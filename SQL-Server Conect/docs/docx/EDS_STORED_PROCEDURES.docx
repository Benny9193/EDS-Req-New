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Calibri Light" w:hAnsi="Calibri Light"/>
          <w:b/>
          <w:color w:val="1C1A83"/>
          <w:sz w:val="72"/>
        </w:rPr>
        <w:t>EDS Stored Procedures Documentation</w:t>
      </w:r>
    </w:p>
    <w:p>
      <w:pPr>
        <w:jc w:val="center"/>
      </w:pPr>
      <w:r>
        <w:rPr>
          <w:rFonts w:ascii="Calibri" w:hAnsi="Calibri"/>
          <w:color w:val="1A365D"/>
          <w:sz w:val="32"/>
        </w:rPr>
        <w:t>Stored Procedures Reference</w:t>
      </w:r>
    </w:p>
    <w:p/>
    <w:p/>
    <w:p/>
    <w:p/>
    <w:p>
      <w:pPr>
        <w:spacing w:before="120" w:after="120"/>
        <w:pBdr>
          <w:bottom w:val="single" w:sz="6" w:space="1" w:color="CCCCCC"/>
        </w:pBdr>
      </w:pPr>
    </w:p>
    <w:p>
      <w:pPr>
        <w:jc w:val="center"/>
      </w:pPr>
      <w:r>
        <w:rPr>
          <w:rFonts w:ascii="Calibri" w:hAnsi="Calibri"/>
          <w:color w:val="1A365D"/>
          <w:sz w:val="24"/>
        </w:rPr>
        <w:t>EDS Universal Requisition System</w:t>
      </w:r>
    </w:p>
    <w:p>
      <w:pPr>
        <w:jc w:val="center"/>
      </w:pPr>
      <w:r>
        <w:rPr>
          <w:rFonts w:ascii="Calibri" w:hAnsi="Calibri"/>
          <w:color w:val="666666"/>
          <w:sz w:val="20"/>
        </w:rPr>
        <w:t>Generated: January 22, 2026</w:t>
      </w:r>
    </w:p>
    <w:p>
      <w:r>
        <w:br w:type="page"/>
      </w:r>
    </w:p>
    <w:p>
      <w:pPr>
        <w:pStyle w:val="DocTitle"/>
      </w:pPr>
      <w:r>
        <w:t>EDS Stored Procedures Documentation</w:t>
      </w:r>
    </w:p>
    <w:p>
      <w:r>
        <w:t>Generated: 2026-01-09 11:41:42</w:t>
      </w:r>
    </w:p>
    <w:p>
      <w:pPr>
        <w:spacing w:before="120" w:after="120"/>
        <w:pBdr>
          <w:bottom w:val="single" w:sz="6" w:space="1" w:color="CCCCCC"/>
        </w:pBdr>
      </w:pPr>
    </w:p>
    <w:p>
      <w:pPr>
        <w:pStyle w:val="Heading1"/>
      </w:pPr>
      <w:r>
        <w:t>Summary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Metric</w:t>
            </w:r>
          </w:p>
        </w:tc>
        <w:tc>
          <w:tcPr>
            <w:tcW w:type="dxa" w:w="4320"/>
            <w:shd w:fill="1C1A83" w:val="clear"/>
          </w:tcPr>
          <w:p>
            <w:r>
              <w:rPr>
                <w:b/>
                <w:color w:val="FFFFFF"/>
                <w:sz w:val="20"/>
              </w:rPr>
              <w:t>Count</w:t>
            </w:r>
          </w:p>
        </w:tc>
      </w:tr>
      <w:tr>
        <w:tc>
          <w:tcPr>
            <w:tcW w:type="dxa" w:w="4320"/>
          </w:tcPr>
          <w:p>
            <w:r>
              <w:rPr>
                <w:sz w:val="20"/>
              </w:rPr>
              <w:t>Total Stored Procedures</w:t>
            </w:r>
          </w:p>
        </w:tc>
        <w:tc>
          <w:tcPr>
            <w:tcW w:type="dxa" w:w="4320"/>
          </w:tcPr>
          <w:p>
            <w:r>
              <w:rPr>
                <w:sz w:val="20"/>
              </w:rPr>
              <w:t>395</w:t>
            </w:r>
          </w:p>
        </w:tc>
      </w:tr>
      <w:tr>
        <w:tc>
          <w:tcPr>
            <w:tcW w:type="dxa" w:w="4320"/>
            <w:shd w:fill="F5F5F5" w:val="clear"/>
          </w:tcPr>
          <w:p>
            <w:r>
              <w:rPr>
                <w:sz w:val="20"/>
              </w:rPr>
              <w:t>Total Parameters</w:t>
            </w:r>
          </w:p>
        </w:tc>
        <w:tc>
          <w:tcPr>
            <w:tcW w:type="dxa" w:w="4320"/>
            <w:shd w:fill="F5F5F5" w:val="clear"/>
          </w:tcPr>
          <w:p>
            <w:r>
              <w:rPr>
                <w:sz w:val="20"/>
              </w:rPr>
              <w:t>1308</w:t>
            </w:r>
          </w:p>
        </w:tc>
      </w:tr>
      <w:tr>
        <w:tc>
          <w:tcPr>
            <w:tcW w:type="dxa" w:w="4320"/>
          </w:tcPr>
          <w:p>
            <w:r>
              <w:rPr>
                <w:sz w:val="20"/>
              </w:rPr>
              <w:t>Documented Procedures</w:t>
            </w:r>
          </w:p>
        </w:tc>
        <w:tc>
          <w:tcPr>
            <w:tcW w:type="dxa" w:w="4320"/>
          </w:tcPr>
          <w:p>
            <w:r>
              <w:rPr>
                <w:sz w:val="20"/>
              </w:rPr>
              <w:t>395 (100.0%)</w:t>
            </w:r>
          </w:p>
        </w:tc>
      </w:tr>
      <w:tr>
        <w:tc>
          <w:tcPr>
            <w:tcW w:type="dxa" w:w="4320"/>
            <w:shd w:fill="F5F5F5" w:val="clear"/>
          </w:tcPr>
          <w:p>
            <w:r>
              <w:rPr>
                <w:sz w:val="20"/>
              </w:rPr>
              <w:t>Documented Parameters</w:t>
            </w:r>
          </w:p>
        </w:tc>
        <w:tc>
          <w:tcPr>
            <w:tcW w:type="dxa" w:w="4320"/>
            <w:shd w:fill="F5F5F5" w:val="clear"/>
          </w:tcPr>
          <w:p>
            <w:r>
              <w:rPr>
                <w:sz w:val="20"/>
              </w:rPr>
              <w:t>1308 (100.0%)</w:t>
            </w:r>
          </w:p>
        </w:tc>
      </w:tr>
    </w:tbl>
    <w:p/>
    <w:p>
      <w:pPr>
        <w:pStyle w:val="Heading1"/>
      </w:pPr>
      <w:r>
        <w:t>Table of Contents</w:t>
      </w:r>
    </w:p>
    <w:p>
      <w:pPr>
        <w:pStyle w:val="Heading2"/>
      </w:pPr>
      <w:r>
        <w:t>Schema: dbo</w:t>
      </w:r>
    </w:p>
    <w:p>
      <w:pPr>
        <w:pStyle w:val="ListBullet"/>
      </w:pPr>
      <w:r>
        <w:t>[</w:t>
      </w:r>
      <w:r>
        <w:rPr>
          <w:i/>
        </w:rPr>
        <w:t>sp</w:t>
      </w:r>
      <w:r>
        <w:t>FA</w:t>
      </w:r>
      <w:r>
        <w:t>UpdateRequisitionStatus](#sp-dbo--sp-fa-updaterequisitionstatus)</w:t>
      </w:r>
    </w:p>
    <w:p>
      <w:pPr>
        <w:pStyle w:val="ListBullet"/>
      </w:pPr>
      <w:r>
        <w:t>[bid2xls](#sp-dbo-bid2xls)</w:t>
      </w:r>
    </w:p>
    <w:p>
      <w:pPr>
        <w:pStyle w:val="ListBullet"/>
      </w:pPr>
      <w:r>
        <w:t>[bid2xlsTest](#sp-dbo-bid2xlstest)</w:t>
      </w:r>
    </w:p>
    <w:p>
      <w:pPr>
        <w:pStyle w:val="ListBullet"/>
      </w:pPr>
      <w:r>
        <w:t>[dt</w:t>
      </w:r>
      <w:r>
        <w:t>addtosourcecontrol](#sp-dbo-dt-addtosourcecontrol)</w:t>
      </w:r>
    </w:p>
    <w:p>
      <w:pPr>
        <w:pStyle w:val="ListBullet"/>
      </w:pPr>
      <w:r>
        <w:t>[dt</w:t>
      </w:r>
      <w:r>
        <w:rPr>
          <w:i/>
        </w:rPr>
        <w:t>addtosourcecontrol</w:t>
      </w:r>
      <w:r>
        <w:t>u](#sp-dbo-dt-addtosourcecontrol-u)</w:t>
      </w:r>
    </w:p>
    <w:p>
      <w:pPr>
        <w:pStyle w:val="ListBullet"/>
      </w:pPr>
      <w:r>
        <w:t>[dt</w:t>
      </w:r>
      <w:r>
        <w:t>adduserobject](#sp-dbo-dt-adduserobject)</w:t>
      </w:r>
    </w:p>
    <w:p>
      <w:pPr>
        <w:pStyle w:val="ListBullet"/>
      </w:pPr>
      <w:r>
        <w:t>[dt</w:t>
      </w:r>
      <w:r>
        <w:rPr>
          <w:i/>
        </w:rPr>
        <w:t>adduserobject</w:t>
      </w:r>
      <w:r>
        <w:t>vcs](#sp-dbo-dt-adduserobject-vcs)</w:t>
      </w:r>
    </w:p>
    <w:p>
      <w:pPr>
        <w:pStyle w:val="ListBullet"/>
      </w:pPr>
      <w:r>
        <w:t>[dt</w:t>
      </w:r>
      <w:r>
        <w:t>checkinobject](#sp-dbo-dt-checkinobject)</w:t>
      </w:r>
    </w:p>
    <w:p>
      <w:pPr>
        <w:pStyle w:val="ListBullet"/>
      </w:pPr>
      <w:r>
        <w:t>[dt</w:t>
      </w:r>
      <w:r>
        <w:rPr>
          <w:i/>
        </w:rPr>
        <w:t>checkinobject</w:t>
      </w:r>
      <w:r>
        <w:t>u](#sp-dbo-dt-checkinobject-u)</w:t>
      </w:r>
    </w:p>
    <w:p>
      <w:pPr>
        <w:pStyle w:val="ListBullet"/>
      </w:pPr>
      <w:r>
        <w:t>[dt</w:t>
      </w:r>
      <w:r>
        <w:t>checkoutobject](#sp-dbo-dt-checkoutobject)</w:t>
      </w:r>
    </w:p>
    <w:p>
      <w:pPr>
        <w:pStyle w:val="ListBullet"/>
      </w:pPr>
      <w:r>
        <w:t>[dt</w:t>
      </w:r>
      <w:r>
        <w:rPr>
          <w:i/>
        </w:rPr>
        <w:t>checkoutobject</w:t>
      </w:r>
      <w:r>
        <w:t>u](#sp-dbo-dt-checkoutobject-u)</w:t>
      </w:r>
    </w:p>
    <w:p>
      <w:pPr>
        <w:pStyle w:val="ListBullet"/>
      </w:pPr>
      <w:r>
        <w:t>[dt</w:t>
      </w:r>
      <w:r>
        <w:t>displayoaerror](#sp-dbo-dt-displayoaerror)</w:t>
      </w:r>
    </w:p>
    <w:p>
      <w:pPr>
        <w:pStyle w:val="ListBullet"/>
      </w:pPr>
      <w:r>
        <w:t>[dt</w:t>
      </w:r>
      <w:r>
        <w:rPr>
          <w:i/>
        </w:rPr>
        <w:t>displayoaerror</w:t>
      </w:r>
      <w:r>
        <w:t>u](#sp-dbo-dt-displayoaerror-u)</w:t>
      </w:r>
    </w:p>
    <w:p>
      <w:pPr>
        <w:pStyle w:val="ListBullet"/>
      </w:pPr>
      <w:r>
        <w:t>[dt</w:t>
      </w:r>
      <w:r>
        <w:t>droppropertiesbyid](#sp-dbo-dt-droppropertiesbyid)</w:t>
      </w:r>
    </w:p>
    <w:p>
      <w:pPr>
        <w:pStyle w:val="ListBullet"/>
      </w:pPr>
      <w:r>
        <w:t>[dt</w:t>
      </w:r>
      <w:r>
        <w:t>dropuserobjectbyid](#sp-dbo-dt-dropuserobjectbyid)</w:t>
      </w:r>
    </w:p>
    <w:p>
      <w:pPr>
        <w:pStyle w:val="ListBullet"/>
      </w:pPr>
      <w:r>
        <w:t>[dt</w:t>
      </w:r>
      <w:r>
        <w:t>generateansiname](#sp-dbo-dt-generateansiname)</w:t>
      </w:r>
    </w:p>
    <w:p>
      <w:pPr>
        <w:pStyle w:val="ListBullet"/>
      </w:pPr>
      <w:r>
        <w:t>[dt</w:t>
      </w:r>
      <w:r>
        <w:t>getobjwithprop](#sp-dbo-dt-getobjwithprop)</w:t>
      </w:r>
    </w:p>
    <w:p>
      <w:pPr>
        <w:pStyle w:val="ListBullet"/>
      </w:pPr>
      <w:r>
        <w:t>[dt</w:t>
      </w:r>
      <w:r>
        <w:rPr>
          <w:i/>
        </w:rPr>
        <w:t>getobjwithprop</w:t>
      </w:r>
      <w:r>
        <w:t>u](#sp-dbo-dt-getobjwithprop-u)</w:t>
      </w:r>
    </w:p>
    <w:p>
      <w:pPr>
        <w:pStyle w:val="ListBullet"/>
      </w:pPr>
      <w:r>
        <w:t>[dt</w:t>
      </w:r>
      <w:r>
        <w:t>getpropertiesbyid](#sp-dbo-dt-getpropertiesbyid)</w:t>
      </w:r>
    </w:p>
    <w:p>
      <w:pPr>
        <w:pStyle w:val="ListBullet"/>
      </w:pPr>
      <w:r>
        <w:t>[dt</w:t>
      </w:r>
      <w:r>
        <w:rPr>
          <w:i/>
        </w:rPr>
        <w:t>getpropertiesbyid</w:t>
      </w:r>
      <w:r>
        <w:t>u](#sp-dbo-dt-getpropertiesbyid-u)</w:t>
      </w:r>
    </w:p>
    <w:p>
      <w:pPr>
        <w:pStyle w:val="ListBullet"/>
      </w:pPr>
      <w:r>
        <w:t>[dt</w:t>
      </w:r>
      <w:r>
        <w:rPr>
          <w:i/>
        </w:rPr>
        <w:t>getpropertiesbyid</w:t>
      </w:r>
      <w:r>
        <w:t>vcs](#sp-dbo-dt-getpropertiesbyid-vcs)</w:t>
      </w:r>
    </w:p>
    <w:p>
      <w:pPr>
        <w:pStyle w:val="ListBullet"/>
      </w:pPr>
      <w:r>
        <w:t>[dt</w:t>
      </w:r>
      <w:r>
        <w:rPr>
          <w:i/>
        </w:rPr>
        <w:t>getpropertiesbyid</w:t>
      </w:r>
      <w:r>
        <w:t>vcs</w:t>
      </w:r>
      <w:r>
        <w:t>u](#sp-dbo-dt-getpropertiesbyid-vcs-u)</w:t>
      </w:r>
    </w:p>
    <w:p>
      <w:pPr>
        <w:pStyle w:val="ListBullet"/>
      </w:pPr>
      <w:r>
        <w:t>[dt</w:t>
      </w:r>
      <w:r>
        <w:t>isundersourcecontrol](#sp-dbo-dt-isundersourcecontrol)</w:t>
      </w:r>
    </w:p>
    <w:p>
      <w:pPr>
        <w:pStyle w:val="ListBullet"/>
      </w:pPr>
      <w:r>
        <w:t>[dt</w:t>
      </w:r>
      <w:r>
        <w:rPr>
          <w:i/>
        </w:rPr>
        <w:t>isundersourcecontrol</w:t>
      </w:r>
      <w:r>
        <w:t>u](#sp-dbo-dt-isundersourcecontrol-u)</w:t>
      </w:r>
    </w:p>
    <w:p>
      <w:pPr>
        <w:pStyle w:val="ListBullet"/>
      </w:pPr>
      <w:r>
        <w:t>[dt</w:t>
      </w:r>
      <w:r>
        <w:t>removefromsourcecontrol](#sp-dbo-dt-removefromsourcecontrol)</w:t>
      </w:r>
    </w:p>
    <w:p>
      <w:pPr>
        <w:pStyle w:val="ListBullet"/>
      </w:pPr>
      <w:r>
        <w:t>[dt</w:t>
      </w:r>
      <w:r>
        <w:t>setpropertybyid](#sp-dbo-dt-setpropertybyid)</w:t>
      </w:r>
    </w:p>
    <w:p>
      <w:pPr>
        <w:pStyle w:val="ListBullet"/>
      </w:pPr>
      <w:r>
        <w:t>[dt</w:t>
      </w:r>
      <w:r>
        <w:rPr>
          <w:i/>
        </w:rPr>
        <w:t>setpropertybyid</w:t>
      </w:r>
      <w:r>
        <w:t>u](#sp-dbo-dt-setpropertybyid-u)</w:t>
      </w:r>
    </w:p>
    <w:p>
      <w:pPr>
        <w:pStyle w:val="ListBullet"/>
      </w:pPr>
      <w:r>
        <w:t>[dt</w:t>
      </w:r>
      <w:r>
        <w:t>validateloginparams](#sp-dbo-dt-validateloginparams)</w:t>
      </w:r>
    </w:p>
    <w:p>
      <w:pPr>
        <w:pStyle w:val="ListBullet"/>
      </w:pPr>
      <w:r>
        <w:t>[dt</w:t>
      </w:r>
      <w:r>
        <w:rPr>
          <w:i/>
        </w:rPr>
        <w:t>validateloginparams</w:t>
      </w:r>
      <w:r>
        <w:t>u](#sp-dbo-dt-validateloginparams-u)</w:t>
      </w:r>
    </w:p>
    <w:p>
      <w:pPr>
        <w:pStyle w:val="ListBullet"/>
      </w:pPr>
      <w:r>
        <w:t>[dt</w:t>
      </w:r>
      <w:r>
        <w:t>vcsenabled](#sp-dbo-dt-vcsenabled)</w:t>
      </w:r>
    </w:p>
    <w:p>
      <w:pPr>
        <w:pStyle w:val="ListBullet"/>
      </w:pPr>
      <w:r>
        <w:t>[dt</w:t>
      </w:r>
      <w:r>
        <w:t>verstamp006](#sp-dbo-dt-verstamp006)</w:t>
      </w:r>
    </w:p>
    <w:p>
      <w:pPr>
        <w:pStyle w:val="ListBullet"/>
      </w:pPr>
      <w:r>
        <w:t>[dt</w:t>
      </w:r>
      <w:r>
        <w:t>verstamp007](#sp-dbo-dt-verstamp007)</w:t>
      </w:r>
    </w:p>
    <w:p>
      <w:pPr>
        <w:pStyle w:val="ListBullet"/>
      </w:pPr>
      <w:r>
        <w:t>[dt</w:t>
      </w:r>
      <w:r>
        <w:t>whocheckedout](#sp-dbo-dt-whocheckedout)</w:t>
      </w:r>
    </w:p>
    <w:p>
      <w:pPr>
        <w:pStyle w:val="ListBullet"/>
      </w:pPr>
      <w:r>
        <w:t>[dt</w:t>
      </w:r>
      <w:r>
        <w:rPr>
          <w:i/>
        </w:rPr>
        <w:t>whocheckedout</w:t>
      </w:r>
      <w:r>
        <w:t>u](#sp-dbo-dt-whocheckedout-u)</w:t>
      </w:r>
    </w:p>
    <w:p>
      <w:pPr>
        <w:pStyle w:val="ListBullet"/>
      </w:pPr>
      <w:r>
        <w:t>[sp</w:t>
      </w:r>
      <w:r>
        <w:t>AddDistrict](#sp-dbo-sp-adddistrict)</w:t>
      </w:r>
    </w:p>
    <w:p>
      <w:pPr>
        <w:pStyle w:val="ListBullet"/>
      </w:pPr>
      <w:r>
        <w:t>[sp</w:t>
      </w:r>
      <w:r>
        <w:t>AddISBN](#sp-dbo-sp-addisbn)</w:t>
      </w:r>
    </w:p>
    <w:p>
      <w:pPr>
        <w:pStyle w:val="ListBullet"/>
      </w:pPr>
      <w:r>
        <w:t>[sp</w:t>
      </w:r>
      <w:r>
        <w:t>AddMSRPItem](#sp-dbo-sp-addmsrpitem)</w:t>
      </w:r>
    </w:p>
    <w:p>
      <w:pPr>
        <w:pStyle w:val="ListBullet"/>
      </w:pPr>
      <w:r>
        <w:t>[sp</w:t>
      </w:r>
      <w:r>
        <w:t>AddPPCatalog](#sp-dbo-sp-addppcatalog)</w:t>
      </w:r>
    </w:p>
    <w:p>
      <w:pPr>
        <w:pStyle w:val="ListBullet"/>
      </w:pPr>
      <w:r>
        <w:t>[sp</w:t>
      </w:r>
      <w:r>
        <w:t>AddPricePlan](#sp-dbo-sp-addpriceplan)</w:t>
      </w:r>
    </w:p>
    <w:p>
      <w:pPr>
        <w:pStyle w:val="ListBullet"/>
      </w:pPr>
      <w:r>
        <w:t>[sp</w:t>
      </w:r>
      <w:r>
        <w:t>AddSchool](#sp-dbo-sp-addschool)</w:t>
      </w:r>
    </w:p>
    <w:p>
      <w:pPr>
        <w:pStyle w:val="ListBullet"/>
      </w:pPr>
      <w:r>
        <w:t>[sp</w:t>
      </w:r>
      <w:r>
        <w:t>alterdiagram](#sp-dbo-sp-alterdiagram)</w:t>
      </w:r>
    </w:p>
    <w:p>
      <w:pPr>
        <w:pStyle w:val="ListBullet"/>
      </w:pPr>
      <w:r>
        <w:t>[sp</w:t>
      </w:r>
      <w:r>
        <w:t>ApproveReq](#sp-dbo-sp-approvereq)</w:t>
      </w:r>
    </w:p>
    <w:p>
      <w:pPr>
        <w:pStyle w:val="ListBullet"/>
      </w:pPr>
      <w:r>
        <w:t>[sp</w:t>
      </w:r>
      <w:r>
        <w:t>AttemptLogin](#sp-dbo-sp-attemptlogin)</w:t>
      </w:r>
    </w:p>
    <w:p>
      <w:pPr>
        <w:pStyle w:val="ListBullet"/>
      </w:pPr>
      <w:r>
        <w:t>[sp</w:t>
      </w:r>
      <w:r>
        <w:t>AwardBid](#sp-dbo-sp-awardbid)</w:t>
      </w:r>
    </w:p>
    <w:p>
      <w:pPr>
        <w:pStyle w:val="ListBullet"/>
      </w:pPr>
      <w:r>
        <w:t>[sp</w:t>
      </w:r>
      <w:r>
        <w:t>AwardBidHeader](#sp-dbo-sp-awardbidheader)</w:t>
      </w:r>
    </w:p>
    <w:p>
      <w:pPr>
        <w:pStyle w:val="ListBullet"/>
      </w:pPr>
      <w:r>
        <w:t>[sp</w:t>
      </w:r>
      <w:r>
        <w:t>AwardBidHeaderSingleItem](#sp-dbo-sp-awardbidheadersingleitem)</w:t>
      </w:r>
    </w:p>
    <w:p>
      <w:pPr>
        <w:pStyle w:val="ListBullet"/>
      </w:pPr>
      <w:r>
        <w:t>[sp</w:t>
      </w:r>
      <w:r>
        <w:t>BAList](#sp-dbo-sp-balist)</w:t>
      </w:r>
    </w:p>
    <w:p>
      <w:pPr>
        <w:pStyle w:val="ListBullet"/>
      </w:pPr>
      <w:r>
        <w:t>[sp</w:t>
      </w:r>
      <w:r>
        <w:t>BatchChanges](#sp-dbo-sp-batchchanges)</w:t>
      </w:r>
    </w:p>
    <w:p>
      <w:pPr>
        <w:pStyle w:val="ListBullet"/>
      </w:pPr>
      <w:r>
        <w:t>[sp</w:t>
      </w:r>
      <w:r>
        <w:t>BatchConvert](#sp-dbo-sp-batchconvert)</w:t>
      </w:r>
    </w:p>
    <w:p>
      <w:pPr>
        <w:pStyle w:val="ListBullet"/>
      </w:pPr>
      <w:r>
        <w:t>[sp</w:t>
      </w:r>
      <w:r>
        <w:t>BatchConvertNew](#sp-dbo-sp-batchconvertnew)</w:t>
      </w:r>
    </w:p>
    <w:p>
      <w:pPr>
        <w:pStyle w:val="ListBullet"/>
      </w:pPr>
      <w:r>
        <w:t>[sp</w:t>
      </w:r>
      <w:r>
        <w:t>BatchLoad](#sp-dbo-sp-batchload)</w:t>
      </w:r>
    </w:p>
    <w:p>
      <w:pPr>
        <w:pStyle w:val="ListBullet"/>
      </w:pPr>
      <w:r>
        <w:t>[sp</w:t>
      </w:r>
      <w:r>
        <w:t>BatchProcess](#sp-dbo-sp-batchprocess)</w:t>
      </w:r>
    </w:p>
    <w:p>
      <w:pPr>
        <w:pStyle w:val="ListBullet"/>
      </w:pPr>
      <w:r>
        <w:t>[sp</w:t>
      </w:r>
      <w:r>
        <w:t>BatchQueue](#sp-dbo-sp-batchqueue)</w:t>
      </w:r>
    </w:p>
    <w:p>
      <w:pPr>
        <w:pStyle w:val="ListBullet"/>
      </w:pPr>
      <w:r>
        <w:t>[sp</w:t>
      </w:r>
      <w:r>
        <w:t>BatchVerify](#sp-dbo-sp-batchverify)</w:t>
      </w:r>
    </w:p>
    <w:p>
      <w:pPr>
        <w:pStyle w:val="ListBullet"/>
      </w:pPr>
      <w:r>
        <w:t>[sp</w:t>
      </w:r>
      <w:r>
        <w:t>BatchVerifyBook](#sp-dbo-sp-batchverifybook)</w:t>
      </w:r>
    </w:p>
    <w:p>
      <w:pPr>
        <w:pStyle w:val="ListBullet"/>
      </w:pPr>
      <w:r>
        <w:t>[sp</w:t>
      </w:r>
      <w:r>
        <w:t>BatchVerifyForce](#sp-dbo-sp-batchverifyforce)</w:t>
      </w:r>
    </w:p>
    <w:p>
      <w:pPr>
        <w:pStyle w:val="ListBullet"/>
      </w:pPr>
      <w:r>
        <w:t>[sp</w:t>
      </w:r>
      <w:r>
        <w:t>BidCompare](#sp-dbo-sp-bidcompare)</w:t>
      </w:r>
    </w:p>
    <w:p>
      <w:pPr>
        <w:pStyle w:val="ListBullet"/>
      </w:pPr>
      <w:r>
        <w:t>[sp</w:t>
      </w:r>
      <w:r>
        <w:t>BidCompareDiscount](#sp-dbo-sp-bidcomparediscount)</w:t>
      </w:r>
    </w:p>
    <w:p>
      <w:pPr>
        <w:pStyle w:val="ListBullet"/>
      </w:pPr>
      <w:r>
        <w:t>[sp</w:t>
      </w:r>
      <w:r>
        <w:t>BidCompareSame](#sp-dbo-sp-bidcomparesame)</w:t>
      </w:r>
    </w:p>
    <w:p>
      <w:pPr>
        <w:pStyle w:val="ListBullet"/>
      </w:pPr>
      <w:r>
        <w:t>[sp</w:t>
      </w:r>
      <w:r>
        <w:t>BidCompareSummary](#sp-dbo-sp-bidcomparesummary)</w:t>
      </w:r>
    </w:p>
    <w:p>
      <w:pPr>
        <w:pStyle w:val="ListBullet"/>
      </w:pPr>
      <w:r>
        <w:t>[sp</w:t>
      </w:r>
      <w:r>
        <w:t>BidCopy](#sp-dbo-sp-bidcopy)</w:t>
      </w:r>
    </w:p>
    <w:p>
      <w:pPr>
        <w:pStyle w:val="ListBullet"/>
      </w:pPr>
      <w:r>
        <w:t>[sp</w:t>
      </w:r>
      <w:r>
        <w:t>BidCopyChangePP](#sp-dbo-sp-bidcopychangepp)</w:t>
      </w:r>
    </w:p>
    <w:p>
      <w:pPr>
        <w:pStyle w:val="ListBullet"/>
      </w:pPr>
      <w:r>
        <w:t>[sp</w:t>
      </w:r>
      <w:r>
        <w:t>BidCopyWithIncrease](#sp-dbo-sp-bidcopywithincrease)</w:t>
      </w:r>
    </w:p>
    <w:p>
      <w:pPr>
        <w:pStyle w:val="ListBullet"/>
      </w:pPr>
      <w:r>
        <w:t>[sp</w:t>
      </w:r>
      <w:r>
        <w:t>BringBillingForward](#sp-dbo-sp-bringbillingforward)</w:t>
      </w:r>
    </w:p>
    <w:p>
      <w:pPr>
        <w:pStyle w:val="ListBullet"/>
      </w:pPr>
      <w:r>
        <w:t>[sp</w:t>
      </w:r>
      <w:r>
        <w:t>BringBillingForwardState](#sp-dbo-sp-bringbillingforwardstate)</w:t>
      </w:r>
    </w:p>
    <w:p>
      <w:pPr>
        <w:pStyle w:val="ListBullet"/>
      </w:pPr>
      <w:r>
        <w:t>[sp</w:t>
      </w:r>
      <w:r>
        <w:t>BuildTopOrdered](#sp-dbo-sp-buildtopordered)</w:t>
      </w:r>
    </w:p>
    <w:p>
      <w:pPr>
        <w:pStyle w:val="ListBullet"/>
      </w:pPr>
      <w:r>
        <w:t>[sp</w:t>
      </w:r>
      <w:r>
        <w:t>CanDeleteRequisition](#sp-dbo-sp-candeleterequisition)</w:t>
      </w:r>
    </w:p>
    <w:p>
      <w:pPr>
        <w:pStyle w:val="ListBullet"/>
      </w:pPr>
      <w:r>
        <w:t>[sp</w:t>
      </w:r>
      <w:r>
        <w:t>CatalogDataCheck](#sp-dbo-sp-catalogdatacheck)</w:t>
      </w:r>
    </w:p>
    <w:p>
      <w:pPr>
        <w:pStyle w:val="ListBullet"/>
      </w:pPr>
      <w:r>
        <w:t>[sp</w:t>
      </w:r>
      <w:r>
        <w:t>CatalogDataPriceCheck](#sp-dbo-sp-catalogdatapricecheck)</w:t>
      </w:r>
    </w:p>
    <w:p>
      <w:pPr>
        <w:pStyle w:val="ListBullet"/>
      </w:pPr>
      <w:r>
        <w:t>[sp</w:t>
      </w:r>
      <w:r>
        <w:t>CatalogImport](#sp-dbo-sp-catalogimport)</w:t>
      </w:r>
    </w:p>
    <w:p>
      <w:pPr>
        <w:pStyle w:val="ListBullet"/>
      </w:pPr>
      <w:r>
        <w:t>[sp</w:t>
      </w:r>
      <w:r>
        <w:t>CatalogImporter](#sp-dbo-sp-catalogimporter)</w:t>
      </w:r>
    </w:p>
    <w:p>
      <w:pPr>
        <w:pStyle w:val="ListBullet"/>
      </w:pPr>
      <w:r>
        <w:t>[sp</w:t>
      </w:r>
      <w:r>
        <w:t>CatalogImporterXML](#sp-dbo-sp-catalogimporterxml)</w:t>
      </w:r>
    </w:p>
    <w:p>
      <w:pPr>
        <w:pStyle w:val="ListBullet"/>
      </w:pPr>
      <w:r>
        <w:t>[sp</w:t>
      </w:r>
      <w:r>
        <w:t>CCAccountMaint](#sp-dbo-sp-ccaccountmaint)</w:t>
      </w:r>
    </w:p>
    <w:p>
      <w:pPr>
        <w:pStyle w:val="ListBullet"/>
      </w:pPr>
      <w:r>
        <w:t>[sp</w:t>
      </w:r>
      <w:r>
        <w:t>CCAddAddendaItem](#sp-dbo-sp-ccaddaddendaitem)</w:t>
      </w:r>
    </w:p>
    <w:p>
      <w:pPr>
        <w:pStyle w:val="ListBullet"/>
      </w:pPr>
      <w:r>
        <w:t>[sp</w:t>
      </w:r>
      <w:r>
        <w:t>CCAddAddendaMaint](#sp-dbo-sp-ccaddaddendamaint)</w:t>
      </w:r>
    </w:p>
    <w:p>
      <w:pPr>
        <w:pStyle w:val="ListBullet"/>
      </w:pPr>
      <w:r>
        <w:t>[sp</w:t>
      </w:r>
      <w:r>
        <w:t>CCAnalysisReturn](#sp-dbo-sp-ccanalysisreturn)</w:t>
      </w:r>
    </w:p>
    <w:p>
      <w:pPr>
        <w:pStyle w:val="ListBullet"/>
      </w:pPr>
      <w:r>
        <w:t>[sp</w:t>
      </w:r>
      <w:r>
        <w:t>CCItemMaint](#sp-dbo-sp-ccitemmaint)</w:t>
      </w:r>
    </w:p>
    <w:p>
      <w:pPr>
        <w:pStyle w:val="ListBullet"/>
      </w:pPr>
      <w:r>
        <w:t>[sp</w:t>
      </w:r>
      <w:r>
        <w:t>CCSchoolMaint](#sp-dbo-sp-ccschoolmaint)</w:t>
      </w:r>
    </w:p>
    <w:p>
      <w:pPr>
        <w:pStyle w:val="ListBullet"/>
      </w:pPr>
      <w:r>
        <w:t>[sp</w:t>
      </w:r>
      <w:r>
        <w:t>CCUpdateAddendaItem](#sp-dbo-sp-ccupdateaddendaitem)</w:t>
      </w:r>
    </w:p>
    <w:p>
      <w:pPr>
        <w:pStyle w:val="ListBullet"/>
      </w:pPr>
      <w:r>
        <w:t>[sp</w:t>
      </w:r>
      <w:r>
        <w:t>CCUpdateAddendaItemSizesOnly](#sp-dbo-sp-ccupdateaddendaitemsizesonly)</w:t>
      </w:r>
    </w:p>
    <w:p>
      <w:pPr>
        <w:pStyle w:val="ListBullet"/>
      </w:pPr>
      <w:r>
        <w:t>[sp</w:t>
      </w:r>
      <w:r>
        <w:t>CCUpdateAddendaMaint](#sp-dbo-sp-ccupdateaddendamaint)</w:t>
      </w:r>
    </w:p>
    <w:p>
      <w:pPr>
        <w:pStyle w:val="ListBullet"/>
      </w:pPr>
      <w:r>
        <w:t>[sp</w:t>
      </w:r>
      <w:r>
        <w:t>CCUpdateResults](#sp-dbo-sp-ccupdateresults)</w:t>
      </w:r>
    </w:p>
    <w:p>
      <w:pPr>
        <w:pStyle w:val="ListBullet"/>
      </w:pPr>
      <w:r>
        <w:t>[sp</w:t>
      </w:r>
      <w:r>
        <w:t>CCUpdateUserAccounts](#sp-dbo-sp-ccupdateuseraccounts)</w:t>
      </w:r>
    </w:p>
    <w:p>
      <w:pPr>
        <w:pStyle w:val="ListBullet"/>
      </w:pPr>
      <w:r>
        <w:t>[sp</w:t>
      </w:r>
      <w:r>
        <w:rPr>
          <w:i/>
        </w:rPr>
        <w:t>CCUpdateUserAccounts</w:t>
      </w:r>
      <w:r>
        <w:t>2](#sp-dbo-sp-ccupdateuseraccounts-2)</w:t>
      </w:r>
    </w:p>
    <w:p>
      <w:pPr>
        <w:pStyle w:val="ListBullet"/>
      </w:pPr>
      <w:r>
        <w:t>[sp</w:t>
      </w:r>
      <w:r>
        <w:t>CCUpdateUserAccountsBulk](#sp-dbo-sp-ccupdateuseraccountsbulk)</w:t>
      </w:r>
    </w:p>
    <w:p>
      <w:pPr>
        <w:pStyle w:val="ListBullet"/>
      </w:pPr>
      <w:r>
        <w:t>[sp</w:t>
      </w:r>
      <w:r>
        <w:t>CCUserAccountMaint](#sp-dbo-sp-ccuseraccountmaint)</w:t>
      </w:r>
    </w:p>
    <w:p>
      <w:pPr>
        <w:pStyle w:val="ListBullet"/>
      </w:pPr>
      <w:r>
        <w:t>[sp</w:t>
      </w:r>
      <w:r>
        <w:t>CCUserGridMaint](#sp-dbo-sp-ccusergridmaint)</w:t>
      </w:r>
    </w:p>
    <w:p>
      <w:pPr>
        <w:pStyle w:val="ListBullet"/>
      </w:pPr>
      <w:r>
        <w:t>[sp</w:t>
      </w:r>
      <w:r>
        <w:t>CombineReqs](#sp-dbo-sp-combinereqs)</w:t>
      </w:r>
    </w:p>
    <w:p>
      <w:pPr>
        <w:pStyle w:val="ListBullet"/>
      </w:pPr>
      <w:r>
        <w:t>[sp</w:t>
      </w:r>
      <w:r>
        <w:t>CombineReqsByVendorNoDelete](#sp-dbo-sp-combinereqsbyvendornodelete)</w:t>
      </w:r>
    </w:p>
    <w:p>
      <w:pPr>
        <w:pStyle w:val="ListBullet"/>
      </w:pPr>
      <w:r>
        <w:t>[sp</w:t>
      </w:r>
      <w:r>
        <w:t>CometLoad](#sp-dbo-sp-cometload)</w:t>
      </w:r>
    </w:p>
    <w:p>
      <w:pPr>
        <w:pStyle w:val="ListBullet"/>
      </w:pPr>
      <w:r>
        <w:t>[sp</w:t>
      </w:r>
      <w:r>
        <w:t>ConvertReqs](#sp-dbo-sp-convertreqs)</w:t>
      </w:r>
    </w:p>
    <w:p>
      <w:pPr>
        <w:pStyle w:val="ListBullet"/>
      </w:pPr>
      <w:r>
        <w:t>[sp</w:t>
      </w:r>
      <w:r>
        <w:t>ConvertTextbookReqs](#sp-dbo-sp-converttextbookreqs)</w:t>
      </w:r>
    </w:p>
    <w:p>
      <w:pPr>
        <w:pStyle w:val="ListBullet"/>
      </w:pPr>
      <w:r>
        <w:t>[sp</w:t>
      </w:r>
      <w:r>
        <w:t>CopyBidImport](#sp-dbo-sp-copybidimport)</w:t>
      </w:r>
    </w:p>
    <w:p>
      <w:pPr>
        <w:pStyle w:val="ListBullet"/>
      </w:pPr>
      <w:r>
        <w:t>[sp</w:t>
      </w:r>
      <w:r>
        <w:t>CopyBudgetAmounts](#sp-dbo-sp-copybudgetamounts)</w:t>
      </w:r>
    </w:p>
    <w:p>
      <w:pPr>
        <w:pStyle w:val="ListBullet"/>
      </w:pPr>
      <w:r>
        <w:t>[sp</w:t>
      </w:r>
      <w:r>
        <w:t>CopyCalendar](#sp-dbo-sp-copycalendar)</w:t>
      </w:r>
    </w:p>
    <w:p>
      <w:pPr>
        <w:pStyle w:val="ListBullet"/>
      </w:pPr>
      <w:r>
        <w:t>[sp</w:t>
      </w:r>
      <w:r>
        <w:t>CopyItems](#sp-dbo-sp-copyitems)</w:t>
      </w:r>
    </w:p>
    <w:p>
      <w:pPr>
        <w:pStyle w:val="ListBullet"/>
      </w:pPr>
      <w:r>
        <w:t>[sp</w:t>
      </w:r>
      <w:r>
        <w:t>CopyMSRPVers2Bid](#sp-dbo-sp-copymsrpvers2bid)</w:t>
      </w:r>
    </w:p>
    <w:p>
      <w:pPr>
        <w:pStyle w:val="ListBullet"/>
      </w:pPr>
      <w:r>
        <w:t>[sp</w:t>
      </w:r>
      <w:r>
        <w:t>CopyMSRPVers2BidBackup](#sp-dbo-sp-copymsrpvers2bidbackup)</w:t>
      </w:r>
    </w:p>
    <w:p>
      <w:pPr>
        <w:pStyle w:val="ListBullet"/>
      </w:pPr>
      <w:r>
        <w:t>[sp</w:t>
      </w:r>
      <w:r>
        <w:t>CopyMSRPVers2BidBackup-2014-10-29](#sp-dbo-sp-copymsrpvers2bidbackup-2014-10-29)</w:t>
      </w:r>
    </w:p>
    <w:p>
      <w:pPr>
        <w:pStyle w:val="ListBullet"/>
      </w:pPr>
      <w:r>
        <w:t>[sp</w:t>
      </w:r>
      <w:r>
        <w:t>CopyMSRPVers2BidUsingCursorSave](#sp-dbo-sp-copymsrpvers2bidusingcursorsave)</w:t>
      </w:r>
    </w:p>
    <w:p>
      <w:pPr>
        <w:pStyle w:val="ListBullet"/>
      </w:pPr>
      <w:r>
        <w:t>[sp</w:t>
      </w:r>
      <w:r>
        <w:t>CopyMSRPVers2BidUsingCursorSave2](#sp-dbo-sp-copymsrpvers2bidusingcursorsave2)</w:t>
      </w:r>
    </w:p>
    <w:p>
      <w:pPr>
        <w:pStyle w:val="ListBullet"/>
      </w:pPr>
      <w:r>
        <w:t>[sp</w:t>
      </w:r>
      <w:r>
        <w:t>CopyMSRPVers3Bid](#sp-dbo-sp-copymsrpvers3bid)</w:t>
      </w:r>
    </w:p>
    <w:p>
      <w:pPr>
        <w:pStyle w:val="ListBullet"/>
      </w:pPr>
      <w:r>
        <w:t>[sp</w:t>
      </w:r>
      <w:r>
        <w:t>CopyMSRPVers4Bid](#sp-dbo-sp-copymsrpvers4bid)</w:t>
      </w:r>
    </w:p>
    <w:p>
      <w:pPr>
        <w:pStyle w:val="ListBullet"/>
      </w:pPr>
      <w:r>
        <w:t>[sp</w:t>
      </w:r>
      <w:r>
        <w:t>CopyReqBulk](#sp-dbo-sp-copyreqbulk)</w:t>
      </w:r>
    </w:p>
    <w:p>
      <w:pPr>
        <w:pStyle w:val="ListBullet"/>
      </w:pPr>
      <w:r>
        <w:t>[sp</w:t>
      </w:r>
      <w:r>
        <w:t>CopyReqs](#sp-dbo-sp-copyreqs)</w:t>
      </w:r>
    </w:p>
    <w:p>
      <w:pPr>
        <w:pStyle w:val="ListBullet"/>
      </w:pPr>
      <w:r>
        <w:t>[sp</w:t>
      </w:r>
      <w:r>
        <w:t>CopyReqsBulk](#sp-dbo-sp-copyreqsbulk)</w:t>
      </w:r>
    </w:p>
    <w:p>
      <w:pPr>
        <w:pStyle w:val="ListBullet"/>
      </w:pPr>
      <w:r>
        <w:t>[sp</w:t>
      </w:r>
      <w:r>
        <w:t>CopyToBudgetBook](#sp-dbo-sp-copytobudgetbook)</w:t>
      </w:r>
    </w:p>
    <w:p>
      <w:pPr>
        <w:pStyle w:val="ListBullet"/>
      </w:pPr>
      <w:r>
        <w:t>[sp</w:t>
      </w:r>
      <w:r>
        <w:t>CreateBidFromRequest](#sp-dbo-sp-createbidfromrequest)</w:t>
      </w:r>
    </w:p>
    <w:p>
      <w:pPr>
        <w:pStyle w:val="ListBullet"/>
      </w:pPr>
      <w:r>
        <w:t>[sp</w:t>
      </w:r>
      <w:r>
        <w:t>CreateBidHeaderDetail](#sp-dbo-sp-createbidheaderdetail)</w:t>
      </w:r>
    </w:p>
    <w:p>
      <w:pPr>
        <w:pStyle w:val="ListBullet"/>
      </w:pPr>
      <w:r>
        <w:t>[sp</w:t>
      </w:r>
      <w:r>
        <w:t>CreateBidHeaderItems](#sp-dbo-sp-createbidheaderitems)</w:t>
      </w:r>
    </w:p>
    <w:p>
      <w:pPr>
        <w:pStyle w:val="ListBullet"/>
      </w:pPr>
      <w:r>
        <w:t>[sp</w:t>
      </w:r>
      <w:r>
        <w:t>creatediagram](#sp-dbo-sp-creatediagram)</w:t>
      </w:r>
    </w:p>
    <w:p>
      <w:pPr>
        <w:pStyle w:val="ListBullet"/>
      </w:pPr>
      <w:r>
        <w:t>[sp</w:t>
      </w:r>
      <w:r>
        <w:t>CreateNewBidHeader](#sp-dbo-sp-createnewbidheader)</w:t>
      </w:r>
    </w:p>
    <w:p>
      <w:pPr>
        <w:pStyle w:val="ListBullet"/>
      </w:pPr>
      <w:r>
        <w:t>[sp</w:t>
      </w:r>
      <w:r>
        <w:t>CreateNewDistrictReqNumber](#sp-dbo-sp-createnewdistrictreqnumber)</w:t>
      </w:r>
    </w:p>
    <w:p>
      <w:pPr>
        <w:pStyle w:val="ListBullet"/>
      </w:pPr>
      <w:r>
        <w:t>[sp</w:t>
      </w:r>
      <w:r>
        <w:t>CreateNewPO](#sp-dbo-sp-createnewpo)</w:t>
      </w:r>
    </w:p>
    <w:p>
      <w:pPr>
        <w:pStyle w:val="ListBullet"/>
      </w:pPr>
      <w:r>
        <w:t>[sp</w:t>
      </w:r>
      <w:r>
        <w:t>CreateNewRequisition](#sp-dbo-sp-createnewrequisition)</w:t>
      </w:r>
    </w:p>
    <w:p>
      <w:pPr>
        <w:pStyle w:val="ListBullet"/>
      </w:pPr>
      <w:r>
        <w:t>[sp</w:t>
      </w:r>
      <w:r>
        <w:t>CreateNewRequisitionV](#sp-dbo-sp-createnewrequisitionv)</w:t>
      </w:r>
    </w:p>
    <w:p>
      <w:pPr>
        <w:pStyle w:val="ListBullet"/>
      </w:pPr>
      <w:r>
        <w:t>[sp</w:t>
      </w:r>
      <w:r>
        <w:t>CreateNewRequisitionVendor](#sp-dbo-sp-createnewrequisitionvendor)</w:t>
      </w:r>
    </w:p>
    <w:p>
      <w:pPr>
        <w:pStyle w:val="ListBullet"/>
      </w:pPr>
      <w:r>
        <w:t>[sp</w:t>
      </w:r>
      <w:r>
        <w:rPr>
          <w:i/>
        </w:rPr>
        <w:t>CreateNewRequisitionVendor</w:t>
      </w:r>
      <w:r>
        <w:t>bk20250416](#sp-dbo-sp-createnewrequisitionvendor-bk20250416)</w:t>
      </w:r>
    </w:p>
    <w:p>
      <w:pPr>
        <w:pStyle w:val="ListBullet"/>
      </w:pPr>
      <w:r>
        <w:t>[sp</w:t>
      </w:r>
      <w:r>
        <w:t>CreateOrderBook](#sp-dbo-sp-createorderbook)</w:t>
      </w:r>
    </w:p>
    <w:p>
      <w:pPr>
        <w:pStyle w:val="ListBullet"/>
      </w:pPr>
      <w:r>
        <w:t>[sp</w:t>
      </w:r>
      <w:r>
        <w:t>CreateOrderBook03](#sp-dbo-sp-createorderbook03)</w:t>
      </w:r>
    </w:p>
    <w:p>
      <w:pPr>
        <w:pStyle w:val="ListBullet"/>
      </w:pPr>
      <w:r>
        <w:t>[sp</w:t>
      </w:r>
      <w:r>
        <w:t>CreateOrderBookTest](#sp-dbo-sp-createorderbooktest)</w:t>
      </w:r>
    </w:p>
    <w:p>
      <w:pPr>
        <w:pStyle w:val="ListBullet"/>
      </w:pPr>
      <w:r>
        <w:t>[sp</w:t>
      </w:r>
      <w:r>
        <w:t>CreatePO](#sp-dbo-sp-createpo)</w:t>
      </w:r>
    </w:p>
    <w:p>
      <w:pPr>
        <w:pStyle w:val="ListBullet"/>
      </w:pPr>
      <w:r>
        <w:t>[sp</w:t>
      </w:r>
      <w:r>
        <w:rPr>
          <w:i/>
        </w:rPr>
        <w:t>CreatePO</w:t>
      </w:r>
      <w:r>
        <w:t>Saved062724](#sp-dbo-sp-createpo-saved062724)</w:t>
      </w:r>
    </w:p>
    <w:p>
      <w:pPr>
        <w:pStyle w:val="ListBullet"/>
      </w:pPr>
      <w:r>
        <w:t>[sp</w:t>
      </w:r>
      <w:r>
        <w:t>CreatePOTest](#sp-dbo-sp-createpotest)</w:t>
      </w:r>
    </w:p>
    <w:p>
      <w:pPr>
        <w:pStyle w:val="ListBullet"/>
      </w:pPr>
      <w:r>
        <w:t>[sp</w:t>
      </w:r>
      <w:r>
        <w:t>CreateQuoteRequest](#sp-dbo-sp-createquoterequest)</w:t>
      </w:r>
    </w:p>
    <w:p>
      <w:pPr>
        <w:pStyle w:val="ListBullet"/>
      </w:pPr>
      <w:r>
        <w:t>[sp</w:t>
      </w:r>
      <w:r>
        <w:t>CreateQuoteRequestPrebid](#sp-dbo-sp-createquoterequestprebid)</w:t>
      </w:r>
    </w:p>
    <w:p>
      <w:pPr>
        <w:pStyle w:val="ListBullet"/>
      </w:pPr>
      <w:r>
        <w:t>[sp</w:t>
      </w:r>
      <w:r>
        <w:t>CreateTextBookBidRequest](#sp-dbo-sp-createtextbookbidrequest)</w:t>
      </w:r>
    </w:p>
    <w:p>
      <w:pPr>
        <w:pStyle w:val="ListBullet"/>
      </w:pPr>
      <w:r>
        <w:t>[sp</w:t>
      </w:r>
      <w:r>
        <w:t>CreateVendorSession](#sp-dbo-sp-createvendorsession)</w:t>
      </w:r>
    </w:p>
    <w:p>
      <w:pPr>
        <w:pStyle w:val="ListBullet"/>
      </w:pPr>
      <w:r>
        <w:t>[sp</w:t>
      </w:r>
      <w:r>
        <w:t>CXmlLogin](#sp-dbo-sp-cxmllogin)</w:t>
      </w:r>
    </w:p>
    <w:p>
      <w:pPr>
        <w:pStyle w:val="ListBullet"/>
      </w:pPr>
      <w:r>
        <w:t>[sp</w:t>
      </w:r>
      <w:r>
        <w:t>DBCheck](#sp-dbo-sp-dbcheck)</w:t>
      </w:r>
    </w:p>
    <w:p>
      <w:pPr>
        <w:pStyle w:val="ListBullet"/>
      </w:pPr>
      <w:r>
        <w:t>[sp</w:t>
      </w:r>
      <w:r>
        <w:t>DefragAll](#sp-dbo-sp-defragall)</w:t>
      </w:r>
    </w:p>
    <w:p>
      <w:pPr>
        <w:pStyle w:val="ListBullet"/>
      </w:pPr>
      <w:r>
        <w:t>[sp</w:t>
      </w:r>
      <w:r>
        <w:t>DeleteBatch](#sp-dbo-sp-deletebatch)</w:t>
      </w:r>
    </w:p>
    <w:p>
      <w:pPr>
        <w:pStyle w:val="ListBullet"/>
      </w:pPr>
      <w:r>
        <w:t>[sp</w:t>
      </w:r>
      <w:r>
        <w:t>DeleteBook](#sp-dbo-sp-deletebook)</w:t>
      </w:r>
    </w:p>
    <w:p>
      <w:pPr>
        <w:pStyle w:val="ListBullet"/>
      </w:pPr>
      <w:r>
        <w:t>[sp</w:t>
      </w:r>
      <w:r>
        <w:t>DeleteDistrictPOs](#sp-dbo-sp-deletedistrictpos)</w:t>
      </w:r>
    </w:p>
    <w:p>
      <w:pPr>
        <w:pStyle w:val="ListBullet"/>
      </w:pPr>
      <w:r>
        <w:t>[sp</w:t>
      </w:r>
      <w:r>
        <w:t>DeleteNoBids](#sp-dbo-sp-deletenobids)</w:t>
      </w:r>
    </w:p>
    <w:p>
      <w:pPr>
        <w:pStyle w:val="ListBullet"/>
      </w:pPr>
      <w:r>
        <w:t>[sp</w:t>
      </w:r>
      <w:r>
        <w:t>DeletePO](#sp-dbo-sp-deletepo)</w:t>
      </w:r>
    </w:p>
    <w:p>
      <w:pPr>
        <w:pStyle w:val="ListBullet"/>
      </w:pPr>
      <w:r>
        <w:t>[sp</w:t>
      </w:r>
      <w:r>
        <w:t>DeleteRequisition](#sp-dbo-sp-deleterequisition)</w:t>
      </w:r>
    </w:p>
    <w:p>
      <w:pPr>
        <w:pStyle w:val="ListBullet"/>
      </w:pPr>
      <w:r>
        <w:t>[sp</w:t>
      </w:r>
      <w:r>
        <w:t>DeleteRequisitionRestricted](#sp-dbo-sp-deleterequisitionrestricted)</w:t>
      </w:r>
    </w:p>
    <w:p>
      <w:pPr>
        <w:pStyle w:val="ListBullet"/>
      </w:pPr>
      <w:r>
        <w:t>[sp</w:t>
      </w:r>
      <w:r>
        <w:t>DeleteRequisitionWithDetail](#sp-dbo-sp-deleterequisitionwithdetail)</w:t>
      </w:r>
    </w:p>
    <w:p>
      <w:pPr>
        <w:pStyle w:val="ListBullet"/>
      </w:pPr>
      <w:r>
        <w:t>[sp</w:t>
      </w:r>
      <w:r>
        <w:t>DeleteZeros](#sp-dbo-sp-deletezeros)</w:t>
      </w:r>
    </w:p>
    <w:p>
      <w:pPr>
        <w:pStyle w:val="ListBullet"/>
      </w:pPr>
      <w:r>
        <w:t>[sp</w:t>
      </w:r>
      <w:r>
        <w:t>DistrictRequisitionDetail](#sp-dbo-sp-districtrequisitiondetail)</w:t>
      </w:r>
    </w:p>
    <w:p>
      <w:pPr>
        <w:pStyle w:val="ListBullet"/>
      </w:pPr>
      <w:r>
        <w:t>[sp</w:t>
      </w:r>
      <w:r>
        <w:t>dropdiagram](#sp-dbo-sp-dropdiagram)</w:t>
      </w:r>
    </w:p>
    <w:p>
      <w:pPr>
        <w:pStyle w:val="ListBullet"/>
      </w:pPr>
      <w:r>
        <w:t>[sp</w:t>
      </w:r>
      <w:r>
        <w:t>DSHeadings](#sp-dbo-sp-dsheadings)</w:t>
      </w:r>
    </w:p>
    <w:p>
      <w:pPr>
        <w:pStyle w:val="ListBullet"/>
      </w:pPr>
      <w:r>
        <w:t>[sp</w:t>
      </w:r>
      <w:r>
        <w:t>easyadd](#sp-dbo-sp-easyadd)</w:t>
      </w:r>
    </w:p>
    <w:p>
      <w:pPr>
        <w:pStyle w:val="ListBullet"/>
      </w:pPr>
      <w:r>
        <w:t>[sp</w:t>
      </w:r>
      <w:r>
        <w:t>EDSItems](#sp-dbo-sp-edsitems)</w:t>
      </w:r>
    </w:p>
    <w:p>
      <w:pPr>
        <w:pStyle w:val="ListBullet"/>
      </w:pPr>
      <w:r>
        <w:t>[sp</w:t>
      </w:r>
      <w:r>
        <w:t>EnhancedSearchItem](#sp-dbo-sp-enhancedsearchitem)</w:t>
      </w:r>
    </w:p>
    <w:p>
      <w:pPr>
        <w:pStyle w:val="ListBullet"/>
      </w:pPr>
      <w:r>
        <w:t>[sp</w:t>
      </w:r>
      <w:r>
        <w:t>ExportMSRPBid](#sp-dbo-sp-exportmsrpbid)</w:t>
      </w:r>
    </w:p>
    <w:p>
      <w:pPr>
        <w:pStyle w:val="ListBullet"/>
      </w:pPr>
      <w:r>
        <w:t>[sp</w:t>
      </w:r>
      <w:r>
        <w:rPr>
          <w:i/>
        </w:rPr>
        <w:t>FA</w:t>
      </w:r>
      <w:r>
        <w:t>AddUpdateAccountCode](#sp-dbo-sp-fa-addupdateaccountcode)</w:t>
      </w:r>
    </w:p>
    <w:p>
      <w:pPr>
        <w:pStyle w:val="ListBullet"/>
      </w:pPr>
      <w:r>
        <w:t>[sp</w:t>
      </w:r>
      <w:r>
        <w:rPr>
          <w:i/>
        </w:rPr>
        <w:t>FA</w:t>
      </w:r>
      <w:r>
        <w:t>ApproveReq](#sp-dbo-sp-fa-approvereq)</w:t>
      </w:r>
    </w:p>
    <w:p>
      <w:pPr>
        <w:pStyle w:val="ListBullet"/>
      </w:pPr>
      <w:r>
        <w:t>[sp</w:t>
      </w:r>
      <w:r>
        <w:rPr>
          <w:i/>
        </w:rPr>
        <w:t>FA</w:t>
      </w:r>
      <w:r>
        <w:t>AttemptLogin](#sp-dbo-sp-fa-attemptlogin)</w:t>
      </w:r>
    </w:p>
    <w:p>
      <w:pPr>
        <w:pStyle w:val="ListBullet"/>
      </w:pPr>
      <w:r>
        <w:t>[sp</w:t>
      </w:r>
      <w:r>
        <w:rPr>
          <w:i/>
        </w:rPr>
        <w:t>FA</w:t>
      </w:r>
      <w:r>
        <w:t>AttemptLogin</w:t>
      </w:r>
      <w:r>
        <w:rPr>
          <w:i/>
        </w:rPr>
        <w:t>BK</w:t>
      </w:r>
      <w:r>
        <w:t>20241018</w:t>
      </w:r>
      <w:r>
        <w:rPr>
          <w:i/>
        </w:rPr>
        <w:t>Before</w:t>
      </w:r>
      <w:r>
        <w:t>EncryptedPassword](#sp-dbo-sp-fa-attemptlogin-bk-20241018-before-encryptedpassword)</w:t>
      </w:r>
    </w:p>
    <w:p>
      <w:pPr>
        <w:pStyle w:val="ListBullet"/>
      </w:pPr>
      <w:r>
        <w:t>[sp</w:t>
      </w:r>
      <w:r>
        <w:rPr>
          <w:i/>
        </w:rPr>
        <w:t>FA</w:t>
      </w:r>
      <w:r>
        <w:t>AvailableAccounts](#sp-dbo-sp-fa-availableaccounts)</w:t>
      </w:r>
    </w:p>
    <w:p>
      <w:pPr>
        <w:pStyle w:val="ListBullet"/>
      </w:pPr>
      <w:r>
        <w:t>[sp</w:t>
      </w:r>
      <w:r>
        <w:rPr>
          <w:i/>
        </w:rPr>
        <w:t>FA</w:t>
      </w:r>
      <w:r>
        <w:t>CCAddAddendaItem](#sp-dbo-sp-fa-ccaddaddendaitem)</w:t>
      </w:r>
    </w:p>
    <w:p>
      <w:pPr>
        <w:pStyle w:val="ListBullet"/>
      </w:pPr>
      <w:r>
        <w:t>[sp</w:t>
      </w:r>
      <w:r>
        <w:rPr>
          <w:i/>
        </w:rPr>
        <w:t>FA</w:t>
      </w:r>
      <w:r>
        <w:t>CCUpdateAddendaItem](#sp-dbo-sp-fa-ccupdateaddendaitem)</w:t>
      </w:r>
    </w:p>
    <w:p>
      <w:pPr>
        <w:pStyle w:val="ListBullet"/>
      </w:pPr>
      <w:r>
        <w:t>[sp</w:t>
      </w:r>
      <w:r>
        <w:rPr>
          <w:i/>
        </w:rPr>
        <w:t>FA</w:t>
      </w:r>
      <w:r>
        <w:t>CreatePO](#sp-dbo-sp-fa-createpo)</w:t>
      </w:r>
    </w:p>
    <w:p>
      <w:pPr>
        <w:pStyle w:val="ListBullet"/>
      </w:pPr>
      <w:r>
        <w:t>[sp</w:t>
      </w:r>
      <w:r>
        <w:rPr>
          <w:i/>
        </w:rPr>
        <w:t>FA</w:t>
      </w:r>
      <w:r>
        <w:t>CreateReportSession](#sp-dbo-sp-fa-createreportsession)</w:t>
      </w:r>
    </w:p>
    <w:p>
      <w:pPr>
        <w:pStyle w:val="ListBullet"/>
      </w:pPr>
      <w:r>
        <w:t>[sp</w:t>
      </w:r>
      <w:r>
        <w:rPr>
          <w:i/>
        </w:rPr>
        <w:t>FA</w:t>
      </w:r>
      <w:r>
        <w:t>CreateReportSessionLinks](#sp-dbo-sp-fa-createreportsessionlinks)</w:t>
      </w:r>
    </w:p>
    <w:p>
      <w:pPr>
        <w:pStyle w:val="ListBullet"/>
      </w:pPr>
      <w:r>
        <w:t>[sp</w:t>
      </w:r>
      <w:r>
        <w:rPr>
          <w:i/>
        </w:rPr>
        <w:t>FA</w:t>
      </w:r>
      <w:r>
        <w:t>DeleteAccount](#sp-dbo-sp-fa-deleteaccount)</w:t>
      </w:r>
    </w:p>
    <w:p>
      <w:pPr>
        <w:pStyle w:val="ListBullet"/>
      </w:pPr>
      <w:r>
        <w:t>[sp</w:t>
      </w:r>
      <w:r>
        <w:rPr>
          <w:i/>
        </w:rPr>
        <w:t>FA</w:t>
      </w:r>
      <w:r>
        <w:t>DeleteRequisition](#sp-dbo-sp-fa-deleterequisition)</w:t>
      </w:r>
    </w:p>
    <w:p>
      <w:pPr>
        <w:pStyle w:val="ListBullet"/>
      </w:pPr>
      <w:r>
        <w:t>[sp</w:t>
      </w:r>
      <w:r>
        <w:rPr>
          <w:i/>
        </w:rPr>
        <w:t>FA</w:t>
      </w:r>
      <w:r>
        <w:t>DeleteRequisition</w:t>
      </w:r>
      <w:r>
        <w:t>bk20250416](#sp-dbo-sp-fa-deleterequisition-bk20250416)</w:t>
      </w:r>
    </w:p>
    <w:p>
      <w:pPr>
        <w:pStyle w:val="ListBullet"/>
      </w:pPr>
      <w:r>
        <w:t>[sp</w:t>
      </w:r>
      <w:r>
        <w:rPr>
          <w:i/>
        </w:rPr>
        <w:t>FA</w:t>
      </w:r>
      <w:r>
        <w:t>DeleteUser](#sp-dbo-sp-fa-deleteuser)</w:t>
      </w:r>
    </w:p>
    <w:p>
      <w:pPr>
        <w:pStyle w:val="ListBullet"/>
      </w:pPr>
      <w:r>
        <w:t>[sp</w:t>
      </w:r>
      <w:r>
        <w:rPr>
          <w:i/>
        </w:rPr>
        <w:t>FA</w:t>
      </w:r>
      <w:r>
        <w:t>GetAlert](#sp-dbo-sp-fa-getalert)</w:t>
      </w:r>
    </w:p>
    <w:p>
      <w:pPr>
        <w:pStyle w:val="ListBullet"/>
      </w:pPr>
      <w:r>
        <w:t>[sp</w:t>
      </w:r>
      <w:r>
        <w:rPr>
          <w:i/>
        </w:rPr>
        <w:t>FA</w:t>
      </w:r>
      <w:r>
        <w:t>getUserKeys](#sp-dbo-sp-fa-getuserkeys)</w:t>
      </w:r>
    </w:p>
    <w:p>
      <w:pPr>
        <w:pStyle w:val="ListBullet"/>
      </w:pPr>
      <w:r>
        <w:t>[sp</w:t>
      </w:r>
      <w:r>
        <w:rPr>
          <w:i/>
        </w:rPr>
        <w:t>FA</w:t>
      </w:r>
      <w:r>
        <w:t>NewPONumbers](#sp-dbo-sp-fa-newponumbers)</w:t>
      </w:r>
    </w:p>
    <w:p>
      <w:pPr>
        <w:pStyle w:val="ListBullet"/>
      </w:pPr>
      <w:r>
        <w:t>[sp</w:t>
      </w:r>
      <w:r>
        <w:rPr>
          <w:i/>
        </w:rPr>
        <w:t>FA</w:t>
      </w:r>
      <w:r>
        <w:t>NextPONumber](#sp-dbo-sp-fa-nextponumber)</w:t>
      </w:r>
    </w:p>
    <w:p>
      <w:pPr>
        <w:pStyle w:val="ListBullet"/>
      </w:pPr>
      <w:r>
        <w:t>[sp</w:t>
      </w:r>
      <w:r>
        <w:rPr>
          <w:i/>
        </w:rPr>
        <w:t>FA</w:t>
      </w:r>
      <w:r>
        <w:t>RequisitionsForPurchaseOrderModal](#sp-dbo-sp-fa-requisitionsforpurchaseordermodal)</w:t>
      </w:r>
    </w:p>
    <w:p>
      <w:pPr>
        <w:pStyle w:val="ListBullet"/>
      </w:pPr>
      <w:r>
        <w:t>[sp</w:t>
      </w:r>
      <w:r>
        <w:rPr>
          <w:i/>
        </w:rPr>
        <w:t>FA</w:t>
      </w:r>
      <w:r>
        <w:t>RequisitionsTotals](#sp-dbo-sp-fa-requisitionstotals)</w:t>
      </w:r>
    </w:p>
    <w:p>
      <w:pPr>
        <w:pStyle w:val="ListBullet"/>
      </w:pPr>
      <w:r>
        <w:t>[sp</w:t>
      </w:r>
      <w:r>
        <w:rPr>
          <w:i/>
        </w:rPr>
        <w:t>FA</w:t>
      </w:r>
      <w:r>
        <w:t>SaveHeading](#sp-dbo-sp-fa-saveheading)</w:t>
      </w:r>
    </w:p>
    <w:p>
      <w:pPr>
        <w:pStyle w:val="ListBullet"/>
      </w:pPr>
      <w:r>
        <w:t>[sp</w:t>
      </w:r>
      <w:r>
        <w:rPr>
          <w:i/>
        </w:rPr>
        <w:t>FA</w:t>
      </w:r>
      <w:r>
        <w:t>SaveKeyword](#sp-dbo-sp-fa-savekeyword)</w:t>
      </w:r>
    </w:p>
    <w:p>
      <w:pPr>
        <w:pStyle w:val="ListBullet"/>
      </w:pPr>
      <w:r>
        <w:t>[sp</w:t>
      </w:r>
      <w:r>
        <w:rPr>
          <w:i/>
        </w:rPr>
        <w:t>FA</w:t>
      </w:r>
      <w:r>
        <w:t>SavePOs](#sp-dbo-sp-fa-savepos)</w:t>
      </w:r>
    </w:p>
    <w:p>
      <w:pPr>
        <w:pStyle w:val="ListBullet"/>
      </w:pPr>
      <w:r>
        <w:t>[sp</w:t>
      </w:r>
      <w:r>
        <w:rPr>
          <w:i/>
        </w:rPr>
        <w:t>FA</w:t>
      </w:r>
      <w:r>
        <w:t>SaveRequisitionNote](#sp-dbo-sp-fa-saverequisitionnote)</w:t>
      </w:r>
    </w:p>
    <w:p>
      <w:pPr>
        <w:pStyle w:val="ListBullet"/>
      </w:pPr>
      <w:r>
        <w:t>[sp</w:t>
      </w:r>
      <w:r>
        <w:rPr>
          <w:i/>
        </w:rPr>
        <w:t>FA</w:t>
      </w:r>
      <w:r>
        <w:t>SaveRequisitionNoteEmails](#sp-dbo-sp-fa-saverequisitionnoteemails)</w:t>
      </w:r>
    </w:p>
    <w:p>
      <w:pPr>
        <w:pStyle w:val="ListBullet"/>
      </w:pPr>
      <w:r>
        <w:t>[sp</w:t>
      </w:r>
      <w:r>
        <w:rPr>
          <w:i/>
        </w:rPr>
        <w:t>FA</w:t>
      </w:r>
      <w:r>
        <w:t>SaveUser](#sp-dbo-sp-fa-saveuser)</w:t>
      </w:r>
    </w:p>
    <w:p>
      <w:pPr>
        <w:pStyle w:val="ListBullet"/>
      </w:pPr>
      <w:r>
        <w:t>[sp</w:t>
      </w:r>
      <w:r>
        <w:rPr>
          <w:i/>
        </w:rPr>
        <w:t>FA</w:t>
      </w:r>
      <w:r>
        <w:t>SetBudgetAccount](#sp-dbo-sp-fa-setbudgetaccount)</w:t>
      </w:r>
    </w:p>
    <w:p>
      <w:pPr>
        <w:pStyle w:val="ListBullet"/>
      </w:pPr>
      <w:r>
        <w:t>[sp</w:t>
      </w:r>
      <w:r>
        <w:rPr>
          <w:i/>
        </w:rPr>
        <w:t>FA</w:t>
      </w:r>
      <w:r>
        <w:t>SetUserAccount](#sp-dbo-sp-fa-setuseraccount)</w:t>
      </w:r>
    </w:p>
    <w:p>
      <w:pPr>
        <w:pStyle w:val="ListBullet"/>
      </w:pPr>
      <w:r>
        <w:t>[sp</w:t>
      </w:r>
      <w:r>
        <w:rPr>
          <w:i/>
        </w:rPr>
        <w:t>FA</w:t>
      </w:r>
      <w:r>
        <w:t>UpdatePOStatus](#sp-dbo-sp-fa-updatepostatus)</w:t>
      </w:r>
    </w:p>
    <w:p>
      <w:pPr>
        <w:pStyle w:val="ListBullet"/>
      </w:pPr>
      <w:r>
        <w:t>[sp</w:t>
      </w:r>
      <w:r>
        <w:rPr>
          <w:i/>
        </w:rPr>
        <w:t>FA</w:t>
      </w:r>
      <w:r>
        <w:t>UpdateRequisitionStatus](#sp-dbo-sp-fa-updaterequisitionstatus)</w:t>
      </w:r>
    </w:p>
    <w:p>
      <w:pPr>
        <w:pStyle w:val="ListBullet"/>
      </w:pPr>
      <w:r>
        <w:t>[sp</w:t>
      </w:r>
      <w:r>
        <w:t>FixVendorItemCode](#sp-dbo-sp-fixvendoritemcode)</w:t>
      </w:r>
    </w:p>
    <w:p>
      <w:pPr>
        <w:pStyle w:val="ListBullet"/>
      </w:pPr>
      <w:r>
        <w:t>[sp</w:t>
      </w:r>
      <w:r>
        <w:t>getCurrentPrices](#sp-dbo-sp-getcurrentprices)</w:t>
      </w:r>
    </w:p>
    <w:p>
      <w:pPr>
        <w:pStyle w:val="ListBullet"/>
      </w:pPr>
      <w:r>
        <w:t>[sp</w:t>
      </w:r>
      <w:r>
        <w:t>GetPODetailByIds](#sp-dbo-sp-getpodetailbyids)</w:t>
      </w:r>
    </w:p>
    <w:p>
      <w:pPr>
        <w:pStyle w:val="ListBullet"/>
      </w:pPr>
      <w:r>
        <w:t>[sp</w:t>
      </w:r>
      <w:r>
        <w:t>GetRequisitionShipping](#sp-dbo-sp-getrequisitionshipping)</w:t>
      </w:r>
    </w:p>
    <w:p>
      <w:pPr>
        <w:pStyle w:val="ListBullet"/>
      </w:pPr>
      <w:r>
        <w:t>[sp</w:t>
      </w:r>
      <w:r>
        <w:t>GetUserRequisitions](#sp-dbo-sp-getuserrequisitions)</w:t>
      </w:r>
    </w:p>
    <w:p>
      <w:pPr>
        <w:pStyle w:val="ListBullet"/>
      </w:pPr>
      <w:r>
        <w:t>[sp</w:t>
      </w:r>
      <w:r>
        <w:t>helpdiagramdefinition](#sp-dbo-sp-helpdiagramdefinition)</w:t>
      </w:r>
    </w:p>
    <w:p>
      <w:pPr>
        <w:pStyle w:val="ListBullet"/>
      </w:pPr>
      <w:r>
        <w:t>[sp</w:t>
      </w:r>
      <w:r>
        <w:t>helpdiagrams](#sp-dbo-sp-helpdiagrams)</w:t>
      </w:r>
    </w:p>
    <w:p>
      <w:pPr>
        <w:pStyle w:val="ListBullet"/>
      </w:pPr>
      <w:r>
        <w:t>[sp</w:t>
      </w:r>
      <w:r>
        <w:t>HoldRequisition](#sp-dbo-sp-holdrequisition)</w:t>
      </w:r>
    </w:p>
    <w:p>
      <w:pPr>
        <w:pStyle w:val="ListBullet"/>
      </w:pPr>
      <w:r>
        <w:t>[sp</w:t>
      </w:r>
      <w:r>
        <w:t>ImportVendorsBid](#sp-dbo-sp-importvendorsbid)</w:t>
      </w:r>
    </w:p>
    <w:p>
      <w:pPr>
        <w:pStyle w:val="ListBullet"/>
      </w:pPr>
      <w:r>
        <w:t>[sp</w:t>
      </w:r>
      <w:r>
        <w:t>IPQueueStart](#sp-dbo-sp-ipqueuestart)</w:t>
      </w:r>
    </w:p>
    <w:p>
      <w:pPr>
        <w:pStyle w:val="ListBullet"/>
      </w:pPr>
      <w:r>
        <w:t>[sp</w:t>
      </w:r>
      <w:r>
        <w:t>ISBNAdd](#sp-dbo-sp-isbnadd)</w:t>
      </w:r>
    </w:p>
    <w:p>
      <w:pPr>
        <w:pStyle w:val="ListBullet"/>
      </w:pPr>
      <w:r>
        <w:t>[sp</w:t>
      </w:r>
      <w:r>
        <w:t>Logout](#sp-dbo-sp-logout)</w:t>
      </w:r>
    </w:p>
    <w:p>
      <w:pPr>
        <w:pStyle w:val="ListBullet"/>
      </w:pPr>
      <w:r>
        <w:t>[sp</w:t>
      </w:r>
      <w:r>
        <w:t>MakeReq](#sp-dbo-sp-makereq)</w:t>
      </w:r>
    </w:p>
    <w:p>
      <w:pPr>
        <w:pStyle w:val="ListBullet"/>
      </w:pPr>
      <w:r>
        <w:t>[sp</w:t>
      </w:r>
      <w:r>
        <w:t>MasterBudgetBook](#sp-dbo-sp-masterbudgetbook)</w:t>
      </w:r>
    </w:p>
    <w:p>
      <w:pPr>
        <w:pStyle w:val="ListBullet"/>
      </w:pPr>
      <w:r>
        <w:t>[sp</w:t>
      </w:r>
      <w:r>
        <w:t>MergeAccounts](#sp-dbo-sp-mergeaccounts)</w:t>
      </w:r>
    </w:p>
    <w:p>
      <w:pPr>
        <w:pStyle w:val="ListBullet"/>
      </w:pPr>
      <w:r>
        <w:t>[sp</w:t>
      </w:r>
      <w:r>
        <w:t>MergeAwards](#sp-dbo-sp-mergeawards)</w:t>
      </w:r>
    </w:p>
    <w:p>
      <w:pPr>
        <w:pStyle w:val="ListBullet"/>
      </w:pPr>
      <w:r>
        <w:t>[sp</w:t>
      </w:r>
      <w:r>
        <w:t>MergeBidImports](#sp-dbo-sp-mergebidimports)</w:t>
      </w:r>
    </w:p>
    <w:p>
      <w:pPr>
        <w:pStyle w:val="ListBullet"/>
      </w:pPr>
      <w:r>
        <w:t>[sp</w:t>
      </w:r>
      <w:r>
        <w:t>MergeBids](#sp-dbo-sp-mergebids)</w:t>
      </w:r>
    </w:p>
    <w:p>
      <w:pPr>
        <w:pStyle w:val="ListBullet"/>
      </w:pPr>
      <w:r>
        <w:t>[sp</w:t>
      </w:r>
      <w:r>
        <w:t>MoveIndexes](#sp-dbo-sp-moveindexes)</w:t>
      </w:r>
    </w:p>
    <w:p>
      <w:pPr>
        <w:pStyle w:val="ListBullet"/>
      </w:pPr>
      <w:r>
        <w:t>[sp</w:t>
      </w:r>
      <w:r>
        <w:t>MoveReqs](#sp-dbo-sp-movereqs)</w:t>
      </w:r>
    </w:p>
    <w:p>
      <w:pPr>
        <w:pStyle w:val="ListBullet"/>
      </w:pPr>
      <w:r>
        <w:t>[sp</w:t>
      </w:r>
      <w:r>
        <w:t>MPIHeadings](#sp-dbo-sp-mpiheadings)</w:t>
      </w:r>
    </w:p>
    <w:p>
      <w:pPr>
        <w:pStyle w:val="ListBullet"/>
      </w:pPr>
      <w:r>
        <w:t>[sp</w:t>
      </w:r>
      <w:r>
        <w:t>MSRPExporter](#sp-dbo-sp-msrpexporter)</w:t>
      </w:r>
    </w:p>
    <w:p>
      <w:pPr>
        <w:pStyle w:val="ListBullet"/>
      </w:pPr>
      <w:r>
        <w:t>[sp</w:t>
      </w:r>
      <w:r>
        <w:t>MSRPImporter](#sp-dbo-sp-msrpimporter)</w:t>
      </w:r>
    </w:p>
    <w:p>
      <w:pPr>
        <w:pStyle w:val="ListBullet"/>
      </w:pPr>
      <w:r>
        <w:t>[sp</w:t>
      </w:r>
      <w:r>
        <w:t>NewReportSession](#sp-dbo-sp-newreportsession)</w:t>
      </w:r>
    </w:p>
    <w:p>
      <w:pPr>
        <w:pStyle w:val="ListBullet"/>
      </w:pPr>
      <w:r>
        <w:t>[sp</w:t>
      </w:r>
      <w:r>
        <w:t>NewRequisitionId](#sp-dbo-sp-newrequisitionid)</w:t>
      </w:r>
    </w:p>
    <w:p>
      <w:pPr>
        <w:pStyle w:val="ListBullet"/>
      </w:pPr>
      <w:r>
        <w:t>[sp</w:t>
      </w:r>
      <w:r>
        <w:rPr>
          <w:i/>
        </w:rPr>
        <w:t>NewRequisitionId</w:t>
      </w:r>
      <w:r>
        <w:t>BK20250416](#sp-dbo-sp-newrequisitionid-bk20250416)</w:t>
      </w:r>
    </w:p>
    <w:p>
      <w:pPr>
        <w:pStyle w:val="ListBullet"/>
      </w:pPr>
      <w:r>
        <w:t>[sp</w:t>
      </w:r>
      <w:r>
        <w:t>NewUpload](#sp-dbo-sp-newupload)</w:t>
      </w:r>
    </w:p>
    <w:p>
      <w:pPr>
        <w:pStyle w:val="ListBullet"/>
      </w:pPr>
      <w:r>
        <w:t>[sp</w:t>
      </w:r>
      <w:r>
        <w:t>OrderBookMaint](#sp-dbo-sp-orderbookmaint)</w:t>
      </w:r>
    </w:p>
    <w:p>
      <w:pPr>
        <w:pStyle w:val="ListBullet"/>
      </w:pPr>
      <w:r>
        <w:t>[sp</w:t>
      </w:r>
      <w:r>
        <w:t>PAAccounts](#sp-dbo-sp-paaccounts)</w:t>
      </w:r>
    </w:p>
    <w:p>
      <w:pPr>
        <w:pStyle w:val="ListBullet"/>
      </w:pPr>
      <w:r>
        <w:t>[sp</w:t>
      </w:r>
      <w:r>
        <w:t>PABudgets](#sp-dbo-sp-pabudgets)</w:t>
      </w:r>
    </w:p>
    <w:p>
      <w:pPr>
        <w:pStyle w:val="ListBullet"/>
      </w:pPr>
      <w:r>
        <w:t>[sp</w:t>
      </w:r>
      <w:r>
        <w:t>PACategories](#sp-dbo-sp-pacategories)</w:t>
      </w:r>
    </w:p>
    <w:p>
      <w:pPr>
        <w:pStyle w:val="ListBullet"/>
      </w:pPr>
      <w:r>
        <w:t>[sp</w:t>
      </w:r>
      <w:r>
        <w:t>PAComet](#sp-dbo-sp-pacomet)</w:t>
      </w:r>
    </w:p>
    <w:p>
      <w:pPr>
        <w:pStyle w:val="ListBullet"/>
      </w:pPr>
      <w:r>
        <w:t>[sp</w:t>
      </w:r>
      <w:r>
        <w:t>PARequisitions](#sp-dbo-sp-parequisitions)</w:t>
      </w:r>
    </w:p>
    <w:p>
      <w:pPr>
        <w:pStyle w:val="ListBullet"/>
      </w:pPr>
      <w:r>
        <w:t>[sp</w:t>
      </w:r>
      <w:r>
        <w:t>PARequisitionsTest](#sp-dbo-sp-parequisitionstest)</w:t>
      </w:r>
    </w:p>
    <w:p>
      <w:pPr>
        <w:pStyle w:val="ListBullet"/>
      </w:pPr>
      <w:r>
        <w:t>[sp</w:t>
      </w:r>
      <w:r>
        <w:t>PARequisitionsTotal](#sp-dbo-sp-parequisitionstotal)</w:t>
      </w:r>
    </w:p>
    <w:p>
      <w:pPr>
        <w:pStyle w:val="ListBullet"/>
      </w:pPr>
      <w:r>
        <w:t>[sp</w:t>
      </w:r>
      <w:r>
        <w:t>PASchools](#sp-dbo-sp-paschools)</w:t>
      </w:r>
    </w:p>
    <w:p>
      <w:pPr>
        <w:pStyle w:val="ListBullet"/>
      </w:pPr>
      <w:r>
        <w:t>[sp</w:t>
      </w:r>
      <w:r>
        <w:t>PAStatus](#sp-dbo-sp-pastatus)</w:t>
      </w:r>
    </w:p>
    <w:p>
      <w:pPr>
        <w:pStyle w:val="ListBullet"/>
      </w:pPr>
      <w:r>
        <w:t>[sp</w:t>
      </w:r>
      <w:r>
        <w:t>PAStatusTest](#sp-dbo-sp-pastatustest)</w:t>
      </w:r>
    </w:p>
    <w:p>
      <w:pPr>
        <w:pStyle w:val="ListBullet"/>
      </w:pPr>
      <w:r>
        <w:t>[sp</w:t>
      </w:r>
      <w:r>
        <w:t>PAStatusTest1](#sp-dbo-sp-pastatustest1)</w:t>
      </w:r>
    </w:p>
    <w:p>
      <w:pPr>
        <w:pStyle w:val="ListBullet"/>
      </w:pPr>
      <w:r>
        <w:t>[sp</w:t>
      </w:r>
      <w:r>
        <w:t>PAUsers](#sp-dbo-sp-pausers)</w:t>
      </w:r>
    </w:p>
    <w:p>
      <w:pPr>
        <w:pStyle w:val="ListBullet"/>
      </w:pPr>
      <w:r>
        <w:t>[sp</w:t>
      </w:r>
      <w:r>
        <w:t>PODetail](#sp-dbo-sp-podetail)</w:t>
      </w:r>
    </w:p>
    <w:p>
      <w:pPr>
        <w:pStyle w:val="ListBullet"/>
      </w:pPr>
      <w:r>
        <w:t>[sp</w:t>
      </w:r>
      <w:r>
        <w:t>PODetailLastItemOnly](#sp-dbo-sp-podetaillastitemonly)</w:t>
      </w:r>
    </w:p>
    <w:p>
      <w:pPr>
        <w:pStyle w:val="ListBullet"/>
      </w:pPr>
      <w:r>
        <w:t>[sp</w:t>
      </w:r>
      <w:r>
        <w:t>PrepareNextYear](#sp-dbo-sp-preparenextyear)</w:t>
      </w:r>
    </w:p>
    <w:p>
      <w:pPr>
        <w:pStyle w:val="ListBullet"/>
      </w:pPr>
      <w:r>
        <w:t>[sp</w:t>
      </w:r>
      <w:r>
        <w:t>PrepTMSurvey](#sp-dbo-sp-preptmsurvey)</w:t>
      </w:r>
    </w:p>
    <w:p>
      <w:pPr>
        <w:pStyle w:val="ListBullet"/>
      </w:pPr>
      <w:r>
        <w:t>[sp</w:t>
      </w:r>
      <w:r>
        <w:t>ProcessCopyRequests](#sp-dbo-sp-processcopyrequests)</w:t>
      </w:r>
    </w:p>
    <w:p>
      <w:pPr>
        <w:pStyle w:val="ListBullet"/>
      </w:pPr>
      <w:r>
        <w:t>[sp</w:t>
      </w:r>
      <w:r>
        <w:t>processKill](#sp-dbo-sp-processkill)</w:t>
      </w:r>
    </w:p>
    <w:p>
      <w:pPr>
        <w:pStyle w:val="ListBullet"/>
      </w:pPr>
      <w:r>
        <w:t>[sp</w:t>
      </w:r>
      <w:r>
        <w:t>processMonitor](#sp-dbo-sp-processmonitor)</w:t>
      </w:r>
    </w:p>
    <w:p>
      <w:pPr>
        <w:pStyle w:val="ListBullet"/>
      </w:pPr>
      <w:r>
        <w:t>[sp</w:t>
      </w:r>
      <w:r>
        <w:t>processMonitorOrig](#sp-dbo-sp-processmonitororig)</w:t>
      </w:r>
    </w:p>
    <w:p>
      <w:pPr>
        <w:pStyle w:val="ListBullet"/>
      </w:pPr>
      <w:r>
        <w:t>[sp</w:t>
      </w:r>
      <w:r>
        <w:t>processStatus](#sp-dbo-sp-processstatus)</w:t>
      </w:r>
    </w:p>
    <w:p>
      <w:pPr>
        <w:pStyle w:val="ListBullet"/>
      </w:pPr>
      <w:r>
        <w:t>[sp</w:t>
      </w:r>
      <w:r>
        <w:t>QueueIPs](#sp-dbo-sp-queueips)</w:t>
      </w:r>
    </w:p>
    <w:p>
      <w:pPr>
        <w:pStyle w:val="ListBullet"/>
      </w:pPr>
      <w:r>
        <w:t>[sp</w:t>
      </w:r>
      <w:r>
        <w:t>QueueReqs](#sp-dbo-sp-queuereqs)</w:t>
      </w:r>
    </w:p>
    <w:p>
      <w:pPr>
        <w:pStyle w:val="ListBullet"/>
      </w:pPr>
      <w:r>
        <w:t>[sp</w:t>
      </w:r>
      <w:r>
        <w:rPr>
          <w:i/>
        </w:rPr>
        <w:t>Reaward</w:t>
      </w:r>
      <w:r>
        <w:t>script](#sp-dbo-sp-reaward-script)</w:t>
      </w:r>
    </w:p>
    <w:p>
      <w:pPr>
        <w:pStyle w:val="ListBullet"/>
      </w:pPr>
      <w:r>
        <w:t>[sp</w:t>
      </w:r>
      <w:r>
        <w:t>RefreshAccounts](#sp-dbo-sp-refreshaccounts)</w:t>
      </w:r>
    </w:p>
    <w:p>
      <w:pPr>
        <w:pStyle w:val="ListBullet"/>
      </w:pPr>
      <w:r>
        <w:t>[sp</w:t>
      </w:r>
      <w:r>
        <w:t>RefreshDistrictVendors](#sp-dbo-sp-refreshdistrictvendors)</w:t>
      </w:r>
    </w:p>
    <w:p>
      <w:pPr>
        <w:pStyle w:val="ListBullet"/>
      </w:pPr>
      <w:r>
        <w:t>[sp</w:t>
      </w:r>
      <w:r>
        <w:t>RefreshPendingApprovals](#sp-dbo-sp-refreshpendingapprovals)</w:t>
      </w:r>
    </w:p>
    <w:p>
      <w:pPr>
        <w:pStyle w:val="ListBullet"/>
      </w:pPr>
      <w:r>
        <w:t>[sp</w:t>
      </w:r>
      <w:r>
        <w:t>ReindexAll](#sp-dbo-sp-reindexall)</w:t>
      </w:r>
    </w:p>
    <w:p>
      <w:pPr>
        <w:pStyle w:val="ListBullet"/>
      </w:pPr>
      <w:r>
        <w:t>[sp</w:t>
      </w:r>
      <w:r>
        <w:t>renamediagram](#sp-dbo-sp-renamediagram)</w:t>
      </w:r>
    </w:p>
    <w:p>
      <w:pPr>
        <w:pStyle w:val="ListBullet"/>
      </w:pPr>
      <w:r>
        <w:t>[sp</w:t>
      </w:r>
      <w:r>
        <w:t>ReportReqData](#sp-dbo-sp-reportreqdata)</w:t>
      </w:r>
    </w:p>
    <w:p>
      <w:pPr>
        <w:pStyle w:val="ListBullet"/>
      </w:pPr>
      <w:r>
        <w:t>[sp</w:t>
      </w:r>
      <w:r>
        <w:t>ReqAdd](#sp-dbo-sp-reqadd)</w:t>
      </w:r>
    </w:p>
    <w:p>
      <w:pPr>
        <w:pStyle w:val="ListBullet"/>
      </w:pPr>
      <w:r>
        <w:t>[sp</w:t>
      </w:r>
      <w:r>
        <w:t>ResetDistrictAccountingYear](#sp-dbo-sp-resetdistrictaccountingyear)</w:t>
      </w:r>
    </w:p>
    <w:p>
      <w:pPr>
        <w:pStyle w:val="ListBullet"/>
      </w:pPr>
      <w:r>
        <w:t>[sp</w:t>
      </w:r>
      <w:r>
        <w:t>retrieveTagset](#sp-dbo-sp-retrievetagset)</w:t>
      </w:r>
    </w:p>
    <w:p>
      <w:pPr>
        <w:pStyle w:val="ListBullet"/>
      </w:pPr>
      <w:r>
        <w:t>[sp</w:t>
      </w:r>
      <w:r>
        <w:t>retrieveTagsetDMS](#sp-dbo-sp-retrievetagsetdms)</w:t>
      </w:r>
    </w:p>
    <w:p>
      <w:pPr>
        <w:pStyle w:val="ListBullet"/>
      </w:pPr>
      <w:r>
        <w:t>[sp</w:t>
      </w:r>
      <w:r>
        <w:t>ReturnUserReqs](#sp-dbo-sp-returnuserreqs)</w:t>
      </w:r>
    </w:p>
    <w:p>
      <w:pPr>
        <w:pStyle w:val="ListBullet"/>
      </w:pPr>
      <w:r>
        <w:t>[sp</w:t>
      </w:r>
      <w:r>
        <w:rPr>
          <w:i/>
        </w:rPr>
        <w:t>RTK</w:t>
      </w:r>
      <w:r>
        <w:t>AddReportItems](#sp-dbo-sp-rtk-addreportitems)</w:t>
      </w:r>
    </w:p>
    <w:p>
      <w:pPr>
        <w:pStyle w:val="ListBullet"/>
      </w:pPr>
      <w:r>
        <w:t>[sp</w:t>
      </w:r>
      <w:r>
        <w:rPr>
          <w:i/>
        </w:rPr>
        <w:t>RTK</w:t>
      </w:r>
      <w:r>
        <w:t>Build</w:t>
      </w:r>
      <w:r>
        <w:rPr>
          <w:i/>
        </w:rPr>
        <w:t>MSDS</w:t>
      </w:r>
      <w:r>
        <w:t>and</w:t>
      </w:r>
      <w:r>
        <w:t>MSDSDetail](#sp-dbo-sp-rtk-build-msds-and-msdsdetail)</w:t>
      </w:r>
    </w:p>
    <w:p>
      <w:pPr>
        <w:pStyle w:val="ListBullet"/>
      </w:pPr>
      <w:r>
        <w:t>[sp</w:t>
      </w:r>
      <w:r>
        <w:t>RTKExport](#sp-dbo-sp-rtkexport)</w:t>
      </w:r>
    </w:p>
    <w:p>
      <w:pPr>
        <w:pStyle w:val="ListBullet"/>
      </w:pPr>
      <w:r>
        <w:t>[sp</w:t>
      </w:r>
      <w:r>
        <w:t>SaveTags](#sp-dbo-sp-savetags)</w:t>
      </w:r>
    </w:p>
    <w:p>
      <w:pPr>
        <w:pStyle w:val="ListBullet"/>
      </w:pPr>
      <w:r>
        <w:t>[sp</w:t>
      </w:r>
      <w:r>
        <w:t>SchoolMerge](#sp-dbo-sp-schoolmerge)</w:t>
      </w:r>
    </w:p>
    <w:p>
      <w:pPr>
        <w:pStyle w:val="ListBullet"/>
      </w:pPr>
      <w:r>
        <w:t>[sp</w:t>
      </w:r>
      <w:r>
        <w:t>search](#sp-dbo-sp-search)</w:t>
      </w:r>
    </w:p>
    <w:p>
      <w:pPr>
        <w:pStyle w:val="ListBullet"/>
      </w:pPr>
      <w:r>
        <w:t>[sp</w:t>
      </w:r>
      <w:r>
        <w:t>SearchItems](#sp-dbo-sp-searchitems)</w:t>
      </w:r>
    </w:p>
    <w:p>
      <w:pPr>
        <w:pStyle w:val="ListBullet"/>
      </w:pPr>
      <w:r>
        <w:t>[sp</w:t>
      </w:r>
      <w:r>
        <w:t>SearchItemsByReqHK](#sp-dbo-sp-searchitemsbyreqhk)</w:t>
      </w:r>
    </w:p>
    <w:p>
      <w:pPr>
        <w:pStyle w:val="ListBullet"/>
      </w:pPr>
      <w:r>
        <w:t>[sp</w:t>
      </w:r>
      <w:r>
        <w:t>SessionTableUpdate](#sp-dbo-sp-sessiontableupdate)</w:t>
      </w:r>
    </w:p>
    <w:p>
      <w:pPr>
        <w:pStyle w:val="ListBullet"/>
      </w:pPr>
      <w:r>
        <w:t>[sp</w:t>
      </w:r>
      <w:r>
        <w:t>SetBudgetYear](#sp-dbo-sp-setbudgetyear)</w:t>
      </w:r>
    </w:p>
    <w:p>
      <w:pPr>
        <w:pStyle w:val="ListBullet"/>
      </w:pPr>
      <w:r>
        <w:t>[sp</w:t>
      </w:r>
      <w:r>
        <w:t>SetDistrictAndBudgetYear](#sp-dbo-sp-setdistrictandbudgetyear)</w:t>
      </w:r>
    </w:p>
    <w:p>
      <w:pPr>
        <w:pStyle w:val="ListBullet"/>
      </w:pPr>
      <w:r>
        <w:t>[sp</w:t>
      </w:r>
      <w:r>
        <w:t>ShowAllDefrag](#sp-dbo-sp-showalldefrag)</w:t>
      </w:r>
    </w:p>
    <w:p>
      <w:pPr>
        <w:pStyle w:val="ListBullet"/>
      </w:pPr>
      <w:r>
        <w:t>[sp</w:t>
      </w:r>
      <w:r>
        <w:t>ShowDistribution](#sp-dbo-sp-showdistribution)</w:t>
      </w:r>
    </w:p>
    <w:p>
      <w:pPr>
        <w:pStyle w:val="ListBullet"/>
      </w:pPr>
      <w:r>
        <w:t>[sp</w:t>
      </w:r>
      <w:r>
        <w:t>ShowTextbookSavings](#sp-dbo-sp-showtextbooksavings)</w:t>
      </w:r>
    </w:p>
    <w:p>
      <w:pPr>
        <w:pStyle w:val="ListBullet"/>
      </w:pPr>
      <w:r>
        <w:t>[sp</w:t>
      </w:r>
      <w:r>
        <w:t>SmallPOCheck](#sp-dbo-sp-smallpocheck)</w:t>
      </w:r>
    </w:p>
    <w:p>
      <w:pPr>
        <w:pStyle w:val="ListBullet"/>
      </w:pPr>
      <w:r>
        <w:t>[sp</w:t>
      </w:r>
      <w:r>
        <w:t>SubmitRequisition](#sp-dbo-sp-submitrequisition)</w:t>
      </w:r>
    </w:p>
    <w:p>
      <w:pPr>
        <w:pStyle w:val="ListBullet"/>
      </w:pPr>
      <w:r>
        <w:t>[sp</w:t>
      </w:r>
      <w:r>
        <w:t>SubmitRequisitionNew](#sp-dbo-sp-submitrequisitionnew)</w:t>
      </w:r>
    </w:p>
    <w:p>
      <w:pPr>
        <w:pStyle w:val="ListBullet"/>
      </w:pPr>
      <w:r>
        <w:t>[sp</w:t>
      </w:r>
      <w:r>
        <w:t>UAAccounts](#sp-dbo-sp-uaaccounts)</w:t>
      </w:r>
    </w:p>
    <w:p>
      <w:pPr>
        <w:pStyle w:val="ListBullet"/>
      </w:pPr>
      <w:r>
        <w:t>[sp</w:t>
      </w:r>
      <w:r>
        <w:t>UAList](#sp-dbo-sp-ualist)</w:t>
      </w:r>
    </w:p>
    <w:p>
      <w:pPr>
        <w:pStyle w:val="ListBullet"/>
      </w:pPr>
      <w:r>
        <w:t>[sp</w:t>
      </w:r>
      <w:r>
        <w:t>UAListTotals](#sp-dbo-sp-ualisttotals)</w:t>
      </w:r>
    </w:p>
    <w:p>
      <w:pPr>
        <w:pStyle w:val="ListBullet"/>
      </w:pPr>
      <w:r>
        <w:t>[sp</w:t>
      </w:r>
      <w:r>
        <w:t>UAUsers](#sp-dbo-sp-uausers)</w:t>
      </w:r>
    </w:p>
    <w:p>
      <w:pPr>
        <w:pStyle w:val="ListBullet"/>
      </w:pPr>
      <w:r>
        <w:t>[sp</w:t>
      </w:r>
      <w:r>
        <w:t>UnawardBidHeader](#sp-dbo-sp-unawardbidheader)</w:t>
      </w:r>
    </w:p>
    <w:p>
      <w:pPr>
        <w:pStyle w:val="ListBullet"/>
      </w:pPr>
      <w:r>
        <w:t>[sp</w:t>
      </w:r>
      <w:r>
        <w:t>UnpostCatalog](#sp-dbo-sp-unpostcatalog)</w:t>
      </w:r>
    </w:p>
    <w:p>
      <w:pPr>
        <w:pStyle w:val="ListBullet"/>
      </w:pPr>
      <w:r>
        <w:t>[sp</w:t>
      </w:r>
      <w:r>
        <w:t>UpdateAllListPrices](#sp-dbo-sp-updatealllistprices)</w:t>
      </w:r>
    </w:p>
    <w:p>
      <w:pPr>
        <w:pStyle w:val="ListBullet"/>
      </w:pPr>
      <w:r>
        <w:t>[sp</w:t>
      </w:r>
      <w:r>
        <w:t>UpdateAllReqs](#sp-dbo-sp-updateallreqs)</w:t>
      </w:r>
    </w:p>
    <w:p>
      <w:pPr>
        <w:pStyle w:val="ListBullet"/>
      </w:pPr>
      <w:r>
        <w:t>[sp</w:t>
      </w:r>
      <w:r>
        <w:t>UpdateCatalogText](#sp-dbo-sp-updatecatalogtext)</w:t>
      </w:r>
    </w:p>
    <w:p>
      <w:pPr>
        <w:pStyle w:val="ListBullet"/>
      </w:pPr>
      <w:r>
        <w:t>[sp</w:t>
      </w:r>
      <w:r>
        <w:t>UpdateCatalogTextPart](#sp-dbo-sp-updatecatalogtextpart)</w:t>
      </w:r>
    </w:p>
    <w:p>
      <w:pPr>
        <w:pStyle w:val="ListBullet"/>
      </w:pPr>
      <w:r>
        <w:t>[sp</w:t>
      </w:r>
      <w:r>
        <w:t>UpdateDetails](#sp-dbo-sp-updatedetails)</w:t>
      </w:r>
    </w:p>
    <w:p>
      <w:pPr>
        <w:pStyle w:val="ListBullet"/>
      </w:pPr>
      <w:r>
        <w:t>[sp</w:t>
      </w:r>
      <w:r>
        <w:t>UpdateHeading](#sp-dbo-sp-updateheading)</w:t>
      </w:r>
    </w:p>
    <w:p>
      <w:pPr>
        <w:pStyle w:val="ListBullet"/>
      </w:pPr>
      <w:r>
        <w:t>[sp</w:t>
      </w:r>
      <w:r>
        <w:t>UpdateISBN](#sp-dbo-sp-updateisbn)</w:t>
      </w:r>
    </w:p>
    <w:p>
      <w:pPr>
        <w:pStyle w:val="ListBullet"/>
      </w:pPr>
      <w:r>
        <w:t>[sp</w:t>
      </w:r>
      <w:r>
        <w:t>UpdateListPrices](#sp-dbo-sp-updatelistprices)</w:t>
      </w:r>
    </w:p>
    <w:p>
      <w:pPr>
        <w:pStyle w:val="ListBullet"/>
      </w:pPr>
      <w:r>
        <w:t>[sp</w:t>
      </w:r>
      <w:r>
        <w:t>UpdateMSRPItem](#sp-dbo-sp-updatemsrpitem)</w:t>
      </w:r>
    </w:p>
    <w:p>
      <w:pPr>
        <w:pStyle w:val="ListBullet"/>
      </w:pPr>
      <w:r>
        <w:t>[sp</w:t>
      </w:r>
      <w:r>
        <w:t>UpdateNextNumber](#sp-dbo-sp-updatenextnumber)</w:t>
      </w:r>
    </w:p>
    <w:p>
      <w:pPr>
        <w:pStyle w:val="ListBullet"/>
      </w:pPr>
      <w:r>
        <w:t>[sp</w:t>
      </w:r>
      <w:r>
        <w:t>UpdatePOAmounts](#sp-dbo-sp-updatepoamounts)</w:t>
      </w:r>
    </w:p>
    <w:p>
      <w:pPr>
        <w:pStyle w:val="ListBullet"/>
      </w:pPr>
      <w:r>
        <w:t>[sp</w:t>
      </w:r>
      <w:r>
        <w:t>UpdatePricePlan](#sp-dbo-sp-updatepriceplan)</w:t>
      </w:r>
    </w:p>
    <w:p>
      <w:pPr>
        <w:pStyle w:val="ListBullet"/>
      </w:pPr>
      <w:r>
        <w:t>[sp</w:t>
      </w:r>
      <w:r>
        <w:t>UpdateReq](#sp-dbo-sp-updatereq)</w:t>
      </w:r>
    </w:p>
    <w:p>
      <w:pPr>
        <w:pStyle w:val="ListBullet"/>
      </w:pPr>
      <w:r>
        <w:t>[sp</w:t>
      </w:r>
      <w:r>
        <w:t>UpdateReqDetail](#sp-dbo-sp-updatereqdetail)</w:t>
      </w:r>
    </w:p>
    <w:p>
      <w:pPr>
        <w:pStyle w:val="ListBullet"/>
      </w:pPr>
      <w:r>
        <w:t>[sp</w:t>
      </w:r>
      <w:r>
        <w:t>UpdateReqDetailItem](#sp-dbo-sp-updatereqdetailitem)</w:t>
      </w:r>
    </w:p>
    <w:p>
      <w:pPr>
        <w:pStyle w:val="ListBullet"/>
      </w:pPr>
      <w:r>
        <w:t>[sp</w:t>
      </w:r>
      <w:r>
        <w:t>UpdateReqDetailList](#sp-dbo-sp-updatereqdetaillist)</w:t>
      </w:r>
    </w:p>
    <w:p>
      <w:pPr>
        <w:pStyle w:val="ListBullet"/>
      </w:pPr>
      <w:r>
        <w:t>[sp</w:t>
      </w:r>
      <w:r>
        <w:t>UpdateReqDetailPricePlan](#sp-dbo-sp-updatereqdetailpriceplan)</w:t>
      </w:r>
    </w:p>
    <w:p>
      <w:pPr>
        <w:pStyle w:val="ListBullet"/>
      </w:pPr>
      <w:r>
        <w:t>[sp</w:t>
      </w:r>
      <w:r>
        <w:t>UpdateReqHeader](#sp-dbo-sp-updatereqheader)</w:t>
      </w:r>
    </w:p>
    <w:p>
      <w:pPr>
        <w:pStyle w:val="ListBullet"/>
      </w:pPr>
      <w:r>
        <w:t>[sp</w:t>
      </w:r>
      <w:r>
        <w:t>UpdateShippingCode](#sp-dbo-sp-updateshippingcode)</w:t>
      </w:r>
    </w:p>
    <w:p>
      <w:pPr>
        <w:pStyle w:val="ListBullet"/>
      </w:pPr>
      <w:r>
        <w:t>[sp</w:t>
      </w:r>
      <w:r>
        <w:t>UpdateVIC](#sp-dbo-sp-updatevic)</w:t>
      </w:r>
    </w:p>
    <w:p>
      <w:pPr>
        <w:pStyle w:val="ListBullet"/>
      </w:pPr>
      <w:r>
        <w:t>[sp</w:t>
      </w:r>
      <w:r>
        <w:t>upgraddiagrams](#sp-dbo-sp-upgraddiagrams)</w:t>
      </w:r>
    </w:p>
    <w:p>
      <w:pPr>
        <w:pStyle w:val="ListBullet"/>
      </w:pPr>
      <w:r>
        <w:t>[sp</w:t>
      </w:r>
      <w:r>
        <w:t>ValidateBidImport](#sp-dbo-sp-validatebidimport)</w:t>
      </w:r>
    </w:p>
    <w:p>
      <w:pPr>
        <w:pStyle w:val="ListBullet"/>
      </w:pPr>
      <w:r>
        <w:t>[sp</w:t>
      </w:r>
      <w:r>
        <w:t>ValidateForPO](#sp-dbo-sp-validateforpo)</w:t>
      </w:r>
    </w:p>
    <w:p>
      <w:pPr>
        <w:pStyle w:val="ListBullet"/>
      </w:pPr>
      <w:r>
        <w:t>[sp</w:t>
      </w:r>
      <w:r>
        <w:t>VendorOverride](#sp-dbo-sp-vendoroverride)</w:t>
      </w:r>
    </w:p>
    <w:p>
      <w:pPr>
        <w:pStyle w:val="ListBullet"/>
      </w:pPr>
      <w:r>
        <w:t>[sp</w:t>
      </w:r>
      <w:r>
        <w:t>VendorOverrideLine](#sp-dbo-sp-vendoroverrideline)</w:t>
      </w:r>
    </w:p>
    <w:p>
      <w:pPr>
        <w:pStyle w:val="ListBullet"/>
      </w:pPr>
      <w:r>
        <w:t>[sp</w:t>
      </w:r>
      <w:r>
        <w:t>VendorOverrideOld](#sp-dbo-sp-vendoroverrideold)</w:t>
      </w:r>
    </w:p>
    <w:p>
      <w:pPr>
        <w:pStyle w:val="ListBullet"/>
      </w:pPr>
      <w:r>
        <w:t>[sp</w:t>
      </w:r>
      <w:r>
        <w:t>VerifyForPO](#sp-dbo-sp-verifyforpo)</w:t>
      </w:r>
    </w:p>
    <w:p>
      <w:pPr>
        <w:pStyle w:val="ListBullet"/>
      </w:pPr>
      <w:r>
        <w:t>[sp</w:t>
      </w:r>
      <w:r>
        <w:t>WarningsForPO](#sp-dbo-sp-warningsforpo)</w:t>
      </w:r>
    </w:p>
    <w:p>
      <w:pPr>
        <w:pStyle w:val="ListBullet"/>
      </w:pPr>
      <w:r>
        <w:t>[usp</w:t>
      </w:r>
      <w:r>
        <w:t>BidMatchRefs](#sp-dbo-usp-bidmatchrefs)</w:t>
      </w:r>
    </w:p>
    <w:p>
      <w:pPr>
        <w:pStyle w:val="ListBullet"/>
      </w:pPr>
      <w:r>
        <w:t>[usp</w:t>
      </w:r>
      <w:r>
        <w:t>BidPageNumberUpdate](#sp-dbo-usp-bidpagenumberupdate)</w:t>
      </w:r>
    </w:p>
    <w:p>
      <w:pPr>
        <w:pStyle w:val="ListBullet"/>
      </w:pPr>
      <w:r>
        <w:t>[usp</w:t>
      </w:r>
      <w:r>
        <w:t>BidRanking](#sp-dbo-usp-bidranking)</w:t>
      </w:r>
    </w:p>
    <w:p>
      <w:pPr>
        <w:pStyle w:val="ListBullet"/>
      </w:pPr>
      <w:r>
        <w:t>[usp</w:t>
      </w:r>
      <w:r>
        <w:rPr>
          <w:i/>
        </w:rPr>
        <w:t>BidRequestItemMergeDetail</w:t>
      </w:r>
      <w:r>
        <w:t>notused](#sp-dbo-usp-bidrequestitemmergedetail-notused)</w:t>
      </w:r>
    </w:p>
    <w:p>
      <w:pPr>
        <w:pStyle w:val="ListBullet"/>
      </w:pPr>
      <w:r>
        <w:t>[usp</w:t>
      </w:r>
      <w:r>
        <w:t>BidRequestItemMergeDetailDavid](#sp-dbo-usp-bidrequestitemmergedetaildavid)</w:t>
      </w:r>
    </w:p>
    <w:p>
      <w:pPr>
        <w:pStyle w:val="ListBullet"/>
      </w:pPr>
      <w:r>
        <w:t>[usp</w:t>
      </w:r>
      <w:r>
        <w:rPr>
          <w:i/>
        </w:rPr>
        <w:t>BidRequestItemMergeDetailDavidTest</w:t>
      </w:r>
      <w:r>
        <w:t>notused](#sp-dbo-usp-bidrequestitemmergedetaildavidtest-notused)</w:t>
      </w:r>
    </w:p>
    <w:p>
      <w:pPr>
        <w:pStyle w:val="ListBullet"/>
      </w:pPr>
      <w:r>
        <w:t>[usp</w:t>
      </w:r>
      <w:r>
        <w:rPr>
          <w:i/>
        </w:rPr>
        <w:t>BidRequestItemMergeDetailTempKevin</w:t>
      </w:r>
      <w:r>
        <w:t>notused](#sp-dbo-usp-bidrequestitemmergedetailtempkevin-notused)</w:t>
      </w:r>
    </w:p>
    <w:p>
      <w:pPr>
        <w:pStyle w:val="ListBullet"/>
      </w:pPr>
      <w:r>
        <w:t>[usp</w:t>
      </w:r>
      <w:r>
        <w:t>BidRequestMergeActions](#sp-dbo-usp-bidrequestmergeactions)</w:t>
      </w:r>
    </w:p>
    <w:p>
      <w:pPr>
        <w:pStyle w:val="ListBullet"/>
      </w:pPr>
      <w:r>
        <w:t>[usp</w:t>
      </w:r>
      <w:r>
        <w:t>BidRequestMergeActionsUNDO-wait](#sp-dbo-usp-bidrequestmergeactionsundo-wait)</w:t>
      </w:r>
    </w:p>
    <w:p>
      <w:pPr>
        <w:pStyle w:val="ListBullet"/>
      </w:pPr>
      <w:r>
        <w:t>[usp</w:t>
      </w:r>
      <w:r>
        <w:t>BringAccountsForward](#sp-dbo-usp-bringaccountsforward)</w:t>
      </w:r>
    </w:p>
    <w:p>
      <w:pPr>
        <w:pStyle w:val="ListBullet"/>
      </w:pPr>
      <w:r>
        <w:t>[usp</w:t>
      </w:r>
      <w:r>
        <w:t>ChangeBidHeaderNumber](#sp-dbo-usp-changebidheadernumber)</w:t>
      </w:r>
    </w:p>
    <w:p>
      <w:pPr>
        <w:pStyle w:val="ListBullet"/>
      </w:pPr>
      <w:r>
        <w:t>[usp</w:t>
      </w:r>
      <w:r>
        <w:t>ContinuanceAcceptance](#sp-dbo-usp-continuanceacceptance)</w:t>
      </w:r>
    </w:p>
    <w:p>
      <w:pPr>
        <w:pStyle w:val="ListBullet"/>
      </w:pPr>
      <w:r>
        <w:t>[usp</w:t>
      </w:r>
      <w:r>
        <w:t>CopyRequisition](#sp-dbo-usp-copyrequisition)</w:t>
      </w:r>
    </w:p>
    <w:p>
      <w:pPr>
        <w:pStyle w:val="ListBullet"/>
      </w:pPr>
      <w:r>
        <w:t>[usp</w:t>
      </w:r>
      <w:r>
        <w:t>CreateFreightRequest](#sp-dbo-usp-createfreightrequest)</w:t>
      </w:r>
    </w:p>
    <w:p>
      <w:pPr>
        <w:pStyle w:val="ListBullet"/>
      </w:pPr>
      <w:r>
        <w:t>[usp</w:t>
      </w:r>
      <w:r>
        <w:t>DetailedIdentityColumnsReport](#sp-dbo-usp-detailedidentitycolumnsreport)</w:t>
      </w:r>
    </w:p>
    <w:p>
      <w:pPr>
        <w:pStyle w:val="ListBullet"/>
      </w:pPr>
      <w:r>
        <w:t>[usp</w:t>
      </w:r>
      <w:r>
        <w:t>EmailBlastProcessOrderDetailChangeNotifications](#sp-dbo-usp-emailblastprocessorderdetailchangenotifications)</w:t>
      </w:r>
    </w:p>
    <w:p>
      <w:pPr>
        <w:pStyle w:val="ListBullet"/>
      </w:pPr>
      <w:r>
        <w:t>[usp</w:t>
      </w:r>
      <w:r>
        <w:t>EmailBlastSetNotificationBlastHTMLApprover](#sp-dbo-usp-emailblastsetnotificationblasthtmlapprover)</w:t>
      </w:r>
    </w:p>
    <w:p>
      <w:pPr>
        <w:pStyle w:val="ListBullet"/>
      </w:pPr>
      <w:r>
        <w:t>[usp</w:t>
      </w:r>
      <w:r>
        <w:t>EmailBlastSetNotificationBlastHTMLRequisitioner](#sp-dbo-usp-emailblastsetnotificationblasthtmlrequisitioner)</w:t>
      </w:r>
    </w:p>
    <w:p>
      <w:pPr>
        <w:pStyle w:val="ListBullet"/>
      </w:pPr>
      <w:r>
        <w:t>[usp</w:t>
      </w:r>
      <w:r>
        <w:rPr>
          <w:i/>
        </w:rPr>
        <w:t>EmailBlastVarsOrderDetailChangeApprover</w:t>
      </w:r>
      <w:r>
        <w:t>NotUsed](#sp-dbo-usp-emailblastvarsorderdetailchangeapprover-notused)</w:t>
      </w:r>
    </w:p>
    <w:p>
      <w:pPr>
        <w:pStyle w:val="ListBullet"/>
      </w:pPr>
      <w:r>
        <w:t>[usp</w:t>
      </w:r>
      <w:r>
        <w:rPr>
          <w:i/>
        </w:rPr>
        <w:t>EmailBlastVarsOrderDetailChangeRequistioner</w:t>
      </w:r>
      <w:r>
        <w:t>NotUsed](#sp-dbo-usp-emailblastvarsorderdetailchangerequistioner-notused)</w:t>
      </w:r>
    </w:p>
    <w:p>
      <w:pPr>
        <w:pStyle w:val="ListBullet"/>
      </w:pPr>
      <w:r>
        <w:t>[usp</w:t>
      </w:r>
      <w:r>
        <w:t>EndPOSend](#sp-dbo-usp-endposend)</w:t>
      </w:r>
    </w:p>
    <w:p>
      <w:pPr>
        <w:pStyle w:val="ListBullet"/>
      </w:pPr>
      <w:r>
        <w:t>[usp</w:t>
      </w:r>
      <w:r>
        <w:t>FindEmail](#sp-dbo-usp-findemail)</w:t>
      </w:r>
    </w:p>
    <w:p>
      <w:pPr>
        <w:pStyle w:val="ListBullet"/>
      </w:pPr>
      <w:r>
        <w:t>[usp</w:t>
      </w:r>
      <w:r>
        <w:rPr>
          <w:i/>
        </w:rPr>
        <w:t>FindEmail</w:t>
      </w:r>
      <w:r>
        <w:t>BK](#sp-dbo-usp-findemail-bk)</w:t>
      </w:r>
    </w:p>
    <w:p>
      <w:pPr>
        <w:pStyle w:val="ListBullet"/>
      </w:pPr>
      <w:r>
        <w:t>[usp</w:t>
      </w:r>
      <w:r>
        <w:t>GeneratePassword](#sp-dbo-usp-generatepassword)</w:t>
      </w:r>
    </w:p>
    <w:p>
      <w:pPr>
        <w:pStyle w:val="ListBullet"/>
      </w:pPr>
      <w:r>
        <w:t>[usp</w:t>
      </w:r>
      <w:r>
        <w:rPr>
          <w:i/>
        </w:rPr>
        <w:t>GeneratePassword</w:t>
      </w:r>
      <w:r>
        <w:t>Print](#sp-dbo-usp-generatepassword-print)</w:t>
      </w:r>
    </w:p>
    <w:p>
      <w:pPr>
        <w:pStyle w:val="ListBullet"/>
      </w:pPr>
      <w:r>
        <w:t>[usp</w:t>
      </w:r>
      <w:r>
        <w:t>GetBidItemAIData](#sp-dbo-usp-getbiditemaidata)</w:t>
      </w:r>
    </w:p>
    <w:p>
      <w:pPr>
        <w:pStyle w:val="ListBullet"/>
      </w:pPr>
      <w:r>
        <w:t>[usp</w:t>
      </w:r>
      <w:r>
        <w:t>GetBidItemsNeedingAIUpdate](#sp-dbo-usp-getbiditemsneedingaiupdate)</w:t>
      </w:r>
    </w:p>
    <w:p>
      <w:pPr>
        <w:pStyle w:val="ListBullet"/>
      </w:pPr>
      <w:r>
        <w:t>[usp</w:t>
      </w:r>
      <w:r>
        <w:t>GetImageList](#sp-dbo-usp-getimagelist)</w:t>
      </w:r>
    </w:p>
    <w:p>
      <w:pPr>
        <w:pStyle w:val="ListBullet"/>
      </w:pPr>
      <w:r>
        <w:t>[usp</w:t>
      </w:r>
      <w:r>
        <w:t>GetItemAIData](#sp-dbo-usp-getitemaidata)</w:t>
      </w:r>
    </w:p>
    <w:p>
      <w:pPr>
        <w:pStyle w:val="ListBullet"/>
      </w:pPr>
      <w:r>
        <w:t>[usp</w:t>
      </w:r>
      <w:r>
        <w:t>GetItemsNeedingAIUpdate](#sp-dbo-usp-getitemsneedingaiupdate)</w:t>
      </w:r>
    </w:p>
    <w:p>
      <w:pPr>
        <w:pStyle w:val="ListBullet"/>
      </w:pPr>
      <w:r>
        <w:t>[usp</w:t>
      </w:r>
      <w:r>
        <w:t>GetMSDSSheets](#sp-dbo-usp-getmsdssheets)</w:t>
      </w:r>
    </w:p>
    <w:p>
      <w:pPr>
        <w:pStyle w:val="ListBullet"/>
      </w:pPr>
      <w:r>
        <w:t>[usp</w:t>
      </w:r>
      <w:r>
        <w:t>getMyLastYearsReqs](#sp-dbo-usp-getmylastyearsreqs)</w:t>
      </w:r>
    </w:p>
    <w:p>
      <w:pPr>
        <w:pStyle w:val="ListBullet"/>
      </w:pPr>
      <w:r>
        <w:t>[usp</w:t>
      </w:r>
      <w:r>
        <w:t>GetNextPONumber](#sp-dbo-usp-getnextponumber)</w:t>
      </w:r>
    </w:p>
    <w:p>
      <w:pPr>
        <w:pStyle w:val="ListBullet"/>
      </w:pPr>
      <w:r>
        <w:t>[usp</w:t>
      </w:r>
      <w:r>
        <w:t>GetPODetail](#sp-dbo-usp-getpodetail)</w:t>
      </w:r>
    </w:p>
    <w:p>
      <w:pPr>
        <w:pStyle w:val="ListBullet"/>
      </w:pPr>
      <w:r>
        <w:t>[usp</w:t>
      </w:r>
      <w:r>
        <w:rPr>
          <w:i/>
        </w:rPr>
        <w:t>GetPODetail</w:t>
      </w:r>
      <w:r>
        <w:t>Test](#sp-dbo-usp-getpodetail-test)</w:t>
      </w:r>
    </w:p>
    <w:p>
      <w:pPr>
        <w:pStyle w:val="ListBullet"/>
      </w:pPr>
      <w:r>
        <w:t>[usp</w:t>
      </w:r>
      <w:r>
        <w:t>GetPOs](#sp-dbo-usp-getpos)</w:t>
      </w:r>
    </w:p>
    <w:p>
      <w:pPr>
        <w:pStyle w:val="ListBullet"/>
      </w:pPr>
      <w:r>
        <w:t>[usp</w:t>
      </w:r>
      <w:r>
        <w:rPr>
          <w:i/>
        </w:rPr>
        <w:t>GetPOs</w:t>
      </w:r>
      <w:r>
        <w:t>Test](#sp-dbo-usp-getpos-test)</w:t>
      </w:r>
    </w:p>
    <w:p>
      <w:pPr>
        <w:pStyle w:val="ListBullet"/>
      </w:pPr>
      <w:r>
        <w:t>[usp</w:t>
      </w:r>
      <w:r>
        <w:t>getSDSDocsAll](#sp-dbo-usp-getsdsdocsall)</w:t>
      </w:r>
    </w:p>
    <w:p>
      <w:pPr>
        <w:pStyle w:val="ListBullet"/>
      </w:pPr>
      <w:r>
        <w:t>[usp</w:t>
      </w:r>
      <w:r>
        <w:t>getSDSDocsDistrict](#sp-dbo-usp-getsdsdocsdistrict)</w:t>
      </w:r>
    </w:p>
    <w:p>
      <w:pPr>
        <w:pStyle w:val="ListBullet"/>
      </w:pPr>
      <w:r>
        <w:t>[usp</w:t>
      </w:r>
      <w:r>
        <w:t>getSDSDocsSchool](#sp-dbo-usp-getsdsdocsschool)</w:t>
      </w:r>
    </w:p>
    <w:p>
      <w:pPr>
        <w:pStyle w:val="ListBullet"/>
      </w:pPr>
      <w:r>
        <w:t>[usp</w:t>
      </w:r>
      <w:r>
        <w:t>getSDSDocsUser](#sp-dbo-usp-getsdsdocsuser)</w:t>
      </w:r>
    </w:p>
    <w:p>
      <w:pPr>
        <w:pStyle w:val="ListBullet"/>
      </w:pPr>
      <w:r>
        <w:t>[usp</w:t>
      </w:r>
      <w:r>
        <w:t>getSDSheets](#sp-dbo-usp-getsdsheets)</w:t>
      </w:r>
    </w:p>
    <w:p>
      <w:pPr>
        <w:pStyle w:val="ListBullet"/>
      </w:pPr>
      <w:r>
        <w:t>[usp</w:t>
      </w:r>
      <w:r>
        <w:t>getSDSItems](#sp-dbo-usp-getsdsitems)</w:t>
      </w:r>
    </w:p>
    <w:p>
      <w:pPr>
        <w:pStyle w:val="ListBullet"/>
      </w:pPr>
      <w:r>
        <w:t>[usp</w:t>
      </w:r>
      <w:r>
        <w:t>GetSDSURLs](#sp-dbo-usp-getsdsurls)</w:t>
      </w:r>
    </w:p>
    <w:p>
      <w:pPr>
        <w:pStyle w:val="ListBullet"/>
      </w:pPr>
      <w:r>
        <w:t>[usp</w:t>
      </w:r>
      <w:r>
        <w:t>GetVendorPricing](#sp-dbo-usp-getvendorpricing)</w:t>
      </w:r>
    </w:p>
    <w:p>
      <w:pPr>
        <w:pStyle w:val="ListBullet"/>
      </w:pPr>
      <w:r>
        <w:t>[usp</w:t>
      </w:r>
      <w:r>
        <w:t>ImportUser](#sp-dbo-usp-importuser)</w:t>
      </w:r>
    </w:p>
    <w:p>
      <w:pPr>
        <w:pStyle w:val="ListBullet"/>
      </w:pPr>
      <w:r>
        <w:t>[usp</w:t>
      </w:r>
      <w:r>
        <w:t>MakeZ$](#sp-dbo-usp-makez$)</w:t>
      </w:r>
    </w:p>
    <w:p>
      <w:pPr>
        <w:pStyle w:val="ListBullet"/>
      </w:pPr>
      <w:r>
        <w:t>[usp</w:t>
      </w:r>
      <w:r>
        <w:t>MakeZC](#sp-dbo-usp-makezc)</w:t>
      </w:r>
    </w:p>
    <w:p>
      <w:pPr>
        <w:pStyle w:val="ListBullet"/>
      </w:pPr>
      <w:r>
        <w:t>[usp</w:t>
      </w:r>
      <w:r>
        <w:t>MissingHeaders](#sp-dbo-usp-missingheaders)</w:t>
      </w:r>
    </w:p>
    <w:p>
      <w:pPr>
        <w:pStyle w:val="ListBullet"/>
      </w:pPr>
      <w:r>
        <w:t>[usp</w:t>
      </w:r>
      <w:r>
        <w:t>mySDS](#sp-dbo-usp-mysds)</w:t>
      </w:r>
    </w:p>
    <w:p>
      <w:pPr>
        <w:pStyle w:val="ListBullet"/>
      </w:pPr>
      <w:r>
        <w:t>[usp</w:t>
      </w:r>
      <w:r>
        <w:t>OrderEZVendors](#sp-dbo-usp-orderezvendors)</w:t>
      </w:r>
    </w:p>
    <w:p>
      <w:pPr>
        <w:pStyle w:val="ListBullet"/>
      </w:pPr>
      <w:r>
        <w:t>[usp</w:t>
      </w:r>
      <w:r>
        <w:t>POPrintExport](#sp-dbo-usp-poprintexport)</w:t>
      </w:r>
    </w:p>
    <w:p>
      <w:pPr>
        <w:pStyle w:val="ListBullet"/>
      </w:pPr>
      <w:r>
        <w:t>[usp</w:t>
      </w:r>
      <w:r>
        <w:t>POStatusByRep](#sp-dbo-usp-postatusbyrep)</w:t>
      </w:r>
    </w:p>
    <w:p>
      <w:pPr>
        <w:pStyle w:val="ListBullet"/>
      </w:pPr>
      <w:r>
        <w:t>[usp</w:t>
      </w:r>
      <w:r>
        <w:t>POStatusByState](#sp-dbo-usp-postatusbystate)</w:t>
      </w:r>
    </w:p>
    <w:p>
      <w:pPr>
        <w:pStyle w:val="ListBullet"/>
      </w:pPr>
      <w:r>
        <w:t>[usp</w:t>
      </w:r>
      <w:r>
        <w:t>POStatusUpdates](#sp-dbo-usp-postatusupdates)</w:t>
      </w:r>
    </w:p>
    <w:p>
      <w:pPr>
        <w:pStyle w:val="ListBullet"/>
      </w:pPr>
      <w:r>
        <w:t>[usp</w:t>
      </w:r>
      <w:r>
        <w:t>QueuePOsToSend](#sp-dbo-usp-queuepostosend)</w:t>
      </w:r>
    </w:p>
    <w:p>
      <w:pPr>
        <w:pStyle w:val="ListBullet"/>
      </w:pPr>
      <w:r>
        <w:t>[usp</w:t>
      </w:r>
      <w:r>
        <w:t>RestoreBidHeaderNumber](#sp-dbo-usp-restorebidheadernumber)</w:t>
      </w:r>
    </w:p>
    <w:p>
      <w:pPr>
        <w:pStyle w:val="ListBullet"/>
      </w:pPr>
      <w:r>
        <w:t>[usp</w:t>
      </w:r>
      <w:r>
        <w:t>SavePositionData](#sp-dbo-usp-savepositiondata)</w:t>
      </w:r>
    </w:p>
    <w:p>
      <w:pPr>
        <w:pStyle w:val="ListBullet"/>
      </w:pPr>
      <w:r>
        <w:t>[usp</w:t>
      </w:r>
      <w:r>
        <w:t>SDSDocs](#sp-dbo-usp-sdsdocs)</w:t>
      </w:r>
    </w:p>
    <w:p>
      <w:pPr>
        <w:pStyle w:val="ListBullet"/>
      </w:pPr>
      <w:r>
        <w:t>[usp</w:t>
      </w:r>
      <w:r>
        <w:rPr>
          <w:i/>
        </w:rPr>
        <w:t>SearchItems</w:t>
      </w:r>
      <w:r>
        <w:t>SearchDataDB](#sp-dbo-usp-searchitems-searchdatadb)</w:t>
      </w:r>
    </w:p>
    <w:p>
      <w:pPr>
        <w:pStyle w:val="ListBullet"/>
      </w:pPr>
      <w:r>
        <w:t>[usp</w:t>
      </w:r>
      <w:r>
        <w:t>SearchItemsByReqHKDS](#sp-dbo-usp-searchitemsbyreqhkds)</w:t>
      </w:r>
    </w:p>
    <w:p>
      <w:pPr>
        <w:pStyle w:val="ListBullet"/>
      </w:pPr>
      <w:r>
        <w:t>[usp</w:t>
      </w:r>
      <w:r>
        <w:rPr>
          <w:i/>
        </w:rPr>
        <w:t>SearchItemsByReqHKDS</w:t>
      </w:r>
      <w:r>
        <w:t>David](#sp-dbo-usp-searchitemsbyreqhkds-david)</w:t>
      </w:r>
    </w:p>
    <w:p>
      <w:pPr>
        <w:pStyle w:val="ListBullet"/>
      </w:pPr>
      <w:r>
        <w:t>[usp</w:t>
      </w:r>
      <w:r>
        <w:t>SearchItemsByReqHKDSDavid](#sp-dbo-usp-searchitemsbyreqhkdsdavid)</w:t>
      </w:r>
    </w:p>
    <w:p>
      <w:pPr>
        <w:pStyle w:val="ListBullet"/>
      </w:pPr>
      <w:r>
        <w:t>[usp</w:t>
      </w:r>
      <w:r>
        <w:t>SearchItemsByReqHKDSError](#sp-dbo-usp-searchitemsbyreqhkdserror)</w:t>
      </w:r>
    </w:p>
    <w:p>
      <w:pPr>
        <w:pStyle w:val="ListBullet"/>
      </w:pPr>
      <w:r>
        <w:t>[usp</w:t>
      </w:r>
      <w:r>
        <w:t>SearchItemsByReqHKDSTest](#sp-dbo-usp-searchitemsbyreqhkdstest)</w:t>
      </w:r>
    </w:p>
    <w:p>
      <w:pPr>
        <w:pStyle w:val="ListBullet"/>
      </w:pPr>
      <w:r>
        <w:t>[usp</w:t>
      </w:r>
      <w:r>
        <w:t>SearchVendors](#sp-dbo-usp-searchvendors)</w:t>
      </w:r>
    </w:p>
    <w:p>
      <w:pPr>
        <w:pStyle w:val="ListBullet"/>
      </w:pPr>
      <w:r>
        <w:t>[usp</w:t>
      </w:r>
      <w:r>
        <w:t>SetBidItemAIData](#sp-dbo-usp-setbiditemaidata)</w:t>
      </w:r>
    </w:p>
    <w:p>
      <w:pPr>
        <w:pStyle w:val="ListBullet"/>
      </w:pPr>
      <w:r>
        <w:t>[usp</w:t>
      </w:r>
      <w:r>
        <w:t>SetItemAIData](#sp-dbo-usp-setitemaidata)</w:t>
      </w:r>
    </w:p>
    <w:p>
      <w:pPr>
        <w:pStyle w:val="ListBullet"/>
      </w:pPr>
      <w:r>
        <w:t>[usp</w:t>
      </w:r>
      <w:r>
        <w:t>SetPricing](#sp-dbo-usp-setpricing)</w:t>
      </w:r>
    </w:p>
    <w:p>
      <w:pPr>
        <w:pStyle w:val="ListBullet"/>
      </w:pPr>
      <w:r>
        <w:t>[usp</w:t>
      </w:r>
      <w:r>
        <w:rPr>
          <w:i/>
        </w:rPr>
        <w:t>SetPricing</w:t>
      </w:r>
      <w:r>
        <w:t>SearchDataDB](#sp-dbo-usp-setpricing-searchdatadb)</w:t>
      </w:r>
    </w:p>
    <w:p>
      <w:pPr>
        <w:pStyle w:val="ListBullet"/>
      </w:pPr>
      <w:r>
        <w:t>[usp</w:t>
      </w:r>
      <w:r>
        <w:t>ShowItemURLs](#sp-dbo-usp-showitemurls)</w:t>
      </w:r>
    </w:p>
    <w:p>
      <w:pPr>
        <w:pStyle w:val="ListBullet"/>
      </w:pPr>
      <w:r>
        <w:t>[usp</w:t>
      </w:r>
      <w:r>
        <w:t>StartPOSend](#sp-dbo-usp-startposend)</w:t>
      </w:r>
    </w:p>
    <w:p>
      <w:pPr>
        <w:pStyle w:val="ListBullet"/>
      </w:pPr>
      <w:r>
        <w:t>[usp</w:t>
      </w:r>
      <w:r>
        <w:t>StoreImage](#sp-dbo-usp-storeimage)</w:t>
      </w:r>
    </w:p>
    <w:p>
      <w:pPr>
        <w:pStyle w:val="ListBullet"/>
      </w:pPr>
      <w:r>
        <w:t>[usp</w:t>
      </w:r>
      <w:r>
        <w:t>StoreImageDone](#sp-dbo-usp-storeimagedone)</w:t>
      </w:r>
    </w:p>
    <w:p>
      <w:pPr>
        <w:pStyle w:val="ListBullet"/>
      </w:pPr>
      <w:r>
        <w:t>[usp</w:t>
      </w:r>
      <w:r>
        <w:t>StoreImageError](#sp-dbo-usp-storeimageerror)</w:t>
      </w:r>
    </w:p>
    <w:p>
      <w:pPr>
        <w:pStyle w:val="ListBullet"/>
      </w:pPr>
      <w:r>
        <w:t>[usp</w:t>
      </w:r>
      <w:r>
        <w:t>StoreVendorOrder](#sp-dbo-usp-storevendororder)</w:t>
      </w:r>
    </w:p>
    <w:p>
      <w:pPr>
        <w:pStyle w:val="ListBullet"/>
      </w:pPr>
      <w:r>
        <w:t>[usp</w:t>
      </w:r>
      <w:r>
        <w:t>TransactionLogMover](#sp-dbo-usp-transactionlogmover)</w:t>
      </w:r>
    </w:p>
    <w:p>
      <w:pPr>
        <w:pStyle w:val="ListBullet"/>
      </w:pPr>
      <w:r>
        <w:t>[usp</w:t>
      </w:r>
      <w:r>
        <w:t>UpdateBudgets](#sp-dbo-usp-updatebudgets)</w:t>
      </w:r>
    </w:p>
    <w:p>
      <w:pPr>
        <w:pStyle w:val="ListBullet"/>
      </w:pPr>
      <w:r>
        <w:t>[usp</w:t>
      </w:r>
      <w:r>
        <w:t>UpdatePONextNumber](#sp-dbo-usp-updateponextnumber)</w:t>
      </w:r>
    </w:p>
    <w:p>
      <w:pPr>
        <w:pStyle w:val="ListBullet"/>
      </w:pPr>
      <w:r>
        <w:t>[usp</w:t>
      </w:r>
      <w:r>
        <w:t>UpdatePONumbers](#sp-dbo-usp-updateponumbers)</w:t>
      </w:r>
    </w:p>
    <w:p>
      <w:pPr>
        <w:pStyle w:val="ListBullet"/>
      </w:pPr>
      <w:r>
        <w:t>[usp</w:t>
      </w:r>
      <w:r>
        <w:t>validateRequisitionStatuses](#sp-dbo-usp-validaterequisitionstatuses)</w:t>
      </w:r>
    </w:p>
    <w:p>
      <w:pPr>
        <w:pStyle w:val="ListBullet"/>
      </w:pPr>
      <w:r>
        <w:t>[usp</w:t>
      </w:r>
      <w:r>
        <w:t>VendorStatsCYvsLY](#sp-dbo-usp-vendorstatscyvsly)</w:t>
      </w:r>
    </w:p>
    <w:p>
      <w:pPr>
        <w:pStyle w:val="ListBullet"/>
      </w:pPr>
      <w:r>
        <w:t>[usp</w:t>
      </w:r>
      <w:r>
        <w:t>WaitingTasks](#sp-dbo-usp-waitingtasks)</w:t>
      </w:r>
    </w:p>
    <w:p>
      <w:pPr>
        <w:pStyle w:val="ListBullet"/>
      </w:pPr>
      <w:r>
        <w:t>[x</w:t>
      </w:r>
      <w:r>
        <w:t>TestErrorHandling](#sp-dbo-x-testerrorhandling)</w:t>
      </w:r>
    </w:p>
    <w:p>
      <w:pPr>
        <w:pStyle w:val="Heading2"/>
      </w:pPr>
      <w:r>
        <w:t>Schema: EDSIQWebUser</w:t>
      </w:r>
    </w:p>
    <w:p>
      <w:pPr>
        <w:pStyle w:val="ListBullet"/>
      </w:pPr>
      <w:r>
        <w:t>[sp</w:t>
      </w:r>
      <w:r>
        <w:rPr>
          <w:i/>
        </w:rPr>
        <w:t>CCAddAddendaItem</w:t>
      </w:r>
      <w:r>
        <w:t>EDSIQWebuser](#sp-edsiqwebuser-sp-ccaddaddendaitem-edsiqwebuser)</w:t>
      </w:r>
    </w:p>
    <w:p>
      <w:pPr>
        <w:pStyle w:val="ListBullet"/>
      </w:pPr>
      <w:r>
        <w:t>[sp</w:t>
      </w:r>
      <w:r>
        <w:t>CCAddAddendaMaint](#sp-edsiqwebuser-sp-ccaddaddendamaint)</w:t>
      </w:r>
    </w:p>
    <w:p>
      <w:pPr>
        <w:pStyle w:val="ListBullet"/>
      </w:pPr>
      <w:r>
        <w:t>[sp</w:t>
      </w:r>
      <w:r>
        <w:rPr>
          <w:i/>
        </w:rPr>
        <w:t>CCUpdateAddendaItem</w:t>
      </w:r>
      <w:r>
        <w:t>EDSIQWEBUSER](#sp-edsiqwebuser-sp-ccupdateaddendaitem-edsiqwebuser)</w:t>
      </w:r>
    </w:p>
    <w:p>
      <w:pPr>
        <w:pStyle w:val="ListBullet"/>
      </w:pPr>
      <w:r>
        <w:t>[sp</w:t>
      </w:r>
      <w:r>
        <w:t>CCUpdateAddendaMaint](#sp-edsiqwebuser-sp-ccupdateaddendamaint)</w:t>
      </w:r>
    </w:p>
    <w:p>
      <w:pPr>
        <w:pStyle w:val="ListBullet"/>
      </w:pPr>
      <w:r>
        <w:t>[sp</w:t>
      </w:r>
      <w:r>
        <w:t>CombineReqs](#sp-edsiqwebuser-sp-combinereqs)</w:t>
      </w:r>
    </w:p>
    <w:p>
      <w:pPr>
        <w:pStyle w:val="ListBullet"/>
      </w:pPr>
      <w:r>
        <w:t>[sp</w:t>
      </w:r>
      <w:r>
        <w:t>CombineReqsNoDelete](#sp-edsiqwebuser-sp-combinereqsnodelete)</w:t>
      </w:r>
    </w:p>
    <w:p>
      <w:pPr>
        <w:pStyle w:val="ListBullet"/>
      </w:pPr>
      <w:r>
        <w:t>[sp</w:t>
      </w:r>
      <w:r>
        <w:t>ConvertReadyBatches](#sp-edsiqwebuser-sp-convertreadybatches)</w:t>
      </w:r>
    </w:p>
    <w:p>
      <w:pPr>
        <w:pStyle w:val="ListBullet"/>
      </w:pPr>
      <w:r>
        <w:t>[sp</w:t>
      </w:r>
      <w:r>
        <w:t>CopyReq](#sp-edsiqwebuser-sp-copyreq)</w:t>
      </w:r>
    </w:p>
    <w:p>
      <w:pPr>
        <w:pStyle w:val="ListBullet"/>
      </w:pPr>
      <w:r>
        <w:t>[sp</w:t>
      </w:r>
      <w:r>
        <w:t>CopyReqs](#sp-edsiqwebuser-sp-copyreqs)</w:t>
      </w:r>
    </w:p>
    <w:p>
      <w:pPr>
        <w:pStyle w:val="ListBullet"/>
      </w:pPr>
      <w:r>
        <w:t>[sp</w:t>
      </w:r>
      <w:r>
        <w:t>CoverView](#sp-edsiqwebuser-sp-coverview)</w:t>
      </w:r>
    </w:p>
    <w:p>
      <w:pPr>
        <w:pStyle w:val="ListBullet"/>
      </w:pPr>
      <w:r>
        <w:t>[sp</w:t>
      </w:r>
      <w:r>
        <w:t>DeleteDistrictBudgetPOs](#sp-edsiqwebuser-sp-deletedistrictbudgetpos)</w:t>
      </w:r>
    </w:p>
    <w:p>
      <w:pPr>
        <w:pStyle w:val="ListBullet"/>
      </w:pPr>
      <w:r>
        <w:t>[sp</w:t>
      </w:r>
      <w:r>
        <w:t>DeleteEmptyReqs](#sp-edsiqwebuser-sp-deleteemptyreqs)</w:t>
      </w:r>
    </w:p>
    <w:p>
      <w:pPr>
        <w:pStyle w:val="ListBullet"/>
      </w:pPr>
      <w:r>
        <w:t>[sp</w:t>
      </w:r>
      <w:r>
        <w:t>DeletePOList](#sp-edsiqwebuser-sp-deletepolist)</w:t>
      </w:r>
    </w:p>
    <w:p>
      <w:pPr>
        <w:pStyle w:val="ListBullet"/>
      </w:pPr>
      <w:r>
        <w:t>[sp</w:t>
      </w:r>
      <w:r>
        <w:t>DeleteRequisitionWithItems](#sp-edsiqwebuser-sp-deleterequisitionwithitems)</w:t>
      </w:r>
    </w:p>
    <w:p>
      <w:pPr>
        <w:pStyle w:val="ListBullet"/>
      </w:pPr>
      <w:r>
        <w:t>[sp</w:t>
      </w:r>
      <w:r>
        <w:t>MultiBatchLoad](#sp-edsiqwebuser-sp-multibatchload)</w:t>
      </w:r>
    </w:p>
    <w:p>
      <w:pPr>
        <w:pStyle w:val="ListBullet"/>
      </w:pPr>
      <w:r>
        <w:t>[sp</w:t>
      </w:r>
      <w:r>
        <w:t>NightlyGarbageCollection](#sp-edsiqwebuser-sp-nightlygarbagecollection)</w:t>
      </w:r>
    </w:p>
    <w:p>
      <w:pPr>
        <w:pStyle w:val="ListBullet"/>
      </w:pPr>
      <w:r>
        <w:t>[sp</w:t>
      </w:r>
      <w:r>
        <w:t>OrderBookCopy](#sp-edsiqwebuser-sp-orderbookcopy)</w:t>
      </w:r>
    </w:p>
    <w:p>
      <w:pPr>
        <w:pStyle w:val="ListBullet"/>
      </w:pPr>
      <w:r>
        <w:t>[sp</w:t>
      </w:r>
      <w:r>
        <w:t>SavingsLetter](#sp-edsiqwebuser-sp-savingsletter)</w:t>
      </w:r>
    </w:p>
    <w:p>
      <w:pPr>
        <w:pStyle w:val="ListBullet"/>
      </w:pPr>
      <w:r>
        <w:t>[sp</w:t>
      </w:r>
      <w:r>
        <w:t>Sys3000ToWinCap](#sp-edsiqwebuser-sp-sys3000towincap)</w:t>
      </w:r>
    </w:p>
    <w:p>
      <w:pPr>
        <w:pStyle w:val="Heading2"/>
      </w:pPr>
      <w:r>
        <w:t>Schema: utility</w:t>
      </w:r>
    </w:p>
    <w:p>
      <w:pPr>
        <w:pStyle w:val="ListBullet"/>
      </w:pPr>
      <w:r>
        <w:t>[Log</w:t>
      </w:r>
      <w:r>
        <w:t>ProcedureCall](#sp-utility-log-procedurecall)</w:t>
      </w:r>
    </w:p>
    <w:p>
      <w:pPr>
        <w:spacing w:before="120" w:after="120"/>
        <w:pBdr>
          <w:bottom w:val="single" w:sz="6" w:space="1" w:color="CCCCCC"/>
        </w:pBdr>
      </w:pPr>
    </w:p>
    <w:p>
      <w:pPr>
        <w:pStyle w:val="Heading1"/>
      </w:pPr>
      <w:r>
        <w:t>Stored Procedure Definitions</w:t>
      </w:r>
    </w:p>
    <w:p>
      <w:pPr>
        <w:spacing w:before="120" w:after="120"/>
        <w:pBdr>
          <w:bottom w:val="single" w:sz="6" w:space="1" w:color="CCCCCC"/>
        </w:pBdr>
      </w:pPr>
    </w:p>
    <w:p>
      <w:pPr>
        <w:pStyle w:val="Heading1"/>
      </w:pPr>
      <w:r>
        <w:t>Schema: dbo</w:t>
      </w:r>
    </w:p>
    <w:p>
      <w:pPr>
        <w:pStyle w:val="Heading2"/>
      </w:pPr>
      <w:r>
        <w:t>_sp_FA_UpdateRequisitionStatus {sp-dbo--sp-fa-updaterequisitionstatus}</w:t>
      </w:r>
    </w:p>
    <w:p>
      <w:r>
        <w:t>&gt; Requisition procedure for FA</w:t>
      </w:r>
      <w:r>
        <w:t>UpdateStatus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00:03:50.520000</w:t>
            </w:r>
          </w:p>
        </w:tc>
      </w:tr>
      <w:tr>
        <w:tc>
          <w:tcPr>
            <w:tcW w:type="dxa" w:w="4320"/>
          </w:tcPr>
          <w:p>
            <w:r>
              <w:rPr>
                <w:sz w:val="20"/>
              </w:rPr>
              <w:t>**Modified**</w:t>
            </w:r>
          </w:p>
        </w:tc>
        <w:tc>
          <w:tcPr>
            <w:tcW w:type="dxa" w:w="4320"/>
          </w:tcPr>
          <w:p>
            <w:r>
              <w:rPr>
                <w:sz w:val="20"/>
              </w:rPr>
              <w:t>2012-06-14 00:03:50.520000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@requisitionID</w:t>
            </w:r>
          </w:p>
        </w:tc>
        <w:tc>
          <w:tcPr>
            <w:tcW w:type="dxa" w:w="1728"/>
          </w:tcPr>
          <w:p>
            <w:r>
              <w:rPr>
                <w:sz w:val="20"/>
              </w:rPr>
              <w:t>int</w:t>
            </w:r>
          </w:p>
        </w:tc>
        <w:tc>
          <w:tcPr>
            <w:tcW w:type="dxa" w:w="1728"/>
          </w:tcPr>
          <w:p>
            <w:r>
              <w:rPr>
                <w:sz w:val="20"/>
              </w:rPr>
              <w:t>INPUT</w:t>
            </w:r>
          </w:p>
        </w:tc>
        <w:tc>
          <w:tcPr>
            <w:tcW w:type="dxa" w:w="1728"/>
          </w:tcPr>
          <w:p>
            <w:r>
              <w:rPr>
                <w:sz w:val="20"/>
              </w:rPr>
              <w:t>requisition identifier</w:t>
            </w:r>
          </w:p>
        </w:tc>
      </w:tr>
      <w:tr>
        <w:tc>
          <w:tcPr>
            <w:tcW w:type="dxa" w:w="1728"/>
            <w:shd w:fill="F5F5F5" w:val="clear"/>
          </w:tcPr>
          <w:p>
            <w:r>
              <w:rPr>
                <w:sz w:val="20"/>
              </w:rPr>
              <w:t>2</w:t>
            </w:r>
          </w:p>
        </w:tc>
        <w:tc>
          <w:tcPr>
            <w:tcW w:type="dxa" w:w="1728"/>
            <w:shd w:fill="F5F5F5" w:val="clear"/>
          </w:tcPr>
          <w:p>
            <w:r>
              <w:rPr>
                <w:sz w:val="20"/>
              </w:rPr>
              <w:t>@statusID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status identifier</w:t>
            </w:r>
          </w:p>
        </w:tc>
      </w:tr>
    </w:tbl>
    <w:p/>
    <w:p>
      <w:pPr>
        <w:pStyle w:val="Heading3"/>
      </w:pPr>
      <w:r>
        <w:t>Definition</w:t>
      </w:r>
    </w:p>
    <w:p>
      <w:pPr>
        <w:pStyle w:val="Code"/>
      </w:pPr>
      <w:r>
        <w:rPr>
          <w:rFonts w:ascii="Consolas" w:hAnsi="Consolas"/>
          <w:sz w:val="18"/>
        </w:rPr>
        <w:t>CREATE PROCEDURE [dbo].[_sp_FA_UpdateRequisitionStatus] @requisitionID int, @statusID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UPDATE</w:t>
        <w:tab/>
        <w:t>Requisitions</w:t>
      </w:r>
    </w:p>
    <w:p>
      <w:pPr>
        <w:pStyle w:val="Code"/>
      </w:pPr>
      <w:r>
        <w:rPr>
          <w:rFonts w:ascii="Consolas" w:hAnsi="Consolas"/>
          <w:sz w:val="18"/>
        </w:rPr>
        <w:t xml:space="preserve"> </w:t>
      </w:r>
    </w:p>
    <w:p>
      <w:pPr>
        <w:pStyle w:val="Code"/>
      </w:pPr>
      <w:r>
        <w:rPr>
          <w:rFonts w:ascii="Consolas" w:hAnsi="Consolas"/>
          <w:sz w:val="18"/>
        </w:rPr>
        <w:tab/>
        <w:tab/>
        <w:t>SET</w:t>
        <w:tab/>
        <w:t>StatusID = @statusID</w:t>
      </w:r>
    </w:p>
    <w:p>
      <w:pPr>
        <w:pStyle w:val="Code"/>
      </w:pPr>
      <w:r>
        <w:rPr>
          <w:rFonts w:ascii="Consolas" w:hAnsi="Consolas"/>
          <w:sz w:val="18"/>
        </w:rPr>
        <w:t xml:space="preserve"> </w:t>
      </w:r>
    </w:p>
    <w:p>
      <w:pPr>
        <w:pStyle w:val="Code"/>
      </w:pPr>
      <w:r>
        <w:rPr>
          <w:rFonts w:ascii="Consolas" w:hAnsi="Consolas"/>
          <w:sz w:val="18"/>
        </w:rPr>
        <w:tab/>
        <w:t>WHERE</w:t>
        <w:tab/>
        <w:t>RequisitionID = @requisitionID</w:t>
      </w:r>
    </w:p>
    <w:p>
      <w:pPr>
        <w:pStyle w:val="Heading2"/>
      </w:pPr>
      <w:r>
        <w:t>bid2xls {sp-dbo-bid2xls}</w:t>
      </w:r>
    </w:p>
    <w:p>
      <w:r>
        <w:t>&gt; Stored procedure: bid2xls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2008-08-26 14:13:13.550000</w:t>
            </w:r>
          </w:p>
        </w:tc>
      </w:tr>
      <w:tr>
        <w:tc>
          <w:tcPr>
            <w:tcW w:type="dxa" w:w="4320"/>
          </w:tcPr>
          <w:p>
            <w:r>
              <w:rPr>
                <w:sz w:val="20"/>
              </w:rPr>
              <w:t>**Modified**</w:t>
            </w:r>
          </w:p>
        </w:tc>
        <w:tc>
          <w:tcPr>
            <w:tcW w:type="dxa" w:w="4320"/>
          </w:tcPr>
          <w:p>
            <w:r>
              <w:rPr>
                <w:sz w:val="20"/>
              </w:rPr>
              <w:t>2022-07-22 13:38:02.837000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--exec bid2xls 9708</w:t>
      </w:r>
    </w:p>
    <w:p>
      <w:pPr>
        <w:pStyle w:val="Code"/>
      </w:pPr>
      <w:r>
        <w:rPr>
          <w:rFonts w:ascii="Consolas" w:hAnsi="Consolas"/>
          <w:sz w:val="18"/>
        </w:rPr>
        <w:t xml:space="preserve"> </w:t>
      </w:r>
    </w:p>
    <w:p>
      <w:pPr>
        <w:pStyle w:val="Code"/>
      </w:pPr>
      <w:r>
        <w:rPr>
          <w:rFonts w:ascii="Consolas" w:hAnsi="Consolas"/>
          <w:sz w:val="18"/>
        </w:rPr>
        <w:t>CREATE   procedure [dbo].[bid2xls] @pBidHeaderId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@DynSql varchar(max),</w:t>
      </w:r>
    </w:p>
    <w:p>
      <w:pPr>
        <w:pStyle w:val="Code"/>
      </w:pPr>
      <w:r>
        <w:rPr>
          <w:rFonts w:ascii="Consolas" w:hAnsi="Consolas"/>
          <w:sz w:val="18"/>
        </w:rPr>
        <w:t xml:space="preserve"> </w:t>
      </w:r>
    </w:p>
    <w:p>
      <w:pPr>
        <w:pStyle w:val="Code"/>
      </w:pPr>
      <w:r>
        <w:rPr>
          <w:rFonts w:ascii="Consolas" w:hAnsi="Consolas"/>
          <w:sz w:val="18"/>
        </w:rPr>
        <w:tab/>
        <w:t>@Part1 varchar(max),</w:t>
      </w:r>
    </w:p>
    <w:p>
      <w:pPr>
        <w:pStyle w:val="Code"/>
      </w:pPr>
      <w:r>
        <w:rPr>
          <w:rFonts w:ascii="Consolas" w:hAnsi="Consolas"/>
          <w:sz w:val="18"/>
        </w:rPr>
        <w:t xml:space="preserve"> </w:t>
      </w:r>
    </w:p>
    <w:p>
      <w:pPr>
        <w:pStyle w:val="Code"/>
      </w:pPr>
      <w:r>
        <w:rPr>
          <w:rFonts w:ascii="Consolas" w:hAnsi="Consolas"/>
          <w:sz w:val="18"/>
        </w:rPr>
        <w:tab/>
        <w:t>@Part2 varchar(max),</w:t>
      </w:r>
    </w:p>
    <w:p>
      <w:pPr>
        <w:pStyle w:val="Code"/>
      </w:pPr>
      <w:r>
        <w:rPr>
          <w:rFonts w:ascii="Consolas" w:hAnsi="Consolas"/>
          <w:sz w:val="18"/>
        </w:rPr>
        <w:t xml:space="preserve"> </w:t>
      </w:r>
    </w:p>
    <w:p>
      <w:pPr>
        <w:pStyle w:val="Code"/>
      </w:pPr>
      <w:r>
        <w:rPr>
          <w:rFonts w:ascii="Consolas" w:hAnsi="Consolas"/>
          <w:sz w:val="18"/>
        </w:rPr>
        <w:tab/>
        <w:t>@Part3 varchar(max),</w:t>
      </w:r>
    </w:p>
    <w:p>
      <w:pPr>
        <w:pStyle w:val="Code"/>
      </w:pPr>
      <w:r>
        <w:rPr>
          <w:rFonts w:ascii="Consolas" w:hAnsi="Consolas"/>
          <w:sz w:val="18"/>
        </w:rPr>
        <w:t xml:space="preserve"> </w:t>
      </w:r>
    </w:p>
    <w:p>
      <w:pPr>
        <w:pStyle w:val="Code"/>
      </w:pPr>
      <w:r>
        <w:rPr>
          <w:rFonts w:ascii="Consolas" w:hAnsi="Consolas"/>
          <w:sz w:val="18"/>
        </w:rPr>
        <w:t>--</w:t>
        <w:tab/>
        <w:t>@CatalogId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@CatalogName varchar(50),</w:t>
      </w:r>
    </w:p>
    <w:p>
      <w:pPr>
        <w:pStyle w:val="Code"/>
      </w:pPr>
      <w:r>
        <w:rPr>
          <w:rFonts w:ascii="Consolas" w:hAnsi="Consolas"/>
          <w:sz w:val="18"/>
        </w:rPr>
        <w:t xml:space="preserve"> </w:t>
      </w:r>
    </w:p>
    <w:p>
      <w:pPr>
        <w:pStyle w:val="Code"/>
      </w:pPr>
      <w:r>
        <w:rPr>
          <w:rFonts w:ascii="Consolas" w:hAnsi="Consolas"/>
          <w:sz w:val="18"/>
        </w:rPr>
        <w:tab/>
        <w:t>@VendorName varchar(50),</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@BHold int,</w:t>
      </w:r>
    </w:p>
    <w:p>
      <w:pPr>
        <w:pStyle w:val="Code"/>
      </w:pPr>
      <w:r>
        <w:rPr>
          <w:rFonts w:ascii="Consolas" w:hAnsi="Consolas"/>
          <w:sz w:val="18"/>
        </w:rPr>
        <w:t xml:space="preserve"> </w:t>
      </w:r>
    </w:p>
    <w:p>
      <w:pPr>
        <w:pStyle w:val="Code"/>
      </w:pPr>
      <w:r>
        <w:rPr>
          <w:rFonts w:ascii="Consolas" w:hAnsi="Consolas"/>
          <w:sz w:val="18"/>
        </w:rPr>
        <w:tab/>
        <w:t>@IncludeManufacturer tinyint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isnull(@pBidHeaderId,0)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@IncludeManufacturer = case when BidHeaders.CategoryId in (2,4) then 1 else 0 end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BidHeaderId =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CatCur cursor read_only fast_forward for</w:t>
      </w:r>
    </w:p>
    <w:p>
      <w:pPr>
        <w:pStyle w:val="Code"/>
      </w:pPr>
      <w:r>
        <w:rPr>
          <w:rFonts w:ascii="Consolas" w:hAnsi="Consolas"/>
          <w:sz w:val="18"/>
        </w:rPr>
        <w:t xml:space="preserve"> </w:t>
      </w:r>
    </w:p>
    <w:p>
      <w:pPr>
        <w:pStyle w:val="Code"/>
      </w:pPr>
      <w:r>
        <w:rPr>
          <w:rFonts w:ascii="Consolas" w:hAnsi="Consolas"/>
          <w:sz w:val="18"/>
        </w:rPr>
        <w:t>select Vendors.VendorId, Vendors.Name, isnull((select top 1 bh.BidHeaderId</w:t>
      </w:r>
    </w:p>
    <w:p>
      <w:pPr>
        <w:pStyle w:val="Code"/>
      </w:pPr>
      <w:r>
        <w:rPr>
          <w:rFonts w:ascii="Consolas" w:hAnsi="Consolas"/>
          <w:sz w:val="18"/>
        </w:rPr>
        <w:t xml:space="preserve"> </w:t>
      </w:r>
    </w:p>
    <w:p>
      <w:pPr>
        <w:pStyle w:val="Code"/>
      </w:pPr>
      <w:r>
        <w:rPr>
          <w:rFonts w:ascii="Consolas" w:hAnsi="Consolas"/>
          <w:sz w:val="18"/>
        </w:rPr>
        <w:t xml:space="preserve">      from BidHeaders bh</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bh.BidHeaderId</w:t>
      </w:r>
    </w:p>
    <w:p>
      <w:pPr>
        <w:pStyle w:val="Code"/>
      </w:pPr>
      <w:r>
        <w:rPr>
          <w:rFonts w:ascii="Consolas" w:hAnsi="Consolas"/>
          <w:sz w:val="18"/>
        </w:rPr>
        <w:t xml:space="preserve"> </w:t>
      </w:r>
    </w:p>
    <w:p>
      <w:pPr>
        <w:pStyle w:val="Code"/>
      </w:pPr>
      <w:r>
        <w:rPr>
          <w:rFonts w:ascii="Consolas" w:hAnsi="Consolas"/>
          <w:sz w:val="18"/>
        </w:rPr>
        <w:t xml:space="preserve">                       and BidImports.VendorId = Vendors.VendorId</w:t>
      </w:r>
    </w:p>
    <w:p>
      <w:pPr>
        <w:pStyle w:val="Code"/>
      </w:pPr>
      <w:r>
        <w:rPr>
          <w:rFonts w:ascii="Consolas" w:hAnsi="Consolas"/>
          <w:sz w:val="18"/>
        </w:rPr>
        <w:t xml:space="preserve"> </w:t>
      </w:r>
    </w:p>
    <w:p>
      <w:pPr>
        <w:pStyle w:val="Code"/>
      </w:pPr>
      <w:r>
        <w:rPr>
          <w:rFonts w:ascii="Consolas" w:hAnsi="Consolas"/>
          <w:sz w:val="18"/>
        </w:rPr>
        <w:t>--                     and BidImports.Active = 1</w:t>
      </w:r>
    </w:p>
    <w:p>
      <w:pPr>
        <w:pStyle w:val="Code"/>
      </w:pPr>
      <w:r>
        <w:rPr>
          <w:rFonts w:ascii="Consolas" w:hAnsi="Consolas"/>
          <w:sz w:val="18"/>
        </w:rPr>
        <w:t xml:space="preserve"> </w:t>
      </w:r>
    </w:p>
    <w:p>
      <w:pPr>
        <w:pStyle w:val="Code"/>
      </w:pPr>
      <w:r>
        <w:rPr>
          <w:rFonts w:ascii="Consolas" w:hAnsi="Consolas"/>
          <w:sz w:val="18"/>
        </w:rPr>
        <w:t xml:space="preserve">     where bh.CategoryId = BidHeaders.CategoryId</w:t>
      </w:r>
    </w:p>
    <w:p>
      <w:pPr>
        <w:pStyle w:val="Code"/>
      </w:pPr>
      <w:r>
        <w:rPr>
          <w:rFonts w:ascii="Consolas" w:hAnsi="Consolas"/>
          <w:sz w:val="18"/>
        </w:rPr>
        <w:t xml:space="preserve"> </w:t>
      </w:r>
    </w:p>
    <w:p>
      <w:pPr>
        <w:pStyle w:val="Code"/>
      </w:pPr>
      <w:r>
        <w:rPr>
          <w:rFonts w:ascii="Consolas" w:hAnsi="Consolas"/>
          <w:sz w:val="18"/>
        </w:rPr>
        <w:t>--       and case bh.PricePlanId when 36 then BidHeaders.PricePlanId else bh.PricePlanId end = BidHeaders.PricePlanId</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ab/>
        <w:t xml:space="preserve">   and (   getdate() between bh.EffectiveFrom and bh.EffectiveUntil</w:t>
      </w:r>
    </w:p>
    <w:p>
      <w:pPr>
        <w:pStyle w:val="Code"/>
      </w:pPr>
      <w:r>
        <w:rPr>
          <w:rFonts w:ascii="Consolas" w:hAnsi="Consolas"/>
          <w:sz w:val="18"/>
        </w:rPr>
        <w:t xml:space="preserve"> </w:t>
      </w:r>
    </w:p>
    <w:p>
      <w:pPr>
        <w:pStyle w:val="Code"/>
      </w:pPr>
      <w:r>
        <w:rPr>
          <w:rFonts w:ascii="Consolas" w:hAnsi="Consolas"/>
          <w:sz w:val="18"/>
        </w:rPr>
        <w:t xml:space="preserve">            or (    bh.EffectiveFrom between dateadd(month,-14,isnull(min(BidHeaders.EffectiveFrom),cast('11/01/' + cast(year(getdate()) as char(4)) as datetime))) and dateadd(month,-10,isnull(max(BidHeaders.EffectiveFrom),cast('11/01/' + cast(year(getdate()) as char(4)) as datetime)))</w:t>
      </w:r>
    </w:p>
    <w:p>
      <w:pPr>
        <w:pStyle w:val="Code"/>
      </w:pPr>
      <w:r>
        <w:rPr>
          <w:rFonts w:ascii="Consolas" w:hAnsi="Consolas"/>
          <w:sz w:val="18"/>
        </w:rPr>
        <w:t xml:space="preserve"> </w:t>
      </w:r>
    </w:p>
    <w:p>
      <w:pPr>
        <w:pStyle w:val="Code"/>
      </w:pPr>
      <w:r>
        <w:rPr>
          <w:rFonts w:ascii="Consolas" w:hAnsi="Consolas"/>
          <w:sz w:val="18"/>
        </w:rPr>
        <w:t xml:space="preserve">                and bh.EffectiveUntil between dateadd(month,-14,isnull(min(BidHeaders.EffectiveUntil),cast('11/01/' + cast(year(getdate()) + 1 as char(4)) as datetime))) and dateadd(month,-10,isnull(max(BidHeaders.EffectiveUntil),cast('11/01/' + cast(year(getdate()) + 1 as char(4)) as datetime)))))</w:t>
      </w:r>
    </w:p>
    <w:p>
      <w:pPr>
        <w:pStyle w:val="Code"/>
      </w:pPr>
      <w:r>
        <w:rPr>
          <w:rFonts w:ascii="Consolas" w:hAnsi="Consolas"/>
          <w:sz w:val="18"/>
        </w:rPr>
        <w:t xml:space="preserve"> </w:t>
      </w:r>
    </w:p>
    <w:p>
      <w:pPr>
        <w:pStyle w:val="Code"/>
      </w:pPr>
      <w:r>
        <w:rPr>
          <w:rFonts w:ascii="Consolas" w:hAnsi="Consolas"/>
          <w:sz w:val="18"/>
        </w:rPr>
        <w:t xml:space="preserve">     order by bh.BidheaderId desc), BidHeaders.BidHeaderId)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BidHeaders bhold on bhold.BidHeaderId in </w:t>
      </w:r>
    </w:p>
    <w:p>
      <w:pPr>
        <w:pStyle w:val="Code"/>
      </w:pPr>
      <w:r>
        <w:rPr>
          <w:rFonts w:ascii="Consolas" w:hAnsi="Consolas"/>
          <w:sz w:val="18"/>
        </w:rPr>
        <w:t xml:space="preserve"> </w:t>
      </w:r>
    </w:p>
    <w:p>
      <w:pPr>
        <w:pStyle w:val="Code"/>
      </w:pPr>
      <w:r>
        <w:rPr>
          <w:rFonts w:ascii="Consolas" w:hAnsi="Consolas"/>
          <w:sz w:val="18"/>
        </w:rPr>
        <w:t xml:space="preserve">   (select bh.BidHeaderId</w:t>
      </w:r>
    </w:p>
    <w:p>
      <w:pPr>
        <w:pStyle w:val="Code"/>
      </w:pPr>
      <w:r>
        <w:rPr>
          <w:rFonts w:ascii="Consolas" w:hAnsi="Consolas"/>
          <w:sz w:val="18"/>
        </w:rPr>
        <w:t xml:space="preserve"> </w:t>
      </w:r>
    </w:p>
    <w:p>
      <w:pPr>
        <w:pStyle w:val="Code"/>
      </w:pPr>
      <w:r>
        <w:rPr>
          <w:rFonts w:ascii="Consolas" w:hAnsi="Consolas"/>
          <w:sz w:val="18"/>
        </w:rPr>
        <w:t xml:space="preserve">      from BidHeaders bh</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bh.BidHeaderId</w:t>
      </w:r>
    </w:p>
    <w:p>
      <w:pPr>
        <w:pStyle w:val="Code"/>
      </w:pPr>
      <w:r>
        <w:rPr>
          <w:rFonts w:ascii="Consolas" w:hAnsi="Consolas"/>
          <w:sz w:val="18"/>
        </w:rPr>
        <w:t xml:space="preserve"> </w:t>
      </w:r>
    </w:p>
    <w:p>
      <w:pPr>
        <w:pStyle w:val="Code"/>
      </w:pPr>
      <w:r>
        <w:rPr>
          <w:rFonts w:ascii="Consolas" w:hAnsi="Consolas"/>
          <w:sz w:val="18"/>
        </w:rPr>
        <w:t>--                     and BidImports.Active = 1</w:t>
      </w:r>
    </w:p>
    <w:p>
      <w:pPr>
        <w:pStyle w:val="Code"/>
      </w:pPr>
      <w:r>
        <w:rPr>
          <w:rFonts w:ascii="Consolas" w:hAnsi="Consolas"/>
          <w:sz w:val="18"/>
        </w:rPr>
        <w:t xml:space="preserve"> </w:t>
      </w:r>
    </w:p>
    <w:p>
      <w:pPr>
        <w:pStyle w:val="Code"/>
      </w:pPr>
      <w:r>
        <w:rPr>
          <w:rFonts w:ascii="Consolas" w:hAnsi="Consolas"/>
          <w:sz w:val="18"/>
        </w:rPr>
        <w:t xml:space="preserve">     where bh.CategoryId = BidHeaders.CategoryId</w:t>
      </w:r>
    </w:p>
    <w:p>
      <w:pPr>
        <w:pStyle w:val="Code"/>
      </w:pPr>
      <w:r>
        <w:rPr>
          <w:rFonts w:ascii="Consolas" w:hAnsi="Consolas"/>
          <w:sz w:val="18"/>
        </w:rPr>
        <w:t xml:space="preserve"> </w:t>
      </w:r>
    </w:p>
    <w:p>
      <w:pPr>
        <w:pStyle w:val="Code"/>
      </w:pPr>
      <w:r>
        <w:rPr>
          <w:rFonts w:ascii="Consolas" w:hAnsi="Consolas"/>
          <w:sz w:val="18"/>
        </w:rPr>
        <w:t>--       and case bh.PricePlanId when 36 then BidHeaders.PricePlanId else bh.PricePlanId end = BidHeaders.PricePlanId</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ab/>
        <w:t xml:space="preserve">   and (getdate() between bh.EffectiveFrom and bh.EffectiveUntil</w:t>
      </w:r>
    </w:p>
    <w:p>
      <w:pPr>
        <w:pStyle w:val="Code"/>
      </w:pPr>
      <w:r>
        <w:rPr>
          <w:rFonts w:ascii="Consolas" w:hAnsi="Consolas"/>
          <w:sz w:val="18"/>
        </w:rPr>
        <w:t xml:space="preserve"> </w:t>
      </w:r>
    </w:p>
    <w:p>
      <w:pPr>
        <w:pStyle w:val="Code"/>
      </w:pPr>
      <w:r>
        <w:rPr>
          <w:rFonts w:ascii="Consolas" w:hAnsi="Consolas"/>
          <w:sz w:val="18"/>
        </w:rPr>
        <w:t xml:space="preserve">            or (    bh.EffectiveFrom between dateadd(month,-14,isnull(BidHeaders.EffectiveFrom,cast('11/01/' + cast(year(getdate()) as char(4)) as datetime))) and dateadd(month,-11,isnull(BidHeaders.EffectiveFrom,cast('11/01/' + cast(year(getdate()) as char(4)) as datetime)))</w:t>
      </w:r>
    </w:p>
    <w:p>
      <w:pPr>
        <w:pStyle w:val="Code"/>
      </w:pPr>
      <w:r>
        <w:rPr>
          <w:rFonts w:ascii="Consolas" w:hAnsi="Consolas"/>
          <w:sz w:val="18"/>
        </w:rPr>
        <w:t xml:space="preserve"> </w:t>
      </w:r>
    </w:p>
    <w:p>
      <w:pPr>
        <w:pStyle w:val="Code"/>
      </w:pPr>
      <w:r>
        <w:rPr>
          <w:rFonts w:ascii="Consolas" w:hAnsi="Consolas"/>
          <w:sz w:val="18"/>
        </w:rPr>
        <w:t xml:space="preserve">                and bh.EffectiveUntil between dateadd(month,-14,isnull(BidHeaders.EffectiveUntil,cast('11/01/' + cast(year(getdate()) + 1 as char(4)) as datetime))) and dateadd(month,-11,isnull(BidHeaders.EffectiveUntil,cast('11/01/' + cast(year(getdate()) + 1 as char(4)) as datetime))))))</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bhold.BidHeaderId</w:t>
      </w:r>
    </w:p>
    <w:p>
      <w:pPr>
        <w:pStyle w:val="Code"/>
      </w:pPr>
      <w:r>
        <w:rPr>
          <w:rFonts w:ascii="Consolas" w:hAnsi="Consolas"/>
          <w:sz w:val="18"/>
        </w:rPr>
        <w:t xml:space="preserve"> </w:t>
      </w:r>
    </w:p>
    <w:p>
      <w:pPr>
        <w:pStyle w:val="Code"/>
      </w:pPr>
      <w:r>
        <w:rPr>
          <w:rFonts w:ascii="Consolas" w:hAnsi="Consolas"/>
          <w:sz w:val="18"/>
        </w:rPr>
        <w:t>--   join BidImportCatalogList bicl on bicl.BidImportId = BidImports.BidImportId</w:t>
      </w:r>
    </w:p>
    <w:p>
      <w:pPr>
        <w:pStyle w:val="Code"/>
      </w:pPr>
      <w:r>
        <w:rPr>
          <w:rFonts w:ascii="Consolas" w:hAnsi="Consolas"/>
          <w:sz w:val="18"/>
        </w:rPr>
        <w:t xml:space="preserve"> </w:t>
      </w:r>
    </w:p>
    <w:p>
      <w:pPr>
        <w:pStyle w:val="Code"/>
      </w:pPr>
      <w:r>
        <w:rPr>
          <w:rFonts w:ascii="Consolas" w:hAnsi="Consolas"/>
          <w:sz w:val="18"/>
        </w:rPr>
        <w:t>--   join Catalog on Catalog.CatalogId = bicl.CatalogId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where BidHeaders.BidHeaderId = @BidHeaderId</w:t>
      </w:r>
    </w:p>
    <w:p>
      <w:pPr>
        <w:pStyle w:val="Code"/>
      </w:pPr>
      <w:r>
        <w:rPr>
          <w:rFonts w:ascii="Consolas" w:hAnsi="Consolas"/>
          <w:sz w:val="18"/>
        </w:rPr>
        <w:t xml:space="preserve"> </w:t>
      </w:r>
    </w:p>
    <w:p>
      <w:pPr>
        <w:pStyle w:val="Code"/>
      </w:pPr>
      <w:r>
        <w:rPr>
          <w:rFonts w:ascii="Consolas" w:hAnsi="Consolas"/>
          <w:sz w:val="18"/>
        </w:rPr>
        <w:t xml:space="preserve"> group by Vendors.VendorId, Vendors.Name, BidHeaders.CategoryId, bhold.BidHeaderId, BidHeaders.BidHeaderId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Vendors.VendorId, Vendors.Name, isnull((select top 1 bh.BidHeaderId</w:t>
      </w:r>
    </w:p>
    <w:p>
      <w:pPr>
        <w:pStyle w:val="Code"/>
      </w:pPr>
      <w:r>
        <w:rPr>
          <w:rFonts w:ascii="Consolas" w:hAnsi="Consolas"/>
          <w:sz w:val="18"/>
        </w:rPr>
        <w:t xml:space="preserve"> </w:t>
      </w:r>
    </w:p>
    <w:p>
      <w:pPr>
        <w:pStyle w:val="Code"/>
      </w:pPr>
      <w:r>
        <w:rPr>
          <w:rFonts w:ascii="Consolas" w:hAnsi="Consolas"/>
          <w:sz w:val="18"/>
        </w:rPr>
        <w:t xml:space="preserve">      from BidHeaders bh</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bh.BidHeaderId</w:t>
      </w:r>
    </w:p>
    <w:p>
      <w:pPr>
        <w:pStyle w:val="Code"/>
      </w:pPr>
      <w:r>
        <w:rPr>
          <w:rFonts w:ascii="Consolas" w:hAnsi="Consolas"/>
          <w:sz w:val="18"/>
        </w:rPr>
        <w:t xml:space="preserve"> </w:t>
      </w:r>
    </w:p>
    <w:p>
      <w:pPr>
        <w:pStyle w:val="Code"/>
      </w:pPr>
      <w:r>
        <w:rPr>
          <w:rFonts w:ascii="Consolas" w:hAnsi="Consolas"/>
          <w:sz w:val="18"/>
        </w:rPr>
        <w:t>--                     and BidImports.Active = 1</w:t>
      </w:r>
    </w:p>
    <w:p>
      <w:pPr>
        <w:pStyle w:val="Code"/>
      </w:pPr>
      <w:r>
        <w:rPr>
          <w:rFonts w:ascii="Consolas" w:hAnsi="Consolas"/>
          <w:sz w:val="18"/>
        </w:rPr>
        <w:t xml:space="preserve"> </w:t>
      </w:r>
    </w:p>
    <w:p>
      <w:pPr>
        <w:pStyle w:val="Code"/>
      </w:pPr>
      <w:r>
        <w:rPr>
          <w:rFonts w:ascii="Consolas" w:hAnsi="Consolas"/>
          <w:sz w:val="18"/>
        </w:rPr>
        <w:t xml:space="preserve">     where bh.CategoryId = BidHeaders.CategoryId</w:t>
      </w:r>
    </w:p>
    <w:p>
      <w:pPr>
        <w:pStyle w:val="Code"/>
      </w:pPr>
      <w:r>
        <w:rPr>
          <w:rFonts w:ascii="Consolas" w:hAnsi="Consolas"/>
          <w:sz w:val="18"/>
        </w:rPr>
        <w:t xml:space="preserve"> </w:t>
      </w:r>
    </w:p>
    <w:p>
      <w:pPr>
        <w:pStyle w:val="Code"/>
      </w:pPr>
      <w:r>
        <w:rPr>
          <w:rFonts w:ascii="Consolas" w:hAnsi="Consolas"/>
          <w:sz w:val="18"/>
        </w:rPr>
        <w:t>--       and case bh.PricePlanId when 36 then BidHeaders.PricePlanId else bh.PricePlanId end = BidHeaders.PricePlanId</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ab/>
        <w:t xml:space="preserve">   and (getdate() between bh.EffectiveFrom and bh.EffectiveUntil</w:t>
      </w:r>
    </w:p>
    <w:p>
      <w:pPr>
        <w:pStyle w:val="Code"/>
      </w:pPr>
      <w:r>
        <w:rPr>
          <w:rFonts w:ascii="Consolas" w:hAnsi="Consolas"/>
          <w:sz w:val="18"/>
        </w:rPr>
        <w:t xml:space="preserve"> </w:t>
      </w:r>
    </w:p>
    <w:p>
      <w:pPr>
        <w:pStyle w:val="Code"/>
      </w:pPr>
      <w:r>
        <w:rPr>
          <w:rFonts w:ascii="Consolas" w:hAnsi="Consolas"/>
          <w:sz w:val="18"/>
        </w:rPr>
        <w:t xml:space="preserve">            or (    bh.EffectiveFrom between dateadd(month,-14,isnull(BidHeaders.EffectiveFrom,cast(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bid2xlsTest {sp-dbo-bid2xlstest}</w:t>
      </w:r>
    </w:p>
    <w:p>
      <w:r>
        <w:t>&gt; Stored procedure: bid2xlsTest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2014-06-26 19:37:54.140000</w:t>
            </w:r>
          </w:p>
        </w:tc>
      </w:tr>
      <w:tr>
        <w:tc>
          <w:tcPr>
            <w:tcW w:type="dxa" w:w="4320"/>
          </w:tcPr>
          <w:p>
            <w:r>
              <w:rPr>
                <w:sz w:val="20"/>
              </w:rPr>
              <w:t>**Modified**</w:t>
            </w:r>
          </w:p>
        </w:tc>
        <w:tc>
          <w:tcPr>
            <w:tcW w:type="dxa" w:w="4320"/>
          </w:tcPr>
          <w:p>
            <w:r>
              <w:rPr>
                <w:sz w:val="20"/>
              </w:rPr>
              <w:t>2018-07-23 12:40:35.540000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CREATE   procedure [dbo].[bid2xlsTest] @pBidHeaderId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@DynSql varchar(max),</w:t>
      </w:r>
    </w:p>
    <w:p>
      <w:pPr>
        <w:pStyle w:val="Code"/>
      </w:pPr>
      <w:r>
        <w:rPr>
          <w:rFonts w:ascii="Consolas" w:hAnsi="Consolas"/>
          <w:sz w:val="18"/>
        </w:rPr>
        <w:t xml:space="preserve"> </w:t>
      </w:r>
    </w:p>
    <w:p>
      <w:pPr>
        <w:pStyle w:val="Code"/>
      </w:pPr>
      <w:r>
        <w:rPr>
          <w:rFonts w:ascii="Consolas" w:hAnsi="Consolas"/>
          <w:sz w:val="18"/>
        </w:rPr>
        <w:tab/>
        <w:t>@Part1 varchar(max),</w:t>
      </w:r>
    </w:p>
    <w:p>
      <w:pPr>
        <w:pStyle w:val="Code"/>
      </w:pPr>
      <w:r>
        <w:rPr>
          <w:rFonts w:ascii="Consolas" w:hAnsi="Consolas"/>
          <w:sz w:val="18"/>
        </w:rPr>
        <w:t xml:space="preserve"> </w:t>
      </w:r>
    </w:p>
    <w:p>
      <w:pPr>
        <w:pStyle w:val="Code"/>
      </w:pPr>
      <w:r>
        <w:rPr>
          <w:rFonts w:ascii="Consolas" w:hAnsi="Consolas"/>
          <w:sz w:val="18"/>
        </w:rPr>
        <w:tab/>
        <w:t>@Part2 varchar(max),</w:t>
      </w:r>
    </w:p>
    <w:p>
      <w:pPr>
        <w:pStyle w:val="Code"/>
      </w:pPr>
      <w:r>
        <w:rPr>
          <w:rFonts w:ascii="Consolas" w:hAnsi="Consolas"/>
          <w:sz w:val="18"/>
        </w:rPr>
        <w:t xml:space="preserve"> </w:t>
      </w:r>
    </w:p>
    <w:p>
      <w:pPr>
        <w:pStyle w:val="Code"/>
      </w:pPr>
      <w:r>
        <w:rPr>
          <w:rFonts w:ascii="Consolas" w:hAnsi="Consolas"/>
          <w:sz w:val="18"/>
        </w:rPr>
        <w:tab/>
        <w:t>@Part3 varchar(max),</w:t>
      </w:r>
    </w:p>
    <w:p>
      <w:pPr>
        <w:pStyle w:val="Code"/>
      </w:pPr>
      <w:r>
        <w:rPr>
          <w:rFonts w:ascii="Consolas" w:hAnsi="Consolas"/>
          <w:sz w:val="18"/>
        </w:rPr>
        <w:t xml:space="preserve"> </w:t>
      </w:r>
    </w:p>
    <w:p>
      <w:pPr>
        <w:pStyle w:val="Code"/>
      </w:pPr>
      <w:r>
        <w:rPr>
          <w:rFonts w:ascii="Consolas" w:hAnsi="Consolas"/>
          <w:sz w:val="18"/>
        </w:rPr>
        <w:t>--</w:t>
        <w:tab/>
        <w:t>@CatalogId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@CatalogName varchar(50),</w:t>
      </w:r>
    </w:p>
    <w:p>
      <w:pPr>
        <w:pStyle w:val="Code"/>
      </w:pPr>
      <w:r>
        <w:rPr>
          <w:rFonts w:ascii="Consolas" w:hAnsi="Consolas"/>
          <w:sz w:val="18"/>
        </w:rPr>
        <w:t xml:space="preserve"> </w:t>
      </w:r>
    </w:p>
    <w:p>
      <w:pPr>
        <w:pStyle w:val="Code"/>
      </w:pPr>
      <w:r>
        <w:rPr>
          <w:rFonts w:ascii="Consolas" w:hAnsi="Consolas"/>
          <w:sz w:val="18"/>
        </w:rPr>
        <w:tab/>
        <w:t>@VendorName varchar(50),</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@BHold int,</w:t>
      </w:r>
    </w:p>
    <w:p>
      <w:pPr>
        <w:pStyle w:val="Code"/>
      </w:pPr>
      <w:r>
        <w:rPr>
          <w:rFonts w:ascii="Consolas" w:hAnsi="Consolas"/>
          <w:sz w:val="18"/>
        </w:rPr>
        <w:t xml:space="preserve"> </w:t>
      </w:r>
    </w:p>
    <w:p>
      <w:pPr>
        <w:pStyle w:val="Code"/>
      </w:pPr>
      <w:r>
        <w:rPr>
          <w:rFonts w:ascii="Consolas" w:hAnsi="Consolas"/>
          <w:sz w:val="18"/>
        </w:rPr>
        <w:tab/>
        <w:t>@IncludeManufacturer tinyint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isnull(@pBidHeaderId,0)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@IncludeManufacturer = case when BidHeaders.CategoryId in (2,4) then 1 else 0 end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BidHeaderId =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CatCur cursor read_only fast_forward for</w:t>
      </w:r>
    </w:p>
    <w:p>
      <w:pPr>
        <w:pStyle w:val="Code"/>
      </w:pPr>
      <w:r>
        <w:rPr>
          <w:rFonts w:ascii="Consolas" w:hAnsi="Consolas"/>
          <w:sz w:val="18"/>
        </w:rPr>
        <w:t xml:space="preserve"> </w:t>
      </w:r>
    </w:p>
    <w:p>
      <w:pPr>
        <w:pStyle w:val="Code"/>
      </w:pPr>
      <w:r>
        <w:rPr>
          <w:rFonts w:ascii="Consolas" w:hAnsi="Consolas"/>
          <w:sz w:val="18"/>
        </w:rPr>
        <w:t>select Vendors.VendorId, Vendors.Name, isnull((select top 1 bh.BidHeaderId</w:t>
      </w:r>
    </w:p>
    <w:p>
      <w:pPr>
        <w:pStyle w:val="Code"/>
      </w:pPr>
      <w:r>
        <w:rPr>
          <w:rFonts w:ascii="Consolas" w:hAnsi="Consolas"/>
          <w:sz w:val="18"/>
        </w:rPr>
        <w:t xml:space="preserve"> </w:t>
      </w:r>
    </w:p>
    <w:p>
      <w:pPr>
        <w:pStyle w:val="Code"/>
      </w:pPr>
      <w:r>
        <w:rPr>
          <w:rFonts w:ascii="Consolas" w:hAnsi="Consolas"/>
          <w:sz w:val="18"/>
        </w:rPr>
        <w:t xml:space="preserve">      from BidHeaders bh</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bh.BidHeaderId</w:t>
      </w:r>
    </w:p>
    <w:p>
      <w:pPr>
        <w:pStyle w:val="Code"/>
      </w:pPr>
      <w:r>
        <w:rPr>
          <w:rFonts w:ascii="Consolas" w:hAnsi="Consolas"/>
          <w:sz w:val="18"/>
        </w:rPr>
        <w:t xml:space="preserve"> </w:t>
      </w:r>
    </w:p>
    <w:p>
      <w:pPr>
        <w:pStyle w:val="Code"/>
      </w:pPr>
      <w:r>
        <w:rPr>
          <w:rFonts w:ascii="Consolas" w:hAnsi="Consolas"/>
          <w:sz w:val="18"/>
        </w:rPr>
        <w:t xml:space="preserve">                       and BidImports.VendorId = Vendors.VendorId</w:t>
      </w:r>
    </w:p>
    <w:p>
      <w:pPr>
        <w:pStyle w:val="Code"/>
      </w:pPr>
      <w:r>
        <w:rPr>
          <w:rFonts w:ascii="Consolas" w:hAnsi="Consolas"/>
          <w:sz w:val="18"/>
        </w:rPr>
        <w:t xml:space="preserve"> </w:t>
      </w:r>
    </w:p>
    <w:p>
      <w:pPr>
        <w:pStyle w:val="Code"/>
      </w:pPr>
      <w:r>
        <w:rPr>
          <w:rFonts w:ascii="Consolas" w:hAnsi="Consolas"/>
          <w:sz w:val="18"/>
        </w:rPr>
        <w:t>--                     and BidImports.Active = 1</w:t>
      </w:r>
    </w:p>
    <w:p>
      <w:pPr>
        <w:pStyle w:val="Code"/>
      </w:pPr>
      <w:r>
        <w:rPr>
          <w:rFonts w:ascii="Consolas" w:hAnsi="Consolas"/>
          <w:sz w:val="18"/>
        </w:rPr>
        <w:t xml:space="preserve"> </w:t>
      </w:r>
    </w:p>
    <w:p>
      <w:pPr>
        <w:pStyle w:val="Code"/>
      </w:pPr>
      <w:r>
        <w:rPr>
          <w:rFonts w:ascii="Consolas" w:hAnsi="Consolas"/>
          <w:sz w:val="18"/>
        </w:rPr>
        <w:t xml:space="preserve">     where bh.CategoryId = BidHeaders.CategoryId</w:t>
      </w:r>
    </w:p>
    <w:p>
      <w:pPr>
        <w:pStyle w:val="Code"/>
      </w:pPr>
      <w:r>
        <w:rPr>
          <w:rFonts w:ascii="Consolas" w:hAnsi="Consolas"/>
          <w:sz w:val="18"/>
        </w:rPr>
        <w:t xml:space="preserve"> </w:t>
      </w:r>
    </w:p>
    <w:p>
      <w:pPr>
        <w:pStyle w:val="Code"/>
      </w:pPr>
      <w:r>
        <w:rPr>
          <w:rFonts w:ascii="Consolas" w:hAnsi="Consolas"/>
          <w:sz w:val="18"/>
        </w:rPr>
        <w:t>--       and case bh.PricePlanId when 36 then BidHeaders.PricePlanId else bh.PricePlanId end = BidHeaders.PricePlanId</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 xml:space="preserve">       and bh.EffectiveFrom between dateadd(month,-14,isnull(min(BidHeaders.EffectiveFrom),cast('11/01/' + cast(year(getdate()) as char(4)) as datetime))) and dateadd(month,-10,isnull(max(BidHeaders.EffectiveFrom),cast('11/01/' + cast(year(getdate()) as char(4)) as datetime)))</w:t>
      </w:r>
    </w:p>
    <w:p>
      <w:pPr>
        <w:pStyle w:val="Code"/>
      </w:pPr>
      <w:r>
        <w:rPr>
          <w:rFonts w:ascii="Consolas" w:hAnsi="Consolas"/>
          <w:sz w:val="18"/>
        </w:rPr>
        <w:t xml:space="preserve"> </w:t>
      </w:r>
    </w:p>
    <w:p>
      <w:pPr>
        <w:pStyle w:val="Code"/>
      </w:pPr>
      <w:r>
        <w:rPr>
          <w:rFonts w:ascii="Consolas" w:hAnsi="Consolas"/>
          <w:sz w:val="18"/>
        </w:rPr>
        <w:t xml:space="preserve">       and bh.EffectiveUntil between dateadd(month,-14,isnull(min(BidHeaders.EffectiveUntil),cast('11/01/' + cast(year(getdate()) + 1 as char(4)) as datetime))) and dateadd(month,-10,isnull(max(BidHeaders.EffectiveUntil),cast('11/01/' + cast(year(getdate()) + 1 as char(4)) as datetime)))</w:t>
      </w:r>
    </w:p>
    <w:p>
      <w:pPr>
        <w:pStyle w:val="Code"/>
      </w:pPr>
      <w:r>
        <w:rPr>
          <w:rFonts w:ascii="Consolas" w:hAnsi="Consolas"/>
          <w:sz w:val="18"/>
        </w:rPr>
        <w:t xml:space="preserve"> </w:t>
      </w:r>
    </w:p>
    <w:p>
      <w:pPr>
        <w:pStyle w:val="Code"/>
      </w:pPr>
      <w:r>
        <w:rPr>
          <w:rFonts w:ascii="Consolas" w:hAnsi="Consolas"/>
          <w:sz w:val="18"/>
        </w:rPr>
        <w:t xml:space="preserve">     order by bh.BidheaderId desc), BidHeaders.BidHeaderId)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BidHeaders bhold on bhold.BidHeaderId in </w:t>
      </w:r>
    </w:p>
    <w:p>
      <w:pPr>
        <w:pStyle w:val="Code"/>
      </w:pPr>
      <w:r>
        <w:rPr>
          <w:rFonts w:ascii="Consolas" w:hAnsi="Consolas"/>
          <w:sz w:val="18"/>
        </w:rPr>
        <w:t xml:space="preserve"> </w:t>
      </w:r>
    </w:p>
    <w:p>
      <w:pPr>
        <w:pStyle w:val="Code"/>
      </w:pPr>
      <w:r>
        <w:rPr>
          <w:rFonts w:ascii="Consolas" w:hAnsi="Consolas"/>
          <w:sz w:val="18"/>
        </w:rPr>
        <w:t xml:space="preserve">   (select bh.BidHeaderId</w:t>
      </w:r>
    </w:p>
    <w:p>
      <w:pPr>
        <w:pStyle w:val="Code"/>
      </w:pPr>
      <w:r>
        <w:rPr>
          <w:rFonts w:ascii="Consolas" w:hAnsi="Consolas"/>
          <w:sz w:val="18"/>
        </w:rPr>
        <w:t xml:space="preserve"> </w:t>
      </w:r>
    </w:p>
    <w:p>
      <w:pPr>
        <w:pStyle w:val="Code"/>
      </w:pPr>
      <w:r>
        <w:rPr>
          <w:rFonts w:ascii="Consolas" w:hAnsi="Consolas"/>
          <w:sz w:val="18"/>
        </w:rPr>
        <w:t xml:space="preserve">      from BidHeaders bh</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bh.BidHeaderId</w:t>
      </w:r>
    </w:p>
    <w:p>
      <w:pPr>
        <w:pStyle w:val="Code"/>
      </w:pPr>
      <w:r>
        <w:rPr>
          <w:rFonts w:ascii="Consolas" w:hAnsi="Consolas"/>
          <w:sz w:val="18"/>
        </w:rPr>
        <w:t xml:space="preserve"> </w:t>
      </w:r>
    </w:p>
    <w:p>
      <w:pPr>
        <w:pStyle w:val="Code"/>
      </w:pPr>
      <w:r>
        <w:rPr>
          <w:rFonts w:ascii="Consolas" w:hAnsi="Consolas"/>
          <w:sz w:val="18"/>
        </w:rPr>
        <w:t>--                     and BidImports.Active = 1</w:t>
      </w:r>
    </w:p>
    <w:p>
      <w:pPr>
        <w:pStyle w:val="Code"/>
      </w:pPr>
      <w:r>
        <w:rPr>
          <w:rFonts w:ascii="Consolas" w:hAnsi="Consolas"/>
          <w:sz w:val="18"/>
        </w:rPr>
        <w:t xml:space="preserve"> </w:t>
      </w:r>
    </w:p>
    <w:p>
      <w:pPr>
        <w:pStyle w:val="Code"/>
      </w:pPr>
      <w:r>
        <w:rPr>
          <w:rFonts w:ascii="Consolas" w:hAnsi="Consolas"/>
          <w:sz w:val="18"/>
        </w:rPr>
        <w:t xml:space="preserve">     where bh.CategoryId = BidHeaders.CategoryId</w:t>
      </w:r>
    </w:p>
    <w:p>
      <w:pPr>
        <w:pStyle w:val="Code"/>
      </w:pPr>
      <w:r>
        <w:rPr>
          <w:rFonts w:ascii="Consolas" w:hAnsi="Consolas"/>
          <w:sz w:val="18"/>
        </w:rPr>
        <w:t xml:space="preserve"> </w:t>
      </w:r>
    </w:p>
    <w:p>
      <w:pPr>
        <w:pStyle w:val="Code"/>
      </w:pPr>
      <w:r>
        <w:rPr>
          <w:rFonts w:ascii="Consolas" w:hAnsi="Consolas"/>
          <w:sz w:val="18"/>
        </w:rPr>
        <w:t>--       and case bh.PricePlanId when 36 then BidHeaders.PricePlanId else bh.PricePlanId end = BidHeaders.PricePlanId</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 xml:space="preserve">       and bh.EffectiveFrom between dateadd(month,-14,isnull(BidHeaders.EffectiveFrom,cast('11/01/' + cast(year(getdate()) as char(4)) as datetime))) and dateadd(month,-11,isnull(BidHeaders.EffectiveFrom,cast('11/01/' + cast(year(getdate()) as char(4)) as datetime)))</w:t>
      </w:r>
    </w:p>
    <w:p>
      <w:pPr>
        <w:pStyle w:val="Code"/>
      </w:pPr>
      <w:r>
        <w:rPr>
          <w:rFonts w:ascii="Consolas" w:hAnsi="Consolas"/>
          <w:sz w:val="18"/>
        </w:rPr>
        <w:t xml:space="preserve"> </w:t>
      </w:r>
    </w:p>
    <w:p>
      <w:pPr>
        <w:pStyle w:val="Code"/>
      </w:pPr>
      <w:r>
        <w:rPr>
          <w:rFonts w:ascii="Consolas" w:hAnsi="Consolas"/>
          <w:sz w:val="18"/>
        </w:rPr>
        <w:t xml:space="preserve">       and bh.EffectiveUntil between dateadd(month,-14,isnull(BidHeaders.EffectiveUntil,cast('11/01/' + cast(year(getdate()) + 1 as char(4)) as datetime))) and dateadd(month,-11,isnull(BidHeaders.EffectiveUntil,cast('11/01/' + cast(year(getdate()) + 1 as char(4)) as datetime))))</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bhold.BidHeaderId</w:t>
      </w:r>
    </w:p>
    <w:p>
      <w:pPr>
        <w:pStyle w:val="Code"/>
      </w:pPr>
      <w:r>
        <w:rPr>
          <w:rFonts w:ascii="Consolas" w:hAnsi="Consolas"/>
          <w:sz w:val="18"/>
        </w:rPr>
        <w:t xml:space="preserve"> </w:t>
      </w:r>
    </w:p>
    <w:p>
      <w:pPr>
        <w:pStyle w:val="Code"/>
      </w:pPr>
      <w:r>
        <w:rPr>
          <w:rFonts w:ascii="Consolas" w:hAnsi="Consolas"/>
          <w:sz w:val="18"/>
        </w:rPr>
        <w:t>--   join BidImportCatalogList bicl on bicl.BidImportId = BidImports.BidImportId</w:t>
      </w:r>
    </w:p>
    <w:p>
      <w:pPr>
        <w:pStyle w:val="Code"/>
      </w:pPr>
      <w:r>
        <w:rPr>
          <w:rFonts w:ascii="Consolas" w:hAnsi="Consolas"/>
          <w:sz w:val="18"/>
        </w:rPr>
        <w:t xml:space="preserve"> </w:t>
      </w:r>
    </w:p>
    <w:p>
      <w:pPr>
        <w:pStyle w:val="Code"/>
      </w:pPr>
      <w:r>
        <w:rPr>
          <w:rFonts w:ascii="Consolas" w:hAnsi="Consolas"/>
          <w:sz w:val="18"/>
        </w:rPr>
        <w:t>--   join Catalog on Catalog.CatalogId = bicl.CatalogId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where BidHeaders.BidHeaderId = @BidHeaderId</w:t>
      </w:r>
    </w:p>
    <w:p>
      <w:pPr>
        <w:pStyle w:val="Code"/>
      </w:pPr>
      <w:r>
        <w:rPr>
          <w:rFonts w:ascii="Consolas" w:hAnsi="Consolas"/>
          <w:sz w:val="18"/>
        </w:rPr>
        <w:t xml:space="preserve"> </w:t>
      </w:r>
    </w:p>
    <w:p>
      <w:pPr>
        <w:pStyle w:val="Code"/>
      </w:pPr>
      <w:r>
        <w:rPr>
          <w:rFonts w:ascii="Consolas" w:hAnsi="Consolas"/>
          <w:sz w:val="18"/>
        </w:rPr>
        <w:t xml:space="preserve"> group by Vendors.VendorId, Vendors.Name, BidHeaders.CategoryId, bhold.BidHeaderId, BidHeaders.BidHeaderId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Vendors.VendorId, Vendors.Name, isnull((select top 1 bh.BidHeaderId</w:t>
      </w:r>
    </w:p>
    <w:p>
      <w:pPr>
        <w:pStyle w:val="Code"/>
      </w:pPr>
      <w:r>
        <w:rPr>
          <w:rFonts w:ascii="Consolas" w:hAnsi="Consolas"/>
          <w:sz w:val="18"/>
        </w:rPr>
        <w:t xml:space="preserve"> </w:t>
      </w:r>
    </w:p>
    <w:p>
      <w:pPr>
        <w:pStyle w:val="Code"/>
      </w:pPr>
      <w:r>
        <w:rPr>
          <w:rFonts w:ascii="Consolas" w:hAnsi="Consolas"/>
          <w:sz w:val="18"/>
        </w:rPr>
        <w:t xml:space="preserve">      from BidHeaders bh</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bh.BidHeaderId</w:t>
      </w:r>
    </w:p>
    <w:p>
      <w:pPr>
        <w:pStyle w:val="Code"/>
      </w:pPr>
      <w:r>
        <w:rPr>
          <w:rFonts w:ascii="Consolas" w:hAnsi="Consolas"/>
          <w:sz w:val="18"/>
        </w:rPr>
        <w:t xml:space="preserve"> </w:t>
      </w:r>
    </w:p>
    <w:p>
      <w:pPr>
        <w:pStyle w:val="Code"/>
      </w:pPr>
      <w:r>
        <w:rPr>
          <w:rFonts w:ascii="Consolas" w:hAnsi="Consolas"/>
          <w:sz w:val="18"/>
        </w:rPr>
        <w:t>--                     and BidImports.Active = 1</w:t>
      </w:r>
    </w:p>
    <w:p>
      <w:pPr>
        <w:pStyle w:val="Code"/>
      </w:pPr>
      <w:r>
        <w:rPr>
          <w:rFonts w:ascii="Consolas" w:hAnsi="Consolas"/>
          <w:sz w:val="18"/>
        </w:rPr>
        <w:t xml:space="preserve"> </w:t>
      </w:r>
    </w:p>
    <w:p>
      <w:pPr>
        <w:pStyle w:val="Code"/>
      </w:pPr>
      <w:r>
        <w:rPr>
          <w:rFonts w:ascii="Consolas" w:hAnsi="Consolas"/>
          <w:sz w:val="18"/>
        </w:rPr>
        <w:t xml:space="preserve">     where bh.CategoryId = BidHeaders.CategoryId</w:t>
      </w:r>
    </w:p>
    <w:p>
      <w:pPr>
        <w:pStyle w:val="Code"/>
      </w:pPr>
      <w:r>
        <w:rPr>
          <w:rFonts w:ascii="Consolas" w:hAnsi="Consolas"/>
          <w:sz w:val="18"/>
        </w:rPr>
        <w:t xml:space="preserve"> </w:t>
      </w:r>
    </w:p>
    <w:p>
      <w:pPr>
        <w:pStyle w:val="Code"/>
      </w:pPr>
      <w:r>
        <w:rPr>
          <w:rFonts w:ascii="Consolas" w:hAnsi="Consolas"/>
          <w:sz w:val="18"/>
        </w:rPr>
        <w:t>--       and case bh.PricePlanId when 36 then BidHeaders.PricePlanId else bh.PricePlanId end = BidHeaders.PricePlanId</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 xml:space="preserve">       and bh.EffectiveFrom between dateadd(month,-14,isnull(BidHeaders.EffectiveFrom,cast('11/01/' + cast(year(getdate()) as char(4)) as datetime))) and dateadd(month,-10,isnull(BidHeaders.EffectiveFrom,cast('11/01/' + cast(year(getdate()) as char(4)) as datetime)))</w:t>
      </w:r>
    </w:p>
    <w:p>
      <w:pPr>
        <w:pStyle w:val="Code"/>
      </w:pPr>
      <w:r>
        <w:rPr>
          <w:rFonts w:ascii="Consolas" w:hAnsi="Consolas"/>
          <w:sz w:val="18"/>
        </w:rPr>
        <w:t xml:space="preserve"> </w:t>
      </w:r>
    </w:p>
    <w:p>
      <w:pPr>
        <w:pStyle w:val="Code"/>
      </w:pPr>
      <w:r>
        <w:rPr>
          <w:rFonts w:ascii="Consolas" w:hAnsi="Consolas"/>
          <w:sz w:val="18"/>
        </w:rPr>
        <w:t xml:space="preserve">       and bh.EffectiveUntil between dateadd(month,-14,isnull(BidHeaders.EffectiveUntil,cast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dt_addtosourcecontrol {sp-dbo-dt-addtosourcecontrol}</w:t>
      </w:r>
    </w:p>
    <w:p>
      <w:r>
        <w:t>&gt; Stored procedure: dt addtosourcecontrol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12:12:36.380000</w:t>
            </w:r>
          </w:p>
        </w:tc>
      </w:tr>
      <w:tr>
        <w:tc>
          <w:tcPr>
            <w:tcW w:type="dxa" w:w="4320"/>
          </w:tcPr>
          <w:p>
            <w:r>
              <w:rPr>
                <w:sz w:val="20"/>
              </w:rPr>
              <w:t>**Modified**</w:t>
            </w:r>
          </w:p>
        </w:tc>
        <w:tc>
          <w:tcPr>
            <w:tcW w:type="dxa" w:w="4320"/>
          </w:tcPr>
          <w:p>
            <w:r>
              <w:rPr>
                <w:sz w:val="20"/>
              </w:rPr>
              <w:t>2006-08-29 12:12:36.380000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@vchSourceSafeINI</w:t>
            </w:r>
          </w:p>
        </w:tc>
        <w:tc>
          <w:tcPr>
            <w:tcW w:type="dxa" w:w="1728"/>
          </w:tcPr>
          <w:p>
            <w:r>
              <w:rPr>
                <w:sz w:val="20"/>
              </w:rPr>
              <w:t>varchar(255)</w:t>
            </w:r>
          </w:p>
        </w:tc>
        <w:tc>
          <w:tcPr>
            <w:tcW w:type="dxa" w:w="1728"/>
          </w:tcPr>
          <w:p>
            <w:r>
              <w:rPr>
                <w:sz w:val="20"/>
              </w:rPr>
              <w:t>INPUT</w:t>
            </w:r>
          </w:p>
        </w:tc>
        <w:tc>
          <w:tcPr>
            <w:tcW w:type="dxa" w:w="1728"/>
          </w:tcPr>
          <w:p>
            <w:r>
              <w:rPr>
                <w:sz w:val="20"/>
              </w:rPr>
              <w:t>vch Source Safe INI parameter</w:t>
            </w:r>
          </w:p>
        </w:tc>
      </w:tr>
      <w:tr>
        <w:tc>
          <w:tcPr>
            <w:tcW w:type="dxa" w:w="1728"/>
            <w:shd w:fill="F5F5F5" w:val="clear"/>
          </w:tcPr>
          <w:p>
            <w:r>
              <w:rPr>
                <w:sz w:val="20"/>
              </w:rPr>
              <w:t>2</w:t>
            </w:r>
          </w:p>
        </w:tc>
        <w:tc>
          <w:tcPr>
            <w:tcW w:type="dxa" w:w="1728"/>
            <w:shd w:fill="F5F5F5" w:val="clear"/>
          </w:tcPr>
          <w:p>
            <w:r>
              <w:rPr>
                <w:sz w:val="20"/>
              </w:rPr>
              <w:t>@vchProjectName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Project name</w:t>
            </w:r>
          </w:p>
        </w:tc>
      </w:tr>
      <w:tr>
        <w:tc>
          <w:tcPr>
            <w:tcW w:type="dxa" w:w="1728"/>
          </w:tcPr>
          <w:p>
            <w:r>
              <w:rPr>
                <w:sz w:val="20"/>
              </w:rPr>
              <w:t>3</w:t>
            </w:r>
          </w:p>
        </w:tc>
        <w:tc>
          <w:tcPr>
            <w:tcW w:type="dxa" w:w="1728"/>
          </w:tcPr>
          <w:p>
            <w:r>
              <w:rPr>
                <w:sz w:val="20"/>
              </w:rPr>
              <w:t>@vchComment</w:t>
            </w:r>
          </w:p>
        </w:tc>
        <w:tc>
          <w:tcPr>
            <w:tcW w:type="dxa" w:w="1728"/>
          </w:tcPr>
          <w:p>
            <w:r>
              <w:rPr>
                <w:sz w:val="20"/>
              </w:rPr>
              <w:t>varchar(255)</w:t>
            </w:r>
          </w:p>
        </w:tc>
        <w:tc>
          <w:tcPr>
            <w:tcW w:type="dxa" w:w="1728"/>
          </w:tcPr>
          <w:p>
            <w:r>
              <w:rPr>
                <w:sz w:val="20"/>
              </w:rPr>
              <w:t>INPUT</w:t>
            </w:r>
          </w:p>
        </w:tc>
        <w:tc>
          <w:tcPr>
            <w:tcW w:type="dxa" w:w="1728"/>
          </w:tcPr>
          <w:p>
            <w:r>
              <w:rPr>
                <w:sz w:val="20"/>
              </w:rPr>
              <w:t>vch Comment parameter</w:t>
            </w:r>
          </w:p>
        </w:tc>
      </w:tr>
      <w:tr>
        <w:tc>
          <w:tcPr>
            <w:tcW w:type="dxa" w:w="1728"/>
            <w:shd w:fill="F5F5F5" w:val="clear"/>
          </w:tcPr>
          <w:p>
            <w:r>
              <w:rPr>
                <w:sz w:val="20"/>
              </w:rPr>
              <w:t>4</w:t>
            </w:r>
          </w:p>
        </w:tc>
        <w:tc>
          <w:tcPr>
            <w:tcW w:type="dxa" w:w="1728"/>
            <w:shd w:fill="F5F5F5" w:val="clear"/>
          </w:tcPr>
          <w:p>
            <w:r>
              <w:rPr>
                <w:sz w:val="20"/>
              </w:rPr>
              <w:t>@vchLoginName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Login name</w:t>
            </w:r>
          </w:p>
        </w:tc>
      </w:tr>
      <w:tr>
        <w:tc>
          <w:tcPr>
            <w:tcW w:type="dxa" w:w="1728"/>
          </w:tcPr>
          <w:p>
            <w:r>
              <w:rPr>
                <w:sz w:val="20"/>
              </w:rPr>
              <w:t>5</w:t>
            </w:r>
          </w:p>
        </w:tc>
        <w:tc>
          <w:tcPr>
            <w:tcW w:type="dxa" w:w="1728"/>
          </w:tcPr>
          <w:p>
            <w:r>
              <w:rPr>
                <w:sz w:val="20"/>
              </w:rPr>
              <w:t>@vchPassword</w:t>
            </w:r>
          </w:p>
        </w:tc>
        <w:tc>
          <w:tcPr>
            <w:tcW w:type="dxa" w:w="1728"/>
          </w:tcPr>
          <w:p>
            <w:r>
              <w:rPr>
                <w:sz w:val="20"/>
              </w:rPr>
              <w:t>varchar(255)</w:t>
            </w:r>
          </w:p>
        </w:tc>
        <w:tc>
          <w:tcPr>
            <w:tcW w:type="dxa" w:w="1728"/>
          </w:tcPr>
          <w:p>
            <w:r>
              <w:rPr>
                <w:sz w:val="20"/>
              </w:rPr>
              <w:t>INPUT</w:t>
            </w:r>
          </w:p>
        </w:tc>
        <w:tc>
          <w:tcPr>
            <w:tcW w:type="dxa" w:w="1728"/>
          </w:tcPr>
          <w:p>
            <w:r>
              <w:rPr>
                <w:sz w:val="20"/>
              </w:rPr>
              <w:t>vch Password parameter</w:t>
            </w:r>
          </w:p>
        </w:tc>
      </w:tr>
    </w:tbl>
    <w:p/>
    <w:p>
      <w:pPr>
        <w:pStyle w:val="Heading3"/>
      </w:pPr>
      <w:r>
        <w:t>Definition</w:t>
      </w:r>
    </w:p>
    <w:p>
      <w:pPr>
        <w:pStyle w:val="Code"/>
      </w:pPr>
      <w:r>
        <w:rPr>
          <w:rFonts w:ascii="Consolas" w:hAnsi="Consolas"/>
          <w:sz w:val="18"/>
        </w:rPr>
        <w:t>create proc dbo.dt_addtosourcecontrol</w:t>
      </w:r>
    </w:p>
    <w:p>
      <w:pPr>
        <w:pStyle w:val="Code"/>
      </w:pPr>
      <w:r>
        <w:rPr>
          <w:rFonts w:ascii="Consolas" w:hAnsi="Consolas"/>
          <w:sz w:val="18"/>
        </w:rPr>
        <w:t xml:space="preserve"> </w:t>
      </w:r>
    </w:p>
    <w:p>
      <w:pPr>
        <w:pStyle w:val="Code"/>
      </w:pPr>
      <w:r>
        <w:rPr>
          <w:rFonts w:ascii="Consolas" w:hAnsi="Consolas"/>
          <w:sz w:val="18"/>
        </w:rPr>
        <w:t xml:space="preserve">    @vchSourceSafeINI varchar(255) = '',</w:t>
      </w:r>
    </w:p>
    <w:p>
      <w:pPr>
        <w:pStyle w:val="Code"/>
      </w:pPr>
      <w:r>
        <w:rPr>
          <w:rFonts w:ascii="Consolas" w:hAnsi="Consolas"/>
          <w:sz w:val="18"/>
        </w:rPr>
        <w:t xml:space="preserve"> </w:t>
      </w:r>
    </w:p>
    <w:p>
      <w:pPr>
        <w:pStyle w:val="Code"/>
      </w:pPr>
      <w:r>
        <w:rPr>
          <w:rFonts w:ascii="Consolas" w:hAnsi="Consolas"/>
          <w:sz w:val="18"/>
        </w:rPr>
        <w:t xml:space="preserve">    @vchProjectName   varchar(255) ='',</w:t>
      </w:r>
    </w:p>
    <w:p>
      <w:pPr>
        <w:pStyle w:val="Code"/>
      </w:pPr>
      <w:r>
        <w:rPr>
          <w:rFonts w:ascii="Consolas" w:hAnsi="Consolas"/>
          <w:sz w:val="18"/>
        </w:rPr>
        <w:t xml:space="preserve"> </w:t>
      </w:r>
    </w:p>
    <w:p>
      <w:pPr>
        <w:pStyle w:val="Code"/>
      </w:pPr>
      <w:r>
        <w:rPr>
          <w:rFonts w:ascii="Consolas" w:hAnsi="Consolas"/>
          <w:sz w:val="18"/>
        </w:rPr>
        <w:t xml:space="preserve">    @vchComment       varchar(255) ='',</w:t>
      </w:r>
    </w:p>
    <w:p>
      <w:pPr>
        <w:pStyle w:val="Code"/>
      </w:pPr>
      <w:r>
        <w:rPr>
          <w:rFonts w:ascii="Consolas" w:hAnsi="Consolas"/>
          <w:sz w:val="18"/>
        </w:rPr>
        <w:t xml:space="preserve"> </w:t>
      </w:r>
    </w:p>
    <w:p>
      <w:pPr>
        <w:pStyle w:val="Code"/>
      </w:pPr>
      <w:r>
        <w:rPr>
          <w:rFonts w:ascii="Consolas" w:hAnsi="Consolas"/>
          <w:sz w:val="18"/>
        </w:rPr>
        <w:t xml:space="preserve">    @vchLoginName     varchar(255) ='',</w:t>
      </w:r>
    </w:p>
    <w:p>
      <w:pPr>
        <w:pStyle w:val="Code"/>
      </w:pPr>
      <w:r>
        <w:rPr>
          <w:rFonts w:ascii="Consolas" w:hAnsi="Consolas"/>
          <w:sz w:val="18"/>
        </w:rPr>
        <w:t xml:space="preserve"> </w:t>
      </w:r>
    </w:p>
    <w:p>
      <w:pPr>
        <w:pStyle w:val="Code"/>
      </w:pPr>
      <w:r>
        <w:rPr>
          <w:rFonts w:ascii="Consolas" w:hAnsi="Consolas"/>
          <w:sz w:val="18"/>
        </w:rPr>
        <w:t xml:space="preserve">    @vchPassword      varchar(255)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@iReturn int</w:t>
      </w:r>
    </w:p>
    <w:p>
      <w:pPr>
        <w:pStyle w:val="Code"/>
      </w:pPr>
      <w:r>
        <w:rPr>
          <w:rFonts w:ascii="Consolas" w:hAnsi="Consolas"/>
          <w:sz w:val="18"/>
        </w:rPr>
        <w:t xml:space="preserve"> </w:t>
      </w:r>
    </w:p>
    <w:p>
      <w:pPr>
        <w:pStyle w:val="Code"/>
      </w:pPr>
      <w:r>
        <w:rPr>
          <w:rFonts w:ascii="Consolas" w:hAnsi="Consolas"/>
          <w:sz w:val="18"/>
        </w:rPr>
        <w:t>declare @iObjectId int</w:t>
      </w:r>
    </w:p>
    <w:p>
      <w:pPr>
        <w:pStyle w:val="Code"/>
      </w:pPr>
      <w:r>
        <w:rPr>
          <w:rFonts w:ascii="Consolas" w:hAnsi="Consolas"/>
          <w:sz w:val="18"/>
        </w:rPr>
        <w:t xml:space="preserve"> </w:t>
      </w:r>
    </w:p>
    <w:p>
      <w:pPr>
        <w:pStyle w:val="Code"/>
      </w:pPr>
      <w:r>
        <w:rPr>
          <w:rFonts w:ascii="Consolas" w:hAnsi="Consolas"/>
          <w:sz w:val="18"/>
        </w:rPr>
        <w:t>select @iObjectId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@iStreamObjectId int</w:t>
      </w:r>
    </w:p>
    <w:p>
      <w:pPr>
        <w:pStyle w:val="Code"/>
      </w:pPr>
      <w:r>
        <w:rPr>
          <w:rFonts w:ascii="Consolas" w:hAnsi="Consolas"/>
          <w:sz w:val="18"/>
        </w:rPr>
        <w:t xml:space="preserve"> </w:t>
      </w:r>
    </w:p>
    <w:p>
      <w:pPr>
        <w:pStyle w:val="Code"/>
      </w:pPr>
      <w:r>
        <w:rPr>
          <w:rFonts w:ascii="Consolas" w:hAnsi="Consolas"/>
          <w:sz w:val="18"/>
        </w:rPr>
        <w:t>select @iStreamObjectId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@VSSGUID varchar(100)</w:t>
      </w:r>
    </w:p>
    <w:p>
      <w:pPr>
        <w:pStyle w:val="Code"/>
      </w:pPr>
      <w:r>
        <w:rPr>
          <w:rFonts w:ascii="Consolas" w:hAnsi="Consolas"/>
          <w:sz w:val="18"/>
        </w:rPr>
        <w:t xml:space="preserve"> </w:t>
      </w:r>
    </w:p>
    <w:p>
      <w:pPr>
        <w:pStyle w:val="Code"/>
      </w:pPr>
      <w:r>
        <w:rPr>
          <w:rFonts w:ascii="Consolas" w:hAnsi="Consolas"/>
          <w:sz w:val="18"/>
        </w:rPr>
        <w:t>select @VSSGUID = 'SQLVersionControl.VCS_SQL'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@vchDatabaseName varchar(255)</w:t>
      </w:r>
    </w:p>
    <w:p>
      <w:pPr>
        <w:pStyle w:val="Code"/>
      </w:pPr>
      <w:r>
        <w:rPr>
          <w:rFonts w:ascii="Consolas" w:hAnsi="Consolas"/>
          <w:sz w:val="18"/>
        </w:rPr>
        <w:t xml:space="preserve"> </w:t>
      </w:r>
    </w:p>
    <w:p>
      <w:pPr>
        <w:pStyle w:val="Code"/>
      </w:pPr>
      <w:r>
        <w:rPr>
          <w:rFonts w:ascii="Consolas" w:hAnsi="Consolas"/>
          <w:sz w:val="18"/>
        </w:rPr>
        <w:t>select @vchDatabaseName = db_name()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@iReturnValue int</w:t>
      </w:r>
    </w:p>
    <w:p>
      <w:pPr>
        <w:pStyle w:val="Code"/>
      </w:pPr>
      <w:r>
        <w:rPr>
          <w:rFonts w:ascii="Consolas" w:hAnsi="Consolas"/>
          <w:sz w:val="18"/>
        </w:rPr>
        <w:t xml:space="preserve"> </w:t>
      </w:r>
    </w:p>
    <w:p>
      <w:pPr>
        <w:pStyle w:val="Code"/>
      </w:pPr>
      <w:r>
        <w:rPr>
          <w:rFonts w:ascii="Consolas" w:hAnsi="Consolas"/>
          <w:sz w:val="18"/>
        </w:rPr>
        <w:t>select @iReturnValue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@iPropertyObjectId int</w:t>
      </w:r>
    </w:p>
    <w:p>
      <w:pPr>
        <w:pStyle w:val="Code"/>
      </w:pPr>
      <w:r>
        <w:rPr>
          <w:rFonts w:ascii="Consolas" w:hAnsi="Consolas"/>
          <w:sz w:val="18"/>
        </w:rPr>
        <w:t xml:space="preserve"> </w:t>
      </w:r>
    </w:p>
    <w:p>
      <w:pPr>
        <w:pStyle w:val="Code"/>
      </w:pPr>
      <w:r>
        <w:rPr>
          <w:rFonts w:ascii="Consolas" w:hAnsi="Consolas"/>
          <w:sz w:val="18"/>
        </w:rPr>
        <w:t>declare @vchParentId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@iObjectCount int</w:t>
      </w:r>
    </w:p>
    <w:p>
      <w:pPr>
        <w:pStyle w:val="Code"/>
      </w:pPr>
      <w:r>
        <w:rPr>
          <w:rFonts w:ascii="Consolas" w:hAnsi="Consolas"/>
          <w:sz w:val="18"/>
        </w:rPr>
        <w:t xml:space="preserve"> </w:t>
      </w:r>
    </w:p>
    <w:p>
      <w:pPr>
        <w:pStyle w:val="Code"/>
      </w:pPr>
      <w:r>
        <w:rPr>
          <w:rFonts w:ascii="Consolas" w:hAnsi="Consolas"/>
          <w:sz w:val="18"/>
        </w:rPr>
        <w:t>select @iObjectCount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master.dbo.sp_OACreate @VSSGUID, @iObjectId OUT</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Create Project in SS */</w:t>
      </w:r>
    </w:p>
    <w:p>
      <w:pPr>
        <w:pStyle w:val="Code"/>
      </w:pPr>
      <w:r>
        <w:rPr>
          <w:rFonts w:ascii="Consolas" w:hAnsi="Consolas"/>
          <w:sz w:val="18"/>
        </w:rPr>
        <w:t xml:space="preserve"> </w:t>
      </w:r>
    </w:p>
    <w:p>
      <w:pPr>
        <w:pStyle w:val="Code"/>
      </w:pPr>
      <w:r>
        <w:rPr>
          <w:rFonts w:ascii="Consolas" w:hAnsi="Consolas"/>
          <w:sz w:val="18"/>
        </w:rPr>
        <w:t xml:space="preserve">    exec @iReturn = master.dbo.sp_OAMethod @iObjectId,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'AddProjectToSourceSafe',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NULL,</w:t>
      </w:r>
    </w:p>
    <w:p>
      <w:pPr>
        <w:pStyle w:val="Code"/>
      </w:pPr>
      <w:r>
        <w:rPr>
          <w:rFonts w:ascii="Consolas" w:hAnsi="Consolas"/>
          <w:sz w:val="18"/>
        </w:rPr>
        <w:t xml:space="preserve"> </w:t>
      </w:r>
    </w:p>
    <w:p>
      <w:pPr>
        <w:pStyle w:val="Code"/>
      </w:pPr>
      <w:r>
        <w:rPr>
          <w:rFonts w:ascii="Consolas" w:hAnsi="Consolas"/>
          <w:sz w:val="18"/>
        </w:rPr>
        <w:tab/>
        <w:tab/>
        <w:tab/>
        <w:tab/>
        <w:tab/>
        <w:tab/>
        <w:tab/>
        <w:tab/>
        <w:tab/>
        <w:tab/>
        <w:tab/>
        <w:t>@vchSourceSafeINI,</w:t>
      </w:r>
    </w:p>
    <w:p>
      <w:pPr>
        <w:pStyle w:val="Code"/>
      </w:pPr>
      <w:r>
        <w:rPr>
          <w:rFonts w:ascii="Consolas" w:hAnsi="Consolas"/>
          <w:sz w:val="18"/>
        </w:rPr>
        <w:t xml:space="preserve"> </w:t>
      </w:r>
    </w:p>
    <w:p>
      <w:pPr>
        <w:pStyle w:val="Code"/>
      </w:pPr>
      <w:r>
        <w:rPr>
          <w:rFonts w:ascii="Consolas" w:hAnsi="Consolas"/>
          <w:sz w:val="18"/>
        </w:rPr>
        <w:tab/>
        <w:tab/>
        <w:tab/>
        <w:tab/>
        <w:tab/>
        <w:tab/>
        <w:tab/>
        <w:tab/>
        <w:tab/>
        <w:tab/>
        <w:tab/>
        <w:t>@vchProjectName output,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@@SERVERNAME,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@vchDatabaseName,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@vchLoginName,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@vchPassword,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@vchComment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Set Database Properties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begin tran SetProperties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high level object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@iPropertyObjectId = dbo.dt_adduserobject_vcs 'VCSProjectID'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@vchParentId = CONVERT(varchar(255),@iPropertyObjectId)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dbo.dt_setpropertybyid @iPropertyObjectId, 'VCSProjectID', @vchParentId , NULL</w:t>
      </w:r>
    </w:p>
    <w:p>
      <w:pPr>
        <w:pStyle w:val="Code"/>
      </w:pPr>
      <w:r>
        <w:rPr>
          <w:rFonts w:ascii="Consolas" w:hAnsi="Consolas"/>
          <w:sz w:val="18"/>
        </w:rPr>
        <w:t xml:space="preserve"> </w:t>
      </w:r>
    </w:p>
    <w:p>
      <w:pPr>
        <w:pStyle w:val="Code"/>
      </w:pPr>
      <w:r>
        <w:rPr>
          <w:rFonts w:ascii="Consolas" w:hAnsi="Consolas"/>
          <w:sz w:val="18"/>
        </w:rPr>
        <w:t xml:space="preserve">    exec dbo.dt_setpropertybyid @iPropertyObjectId, 'VCSProject' , @vchProjectName , NULL</w:t>
      </w:r>
    </w:p>
    <w:p>
      <w:pPr>
        <w:pStyle w:val="Code"/>
      </w:pPr>
      <w:r>
        <w:rPr>
          <w:rFonts w:ascii="Consolas" w:hAnsi="Consolas"/>
          <w:sz w:val="18"/>
        </w:rPr>
        <w:t xml:space="preserve"> </w:t>
      </w:r>
    </w:p>
    <w:p>
      <w:pPr>
        <w:pStyle w:val="Code"/>
      </w:pPr>
      <w:r>
        <w:rPr>
          <w:rFonts w:ascii="Consolas" w:hAnsi="Consolas"/>
          <w:sz w:val="18"/>
        </w:rPr>
        <w:t xml:space="preserve">    exec dbo.dt_setpropertybyid @iPropertyObjectId, 'VCSSourceSafeINI' , @vchSourceSafeINI , NULL</w:t>
      </w:r>
    </w:p>
    <w:p>
      <w:pPr>
        <w:pStyle w:val="Code"/>
      </w:pPr>
      <w:r>
        <w:rPr>
          <w:rFonts w:ascii="Consolas" w:hAnsi="Consolas"/>
          <w:sz w:val="18"/>
        </w:rPr>
        <w:t xml:space="preserve"> </w:t>
      </w:r>
    </w:p>
    <w:p>
      <w:pPr>
        <w:pStyle w:val="Code"/>
      </w:pPr>
      <w:r>
        <w:rPr>
          <w:rFonts w:ascii="Consolas" w:hAnsi="Consolas"/>
          <w:sz w:val="18"/>
        </w:rPr>
        <w:t xml:space="preserve">    exec dbo.dt_setpropertybyid @iPropertyObjectId, 'VCSSQLServer', @@SERVERNAME, NULL</w:t>
      </w:r>
    </w:p>
    <w:p>
      <w:pPr>
        <w:pStyle w:val="Code"/>
      </w:pPr>
      <w:r>
        <w:rPr>
          <w:rFonts w:ascii="Consolas" w:hAnsi="Consolas"/>
          <w:sz w:val="18"/>
        </w:rPr>
        <w:t xml:space="preserve"> </w:t>
      </w:r>
    </w:p>
    <w:p>
      <w:pPr>
        <w:pStyle w:val="Code"/>
      </w:pPr>
      <w:r>
        <w:rPr>
          <w:rFonts w:ascii="Consolas" w:hAnsi="Consolas"/>
          <w:sz w:val="18"/>
        </w:rPr>
        <w:t xml:space="preserve">    exec dbo.dt_setpropertybyid @iPropertyObjectId, 'VCSSQLDatabase', @vchDatabaseName,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@@error &lt;&gt; 0 GOTO E_General_Error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commit tran SetProperties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@iObjectCount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CleanUp:</w:t>
      </w:r>
    </w:p>
    <w:p>
      <w:pPr>
        <w:pStyle w:val="Code"/>
      </w:pPr>
      <w:r>
        <w:rPr>
          <w:rFonts w:ascii="Consolas" w:hAnsi="Consolas"/>
          <w:sz w:val="18"/>
        </w:rPr>
        <w:t xml:space="preserve"> </w:t>
      </w:r>
    </w:p>
    <w:p>
      <w:pPr>
        <w:pStyle w:val="Code"/>
      </w:pPr>
      <w:r>
        <w:rPr>
          <w:rFonts w:ascii="Consolas" w:hAnsi="Consolas"/>
          <w:sz w:val="18"/>
        </w:rPr>
        <w:t xml:space="preserve">    select @vchProjectName</w:t>
      </w:r>
    </w:p>
    <w:p>
      <w:pPr>
        <w:pStyle w:val="Code"/>
      </w:pPr>
      <w:r>
        <w:rPr>
          <w:rFonts w:ascii="Consolas" w:hAnsi="Consolas"/>
          <w:sz w:val="18"/>
        </w:rPr>
        <w:t xml:space="preserve"> </w:t>
      </w:r>
    </w:p>
    <w:p>
      <w:pPr>
        <w:pStyle w:val="Code"/>
      </w:pPr>
      <w:r>
        <w:rPr>
          <w:rFonts w:ascii="Consolas" w:hAnsi="Consolas"/>
          <w:sz w:val="18"/>
        </w:rPr>
        <w:t xml:space="preserve">    select @iObjectCount</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E_General_Error:</w:t>
      </w:r>
    </w:p>
    <w:p>
      <w:pPr>
        <w:pStyle w:val="Code"/>
      </w:pPr>
      <w:r>
        <w:rPr>
          <w:rFonts w:ascii="Consolas" w:hAnsi="Consolas"/>
          <w:sz w:val="18"/>
        </w:rPr>
        <w:t xml:space="preserve"> </w:t>
      </w:r>
    </w:p>
    <w:p>
      <w:pPr>
        <w:pStyle w:val="Code"/>
      </w:pPr>
      <w:r>
        <w:rPr>
          <w:rFonts w:ascii="Consolas" w:hAnsi="Consolas"/>
          <w:sz w:val="18"/>
        </w:rPr>
        <w:t xml:space="preserve">    /* this is an all or nothing.  No specific error messages */</w:t>
      </w:r>
    </w:p>
    <w:p>
      <w:pPr>
        <w:pStyle w:val="Code"/>
      </w:pPr>
      <w:r>
        <w:rPr>
          <w:rFonts w:ascii="Consolas" w:hAnsi="Consolas"/>
          <w:sz w:val="18"/>
        </w:rPr>
        <w:t xml:space="preserve"> </w:t>
      </w:r>
    </w:p>
    <w:p>
      <w:pPr>
        <w:pStyle w:val="Code"/>
      </w:pPr>
      <w:r>
        <w:rPr>
          <w:rFonts w:ascii="Consolas" w:hAnsi="Consolas"/>
          <w:sz w:val="18"/>
        </w:rPr>
        <w:t xml:space="preserve">    goto CleanUp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E_OAError:</w:t>
      </w:r>
    </w:p>
    <w:p>
      <w:pPr>
        <w:pStyle w:val="Code"/>
      </w:pPr>
      <w:r>
        <w:rPr>
          <w:rFonts w:ascii="Consolas" w:hAnsi="Consolas"/>
          <w:sz w:val="18"/>
        </w:rPr>
        <w:t xml:space="preserve"> </w:t>
      </w:r>
    </w:p>
    <w:p>
      <w:pPr>
        <w:pStyle w:val="Code"/>
      </w:pPr>
      <w:r>
        <w:rPr>
          <w:rFonts w:ascii="Consolas" w:hAnsi="Consolas"/>
          <w:sz w:val="18"/>
        </w:rPr>
        <w:t xml:space="preserve">    exec dbo.dt_displayoaerror @iObjectId, @iReturn</w:t>
      </w:r>
    </w:p>
    <w:p>
      <w:pPr>
        <w:pStyle w:val="Code"/>
      </w:pPr>
      <w:r>
        <w:rPr>
          <w:rFonts w:ascii="Consolas" w:hAnsi="Consolas"/>
          <w:sz w:val="18"/>
        </w:rPr>
        <w:t xml:space="preserve"> </w:t>
      </w:r>
    </w:p>
    <w:p>
      <w:pPr>
        <w:pStyle w:val="Code"/>
      </w:pPr>
      <w:r>
        <w:rPr>
          <w:rFonts w:ascii="Consolas" w:hAnsi="Consolas"/>
          <w:sz w:val="18"/>
        </w:rPr>
        <w:t xml:space="preserve">    goto CleanUp</w:t>
      </w:r>
    </w:p>
    <w:p>
      <w:pPr>
        <w:pStyle w:val="Heading2"/>
      </w:pPr>
      <w:r>
        <w:t>dt_addtosourcecontrol_u {sp-dbo-dt-addtosourcecontrol-u}</w:t>
      </w:r>
    </w:p>
    <w:p>
      <w:r>
        <w:t>&gt; Stored procedure: dt addtosourcecontrol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12:12:36.473000</w:t>
            </w:r>
          </w:p>
        </w:tc>
      </w:tr>
      <w:tr>
        <w:tc>
          <w:tcPr>
            <w:tcW w:type="dxa" w:w="4320"/>
          </w:tcPr>
          <w:p>
            <w:r>
              <w:rPr>
                <w:sz w:val="20"/>
              </w:rPr>
              <w:t>**Modified**</w:t>
            </w:r>
          </w:p>
        </w:tc>
        <w:tc>
          <w:tcPr>
            <w:tcW w:type="dxa" w:w="4320"/>
          </w:tcPr>
          <w:p>
            <w:r>
              <w:rPr>
                <w:sz w:val="20"/>
              </w:rPr>
              <w:t>2006-08-29 12:12:36.473000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@vchSourceSafeINI</w:t>
            </w:r>
          </w:p>
        </w:tc>
        <w:tc>
          <w:tcPr>
            <w:tcW w:type="dxa" w:w="1728"/>
          </w:tcPr>
          <w:p>
            <w:r>
              <w:rPr>
                <w:sz w:val="20"/>
              </w:rPr>
              <w:t>nvarchar(255)</w:t>
            </w:r>
          </w:p>
        </w:tc>
        <w:tc>
          <w:tcPr>
            <w:tcW w:type="dxa" w:w="1728"/>
          </w:tcPr>
          <w:p>
            <w:r>
              <w:rPr>
                <w:sz w:val="20"/>
              </w:rPr>
              <w:t>INPUT</w:t>
            </w:r>
          </w:p>
        </w:tc>
        <w:tc>
          <w:tcPr>
            <w:tcW w:type="dxa" w:w="1728"/>
          </w:tcPr>
          <w:p>
            <w:r>
              <w:rPr>
                <w:sz w:val="20"/>
              </w:rPr>
              <w:t>vch Source Safe INI parameter</w:t>
            </w:r>
          </w:p>
        </w:tc>
      </w:tr>
      <w:tr>
        <w:tc>
          <w:tcPr>
            <w:tcW w:type="dxa" w:w="1728"/>
            <w:shd w:fill="F5F5F5" w:val="clear"/>
          </w:tcPr>
          <w:p>
            <w:r>
              <w:rPr>
                <w:sz w:val="20"/>
              </w:rPr>
              <w:t>2</w:t>
            </w:r>
          </w:p>
        </w:tc>
        <w:tc>
          <w:tcPr>
            <w:tcW w:type="dxa" w:w="1728"/>
            <w:shd w:fill="F5F5F5" w:val="clear"/>
          </w:tcPr>
          <w:p>
            <w:r>
              <w:rPr>
                <w:sz w:val="20"/>
              </w:rPr>
              <w:t>@vchProjectName</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Project name</w:t>
            </w:r>
          </w:p>
        </w:tc>
      </w:tr>
      <w:tr>
        <w:tc>
          <w:tcPr>
            <w:tcW w:type="dxa" w:w="1728"/>
          </w:tcPr>
          <w:p>
            <w:r>
              <w:rPr>
                <w:sz w:val="20"/>
              </w:rPr>
              <w:t>3</w:t>
            </w:r>
          </w:p>
        </w:tc>
        <w:tc>
          <w:tcPr>
            <w:tcW w:type="dxa" w:w="1728"/>
          </w:tcPr>
          <w:p>
            <w:r>
              <w:rPr>
                <w:sz w:val="20"/>
              </w:rPr>
              <w:t>@vchComment</w:t>
            </w:r>
          </w:p>
        </w:tc>
        <w:tc>
          <w:tcPr>
            <w:tcW w:type="dxa" w:w="1728"/>
          </w:tcPr>
          <w:p>
            <w:r>
              <w:rPr>
                <w:sz w:val="20"/>
              </w:rPr>
              <w:t>nvarchar(255)</w:t>
            </w:r>
          </w:p>
        </w:tc>
        <w:tc>
          <w:tcPr>
            <w:tcW w:type="dxa" w:w="1728"/>
          </w:tcPr>
          <w:p>
            <w:r>
              <w:rPr>
                <w:sz w:val="20"/>
              </w:rPr>
              <w:t>INPUT</w:t>
            </w:r>
          </w:p>
        </w:tc>
        <w:tc>
          <w:tcPr>
            <w:tcW w:type="dxa" w:w="1728"/>
          </w:tcPr>
          <w:p>
            <w:r>
              <w:rPr>
                <w:sz w:val="20"/>
              </w:rPr>
              <w:t>vch Comment parameter</w:t>
            </w:r>
          </w:p>
        </w:tc>
      </w:tr>
      <w:tr>
        <w:tc>
          <w:tcPr>
            <w:tcW w:type="dxa" w:w="1728"/>
            <w:shd w:fill="F5F5F5" w:val="clear"/>
          </w:tcPr>
          <w:p>
            <w:r>
              <w:rPr>
                <w:sz w:val="20"/>
              </w:rPr>
              <w:t>4</w:t>
            </w:r>
          </w:p>
        </w:tc>
        <w:tc>
          <w:tcPr>
            <w:tcW w:type="dxa" w:w="1728"/>
            <w:shd w:fill="F5F5F5" w:val="clear"/>
          </w:tcPr>
          <w:p>
            <w:r>
              <w:rPr>
                <w:sz w:val="20"/>
              </w:rPr>
              <w:t>@vchLoginName</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Login name</w:t>
            </w:r>
          </w:p>
        </w:tc>
      </w:tr>
      <w:tr>
        <w:tc>
          <w:tcPr>
            <w:tcW w:type="dxa" w:w="1728"/>
          </w:tcPr>
          <w:p>
            <w:r>
              <w:rPr>
                <w:sz w:val="20"/>
              </w:rPr>
              <w:t>5</w:t>
            </w:r>
          </w:p>
        </w:tc>
        <w:tc>
          <w:tcPr>
            <w:tcW w:type="dxa" w:w="1728"/>
          </w:tcPr>
          <w:p>
            <w:r>
              <w:rPr>
                <w:sz w:val="20"/>
              </w:rPr>
              <w:t>@vchPassword</w:t>
            </w:r>
          </w:p>
        </w:tc>
        <w:tc>
          <w:tcPr>
            <w:tcW w:type="dxa" w:w="1728"/>
          </w:tcPr>
          <w:p>
            <w:r>
              <w:rPr>
                <w:sz w:val="20"/>
              </w:rPr>
              <w:t>nvarchar(255)</w:t>
            </w:r>
          </w:p>
        </w:tc>
        <w:tc>
          <w:tcPr>
            <w:tcW w:type="dxa" w:w="1728"/>
          </w:tcPr>
          <w:p>
            <w:r>
              <w:rPr>
                <w:sz w:val="20"/>
              </w:rPr>
              <w:t>INPUT</w:t>
            </w:r>
          </w:p>
        </w:tc>
        <w:tc>
          <w:tcPr>
            <w:tcW w:type="dxa" w:w="1728"/>
          </w:tcPr>
          <w:p>
            <w:r>
              <w:rPr>
                <w:sz w:val="20"/>
              </w:rPr>
              <w:t>vch Password parameter</w:t>
            </w:r>
          </w:p>
        </w:tc>
      </w:tr>
    </w:tbl>
    <w:p/>
    <w:p>
      <w:pPr>
        <w:pStyle w:val="Heading3"/>
      </w:pPr>
      <w:r>
        <w:t>Definition</w:t>
      </w:r>
    </w:p>
    <w:p>
      <w:pPr>
        <w:pStyle w:val="Code"/>
      </w:pPr>
      <w:r>
        <w:rPr>
          <w:rFonts w:ascii="Consolas" w:hAnsi="Consolas"/>
          <w:sz w:val="18"/>
        </w:rPr>
        <w:t>create proc dbo.dt_addtosourcecontrol_u</w:t>
      </w:r>
    </w:p>
    <w:p>
      <w:pPr>
        <w:pStyle w:val="Code"/>
      </w:pPr>
      <w:r>
        <w:rPr>
          <w:rFonts w:ascii="Consolas" w:hAnsi="Consolas"/>
          <w:sz w:val="18"/>
        </w:rPr>
        <w:t xml:space="preserve"> </w:t>
      </w:r>
    </w:p>
    <w:p>
      <w:pPr>
        <w:pStyle w:val="Code"/>
      </w:pPr>
      <w:r>
        <w:rPr>
          <w:rFonts w:ascii="Consolas" w:hAnsi="Consolas"/>
          <w:sz w:val="18"/>
        </w:rPr>
        <w:t xml:space="preserve">    @vchSourceSafeINI nvarchar(255) = '',</w:t>
      </w:r>
    </w:p>
    <w:p>
      <w:pPr>
        <w:pStyle w:val="Code"/>
      </w:pPr>
      <w:r>
        <w:rPr>
          <w:rFonts w:ascii="Consolas" w:hAnsi="Consolas"/>
          <w:sz w:val="18"/>
        </w:rPr>
        <w:t xml:space="preserve"> </w:t>
      </w:r>
    </w:p>
    <w:p>
      <w:pPr>
        <w:pStyle w:val="Code"/>
      </w:pPr>
      <w:r>
        <w:rPr>
          <w:rFonts w:ascii="Consolas" w:hAnsi="Consolas"/>
          <w:sz w:val="18"/>
        </w:rPr>
        <w:t xml:space="preserve">    @vchProjectName   nvarchar(255) ='',</w:t>
      </w:r>
    </w:p>
    <w:p>
      <w:pPr>
        <w:pStyle w:val="Code"/>
      </w:pPr>
      <w:r>
        <w:rPr>
          <w:rFonts w:ascii="Consolas" w:hAnsi="Consolas"/>
          <w:sz w:val="18"/>
        </w:rPr>
        <w:t xml:space="preserve"> </w:t>
      </w:r>
    </w:p>
    <w:p>
      <w:pPr>
        <w:pStyle w:val="Code"/>
      </w:pPr>
      <w:r>
        <w:rPr>
          <w:rFonts w:ascii="Consolas" w:hAnsi="Consolas"/>
          <w:sz w:val="18"/>
        </w:rPr>
        <w:t xml:space="preserve">    @vchComment       nvarchar(255) ='',</w:t>
      </w:r>
    </w:p>
    <w:p>
      <w:pPr>
        <w:pStyle w:val="Code"/>
      </w:pPr>
      <w:r>
        <w:rPr>
          <w:rFonts w:ascii="Consolas" w:hAnsi="Consolas"/>
          <w:sz w:val="18"/>
        </w:rPr>
        <w:t xml:space="preserve"> </w:t>
      </w:r>
    </w:p>
    <w:p>
      <w:pPr>
        <w:pStyle w:val="Code"/>
      </w:pPr>
      <w:r>
        <w:rPr>
          <w:rFonts w:ascii="Consolas" w:hAnsi="Consolas"/>
          <w:sz w:val="18"/>
        </w:rPr>
        <w:t xml:space="preserve">    @vchLoginName     nvarchar(255) ='',</w:t>
      </w:r>
    </w:p>
    <w:p>
      <w:pPr>
        <w:pStyle w:val="Code"/>
      </w:pPr>
      <w:r>
        <w:rPr>
          <w:rFonts w:ascii="Consolas" w:hAnsi="Consolas"/>
          <w:sz w:val="18"/>
        </w:rPr>
        <w:t xml:space="preserve"> </w:t>
      </w:r>
    </w:p>
    <w:p>
      <w:pPr>
        <w:pStyle w:val="Code"/>
      </w:pPr>
      <w:r>
        <w:rPr>
          <w:rFonts w:ascii="Consolas" w:hAnsi="Consolas"/>
          <w:sz w:val="18"/>
        </w:rPr>
        <w:t xml:space="preserve">    @vchPassword      nvarchar(255)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 This procedure should no longer be called;  dt_addtosourcecontrol should be called instead.</w:t>
      </w:r>
    </w:p>
    <w:p>
      <w:pPr>
        <w:pStyle w:val="Code"/>
      </w:pPr>
      <w:r>
        <w:rPr>
          <w:rFonts w:ascii="Consolas" w:hAnsi="Consolas"/>
          <w:sz w:val="18"/>
        </w:rPr>
        <w:t xml:space="preserve"> </w:t>
      </w:r>
    </w:p>
    <w:p>
      <w:pPr>
        <w:pStyle w:val="Code"/>
      </w:pPr>
      <w:r>
        <w:rPr>
          <w:rFonts w:ascii="Consolas" w:hAnsi="Consolas"/>
          <w:sz w:val="18"/>
        </w:rPr>
        <w:tab/>
        <w:t>-- Calls are forwarded to dt_addtosourcecontrol to maintain backward compatibility</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 xml:space="preserve">exec dbo.dt_addtosourcecontrol </w:t>
      </w:r>
    </w:p>
    <w:p>
      <w:pPr>
        <w:pStyle w:val="Code"/>
      </w:pPr>
      <w:r>
        <w:rPr>
          <w:rFonts w:ascii="Consolas" w:hAnsi="Consolas"/>
          <w:sz w:val="18"/>
        </w:rPr>
        <w:t xml:space="preserve"> </w:t>
      </w:r>
    </w:p>
    <w:p>
      <w:pPr>
        <w:pStyle w:val="Code"/>
      </w:pPr>
      <w:r>
        <w:rPr>
          <w:rFonts w:ascii="Consolas" w:hAnsi="Consolas"/>
          <w:sz w:val="18"/>
        </w:rPr>
        <w:tab/>
        <w:tab/>
        <w:t xml:space="preserve">@vchSourceSafeINI, </w:t>
      </w:r>
    </w:p>
    <w:p>
      <w:pPr>
        <w:pStyle w:val="Code"/>
      </w:pPr>
      <w:r>
        <w:rPr>
          <w:rFonts w:ascii="Consolas" w:hAnsi="Consolas"/>
          <w:sz w:val="18"/>
        </w:rPr>
        <w:t xml:space="preserve"> </w:t>
      </w:r>
    </w:p>
    <w:p>
      <w:pPr>
        <w:pStyle w:val="Code"/>
      </w:pPr>
      <w:r>
        <w:rPr>
          <w:rFonts w:ascii="Consolas" w:hAnsi="Consolas"/>
          <w:sz w:val="18"/>
        </w:rPr>
        <w:tab/>
        <w:tab/>
        <w:t xml:space="preserve">@vchProjectName, </w:t>
      </w:r>
    </w:p>
    <w:p>
      <w:pPr>
        <w:pStyle w:val="Code"/>
      </w:pPr>
      <w:r>
        <w:rPr>
          <w:rFonts w:ascii="Consolas" w:hAnsi="Consolas"/>
          <w:sz w:val="18"/>
        </w:rPr>
        <w:t xml:space="preserve"> </w:t>
      </w:r>
    </w:p>
    <w:p>
      <w:pPr>
        <w:pStyle w:val="Code"/>
      </w:pPr>
      <w:r>
        <w:rPr>
          <w:rFonts w:ascii="Consolas" w:hAnsi="Consolas"/>
          <w:sz w:val="18"/>
        </w:rPr>
        <w:tab/>
        <w:tab/>
        <w:t xml:space="preserve">@vchComment, </w:t>
      </w:r>
    </w:p>
    <w:p>
      <w:pPr>
        <w:pStyle w:val="Code"/>
      </w:pPr>
      <w:r>
        <w:rPr>
          <w:rFonts w:ascii="Consolas" w:hAnsi="Consolas"/>
          <w:sz w:val="18"/>
        </w:rPr>
        <w:t xml:space="preserve"> </w:t>
      </w:r>
    </w:p>
    <w:p>
      <w:pPr>
        <w:pStyle w:val="Code"/>
      </w:pPr>
      <w:r>
        <w:rPr>
          <w:rFonts w:ascii="Consolas" w:hAnsi="Consolas"/>
          <w:sz w:val="18"/>
        </w:rPr>
        <w:tab/>
        <w:tab/>
        <w:t xml:space="preserve">@vchLoginName, </w:t>
      </w:r>
    </w:p>
    <w:p>
      <w:pPr>
        <w:pStyle w:val="Code"/>
      </w:pPr>
      <w:r>
        <w:rPr>
          <w:rFonts w:ascii="Consolas" w:hAnsi="Consolas"/>
          <w:sz w:val="18"/>
        </w:rPr>
        <w:t xml:space="preserve"> </w:t>
      </w:r>
    </w:p>
    <w:p>
      <w:pPr>
        <w:pStyle w:val="Code"/>
      </w:pPr>
      <w:r>
        <w:rPr>
          <w:rFonts w:ascii="Consolas" w:hAnsi="Consolas"/>
          <w:sz w:val="18"/>
        </w:rPr>
        <w:tab/>
        <w:tab/>
        <w:t>@vchPassword</w:t>
      </w:r>
    </w:p>
    <w:p>
      <w:pPr>
        <w:pStyle w:val="Heading2"/>
      </w:pPr>
      <w:r>
        <w:t>dt_adduserobject {sp-dbo-dt-adduserobject}</w:t>
      </w:r>
    </w:p>
    <w:p>
      <w:r>
        <w:t>&gt; User management procedure for dt</w:t>
      </w:r>
      <w:r>
        <w:t>adduserobject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12:12:36.020000</w:t>
            </w:r>
          </w:p>
        </w:tc>
      </w:tr>
      <w:tr>
        <w:tc>
          <w:tcPr>
            <w:tcW w:type="dxa" w:w="4320"/>
          </w:tcPr>
          <w:p>
            <w:r>
              <w:rPr>
                <w:sz w:val="20"/>
              </w:rPr>
              <w:t>**Modified**</w:t>
            </w:r>
          </w:p>
        </w:tc>
        <w:tc>
          <w:tcPr>
            <w:tcW w:type="dxa" w:w="4320"/>
          </w:tcPr>
          <w:p>
            <w:r>
              <w:rPr>
                <w:sz w:val="20"/>
              </w:rPr>
              <w:t>2006-08-29 12:12:36.020000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Add an object to the dtproperties table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dbo.dt_adduserobject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 Create the user object if it does not exist already</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begin transaction</w:t>
      </w:r>
    </w:p>
    <w:p>
      <w:pPr>
        <w:pStyle w:val="Code"/>
      </w:pPr>
      <w:r>
        <w:rPr>
          <w:rFonts w:ascii="Consolas" w:hAnsi="Consolas"/>
          <w:sz w:val="18"/>
        </w:rPr>
        <w:t xml:space="preserve"> </w:t>
      </w:r>
    </w:p>
    <w:p>
      <w:pPr>
        <w:pStyle w:val="Code"/>
      </w:pPr>
      <w:r>
        <w:rPr>
          <w:rFonts w:ascii="Consolas" w:hAnsi="Consolas"/>
          <w:sz w:val="18"/>
        </w:rPr>
        <w:tab/>
        <w:tab/>
        <w:t>insert dbo.dtproperties (property) VALUES ('DtgSchemaOBJECT')</w:t>
      </w:r>
    </w:p>
    <w:p>
      <w:pPr>
        <w:pStyle w:val="Code"/>
      </w:pPr>
      <w:r>
        <w:rPr>
          <w:rFonts w:ascii="Consolas" w:hAnsi="Consolas"/>
          <w:sz w:val="18"/>
        </w:rPr>
        <w:t xml:space="preserve"> </w:t>
      </w:r>
    </w:p>
    <w:p>
      <w:pPr>
        <w:pStyle w:val="Code"/>
      </w:pPr>
      <w:r>
        <w:rPr>
          <w:rFonts w:ascii="Consolas" w:hAnsi="Consolas"/>
          <w:sz w:val="18"/>
        </w:rPr>
        <w:tab/>
        <w:tab/>
        <w:t xml:space="preserve">update dbo.dtproperties set objectid=@@identity </w:t>
      </w:r>
    </w:p>
    <w:p>
      <w:pPr>
        <w:pStyle w:val="Code"/>
      </w:pPr>
      <w:r>
        <w:rPr>
          <w:rFonts w:ascii="Consolas" w:hAnsi="Consolas"/>
          <w:sz w:val="18"/>
        </w:rPr>
        <w:t xml:space="preserve"> </w:t>
      </w:r>
    </w:p>
    <w:p>
      <w:pPr>
        <w:pStyle w:val="Code"/>
      </w:pPr>
      <w:r>
        <w:rPr>
          <w:rFonts w:ascii="Consolas" w:hAnsi="Consolas"/>
          <w:sz w:val="18"/>
        </w:rPr>
        <w:tab/>
        <w:tab/>
        <w:tab/>
        <w:t>where id=@@identity and property='DtgSchemaOBJECT'</w:t>
      </w:r>
    </w:p>
    <w:p>
      <w:pPr>
        <w:pStyle w:val="Code"/>
      </w:pPr>
      <w:r>
        <w:rPr>
          <w:rFonts w:ascii="Consolas" w:hAnsi="Consolas"/>
          <w:sz w:val="18"/>
        </w:rPr>
        <w:t xml:space="preserve"> </w:t>
      </w:r>
    </w:p>
    <w:p>
      <w:pPr>
        <w:pStyle w:val="Code"/>
      </w:pPr>
      <w:r>
        <w:rPr>
          <w:rFonts w:ascii="Consolas" w:hAnsi="Consolas"/>
          <w:sz w:val="18"/>
        </w:rPr>
        <w:tab/>
        <w:t>commit</w:t>
      </w:r>
    </w:p>
    <w:p>
      <w:pPr>
        <w:pStyle w:val="Code"/>
      </w:pPr>
      <w:r>
        <w:rPr>
          <w:rFonts w:ascii="Consolas" w:hAnsi="Consolas"/>
          <w:sz w:val="18"/>
        </w:rPr>
        <w:t xml:space="preserve"> </w:t>
      </w:r>
    </w:p>
    <w:p>
      <w:pPr>
        <w:pStyle w:val="Code"/>
      </w:pPr>
      <w:r>
        <w:rPr>
          <w:rFonts w:ascii="Consolas" w:hAnsi="Consolas"/>
          <w:sz w:val="18"/>
        </w:rPr>
        <w:tab/>
        <w:t>return @@identity</w:t>
      </w:r>
    </w:p>
    <w:p>
      <w:pPr>
        <w:pStyle w:val="Heading2"/>
      </w:pPr>
      <w:r>
        <w:t>dt_adduserobject_vcs {sp-dbo-dt-adduserobject-vcs}</w:t>
      </w:r>
    </w:p>
    <w:p>
      <w:r>
        <w:t>&gt; User management procedure for dt</w:t>
      </w:r>
      <w:r>
        <w:rPr>
          <w:i/>
        </w:rPr>
        <w:t>adduserobject</w:t>
      </w:r>
      <w:r>
        <w:t>vcs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12:12:36.350000</w:t>
            </w:r>
          </w:p>
        </w:tc>
      </w:tr>
      <w:tr>
        <w:tc>
          <w:tcPr>
            <w:tcW w:type="dxa" w:w="4320"/>
          </w:tcPr>
          <w:p>
            <w:r>
              <w:rPr>
                <w:sz w:val="20"/>
              </w:rPr>
              <w:t>**Modified**</w:t>
            </w:r>
          </w:p>
        </w:tc>
        <w:tc>
          <w:tcPr>
            <w:tcW w:type="dxa" w:w="4320"/>
          </w:tcPr>
          <w:p>
            <w:r>
              <w:rPr>
                <w:sz w:val="20"/>
              </w:rPr>
              <w:t>2006-08-29 12:12:36.350000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@vchProperty</w:t>
            </w:r>
          </w:p>
        </w:tc>
        <w:tc>
          <w:tcPr>
            <w:tcW w:type="dxa" w:w="1728"/>
          </w:tcPr>
          <w:p>
            <w:r>
              <w:rPr>
                <w:sz w:val="20"/>
              </w:rPr>
              <w:t>varchar(64)</w:t>
            </w:r>
          </w:p>
        </w:tc>
        <w:tc>
          <w:tcPr>
            <w:tcW w:type="dxa" w:w="1728"/>
          </w:tcPr>
          <w:p>
            <w:r>
              <w:rPr>
                <w:sz w:val="20"/>
              </w:rPr>
              <w:t>INPUT</w:t>
            </w:r>
          </w:p>
        </w:tc>
        <w:tc>
          <w:tcPr>
            <w:tcW w:type="dxa" w:w="1728"/>
          </w:tcPr>
          <w:p>
            <w:r>
              <w:rPr>
                <w:sz w:val="20"/>
              </w:rPr>
              <w:t>vch Property parameter</w:t>
            </w:r>
          </w:p>
        </w:tc>
      </w:tr>
    </w:tbl>
    <w:p/>
    <w:p>
      <w:pPr>
        <w:pStyle w:val="Heading3"/>
      </w:pPr>
      <w:r>
        <w:t>Definition</w:t>
      </w:r>
    </w:p>
    <w:p>
      <w:pPr>
        <w:pStyle w:val="Code"/>
      </w:pPr>
      <w:r>
        <w:rPr>
          <w:rFonts w:ascii="Consolas" w:hAnsi="Consolas"/>
          <w:sz w:val="18"/>
        </w:rPr>
        <w:t>create procedure dbo.dt_adduserobject_vcs</w:t>
      </w:r>
    </w:p>
    <w:p>
      <w:pPr>
        <w:pStyle w:val="Code"/>
      </w:pPr>
      <w:r>
        <w:rPr>
          <w:rFonts w:ascii="Consolas" w:hAnsi="Consolas"/>
          <w:sz w:val="18"/>
        </w:rPr>
        <w:t xml:space="preserve"> </w:t>
      </w:r>
    </w:p>
    <w:p>
      <w:pPr>
        <w:pStyle w:val="Code"/>
      </w:pPr>
      <w:r>
        <w:rPr>
          <w:rFonts w:ascii="Consolas" w:hAnsi="Consolas"/>
          <w:sz w:val="18"/>
        </w:rPr>
        <w:t xml:space="preserve">    @vchProperty varchar(64)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@iReturn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Create the user object if it does not exist already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begin transaction</w:t>
      </w:r>
    </w:p>
    <w:p>
      <w:pPr>
        <w:pStyle w:val="Code"/>
      </w:pPr>
      <w:r>
        <w:rPr>
          <w:rFonts w:ascii="Consolas" w:hAnsi="Consolas"/>
          <w:sz w:val="18"/>
        </w:rPr>
        <w:t xml:space="preserve"> </w:t>
      </w:r>
    </w:p>
    <w:p>
      <w:pPr>
        <w:pStyle w:val="Code"/>
      </w:pPr>
      <w:r>
        <w:rPr>
          <w:rFonts w:ascii="Consolas" w:hAnsi="Consolas"/>
          <w:sz w:val="18"/>
        </w:rPr>
        <w:t xml:space="preserve">        select @iReturn = objectid from dbo.dtproperties where property = @vchProperty</w:t>
      </w:r>
    </w:p>
    <w:p>
      <w:pPr>
        <w:pStyle w:val="Code"/>
      </w:pPr>
      <w:r>
        <w:rPr>
          <w:rFonts w:ascii="Consolas" w:hAnsi="Consolas"/>
          <w:sz w:val="18"/>
        </w:rPr>
        <w:t xml:space="preserve"> </w:t>
      </w:r>
    </w:p>
    <w:p>
      <w:pPr>
        <w:pStyle w:val="Code"/>
      </w:pPr>
      <w:r>
        <w:rPr>
          <w:rFonts w:ascii="Consolas" w:hAnsi="Consolas"/>
          <w:sz w:val="18"/>
        </w:rPr>
        <w:t xml:space="preserve">        if @iReturn IS NULL</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dbo.dtproperties (property) VALUES (@vchProperty)</w:t>
      </w:r>
    </w:p>
    <w:p>
      <w:pPr>
        <w:pStyle w:val="Code"/>
      </w:pPr>
      <w:r>
        <w:rPr>
          <w:rFonts w:ascii="Consolas" w:hAnsi="Consolas"/>
          <w:sz w:val="18"/>
        </w:rPr>
        <w:t xml:space="preserve"> </w:t>
      </w:r>
    </w:p>
    <w:p>
      <w:pPr>
        <w:pStyle w:val="Code"/>
      </w:pPr>
      <w:r>
        <w:rPr>
          <w:rFonts w:ascii="Consolas" w:hAnsi="Consolas"/>
          <w:sz w:val="18"/>
        </w:rPr>
        <w:t xml:space="preserve">            update dbo.dtproperties set objectid=@@identity</w:t>
      </w:r>
    </w:p>
    <w:p>
      <w:pPr>
        <w:pStyle w:val="Code"/>
      </w:pPr>
      <w:r>
        <w:rPr>
          <w:rFonts w:ascii="Consolas" w:hAnsi="Consolas"/>
          <w:sz w:val="18"/>
        </w:rPr>
        <w:t xml:space="preserve"> </w:t>
      </w:r>
    </w:p>
    <w:p>
      <w:pPr>
        <w:pStyle w:val="Code"/>
      </w:pPr>
      <w:r>
        <w:rPr>
          <w:rFonts w:ascii="Consolas" w:hAnsi="Consolas"/>
          <w:sz w:val="18"/>
        </w:rPr>
        <w:t xml:space="preserve">                    where id=@@identity and property=@vchProperty</w:t>
      </w:r>
    </w:p>
    <w:p>
      <w:pPr>
        <w:pStyle w:val="Code"/>
      </w:pPr>
      <w:r>
        <w:rPr>
          <w:rFonts w:ascii="Consolas" w:hAnsi="Consolas"/>
          <w:sz w:val="18"/>
        </w:rPr>
        <w:t xml:space="preserve"> </w:t>
      </w:r>
    </w:p>
    <w:p>
      <w:pPr>
        <w:pStyle w:val="Code"/>
      </w:pPr>
      <w:r>
        <w:rPr>
          <w:rFonts w:ascii="Consolas" w:hAnsi="Consolas"/>
          <w:sz w:val="18"/>
        </w:rPr>
        <w:t xml:space="preserve">            select @iReturn = @@identity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commit</w:t>
      </w:r>
    </w:p>
    <w:p>
      <w:pPr>
        <w:pStyle w:val="Code"/>
      </w:pPr>
      <w:r>
        <w:rPr>
          <w:rFonts w:ascii="Consolas" w:hAnsi="Consolas"/>
          <w:sz w:val="18"/>
        </w:rPr>
        <w:t xml:space="preserve"> </w:t>
      </w:r>
    </w:p>
    <w:p>
      <w:pPr>
        <w:pStyle w:val="Code"/>
      </w:pPr>
      <w:r>
        <w:rPr>
          <w:rFonts w:ascii="Consolas" w:hAnsi="Consolas"/>
          <w:sz w:val="18"/>
        </w:rPr>
        <w:t xml:space="preserve">    return @iReturn</w:t>
      </w:r>
    </w:p>
    <w:p>
      <w:pPr>
        <w:pStyle w:val="Heading2"/>
      </w:pPr>
      <w:r>
        <w:t>dt_checkinobject {sp-dbo-dt-checkinobject}</w:t>
      </w:r>
    </w:p>
    <w:p>
      <w:r>
        <w:t>&gt; Check/verify procedure for dt</w:t>
      </w:r>
      <w:r>
        <w:t>checkinobject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12:12:36.397000</w:t>
            </w:r>
          </w:p>
        </w:tc>
      </w:tr>
      <w:tr>
        <w:tc>
          <w:tcPr>
            <w:tcW w:type="dxa" w:w="4320"/>
          </w:tcPr>
          <w:p>
            <w:r>
              <w:rPr>
                <w:sz w:val="20"/>
              </w:rPr>
              <w:t>**Modified**</w:t>
            </w:r>
          </w:p>
        </w:tc>
        <w:tc>
          <w:tcPr>
            <w:tcW w:type="dxa" w:w="4320"/>
          </w:tcPr>
          <w:p>
            <w:r>
              <w:rPr>
                <w:sz w:val="20"/>
              </w:rPr>
              <w:t>2006-08-29 12:12:36.397000</w:t>
            </w:r>
          </w:p>
        </w:tc>
      </w:tr>
      <w:tr>
        <w:tc>
          <w:tcPr>
            <w:tcW w:type="dxa" w:w="4320"/>
            <w:shd w:fill="F5F5F5" w:val="clear"/>
          </w:tcPr>
          <w:p>
            <w:r>
              <w:rPr>
                <w:sz w:val="20"/>
              </w:rPr>
              <w:t>**Parameters**</w:t>
            </w:r>
          </w:p>
        </w:tc>
        <w:tc>
          <w:tcPr>
            <w:tcW w:type="dxa" w:w="4320"/>
            <w:shd w:fill="F5F5F5" w:val="clear"/>
          </w:tcPr>
          <w:p>
            <w:r>
              <w:rPr>
                <w:sz w:val="20"/>
              </w:rPr>
              <w:t>10</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@chObjectType</w:t>
            </w:r>
          </w:p>
        </w:tc>
        <w:tc>
          <w:tcPr>
            <w:tcW w:type="dxa" w:w="1728"/>
          </w:tcPr>
          <w:p>
            <w:r>
              <w:rPr>
                <w:sz w:val="20"/>
              </w:rPr>
              <w:t>char(4)</w:t>
            </w:r>
          </w:p>
        </w:tc>
        <w:tc>
          <w:tcPr>
            <w:tcW w:type="dxa" w:w="1728"/>
          </w:tcPr>
          <w:p>
            <w:r>
              <w:rPr>
                <w:sz w:val="20"/>
              </w:rPr>
              <w:t>INPUT</w:t>
            </w:r>
          </w:p>
        </w:tc>
        <w:tc>
          <w:tcPr>
            <w:tcW w:type="dxa" w:w="1728"/>
          </w:tcPr>
          <w:p>
            <w:r>
              <w:rPr>
                <w:sz w:val="20"/>
              </w:rPr>
              <w:t>ch Object type</w:t>
            </w:r>
          </w:p>
        </w:tc>
      </w:tr>
      <w:tr>
        <w:tc>
          <w:tcPr>
            <w:tcW w:type="dxa" w:w="1728"/>
            <w:shd w:fill="F5F5F5" w:val="clear"/>
          </w:tcPr>
          <w:p>
            <w:r>
              <w:rPr>
                <w:sz w:val="20"/>
              </w:rPr>
              <w:t>2</w:t>
            </w:r>
          </w:p>
        </w:tc>
        <w:tc>
          <w:tcPr>
            <w:tcW w:type="dxa" w:w="1728"/>
            <w:shd w:fill="F5F5F5" w:val="clear"/>
          </w:tcPr>
          <w:p>
            <w:r>
              <w:rPr>
                <w:sz w:val="20"/>
              </w:rPr>
              <w:t>@vchObjectName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Object name</w:t>
            </w:r>
          </w:p>
        </w:tc>
      </w:tr>
      <w:tr>
        <w:tc>
          <w:tcPr>
            <w:tcW w:type="dxa" w:w="1728"/>
          </w:tcPr>
          <w:p>
            <w:r>
              <w:rPr>
                <w:sz w:val="20"/>
              </w:rPr>
              <w:t>3</w:t>
            </w:r>
          </w:p>
        </w:tc>
        <w:tc>
          <w:tcPr>
            <w:tcW w:type="dxa" w:w="1728"/>
          </w:tcPr>
          <w:p>
            <w:r>
              <w:rPr>
                <w:sz w:val="20"/>
              </w:rPr>
              <w:t>@vchComment</w:t>
            </w:r>
          </w:p>
        </w:tc>
        <w:tc>
          <w:tcPr>
            <w:tcW w:type="dxa" w:w="1728"/>
          </w:tcPr>
          <w:p>
            <w:r>
              <w:rPr>
                <w:sz w:val="20"/>
              </w:rPr>
              <w:t>varchar(255)</w:t>
            </w:r>
          </w:p>
        </w:tc>
        <w:tc>
          <w:tcPr>
            <w:tcW w:type="dxa" w:w="1728"/>
          </w:tcPr>
          <w:p>
            <w:r>
              <w:rPr>
                <w:sz w:val="20"/>
              </w:rPr>
              <w:t>INPUT</w:t>
            </w:r>
          </w:p>
        </w:tc>
        <w:tc>
          <w:tcPr>
            <w:tcW w:type="dxa" w:w="1728"/>
          </w:tcPr>
          <w:p>
            <w:r>
              <w:rPr>
                <w:sz w:val="20"/>
              </w:rPr>
              <w:t>vch Comment parameter</w:t>
            </w:r>
          </w:p>
        </w:tc>
      </w:tr>
      <w:tr>
        <w:tc>
          <w:tcPr>
            <w:tcW w:type="dxa" w:w="1728"/>
            <w:shd w:fill="F5F5F5" w:val="clear"/>
          </w:tcPr>
          <w:p>
            <w:r>
              <w:rPr>
                <w:sz w:val="20"/>
              </w:rPr>
              <w:t>4</w:t>
            </w:r>
          </w:p>
        </w:tc>
        <w:tc>
          <w:tcPr>
            <w:tcW w:type="dxa" w:w="1728"/>
            <w:shd w:fill="F5F5F5" w:val="clear"/>
          </w:tcPr>
          <w:p>
            <w:r>
              <w:rPr>
                <w:sz w:val="20"/>
              </w:rPr>
              <w:t>@vchLoginName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Login name</w:t>
            </w:r>
          </w:p>
        </w:tc>
      </w:tr>
      <w:tr>
        <w:tc>
          <w:tcPr>
            <w:tcW w:type="dxa" w:w="1728"/>
          </w:tcPr>
          <w:p>
            <w:r>
              <w:rPr>
                <w:sz w:val="20"/>
              </w:rPr>
              <w:t>5</w:t>
            </w:r>
          </w:p>
        </w:tc>
        <w:tc>
          <w:tcPr>
            <w:tcW w:type="dxa" w:w="1728"/>
          </w:tcPr>
          <w:p>
            <w:r>
              <w:rPr>
                <w:sz w:val="20"/>
              </w:rPr>
              <w:t>@vchPassword</w:t>
            </w:r>
          </w:p>
        </w:tc>
        <w:tc>
          <w:tcPr>
            <w:tcW w:type="dxa" w:w="1728"/>
          </w:tcPr>
          <w:p>
            <w:r>
              <w:rPr>
                <w:sz w:val="20"/>
              </w:rPr>
              <w:t>varchar(255)</w:t>
            </w:r>
          </w:p>
        </w:tc>
        <w:tc>
          <w:tcPr>
            <w:tcW w:type="dxa" w:w="1728"/>
          </w:tcPr>
          <w:p>
            <w:r>
              <w:rPr>
                <w:sz w:val="20"/>
              </w:rPr>
              <w:t>INPUT</w:t>
            </w:r>
          </w:p>
        </w:tc>
        <w:tc>
          <w:tcPr>
            <w:tcW w:type="dxa" w:w="1728"/>
          </w:tcPr>
          <w:p>
            <w:r>
              <w:rPr>
                <w:sz w:val="20"/>
              </w:rPr>
              <w:t>vch Password parameter</w:t>
            </w:r>
          </w:p>
        </w:tc>
      </w:tr>
      <w:tr>
        <w:tc>
          <w:tcPr>
            <w:tcW w:type="dxa" w:w="1728"/>
            <w:shd w:fill="F5F5F5" w:val="clear"/>
          </w:tcPr>
          <w:p>
            <w:r>
              <w:rPr>
                <w:sz w:val="20"/>
              </w:rPr>
              <w:t>6</w:t>
            </w:r>
          </w:p>
        </w:tc>
        <w:tc>
          <w:tcPr>
            <w:tcW w:type="dxa" w:w="1728"/>
            <w:shd w:fill="F5F5F5" w:val="clear"/>
          </w:tcPr>
          <w:p>
            <w:r>
              <w:rPr>
                <w:sz w:val="20"/>
              </w:rPr>
              <w:t>@iVCSFlags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i VCSFlags parameter</w:t>
            </w:r>
          </w:p>
        </w:tc>
      </w:tr>
      <w:tr>
        <w:tc>
          <w:tcPr>
            <w:tcW w:type="dxa" w:w="1728"/>
          </w:tcPr>
          <w:p>
            <w:r>
              <w:rPr>
                <w:sz w:val="20"/>
              </w:rPr>
              <w:t>7</w:t>
            </w:r>
          </w:p>
        </w:tc>
        <w:tc>
          <w:tcPr>
            <w:tcW w:type="dxa" w:w="1728"/>
          </w:tcPr>
          <w:p>
            <w:r>
              <w:rPr>
                <w:sz w:val="20"/>
              </w:rPr>
              <w:t>@iActionFlag</w:t>
            </w:r>
          </w:p>
        </w:tc>
        <w:tc>
          <w:tcPr>
            <w:tcW w:type="dxa" w:w="1728"/>
          </w:tcPr>
          <w:p>
            <w:r>
              <w:rPr>
                <w:sz w:val="20"/>
              </w:rPr>
              <w:t>int</w:t>
            </w:r>
          </w:p>
        </w:tc>
        <w:tc>
          <w:tcPr>
            <w:tcW w:type="dxa" w:w="1728"/>
          </w:tcPr>
          <w:p>
            <w:r>
              <w:rPr>
                <w:sz w:val="20"/>
              </w:rPr>
              <w:t>INPUT</w:t>
            </w:r>
          </w:p>
        </w:tc>
        <w:tc>
          <w:tcPr>
            <w:tcW w:type="dxa" w:w="1728"/>
          </w:tcPr>
          <w:p>
            <w:r>
              <w:rPr>
                <w:sz w:val="20"/>
              </w:rPr>
              <w:t>i Action flag</w:t>
            </w:r>
          </w:p>
        </w:tc>
      </w:tr>
      <w:tr>
        <w:tc>
          <w:tcPr>
            <w:tcW w:type="dxa" w:w="1728"/>
            <w:shd w:fill="F5F5F5" w:val="clear"/>
          </w:tcPr>
          <w:p>
            <w:r>
              <w:rPr>
                <w:sz w:val="20"/>
              </w:rPr>
              <w:t>8</w:t>
            </w:r>
          </w:p>
        </w:tc>
        <w:tc>
          <w:tcPr>
            <w:tcW w:type="dxa" w:w="1728"/>
            <w:shd w:fill="F5F5F5" w:val="clear"/>
          </w:tcPr>
          <w:p>
            <w:r>
              <w:rPr>
                <w:sz w:val="20"/>
              </w:rPr>
              <w:t>@txStream1</w:t>
            </w:r>
          </w:p>
        </w:tc>
        <w:tc>
          <w:tcPr>
            <w:tcW w:type="dxa" w:w="1728"/>
            <w:shd w:fill="F5F5F5" w:val="clear"/>
          </w:tcPr>
          <w:p>
            <w:r>
              <w:rPr>
                <w:sz w:val="20"/>
              </w:rPr>
              <w:t>text</w:t>
            </w:r>
          </w:p>
        </w:tc>
        <w:tc>
          <w:tcPr>
            <w:tcW w:type="dxa" w:w="1728"/>
            <w:shd w:fill="F5F5F5" w:val="clear"/>
          </w:tcPr>
          <w:p>
            <w:r>
              <w:rPr>
                <w:sz w:val="20"/>
              </w:rPr>
              <w:t>INPUT</w:t>
            </w:r>
          </w:p>
        </w:tc>
        <w:tc>
          <w:tcPr>
            <w:tcW w:type="dxa" w:w="1728"/>
            <w:shd w:fill="F5F5F5" w:val="clear"/>
          </w:tcPr>
          <w:p>
            <w:r>
              <w:rPr>
                <w:sz w:val="20"/>
              </w:rPr>
              <w:t>tx Stream1 parameter</w:t>
            </w:r>
          </w:p>
        </w:tc>
      </w:tr>
      <w:tr>
        <w:tc>
          <w:tcPr>
            <w:tcW w:type="dxa" w:w="1728"/>
          </w:tcPr>
          <w:p>
            <w:r>
              <w:rPr>
                <w:sz w:val="20"/>
              </w:rPr>
              <w:t>9</w:t>
            </w:r>
          </w:p>
        </w:tc>
        <w:tc>
          <w:tcPr>
            <w:tcW w:type="dxa" w:w="1728"/>
          </w:tcPr>
          <w:p>
            <w:r>
              <w:rPr>
                <w:sz w:val="20"/>
              </w:rPr>
              <w:t>@txStream2</w:t>
            </w:r>
          </w:p>
        </w:tc>
        <w:tc>
          <w:tcPr>
            <w:tcW w:type="dxa" w:w="1728"/>
          </w:tcPr>
          <w:p>
            <w:r>
              <w:rPr>
                <w:sz w:val="20"/>
              </w:rPr>
              <w:t>text</w:t>
            </w:r>
          </w:p>
        </w:tc>
        <w:tc>
          <w:tcPr>
            <w:tcW w:type="dxa" w:w="1728"/>
          </w:tcPr>
          <w:p>
            <w:r>
              <w:rPr>
                <w:sz w:val="20"/>
              </w:rPr>
              <w:t>INPUT</w:t>
            </w:r>
          </w:p>
        </w:tc>
        <w:tc>
          <w:tcPr>
            <w:tcW w:type="dxa" w:w="1728"/>
          </w:tcPr>
          <w:p>
            <w:r>
              <w:rPr>
                <w:sz w:val="20"/>
              </w:rPr>
              <w:t>tx Stream2 parameter</w:t>
            </w:r>
          </w:p>
        </w:tc>
      </w:tr>
      <w:tr>
        <w:tc>
          <w:tcPr>
            <w:tcW w:type="dxa" w:w="1728"/>
            <w:shd w:fill="F5F5F5" w:val="clear"/>
          </w:tcPr>
          <w:p>
            <w:r>
              <w:rPr>
                <w:sz w:val="20"/>
              </w:rPr>
              <w:t>10</w:t>
            </w:r>
          </w:p>
        </w:tc>
        <w:tc>
          <w:tcPr>
            <w:tcW w:type="dxa" w:w="1728"/>
            <w:shd w:fill="F5F5F5" w:val="clear"/>
          </w:tcPr>
          <w:p>
            <w:r>
              <w:rPr>
                <w:sz w:val="20"/>
              </w:rPr>
              <w:t>@txStream3</w:t>
            </w:r>
          </w:p>
        </w:tc>
        <w:tc>
          <w:tcPr>
            <w:tcW w:type="dxa" w:w="1728"/>
            <w:shd w:fill="F5F5F5" w:val="clear"/>
          </w:tcPr>
          <w:p>
            <w:r>
              <w:rPr>
                <w:sz w:val="20"/>
              </w:rPr>
              <w:t>text</w:t>
            </w:r>
          </w:p>
        </w:tc>
        <w:tc>
          <w:tcPr>
            <w:tcW w:type="dxa" w:w="1728"/>
            <w:shd w:fill="F5F5F5" w:val="clear"/>
          </w:tcPr>
          <w:p>
            <w:r>
              <w:rPr>
                <w:sz w:val="20"/>
              </w:rPr>
              <w:t>INPUT</w:t>
            </w:r>
          </w:p>
        </w:tc>
        <w:tc>
          <w:tcPr>
            <w:tcW w:type="dxa" w:w="1728"/>
            <w:shd w:fill="F5F5F5" w:val="clear"/>
          </w:tcPr>
          <w:p>
            <w:r>
              <w:rPr>
                <w:sz w:val="20"/>
              </w:rPr>
              <w:t>tx Stream3 parameter</w:t>
            </w:r>
          </w:p>
        </w:tc>
      </w:tr>
    </w:tbl>
    <w:p/>
    <w:p>
      <w:pPr>
        <w:pStyle w:val="Heading3"/>
      </w:pPr>
      <w:r>
        <w:t>Definition</w:t>
      </w:r>
    </w:p>
    <w:p>
      <w:pPr>
        <w:pStyle w:val="Code"/>
      </w:pPr>
      <w:r>
        <w:rPr>
          <w:rFonts w:ascii="Consolas" w:hAnsi="Consolas"/>
          <w:sz w:val="18"/>
        </w:rPr>
        <w:t>create proc dbo.dt_checkinobject</w:t>
      </w:r>
    </w:p>
    <w:p>
      <w:pPr>
        <w:pStyle w:val="Code"/>
      </w:pPr>
      <w:r>
        <w:rPr>
          <w:rFonts w:ascii="Consolas" w:hAnsi="Consolas"/>
          <w:sz w:val="18"/>
        </w:rPr>
        <w:t xml:space="preserve"> </w:t>
      </w:r>
    </w:p>
    <w:p>
      <w:pPr>
        <w:pStyle w:val="Code"/>
      </w:pPr>
      <w:r>
        <w:rPr>
          <w:rFonts w:ascii="Consolas" w:hAnsi="Consolas"/>
          <w:sz w:val="18"/>
        </w:rPr>
        <w:t xml:space="preserve">    @chObjectType  char(4),</w:t>
      </w:r>
    </w:p>
    <w:p>
      <w:pPr>
        <w:pStyle w:val="Code"/>
      </w:pPr>
      <w:r>
        <w:rPr>
          <w:rFonts w:ascii="Consolas" w:hAnsi="Consolas"/>
          <w:sz w:val="18"/>
        </w:rPr>
        <w:t xml:space="preserve"> </w:t>
      </w:r>
    </w:p>
    <w:p>
      <w:pPr>
        <w:pStyle w:val="Code"/>
      </w:pPr>
      <w:r>
        <w:rPr>
          <w:rFonts w:ascii="Consolas" w:hAnsi="Consolas"/>
          <w:sz w:val="18"/>
        </w:rPr>
        <w:t xml:space="preserve">    @vchObjectName varchar(255),</w:t>
      </w:r>
    </w:p>
    <w:p>
      <w:pPr>
        <w:pStyle w:val="Code"/>
      </w:pPr>
      <w:r>
        <w:rPr>
          <w:rFonts w:ascii="Consolas" w:hAnsi="Consolas"/>
          <w:sz w:val="18"/>
        </w:rPr>
        <w:t xml:space="preserve"> </w:t>
      </w:r>
    </w:p>
    <w:p>
      <w:pPr>
        <w:pStyle w:val="Code"/>
      </w:pPr>
      <w:r>
        <w:rPr>
          <w:rFonts w:ascii="Consolas" w:hAnsi="Consolas"/>
          <w:sz w:val="18"/>
        </w:rPr>
        <w:t xml:space="preserve">    @vchComment    varchar(255)='',</w:t>
      </w:r>
    </w:p>
    <w:p>
      <w:pPr>
        <w:pStyle w:val="Code"/>
      </w:pPr>
      <w:r>
        <w:rPr>
          <w:rFonts w:ascii="Consolas" w:hAnsi="Consolas"/>
          <w:sz w:val="18"/>
        </w:rPr>
        <w:t xml:space="preserve"> </w:t>
      </w:r>
    </w:p>
    <w:p>
      <w:pPr>
        <w:pStyle w:val="Code"/>
      </w:pPr>
      <w:r>
        <w:rPr>
          <w:rFonts w:ascii="Consolas" w:hAnsi="Consolas"/>
          <w:sz w:val="18"/>
        </w:rPr>
        <w:t xml:space="preserve">    @vchLoginName  varchar(255),</w:t>
      </w:r>
    </w:p>
    <w:p>
      <w:pPr>
        <w:pStyle w:val="Code"/>
      </w:pPr>
      <w:r>
        <w:rPr>
          <w:rFonts w:ascii="Consolas" w:hAnsi="Consolas"/>
          <w:sz w:val="18"/>
        </w:rPr>
        <w:t xml:space="preserve"> </w:t>
      </w:r>
    </w:p>
    <w:p>
      <w:pPr>
        <w:pStyle w:val="Code"/>
      </w:pPr>
      <w:r>
        <w:rPr>
          <w:rFonts w:ascii="Consolas" w:hAnsi="Consolas"/>
          <w:sz w:val="18"/>
        </w:rPr>
        <w:t xml:space="preserve">    @vchPassword   varchar(255)='',</w:t>
      </w:r>
    </w:p>
    <w:p>
      <w:pPr>
        <w:pStyle w:val="Code"/>
      </w:pPr>
      <w:r>
        <w:rPr>
          <w:rFonts w:ascii="Consolas" w:hAnsi="Consolas"/>
          <w:sz w:val="18"/>
        </w:rPr>
        <w:t xml:space="preserve"> </w:t>
      </w:r>
    </w:p>
    <w:p>
      <w:pPr>
        <w:pStyle w:val="Code"/>
      </w:pPr>
      <w:r>
        <w:rPr>
          <w:rFonts w:ascii="Consolas" w:hAnsi="Consolas"/>
          <w:sz w:val="18"/>
        </w:rPr>
        <w:t xml:space="preserve">    @iVCSFlags     int = 0,</w:t>
      </w:r>
    </w:p>
    <w:p>
      <w:pPr>
        <w:pStyle w:val="Code"/>
      </w:pPr>
      <w:r>
        <w:rPr>
          <w:rFonts w:ascii="Consolas" w:hAnsi="Consolas"/>
          <w:sz w:val="18"/>
        </w:rPr>
        <w:t xml:space="preserve"> </w:t>
      </w:r>
    </w:p>
    <w:p>
      <w:pPr>
        <w:pStyle w:val="Code"/>
      </w:pPr>
      <w:r>
        <w:rPr>
          <w:rFonts w:ascii="Consolas" w:hAnsi="Consolas"/>
          <w:sz w:val="18"/>
        </w:rPr>
        <w:t xml:space="preserve">    @iActionFlag   int = 0,   /* 0 =&gt; AddFile, 1 =&gt; CheckIn */</w:t>
      </w:r>
    </w:p>
    <w:p>
      <w:pPr>
        <w:pStyle w:val="Code"/>
      </w:pPr>
      <w:r>
        <w:rPr>
          <w:rFonts w:ascii="Consolas" w:hAnsi="Consolas"/>
          <w:sz w:val="18"/>
        </w:rPr>
        <w:t xml:space="preserve"> </w:t>
      </w:r>
    </w:p>
    <w:p>
      <w:pPr>
        <w:pStyle w:val="Code"/>
      </w:pPr>
      <w:r>
        <w:rPr>
          <w:rFonts w:ascii="Consolas" w:hAnsi="Consolas"/>
          <w:sz w:val="18"/>
        </w:rPr>
        <w:t xml:space="preserve">    @txStream1     Text = '', /* drop stream   */ /* There is a bug that if items are NULL they do not pass to OLE servers */</w:t>
      </w:r>
    </w:p>
    <w:p>
      <w:pPr>
        <w:pStyle w:val="Code"/>
      </w:pPr>
      <w:r>
        <w:rPr>
          <w:rFonts w:ascii="Consolas" w:hAnsi="Consolas"/>
          <w:sz w:val="18"/>
        </w:rPr>
        <w:t xml:space="preserve"> </w:t>
      </w:r>
    </w:p>
    <w:p>
      <w:pPr>
        <w:pStyle w:val="Code"/>
      </w:pPr>
      <w:r>
        <w:rPr>
          <w:rFonts w:ascii="Consolas" w:hAnsi="Consolas"/>
          <w:sz w:val="18"/>
        </w:rPr>
        <w:t xml:space="preserve">    @txStream2     Text = '', /* create stream */</w:t>
      </w:r>
    </w:p>
    <w:p>
      <w:pPr>
        <w:pStyle w:val="Code"/>
      </w:pPr>
      <w:r>
        <w:rPr>
          <w:rFonts w:ascii="Consolas" w:hAnsi="Consolas"/>
          <w:sz w:val="18"/>
        </w:rPr>
        <w:t xml:space="preserve"> </w:t>
      </w:r>
    </w:p>
    <w:p>
      <w:pPr>
        <w:pStyle w:val="Code"/>
      </w:pPr>
      <w:r>
        <w:rPr>
          <w:rFonts w:ascii="Consolas" w:hAnsi="Consolas"/>
          <w:sz w:val="18"/>
        </w:rPr>
        <w:t xml:space="preserve">    @txStream3     Text = ''  /* grant stream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@iReturn int</w:t>
      </w:r>
    </w:p>
    <w:p>
      <w:pPr>
        <w:pStyle w:val="Code"/>
      </w:pPr>
      <w:r>
        <w:rPr>
          <w:rFonts w:ascii="Consolas" w:hAnsi="Consolas"/>
          <w:sz w:val="18"/>
        </w:rPr>
        <w:t xml:space="preserve"> </w:t>
      </w:r>
    </w:p>
    <w:p>
      <w:pPr>
        <w:pStyle w:val="Code"/>
      </w:pPr>
      <w:r>
        <w:rPr>
          <w:rFonts w:ascii="Consolas" w:hAnsi="Consolas"/>
          <w:sz w:val="18"/>
        </w:rPr>
        <w:tab/>
        <w:t>declare @iObjectId int</w:t>
      </w:r>
    </w:p>
    <w:p>
      <w:pPr>
        <w:pStyle w:val="Code"/>
      </w:pPr>
      <w:r>
        <w:rPr>
          <w:rFonts w:ascii="Consolas" w:hAnsi="Consolas"/>
          <w:sz w:val="18"/>
        </w:rPr>
        <w:t xml:space="preserve"> </w:t>
      </w:r>
    </w:p>
    <w:p>
      <w:pPr>
        <w:pStyle w:val="Code"/>
      </w:pPr>
      <w:r>
        <w:rPr>
          <w:rFonts w:ascii="Consolas" w:hAnsi="Consolas"/>
          <w:sz w:val="18"/>
        </w:rPr>
        <w:tab/>
        <w:t>select @iObjectId = 0</w:t>
      </w:r>
    </w:p>
    <w:p>
      <w:pPr>
        <w:pStyle w:val="Code"/>
      </w:pPr>
      <w:r>
        <w:rPr>
          <w:rFonts w:ascii="Consolas" w:hAnsi="Consolas"/>
          <w:sz w:val="18"/>
        </w:rPr>
        <w:t xml:space="preserve"> </w:t>
      </w:r>
    </w:p>
    <w:p>
      <w:pPr>
        <w:pStyle w:val="Code"/>
      </w:pPr>
      <w:r>
        <w:rPr>
          <w:rFonts w:ascii="Consolas" w:hAnsi="Consolas"/>
          <w:sz w:val="18"/>
        </w:rPr>
        <w:tab/>
        <w:t>declare @iStreamObjectId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@VSSGUID varchar(100)</w:t>
      </w:r>
    </w:p>
    <w:p>
      <w:pPr>
        <w:pStyle w:val="Code"/>
      </w:pPr>
      <w:r>
        <w:rPr>
          <w:rFonts w:ascii="Consolas" w:hAnsi="Consolas"/>
          <w:sz w:val="18"/>
        </w:rPr>
        <w:t xml:space="preserve"> </w:t>
      </w:r>
    </w:p>
    <w:p>
      <w:pPr>
        <w:pStyle w:val="Code"/>
      </w:pPr>
      <w:r>
        <w:rPr>
          <w:rFonts w:ascii="Consolas" w:hAnsi="Consolas"/>
          <w:sz w:val="18"/>
        </w:rPr>
        <w:tab/>
        <w:t>select @VSSGUID = 'SQLVersionControl.VCS_SQL'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@iPropertyObjectId int</w:t>
      </w:r>
    </w:p>
    <w:p>
      <w:pPr>
        <w:pStyle w:val="Code"/>
      </w:pPr>
      <w:r>
        <w:rPr>
          <w:rFonts w:ascii="Consolas" w:hAnsi="Consolas"/>
          <w:sz w:val="18"/>
        </w:rPr>
        <w:t xml:space="preserve"> </w:t>
      </w:r>
    </w:p>
    <w:p>
      <w:pPr>
        <w:pStyle w:val="Code"/>
      </w:pPr>
      <w:r>
        <w:rPr>
          <w:rFonts w:ascii="Consolas" w:hAnsi="Consolas"/>
          <w:sz w:val="18"/>
        </w:rPr>
        <w:tab/>
        <w:t>select @iPropertyObjectId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@iPropertyObjectId = (select objectid from dbo.dtproperties where property = 'VCSProjectID')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@vchProjectName   varchar(255)</w:t>
      </w:r>
    </w:p>
    <w:p>
      <w:pPr>
        <w:pStyle w:val="Code"/>
      </w:pPr>
      <w:r>
        <w:rPr>
          <w:rFonts w:ascii="Consolas" w:hAnsi="Consolas"/>
          <w:sz w:val="18"/>
        </w:rPr>
        <w:t xml:space="preserve"> </w:t>
      </w:r>
    </w:p>
    <w:p>
      <w:pPr>
        <w:pStyle w:val="Code"/>
      </w:pPr>
      <w:r>
        <w:rPr>
          <w:rFonts w:ascii="Consolas" w:hAnsi="Consolas"/>
          <w:sz w:val="18"/>
        </w:rPr>
        <w:t xml:space="preserve">    declare @vchSourceSafeINI varchar(255)</w:t>
      </w:r>
    </w:p>
    <w:p>
      <w:pPr>
        <w:pStyle w:val="Code"/>
      </w:pPr>
      <w:r>
        <w:rPr>
          <w:rFonts w:ascii="Consolas" w:hAnsi="Consolas"/>
          <w:sz w:val="18"/>
        </w:rPr>
        <w:t xml:space="preserve"> </w:t>
      </w:r>
    </w:p>
    <w:p>
      <w:pPr>
        <w:pStyle w:val="Code"/>
      </w:pPr>
      <w:r>
        <w:rPr>
          <w:rFonts w:ascii="Consolas" w:hAnsi="Consolas"/>
          <w:sz w:val="18"/>
        </w:rPr>
        <w:t xml:space="preserve">    declare @vchServerName    varchar(255)</w:t>
      </w:r>
    </w:p>
    <w:p>
      <w:pPr>
        <w:pStyle w:val="Code"/>
      </w:pPr>
      <w:r>
        <w:rPr>
          <w:rFonts w:ascii="Consolas" w:hAnsi="Consolas"/>
          <w:sz w:val="18"/>
        </w:rPr>
        <w:t xml:space="preserve"> </w:t>
      </w:r>
    </w:p>
    <w:p>
      <w:pPr>
        <w:pStyle w:val="Code"/>
      </w:pPr>
      <w:r>
        <w:rPr>
          <w:rFonts w:ascii="Consolas" w:hAnsi="Consolas"/>
          <w:sz w:val="18"/>
        </w:rPr>
        <w:t xml:space="preserve">    declare @vchDatabaseName  varchar(255)</w:t>
      </w:r>
    </w:p>
    <w:p>
      <w:pPr>
        <w:pStyle w:val="Code"/>
      </w:pPr>
      <w:r>
        <w:rPr>
          <w:rFonts w:ascii="Consolas" w:hAnsi="Consolas"/>
          <w:sz w:val="18"/>
        </w:rPr>
        <w:t xml:space="preserve"> </w:t>
      </w:r>
    </w:p>
    <w:p>
      <w:pPr>
        <w:pStyle w:val="Code"/>
      </w:pPr>
      <w:r>
        <w:rPr>
          <w:rFonts w:ascii="Consolas" w:hAnsi="Consolas"/>
          <w:sz w:val="18"/>
        </w:rPr>
        <w:t xml:space="preserve">    declare @iReturnValue</w:t>
        <w:tab/>
        <w:t xml:space="preserve">  int</w:t>
      </w:r>
    </w:p>
    <w:p>
      <w:pPr>
        <w:pStyle w:val="Code"/>
      </w:pPr>
      <w:r>
        <w:rPr>
          <w:rFonts w:ascii="Consolas" w:hAnsi="Consolas"/>
          <w:sz w:val="18"/>
        </w:rPr>
        <w:t xml:space="preserve"> </w:t>
      </w:r>
    </w:p>
    <w:p>
      <w:pPr>
        <w:pStyle w:val="Code"/>
      </w:pPr>
      <w:r>
        <w:rPr>
          <w:rFonts w:ascii="Consolas" w:hAnsi="Consolas"/>
          <w:sz w:val="18"/>
        </w:rPr>
        <w:t xml:space="preserve">    declare @pos</w:t>
        <w:tab/>
        <w:tab/>
        <w:tab/>
        <w:t xml:space="preserve">  int</w:t>
      </w:r>
    </w:p>
    <w:p>
      <w:pPr>
        <w:pStyle w:val="Code"/>
      </w:pPr>
      <w:r>
        <w:rPr>
          <w:rFonts w:ascii="Consolas" w:hAnsi="Consolas"/>
          <w:sz w:val="18"/>
        </w:rPr>
        <w:t xml:space="preserve"> </w:t>
      </w:r>
    </w:p>
    <w:p>
      <w:pPr>
        <w:pStyle w:val="Code"/>
      </w:pPr>
      <w:r>
        <w:rPr>
          <w:rFonts w:ascii="Consolas" w:hAnsi="Consolas"/>
          <w:sz w:val="18"/>
        </w:rPr>
        <w:t xml:space="preserve">    declare @vchProcLinePiece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'VCSProject',       @vchProjectName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'VCSSourceSafeINI', @vchSourceSafeINI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'VCSSQLServer',     @vchServerName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'VCSSQLDatabase',   @vchDatabaseName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@chObjectType = 'PROC'</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@iActionFlag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Procedure Can have up to three streams</w:t>
      </w:r>
    </w:p>
    <w:p>
      <w:pPr>
        <w:pStyle w:val="Code"/>
      </w:pPr>
      <w:r>
        <w:rPr>
          <w:rFonts w:ascii="Consolas" w:hAnsi="Consolas"/>
          <w:sz w:val="18"/>
        </w:rPr>
        <w:t xml:space="preserve"> </w:t>
      </w:r>
    </w:p>
    <w:p>
      <w:pPr>
        <w:pStyle w:val="Code"/>
      </w:pPr>
      <w:r>
        <w:rPr>
          <w:rFonts w:ascii="Consolas" w:hAnsi="Consolas"/>
          <w:sz w:val="18"/>
        </w:rPr>
        <w:t xml:space="preserve">            Drop Stream, Create Stream, GRANT stream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begin tran compile_all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try to compile the streams */</w:t>
      </w:r>
    </w:p>
    <w:p>
      <w:pPr>
        <w:pStyle w:val="Code"/>
      </w:pPr>
      <w:r>
        <w:rPr>
          <w:rFonts w:ascii="Consolas" w:hAnsi="Consolas"/>
          <w:sz w:val="18"/>
        </w:rPr>
        <w:t xml:space="preserve"> </w:t>
      </w:r>
    </w:p>
    <w:p>
      <w:pPr>
        <w:pStyle w:val="Code"/>
      </w:pPr>
      <w:r>
        <w:rPr>
          <w:rFonts w:ascii="Consolas" w:hAnsi="Consolas"/>
          <w:sz w:val="18"/>
        </w:rPr>
        <w:t xml:space="preserve">            exec (@txStream1)</w:t>
      </w:r>
    </w:p>
    <w:p>
      <w:pPr>
        <w:pStyle w:val="Code"/>
      </w:pPr>
      <w:r>
        <w:rPr>
          <w:rFonts w:ascii="Consolas" w:hAnsi="Consolas"/>
          <w:sz w:val="18"/>
        </w:rPr>
        <w:t xml:space="preserve"> </w:t>
      </w:r>
    </w:p>
    <w:p>
      <w:pPr>
        <w:pStyle w:val="Code"/>
      </w:pPr>
      <w:r>
        <w:rPr>
          <w:rFonts w:ascii="Consolas" w:hAnsi="Consolas"/>
          <w:sz w:val="18"/>
        </w:rPr>
        <w:t xml:space="preserve">            if @@error &lt;&gt; 0 GOTO E_Compile_Fail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(@txStream2)</w:t>
      </w:r>
    </w:p>
    <w:p>
      <w:pPr>
        <w:pStyle w:val="Code"/>
      </w:pPr>
      <w:r>
        <w:rPr>
          <w:rFonts w:ascii="Consolas" w:hAnsi="Consolas"/>
          <w:sz w:val="18"/>
        </w:rPr>
        <w:t xml:space="preserve"> </w:t>
      </w:r>
    </w:p>
    <w:p>
      <w:pPr>
        <w:pStyle w:val="Code"/>
      </w:pPr>
      <w:r>
        <w:rPr>
          <w:rFonts w:ascii="Consolas" w:hAnsi="Consolas"/>
          <w:sz w:val="18"/>
        </w:rPr>
        <w:t xml:space="preserve">            if @@error &lt;&gt; 0 GOTO E_Compile_Fail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(@txStream3)</w:t>
      </w:r>
    </w:p>
    <w:p>
      <w:pPr>
        <w:pStyle w:val="Code"/>
      </w:pPr>
      <w:r>
        <w:rPr>
          <w:rFonts w:ascii="Consolas" w:hAnsi="Consolas"/>
          <w:sz w:val="18"/>
        </w:rPr>
        <w:t xml:space="preserve"> </w:t>
      </w:r>
    </w:p>
    <w:p>
      <w:pPr>
        <w:pStyle w:val="Code"/>
      </w:pPr>
      <w:r>
        <w:rPr>
          <w:rFonts w:ascii="Consolas" w:hAnsi="Consolas"/>
          <w:sz w:val="18"/>
        </w:rPr>
        <w:t xml:space="preserve">            if @@error &lt;&gt; 0 GOTO E_Compile_Fail</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master.dbo.sp_OACreate @VSSGUID, @iObjectId OUT</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master.dbo.sp_OAGetProperty @iObjectId, 'GetStreamObject', @iStreamObjectId OUT</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@iActionFlag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@iStreamLength int</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select @pos=1</w:t>
      </w:r>
    </w:p>
    <w:p>
      <w:pPr>
        <w:pStyle w:val="Code"/>
      </w:pPr>
      <w:r>
        <w:rPr>
          <w:rFonts w:ascii="Consolas" w:hAnsi="Consolas"/>
          <w:sz w:val="18"/>
        </w:rPr>
        <w:t xml:space="preserve"> </w:t>
      </w:r>
    </w:p>
    <w:p>
      <w:pPr>
        <w:pStyle w:val="Code"/>
      </w:pPr>
      <w:r>
        <w:rPr>
          <w:rFonts w:ascii="Consolas" w:hAnsi="Consolas"/>
          <w:sz w:val="18"/>
        </w:rPr>
        <w:tab/>
        <w:tab/>
        <w:tab/>
        <w:t>select @iStreamLength = datalength(@txStream2)</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if @iStreamLength &gt; 0</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ab/>
        <w:t>while @pos &lt; @iStreamLength</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tab/>
      </w:r>
    </w:p>
    <w:p>
      <w:pPr>
        <w:pStyle w:val="Code"/>
      </w:pPr>
      <w:r>
        <w:rPr>
          <w:rFonts w:ascii="Consolas" w:hAnsi="Consolas"/>
          <w:sz w:val="18"/>
        </w:rPr>
        <w:t xml:space="preserve"> </w:t>
      </w:r>
    </w:p>
    <w:p>
      <w:pPr>
        <w:pStyle w:val="Code"/>
      </w:pPr>
      <w:r>
        <w:rPr>
          <w:rFonts w:ascii="Consolas" w:hAnsi="Consolas"/>
          <w:sz w:val="18"/>
        </w:rPr>
        <w:tab/>
        <w:tab/>
        <w:tab/>
        <w:tab/>
        <w:tab/>
        <w:t>select @vchProcLinePiece = substring(@txStream2, @pos, 255)</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ab/>
        <w:t>exec @iReturn = master.dbo.sp_OAMethod @iStreamObjectId, 'AddStream', @iReturnValue OUT, @vchProcLinePiece</w:t>
      </w:r>
    </w:p>
    <w:p>
      <w:pPr>
        <w:pStyle w:val="Code"/>
      </w:pPr>
      <w:r>
        <w:rPr>
          <w:rFonts w:ascii="Consolas" w:hAnsi="Consolas"/>
          <w:sz w:val="18"/>
        </w:rPr>
        <w:t xml:space="preserve"> </w:t>
      </w:r>
    </w:p>
    <w:p>
      <w:pPr>
        <w:pStyle w:val="Code"/>
      </w:pPr>
      <w:r>
        <w:rPr>
          <w:rFonts w:ascii="Consolas" w:hAnsi="Consolas"/>
          <w:sz w:val="18"/>
        </w:rPr>
        <w:t xml:space="preserve">            </w:t>
        <w:tab/>
        <w:tab/>
        <w:t>if @iReturn &lt;&gt; 0 GOTO E_OAError</w:t>
      </w:r>
    </w:p>
    <w:p>
      <w:pPr>
        <w:pStyle w:val="Code"/>
      </w:pPr>
      <w:r>
        <w:rPr>
          <w:rFonts w:ascii="Consolas" w:hAnsi="Consolas"/>
          <w:sz w:val="18"/>
        </w:rPr>
        <w:t xml:space="preserve"> </w:t>
      </w:r>
    </w:p>
    <w:p>
      <w:pPr>
        <w:pStyle w:val="Code"/>
      </w:pPr>
      <w:r>
        <w:rPr>
          <w:rFonts w:ascii="Consolas" w:hAnsi="Consolas"/>
          <w:sz w:val="18"/>
        </w:rPr>
        <w:t xml:space="preserve">            </w:t>
        <w:tab/>
        <w:tab/>
      </w:r>
    </w:p>
    <w:p>
      <w:pPr>
        <w:pStyle w:val="Code"/>
      </w:pPr>
      <w:r>
        <w:rPr>
          <w:rFonts w:ascii="Consolas" w:hAnsi="Consolas"/>
          <w:sz w:val="18"/>
        </w:rPr>
        <w:t xml:space="preserve"> </w:t>
      </w:r>
    </w:p>
    <w:p>
      <w:pPr>
        <w:pStyle w:val="Code"/>
      </w:pPr>
      <w:r>
        <w:rPr>
          <w:rFonts w:ascii="Consolas" w:hAnsi="Consolas"/>
          <w:sz w:val="18"/>
        </w:rPr>
        <w:tab/>
        <w:tab/>
        <w:tab/>
        <w:tab/>
        <w:tab/>
        <w:t>select @pos = @pos + 255</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ab/>
        <w:tab/>
        <w:t>exec @iReturn = master.dbo.sp_OAMethod @iObjectId,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'CheckIn_StoredProcedure',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NULL,</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@sProjectName = @vchProjectName,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@sSourceSafeINI = @vchSourceSafeINI,</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@sServerName = @vchServerName,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@sDatabaseName = @vchDatabaseName,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@sObjectName = @vchObjectName,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@sComment = @vchComment,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@sLoginName = @vchLoginName,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@sPassword = @vchPassword,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@iVCSFlags = @iVCSFlags,</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@iActionFlag = @iActionFlag,</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@sStream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colid, text into #ProcLines</w:t>
      </w:r>
    </w:p>
    <w:p>
      <w:pPr>
        <w:pStyle w:val="Code"/>
      </w:pPr>
      <w:r>
        <w:rPr>
          <w:rFonts w:ascii="Consolas" w:hAnsi="Consolas"/>
          <w:sz w:val="18"/>
        </w:rPr>
        <w:t xml:space="preserve"> </w:t>
      </w:r>
    </w:p>
    <w:p>
      <w:pPr>
        <w:pStyle w:val="Code"/>
      </w:pPr>
      <w:r>
        <w:rPr>
          <w:rFonts w:ascii="Consolas" w:hAnsi="Consolas"/>
          <w:sz w:val="18"/>
        </w:rPr>
        <w:t xml:space="preserve">            from syscomments</w:t>
      </w:r>
    </w:p>
    <w:p>
      <w:pPr>
        <w:pStyle w:val="Code"/>
      </w:pPr>
      <w:r>
        <w:rPr>
          <w:rFonts w:ascii="Consolas" w:hAnsi="Consolas"/>
          <w:sz w:val="18"/>
        </w:rPr>
        <w:t xml:space="preserve"> </w:t>
      </w:r>
    </w:p>
    <w:p>
      <w:pPr>
        <w:pStyle w:val="Code"/>
      </w:pPr>
      <w:r>
        <w:rPr>
          <w:rFonts w:ascii="Consolas" w:hAnsi="Consolas"/>
          <w:sz w:val="18"/>
        </w:rPr>
        <w:t xml:space="preserve">            where id = object_id(@vchObjectName)</w:t>
      </w:r>
    </w:p>
    <w:p>
      <w:pPr>
        <w:pStyle w:val="Code"/>
      </w:pPr>
      <w:r>
        <w:rPr>
          <w:rFonts w:ascii="Consolas" w:hAnsi="Consolas"/>
          <w:sz w:val="18"/>
        </w:rPr>
        <w:t xml:space="preserve"> </w:t>
      </w:r>
    </w:p>
    <w:p>
      <w:pPr>
        <w:pStyle w:val="Code"/>
      </w:pPr>
      <w:r>
        <w:rPr>
          <w:rFonts w:ascii="Consolas" w:hAnsi="Consolas"/>
          <w:sz w:val="18"/>
        </w:rPr>
        <w:t xml:space="preserve">            order by colid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@iCurProcLine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dt_checkinobject_u {sp-dbo-dt-checkinobject-u}</w:t>
      </w:r>
    </w:p>
    <w:p>
      <w:r>
        <w:t>&gt; Check/verify procedure for dt</w:t>
      </w:r>
      <w:r>
        <w:rPr>
          <w:i/>
        </w:rPr>
        <w:t>checkinobject</w:t>
      </w:r>
      <w:r>
        <w:t>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12:12:36.490000</w:t>
            </w:r>
          </w:p>
        </w:tc>
      </w:tr>
      <w:tr>
        <w:tc>
          <w:tcPr>
            <w:tcW w:type="dxa" w:w="4320"/>
          </w:tcPr>
          <w:p>
            <w:r>
              <w:rPr>
                <w:sz w:val="20"/>
              </w:rPr>
              <w:t>**Modified**</w:t>
            </w:r>
          </w:p>
        </w:tc>
        <w:tc>
          <w:tcPr>
            <w:tcW w:type="dxa" w:w="4320"/>
          </w:tcPr>
          <w:p>
            <w:r>
              <w:rPr>
                <w:sz w:val="20"/>
              </w:rPr>
              <w:t>2006-08-29 12:12:36.490000</w:t>
            </w:r>
          </w:p>
        </w:tc>
      </w:tr>
      <w:tr>
        <w:tc>
          <w:tcPr>
            <w:tcW w:type="dxa" w:w="4320"/>
            <w:shd w:fill="F5F5F5" w:val="clear"/>
          </w:tcPr>
          <w:p>
            <w:r>
              <w:rPr>
                <w:sz w:val="20"/>
              </w:rPr>
              <w:t>**Parameters**</w:t>
            </w:r>
          </w:p>
        </w:tc>
        <w:tc>
          <w:tcPr>
            <w:tcW w:type="dxa" w:w="4320"/>
            <w:shd w:fill="F5F5F5" w:val="clear"/>
          </w:tcPr>
          <w:p>
            <w:r>
              <w:rPr>
                <w:sz w:val="20"/>
              </w:rPr>
              <w:t>10</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@chObjectType</w:t>
            </w:r>
          </w:p>
        </w:tc>
        <w:tc>
          <w:tcPr>
            <w:tcW w:type="dxa" w:w="1728"/>
          </w:tcPr>
          <w:p>
            <w:r>
              <w:rPr>
                <w:sz w:val="20"/>
              </w:rPr>
              <w:t>char(4)</w:t>
            </w:r>
          </w:p>
        </w:tc>
        <w:tc>
          <w:tcPr>
            <w:tcW w:type="dxa" w:w="1728"/>
          </w:tcPr>
          <w:p>
            <w:r>
              <w:rPr>
                <w:sz w:val="20"/>
              </w:rPr>
              <w:t>INPUT</w:t>
            </w:r>
          </w:p>
        </w:tc>
        <w:tc>
          <w:tcPr>
            <w:tcW w:type="dxa" w:w="1728"/>
          </w:tcPr>
          <w:p>
            <w:r>
              <w:rPr>
                <w:sz w:val="20"/>
              </w:rPr>
              <w:t>ch Object type</w:t>
            </w:r>
          </w:p>
        </w:tc>
      </w:tr>
      <w:tr>
        <w:tc>
          <w:tcPr>
            <w:tcW w:type="dxa" w:w="1728"/>
            <w:shd w:fill="F5F5F5" w:val="clear"/>
          </w:tcPr>
          <w:p>
            <w:r>
              <w:rPr>
                <w:sz w:val="20"/>
              </w:rPr>
              <w:t>2</w:t>
            </w:r>
          </w:p>
        </w:tc>
        <w:tc>
          <w:tcPr>
            <w:tcW w:type="dxa" w:w="1728"/>
            <w:shd w:fill="F5F5F5" w:val="clear"/>
          </w:tcPr>
          <w:p>
            <w:r>
              <w:rPr>
                <w:sz w:val="20"/>
              </w:rPr>
              <w:t>@vchObjectName</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Object name</w:t>
            </w:r>
          </w:p>
        </w:tc>
      </w:tr>
      <w:tr>
        <w:tc>
          <w:tcPr>
            <w:tcW w:type="dxa" w:w="1728"/>
          </w:tcPr>
          <w:p>
            <w:r>
              <w:rPr>
                <w:sz w:val="20"/>
              </w:rPr>
              <w:t>3</w:t>
            </w:r>
          </w:p>
        </w:tc>
        <w:tc>
          <w:tcPr>
            <w:tcW w:type="dxa" w:w="1728"/>
          </w:tcPr>
          <w:p>
            <w:r>
              <w:rPr>
                <w:sz w:val="20"/>
              </w:rPr>
              <w:t>@vchComment</w:t>
            </w:r>
          </w:p>
        </w:tc>
        <w:tc>
          <w:tcPr>
            <w:tcW w:type="dxa" w:w="1728"/>
          </w:tcPr>
          <w:p>
            <w:r>
              <w:rPr>
                <w:sz w:val="20"/>
              </w:rPr>
              <w:t>nvarchar(255)</w:t>
            </w:r>
          </w:p>
        </w:tc>
        <w:tc>
          <w:tcPr>
            <w:tcW w:type="dxa" w:w="1728"/>
          </w:tcPr>
          <w:p>
            <w:r>
              <w:rPr>
                <w:sz w:val="20"/>
              </w:rPr>
              <w:t>INPUT</w:t>
            </w:r>
          </w:p>
        </w:tc>
        <w:tc>
          <w:tcPr>
            <w:tcW w:type="dxa" w:w="1728"/>
          </w:tcPr>
          <w:p>
            <w:r>
              <w:rPr>
                <w:sz w:val="20"/>
              </w:rPr>
              <w:t>vch Comment parameter</w:t>
            </w:r>
          </w:p>
        </w:tc>
      </w:tr>
      <w:tr>
        <w:tc>
          <w:tcPr>
            <w:tcW w:type="dxa" w:w="1728"/>
            <w:shd w:fill="F5F5F5" w:val="clear"/>
          </w:tcPr>
          <w:p>
            <w:r>
              <w:rPr>
                <w:sz w:val="20"/>
              </w:rPr>
              <w:t>4</w:t>
            </w:r>
          </w:p>
        </w:tc>
        <w:tc>
          <w:tcPr>
            <w:tcW w:type="dxa" w:w="1728"/>
            <w:shd w:fill="F5F5F5" w:val="clear"/>
          </w:tcPr>
          <w:p>
            <w:r>
              <w:rPr>
                <w:sz w:val="20"/>
              </w:rPr>
              <w:t>@vchLoginName</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Login name</w:t>
            </w:r>
          </w:p>
        </w:tc>
      </w:tr>
      <w:tr>
        <w:tc>
          <w:tcPr>
            <w:tcW w:type="dxa" w:w="1728"/>
          </w:tcPr>
          <w:p>
            <w:r>
              <w:rPr>
                <w:sz w:val="20"/>
              </w:rPr>
              <w:t>5</w:t>
            </w:r>
          </w:p>
        </w:tc>
        <w:tc>
          <w:tcPr>
            <w:tcW w:type="dxa" w:w="1728"/>
          </w:tcPr>
          <w:p>
            <w:r>
              <w:rPr>
                <w:sz w:val="20"/>
              </w:rPr>
              <w:t>@vchPassword</w:t>
            </w:r>
          </w:p>
        </w:tc>
        <w:tc>
          <w:tcPr>
            <w:tcW w:type="dxa" w:w="1728"/>
          </w:tcPr>
          <w:p>
            <w:r>
              <w:rPr>
                <w:sz w:val="20"/>
              </w:rPr>
              <w:t>nvarchar(255)</w:t>
            </w:r>
          </w:p>
        </w:tc>
        <w:tc>
          <w:tcPr>
            <w:tcW w:type="dxa" w:w="1728"/>
          </w:tcPr>
          <w:p>
            <w:r>
              <w:rPr>
                <w:sz w:val="20"/>
              </w:rPr>
              <w:t>INPUT</w:t>
            </w:r>
          </w:p>
        </w:tc>
        <w:tc>
          <w:tcPr>
            <w:tcW w:type="dxa" w:w="1728"/>
          </w:tcPr>
          <w:p>
            <w:r>
              <w:rPr>
                <w:sz w:val="20"/>
              </w:rPr>
              <w:t>vch Password parameter</w:t>
            </w:r>
          </w:p>
        </w:tc>
      </w:tr>
      <w:tr>
        <w:tc>
          <w:tcPr>
            <w:tcW w:type="dxa" w:w="1728"/>
            <w:shd w:fill="F5F5F5" w:val="clear"/>
          </w:tcPr>
          <w:p>
            <w:r>
              <w:rPr>
                <w:sz w:val="20"/>
              </w:rPr>
              <w:t>6</w:t>
            </w:r>
          </w:p>
        </w:tc>
        <w:tc>
          <w:tcPr>
            <w:tcW w:type="dxa" w:w="1728"/>
            <w:shd w:fill="F5F5F5" w:val="clear"/>
          </w:tcPr>
          <w:p>
            <w:r>
              <w:rPr>
                <w:sz w:val="20"/>
              </w:rPr>
              <w:t>@iVCSFlags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i VCSFlags parameter</w:t>
            </w:r>
          </w:p>
        </w:tc>
      </w:tr>
      <w:tr>
        <w:tc>
          <w:tcPr>
            <w:tcW w:type="dxa" w:w="1728"/>
          </w:tcPr>
          <w:p>
            <w:r>
              <w:rPr>
                <w:sz w:val="20"/>
              </w:rPr>
              <w:t>7</w:t>
            </w:r>
          </w:p>
        </w:tc>
        <w:tc>
          <w:tcPr>
            <w:tcW w:type="dxa" w:w="1728"/>
          </w:tcPr>
          <w:p>
            <w:r>
              <w:rPr>
                <w:sz w:val="20"/>
              </w:rPr>
              <w:t>@iActionFlag</w:t>
            </w:r>
          </w:p>
        </w:tc>
        <w:tc>
          <w:tcPr>
            <w:tcW w:type="dxa" w:w="1728"/>
          </w:tcPr>
          <w:p>
            <w:r>
              <w:rPr>
                <w:sz w:val="20"/>
              </w:rPr>
              <w:t>int</w:t>
            </w:r>
          </w:p>
        </w:tc>
        <w:tc>
          <w:tcPr>
            <w:tcW w:type="dxa" w:w="1728"/>
          </w:tcPr>
          <w:p>
            <w:r>
              <w:rPr>
                <w:sz w:val="20"/>
              </w:rPr>
              <w:t>INPUT</w:t>
            </w:r>
          </w:p>
        </w:tc>
        <w:tc>
          <w:tcPr>
            <w:tcW w:type="dxa" w:w="1728"/>
          </w:tcPr>
          <w:p>
            <w:r>
              <w:rPr>
                <w:sz w:val="20"/>
              </w:rPr>
              <w:t>i Action flag</w:t>
            </w:r>
          </w:p>
        </w:tc>
      </w:tr>
      <w:tr>
        <w:tc>
          <w:tcPr>
            <w:tcW w:type="dxa" w:w="1728"/>
            <w:shd w:fill="F5F5F5" w:val="clear"/>
          </w:tcPr>
          <w:p>
            <w:r>
              <w:rPr>
                <w:sz w:val="20"/>
              </w:rPr>
              <w:t>8</w:t>
            </w:r>
          </w:p>
        </w:tc>
        <w:tc>
          <w:tcPr>
            <w:tcW w:type="dxa" w:w="1728"/>
            <w:shd w:fill="F5F5F5" w:val="clear"/>
          </w:tcPr>
          <w:p>
            <w:r>
              <w:rPr>
                <w:sz w:val="20"/>
              </w:rPr>
              <w:t>@txStream1</w:t>
            </w:r>
          </w:p>
        </w:tc>
        <w:tc>
          <w:tcPr>
            <w:tcW w:type="dxa" w:w="1728"/>
            <w:shd w:fill="F5F5F5" w:val="clear"/>
          </w:tcPr>
          <w:p>
            <w:r>
              <w:rPr>
                <w:sz w:val="20"/>
              </w:rPr>
              <w:t>text</w:t>
            </w:r>
          </w:p>
        </w:tc>
        <w:tc>
          <w:tcPr>
            <w:tcW w:type="dxa" w:w="1728"/>
            <w:shd w:fill="F5F5F5" w:val="clear"/>
          </w:tcPr>
          <w:p>
            <w:r>
              <w:rPr>
                <w:sz w:val="20"/>
              </w:rPr>
              <w:t>INPUT</w:t>
            </w:r>
          </w:p>
        </w:tc>
        <w:tc>
          <w:tcPr>
            <w:tcW w:type="dxa" w:w="1728"/>
            <w:shd w:fill="F5F5F5" w:val="clear"/>
          </w:tcPr>
          <w:p>
            <w:r>
              <w:rPr>
                <w:sz w:val="20"/>
              </w:rPr>
              <w:t>tx Stream1 parameter</w:t>
            </w:r>
          </w:p>
        </w:tc>
      </w:tr>
      <w:tr>
        <w:tc>
          <w:tcPr>
            <w:tcW w:type="dxa" w:w="1728"/>
          </w:tcPr>
          <w:p>
            <w:r>
              <w:rPr>
                <w:sz w:val="20"/>
              </w:rPr>
              <w:t>9</w:t>
            </w:r>
          </w:p>
        </w:tc>
        <w:tc>
          <w:tcPr>
            <w:tcW w:type="dxa" w:w="1728"/>
          </w:tcPr>
          <w:p>
            <w:r>
              <w:rPr>
                <w:sz w:val="20"/>
              </w:rPr>
              <w:t>@txStream2</w:t>
            </w:r>
          </w:p>
        </w:tc>
        <w:tc>
          <w:tcPr>
            <w:tcW w:type="dxa" w:w="1728"/>
          </w:tcPr>
          <w:p>
            <w:r>
              <w:rPr>
                <w:sz w:val="20"/>
              </w:rPr>
              <w:t>text</w:t>
            </w:r>
          </w:p>
        </w:tc>
        <w:tc>
          <w:tcPr>
            <w:tcW w:type="dxa" w:w="1728"/>
          </w:tcPr>
          <w:p>
            <w:r>
              <w:rPr>
                <w:sz w:val="20"/>
              </w:rPr>
              <w:t>INPUT</w:t>
            </w:r>
          </w:p>
        </w:tc>
        <w:tc>
          <w:tcPr>
            <w:tcW w:type="dxa" w:w="1728"/>
          </w:tcPr>
          <w:p>
            <w:r>
              <w:rPr>
                <w:sz w:val="20"/>
              </w:rPr>
              <w:t>tx Stream2 parameter</w:t>
            </w:r>
          </w:p>
        </w:tc>
      </w:tr>
      <w:tr>
        <w:tc>
          <w:tcPr>
            <w:tcW w:type="dxa" w:w="1728"/>
            <w:shd w:fill="F5F5F5" w:val="clear"/>
          </w:tcPr>
          <w:p>
            <w:r>
              <w:rPr>
                <w:sz w:val="20"/>
              </w:rPr>
              <w:t>10</w:t>
            </w:r>
          </w:p>
        </w:tc>
        <w:tc>
          <w:tcPr>
            <w:tcW w:type="dxa" w:w="1728"/>
            <w:shd w:fill="F5F5F5" w:val="clear"/>
          </w:tcPr>
          <w:p>
            <w:r>
              <w:rPr>
                <w:sz w:val="20"/>
              </w:rPr>
              <w:t>@txStream3</w:t>
            </w:r>
          </w:p>
        </w:tc>
        <w:tc>
          <w:tcPr>
            <w:tcW w:type="dxa" w:w="1728"/>
            <w:shd w:fill="F5F5F5" w:val="clear"/>
          </w:tcPr>
          <w:p>
            <w:r>
              <w:rPr>
                <w:sz w:val="20"/>
              </w:rPr>
              <w:t>text</w:t>
            </w:r>
          </w:p>
        </w:tc>
        <w:tc>
          <w:tcPr>
            <w:tcW w:type="dxa" w:w="1728"/>
            <w:shd w:fill="F5F5F5" w:val="clear"/>
          </w:tcPr>
          <w:p>
            <w:r>
              <w:rPr>
                <w:sz w:val="20"/>
              </w:rPr>
              <w:t>INPUT</w:t>
            </w:r>
          </w:p>
        </w:tc>
        <w:tc>
          <w:tcPr>
            <w:tcW w:type="dxa" w:w="1728"/>
            <w:shd w:fill="F5F5F5" w:val="clear"/>
          </w:tcPr>
          <w:p>
            <w:r>
              <w:rPr>
                <w:sz w:val="20"/>
              </w:rPr>
              <w:t>tx Stream3 parameter</w:t>
            </w:r>
          </w:p>
        </w:tc>
      </w:tr>
    </w:tbl>
    <w:p/>
    <w:p>
      <w:pPr>
        <w:pStyle w:val="Heading3"/>
      </w:pPr>
      <w:r>
        <w:t>Definition</w:t>
      </w:r>
    </w:p>
    <w:p>
      <w:pPr>
        <w:pStyle w:val="Code"/>
      </w:pPr>
      <w:r>
        <w:rPr>
          <w:rFonts w:ascii="Consolas" w:hAnsi="Consolas"/>
          <w:sz w:val="18"/>
        </w:rPr>
        <w:t>create proc dbo.dt_checkinobject_u</w:t>
      </w:r>
    </w:p>
    <w:p>
      <w:pPr>
        <w:pStyle w:val="Code"/>
      </w:pPr>
      <w:r>
        <w:rPr>
          <w:rFonts w:ascii="Consolas" w:hAnsi="Consolas"/>
          <w:sz w:val="18"/>
        </w:rPr>
        <w:t xml:space="preserve"> </w:t>
      </w:r>
    </w:p>
    <w:p>
      <w:pPr>
        <w:pStyle w:val="Code"/>
      </w:pPr>
      <w:r>
        <w:rPr>
          <w:rFonts w:ascii="Consolas" w:hAnsi="Consolas"/>
          <w:sz w:val="18"/>
        </w:rPr>
        <w:t xml:space="preserve">    @chObjectType  char(4),</w:t>
      </w:r>
    </w:p>
    <w:p>
      <w:pPr>
        <w:pStyle w:val="Code"/>
      </w:pPr>
      <w:r>
        <w:rPr>
          <w:rFonts w:ascii="Consolas" w:hAnsi="Consolas"/>
          <w:sz w:val="18"/>
        </w:rPr>
        <w:t xml:space="preserve"> </w:t>
      </w:r>
    </w:p>
    <w:p>
      <w:pPr>
        <w:pStyle w:val="Code"/>
      </w:pPr>
      <w:r>
        <w:rPr>
          <w:rFonts w:ascii="Consolas" w:hAnsi="Consolas"/>
          <w:sz w:val="18"/>
        </w:rPr>
        <w:t xml:space="preserve">    @vchObjectName nvarchar(255),</w:t>
      </w:r>
    </w:p>
    <w:p>
      <w:pPr>
        <w:pStyle w:val="Code"/>
      </w:pPr>
      <w:r>
        <w:rPr>
          <w:rFonts w:ascii="Consolas" w:hAnsi="Consolas"/>
          <w:sz w:val="18"/>
        </w:rPr>
        <w:t xml:space="preserve"> </w:t>
      </w:r>
    </w:p>
    <w:p>
      <w:pPr>
        <w:pStyle w:val="Code"/>
      </w:pPr>
      <w:r>
        <w:rPr>
          <w:rFonts w:ascii="Consolas" w:hAnsi="Consolas"/>
          <w:sz w:val="18"/>
        </w:rPr>
        <w:t xml:space="preserve">    @vchComment    nvarchar(255)='',</w:t>
      </w:r>
    </w:p>
    <w:p>
      <w:pPr>
        <w:pStyle w:val="Code"/>
      </w:pPr>
      <w:r>
        <w:rPr>
          <w:rFonts w:ascii="Consolas" w:hAnsi="Consolas"/>
          <w:sz w:val="18"/>
        </w:rPr>
        <w:t xml:space="preserve"> </w:t>
      </w:r>
    </w:p>
    <w:p>
      <w:pPr>
        <w:pStyle w:val="Code"/>
      </w:pPr>
      <w:r>
        <w:rPr>
          <w:rFonts w:ascii="Consolas" w:hAnsi="Consolas"/>
          <w:sz w:val="18"/>
        </w:rPr>
        <w:t xml:space="preserve">    @vchLoginName  nvarchar(255),</w:t>
      </w:r>
    </w:p>
    <w:p>
      <w:pPr>
        <w:pStyle w:val="Code"/>
      </w:pPr>
      <w:r>
        <w:rPr>
          <w:rFonts w:ascii="Consolas" w:hAnsi="Consolas"/>
          <w:sz w:val="18"/>
        </w:rPr>
        <w:t xml:space="preserve"> </w:t>
      </w:r>
    </w:p>
    <w:p>
      <w:pPr>
        <w:pStyle w:val="Code"/>
      </w:pPr>
      <w:r>
        <w:rPr>
          <w:rFonts w:ascii="Consolas" w:hAnsi="Consolas"/>
          <w:sz w:val="18"/>
        </w:rPr>
        <w:t xml:space="preserve">    @vchPassword   nvarchar(255)='',</w:t>
      </w:r>
    </w:p>
    <w:p>
      <w:pPr>
        <w:pStyle w:val="Code"/>
      </w:pPr>
      <w:r>
        <w:rPr>
          <w:rFonts w:ascii="Consolas" w:hAnsi="Consolas"/>
          <w:sz w:val="18"/>
        </w:rPr>
        <w:t xml:space="preserve"> </w:t>
      </w:r>
    </w:p>
    <w:p>
      <w:pPr>
        <w:pStyle w:val="Code"/>
      </w:pPr>
      <w:r>
        <w:rPr>
          <w:rFonts w:ascii="Consolas" w:hAnsi="Consolas"/>
          <w:sz w:val="18"/>
        </w:rPr>
        <w:t xml:space="preserve">    @iVCSFlags     int = 0,</w:t>
      </w:r>
    </w:p>
    <w:p>
      <w:pPr>
        <w:pStyle w:val="Code"/>
      </w:pPr>
      <w:r>
        <w:rPr>
          <w:rFonts w:ascii="Consolas" w:hAnsi="Consolas"/>
          <w:sz w:val="18"/>
        </w:rPr>
        <w:t xml:space="preserve"> </w:t>
      </w:r>
    </w:p>
    <w:p>
      <w:pPr>
        <w:pStyle w:val="Code"/>
      </w:pPr>
      <w:r>
        <w:rPr>
          <w:rFonts w:ascii="Consolas" w:hAnsi="Consolas"/>
          <w:sz w:val="18"/>
        </w:rPr>
        <w:t xml:space="preserve">    @iActionFlag   int = 0,   /* 0 =&gt; AddFile, 1 =&gt; CheckIn */</w:t>
      </w:r>
    </w:p>
    <w:p>
      <w:pPr>
        <w:pStyle w:val="Code"/>
      </w:pPr>
      <w:r>
        <w:rPr>
          <w:rFonts w:ascii="Consolas" w:hAnsi="Consolas"/>
          <w:sz w:val="18"/>
        </w:rPr>
        <w:t xml:space="preserve"> </w:t>
      </w:r>
    </w:p>
    <w:p>
      <w:pPr>
        <w:pStyle w:val="Code"/>
      </w:pPr>
      <w:r>
        <w:rPr>
          <w:rFonts w:ascii="Consolas" w:hAnsi="Consolas"/>
          <w:sz w:val="18"/>
        </w:rPr>
        <w:t xml:space="preserve">    @txStream1     text = '',  /* drop stream   */ /* There is a bug that if items are NULL they do not pass to OLE servers */</w:t>
      </w:r>
    </w:p>
    <w:p>
      <w:pPr>
        <w:pStyle w:val="Code"/>
      </w:pPr>
      <w:r>
        <w:rPr>
          <w:rFonts w:ascii="Consolas" w:hAnsi="Consolas"/>
          <w:sz w:val="18"/>
        </w:rPr>
        <w:t xml:space="preserve"> </w:t>
      </w:r>
    </w:p>
    <w:p>
      <w:pPr>
        <w:pStyle w:val="Code"/>
      </w:pPr>
      <w:r>
        <w:rPr>
          <w:rFonts w:ascii="Consolas" w:hAnsi="Consolas"/>
          <w:sz w:val="18"/>
        </w:rPr>
        <w:t xml:space="preserve">    @txStream2     text = '',  /* create stream */</w:t>
      </w:r>
    </w:p>
    <w:p>
      <w:pPr>
        <w:pStyle w:val="Code"/>
      </w:pPr>
      <w:r>
        <w:rPr>
          <w:rFonts w:ascii="Consolas" w:hAnsi="Consolas"/>
          <w:sz w:val="18"/>
        </w:rPr>
        <w:t xml:space="preserve"> </w:t>
      </w:r>
    </w:p>
    <w:p>
      <w:pPr>
        <w:pStyle w:val="Code"/>
      </w:pPr>
      <w:r>
        <w:rPr>
          <w:rFonts w:ascii="Consolas" w:hAnsi="Consolas"/>
          <w:sz w:val="18"/>
        </w:rPr>
        <w:t xml:space="preserve">    @txStream3     text = ''   /* grant stream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tab/>
      </w:r>
    </w:p>
    <w:p>
      <w:pPr>
        <w:pStyle w:val="Code"/>
      </w:pPr>
      <w:r>
        <w:rPr>
          <w:rFonts w:ascii="Consolas" w:hAnsi="Consolas"/>
          <w:sz w:val="18"/>
        </w:rPr>
        <w:t xml:space="preserve"> </w:t>
      </w:r>
    </w:p>
    <w:p>
      <w:pPr>
        <w:pStyle w:val="Code"/>
      </w:pPr>
      <w:r>
        <w:rPr>
          <w:rFonts w:ascii="Consolas" w:hAnsi="Consolas"/>
          <w:sz w:val="18"/>
        </w:rPr>
        <w:tab/>
        <w:t>-- This procedure should no longer be called;  dt_checkinobject should be called instead.</w:t>
      </w:r>
    </w:p>
    <w:p>
      <w:pPr>
        <w:pStyle w:val="Code"/>
      </w:pPr>
      <w:r>
        <w:rPr>
          <w:rFonts w:ascii="Consolas" w:hAnsi="Consolas"/>
          <w:sz w:val="18"/>
        </w:rPr>
        <w:t xml:space="preserve"> </w:t>
      </w:r>
    </w:p>
    <w:p>
      <w:pPr>
        <w:pStyle w:val="Code"/>
      </w:pPr>
      <w:r>
        <w:rPr>
          <w:rFonts w:ascii="Consolas" w:hAnsi="Consolas"/>
          <w:sz w:val="18"/>
        </w:rPr>
        <w:tab/>
        <w:t>-- Calls are forwarded to dt_checkinobject to maintain backward compatibility.</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exec dbo.dt_checkinobject</w:t>
      </w:r>
    </w:p>
    <w:p>
      <w:pPr>
        <w:pStyle w:val="Code"/>
      </w:pPr>
      <w:r>
        <w:rPr>
          <w:rFonts w:ascii="Consolas" w:hAnsi="Consolas"/>
          <w:sz w:val="18"/>
        </w:rPr>
        <w:t xml:space="preserve"> </w:t>
      </w:r>
    </w:p>
    <w:p>
      <w:pPr>
        <w:pStyle w:val="Code"/>
      </w:pPr>
      <w:r>
        <w:rPr>
          <w:rFonts w:ascii="Consolas" w:hAnsi="Consolas"/>
          <w:sz w:val="18"/>
        </w:rPr>
        <w:tab/>
        <w:tab/>
        <w:t>@chObjectType,</w:t>
      </w:r>
    </w:p>
    <w:p>
      <w:pPr>
        <w:pStyle w:val="Code"/>
      </w:pPr>
      <w:r>
        <w:rPr>
          <w:rFonts w:ascii="Consolas" w:hAnsi="Consolas"/>
          <w:sz w:val="18"/>
        </w:rPr>
        <w:t xml:space="preserve"> </w:t>
      </w:r>
    </w:p>
    <w:p>
      <w:pPr>
        <w:pStyle w:val="Code"/>
      </w:pPr>
      <w:r>
        <w:rPr>
          <w:rFonts w:ascii="Consolas" w:hAnsi="Consolas"/>
          <w:sz w:val="18"/>
        </w:rPr>
        <w:tab/>
        <w:tab/>
        <w:t>@vchObjectName,</w:t>
      </w:r>
    </w:p>
    <w:p>
      <w:pPr>
        <w:pStyle w:val="Code"/>
      </w:pPr>
      <w:r>
        <w:rPr>
          <w:rFonts w:ascii="Consolas" w:hAnsi="Consolas"/>
          <w:sz w:val="18"/>
        </w:rPr>
        <w:t xml:space="preserve"> </w:t>
      </w:r>
    </w:p>
    <w:p>
      <w:pPr>
        <w:pStyle w:val="Code"/>
      </w:pPr>
      <w:r>
        <w:rPr>
          <w:rFonts w:ascii="Consolas" w:hAnsi="Consolas"/>
          <w:sz w:val="18"/>
        </w:rPr>
        <w:tab/>
        <w:tab/>
        <w:t>@vchComment,</w:t>
      </w:r>
    </w:p>
    <w:p>
      <w:pPr>
        <w:pStyle w:val="Code"/>
      </w:pPr>
      <w:r>
        <w:rPr>
          <w:rFonts w:ascii="Consolas" w:hAnsi="Consolas"/>
          <w:sz w:val="18"/>
        </w:rPr>
        <w:t xml:space="preserve"> </w:t>
      </w:r>
    </w:p>
    <w:p>
      <w:pPr>
        <w:pStyle w:val="Code"/>
      </w:pPr>
      <w:r>
        <w:rPr>
          <w:rFonts w:ascii="Consolas" w:hAnsi="Consolas"/>
          <w:sz w:val="18"/>
        </w:rPr>
        <w:tab/>
        <w:tab/>
        <w:t>@vchLoginName,</w:t>
      </w:r>
    </w:p>
    <w:p>
      <w:pPr>
        <w:pStyle w:val="Code"/>
      </w:pPr>
      <w:r>
        <w:rPr>
          <w:rFonts w:ascii="Consolas" w:hAnsi="Consolas"/>
          <w:sz w:val="18"/>
        </w:rPr>
        <w:t xml:space="preserve"> </w:t>
      </w:r>
    </w:p>
    <w:p>
      <w:pPr>
        <w:pStyle w:val="Code"/>
      </w:pPr>
      <w:r>
        <w:rPr>
          <w:rFonts w:ascii="Consolas" w:hAnsi="Consolas"/>
          <w:sz w:val="18"/>
        </w:rPr>
        <w:tab/>
        <w:tab/>
        <w:t>@vchPassword,</w:t>
      </w:r>
    </w:p>
    <w:p>
      <w:pPr>
        <w:pStyle w:val="Code"/>
      </w:pPr>
      <w:r>
        <w:rPr>
          <w:rFonts w:ascii="Consolas" w:hAnsi="Consolas"/>
          <w:sz w:val="18"/>
        </w:rPr>
        <w:t xml:space="preserve"> </w:t>
      </w:r>
    </w:p>
    <w:p>
      <w:pPr>
        <w:pStyle w:val="Code"/>
      </w:pPr>
      <w:r>
        <w:rPr>
          <w:rFonts w:ascii="Consolas" w:hAnsi="Consolas"/>
          <w:sz w:val="18"/>
        </w:rPr>
        <w:tab/>
        <w:tab/>
        <w:t>@iVCSFlags,</w:t>
      </w:r>
    </w:p>
    <w:p>
      <w:pPr>
        <w:pStyle w:val="Code"/>
      </w:pPr>
      <w:r>
        <w:rPr>
          <w:rFonts w:ascii="Consolas" w:hAnsi="Consolas"/>
          <w:sz w:val="18"/>
        </w:rPr>
        <w:t xml:space="preserve"> </w:t>
      </w:r>
    </w:p>
    <w:p>
      <w:pPr>
        <w:pStyle w:val="Code"/>
      </w:pPr>
      <w:r>
        <w:rPr>
          <w:rFonts w:ascii="Consolas" w:hAnsi="Consolas"/>
          <w:sz w:val="18"/>
        </w:rPr>
        <w:tab/>
        <w:tab/>
        <w:t xml:space="preserve">@iActionFlag,   </w:t>
      </w:r>
    </w:p>
    <w:p>
      <w:pPr>
        <w:pStyle w:val="Code"/>
      </w:pPr>
      <w:r>
        <w:rPr>
          <w:rFonts w:ascii="Consolas" w:hAnsi="Consolas"/>
          <w:sz w:val="18"/>
        </w:rPr>
        <w:t xml:space="preserve"> </w:t>
      </w:r>
    </w:p>
    <w:p>
      <w:pPr>
        <w:pStyle w:val="Code"/>
      </w:pPr>
      <w:r>
        <w:rPr>
          <w:rFonts w:ascii="Consolas" w:hAnsi="Consolas"/>
          <w:sz w:val="18"/>
        </w:rPr>
        <w:tab/>
        <w:tab/>
        <w:t>@txStream1,</w:t>
        <w:tab/>
        <w:tab/>
      </w:r>
    </w:p>
    <w:p>
      <w:pPr>
        <w:pStyle w:val="Code"/>
      </w:pPr>
      <w:r>
        <w:rPr>
          <w:rFonts w:ascii="Consolas" w:hAnsi="Consolas"/>
          <w:sz w:val="18"/>
        </w:rPr>
        <w:t xml:space="preserve"> </w:t>
      </w:r>
    </w:p>
    <w:p>
      <w:pPr>
        <w:pStyle w:val="Code"/>
      </w:pPr>
      <w:r>
        <w:rPr>
          <w:rFonts w:ascii="Consolas" w:hAnsi="Consolas"/>
          <w:sz w:val="18"/>
        </w:rPr>
        <w:tab/>
        <w:tab/>
        <w:t>@txStream2,</w:t>
        <w:tab/>
        <w:tab/>
      </w:r>
    </w:p>
    <w:p>
      <w:pPr>
        <w:pStyle w:val="Code"/>
      </w:pPr>
      <w:r>
        <w:rPr>
          <w:rFonts w:ascii="Consolas" w:hAnsi="Consolas"/>
          <w:sz w:val="18"/>
        </w:rPr>
        <w:t xml:space="preserve"> </w:t>
      </w:r>
    </w:p>
    <w:p>
      <w:pPr>
        <w:pStyle w:val="Code"/>
      </w:pPr>
      <w:r>
        <w:rPr>
          <w:rFonts w:ascii="Consolas" w:hAnsi="Consolas"/>
          <w:sz w:val="18"/>
        </w:rPr>
        <w:tab/>
        <w:tab/>
        <w:t>@txStream3</w:t>
      </w:r>
    </w:p>
    <w:p>
      <w:pPr>
        <w:pStyle w:val="Heading2"/>
      </w:pPr>
      <w:r>
        <w:t>dt_checkoutobject {sp-dbo-dt-checkoutobject}</w:t>
      </w:r>
    </w:p>
    <w:p>
      <w:r>
        <w:t>&gt; Check/verify procedure for dt</w:t>
      </w:r>
      <w:r>
        <w:t>checkoutobject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12:12:36.427000</w:t>
            </w:r>
          </w:p>
        </w:tc>
      </w:tr>
      <w:tr>
        <w:tc>
          <w:tcPr>
            <w:tcW w:type="dxa" w:w="4320"/>
          </w:tcPr>
          <w:p>
            <w:r>
              <w:rPr>
                <w:sz w:val="20"/>
              </w:rPr>
              <w:t>**Modified**</w:t>
            </w:r>
          </w:p>
        </w:tc>
        <w:tc>
          <w:tcPr>
            <w:tcW w:type="dxa" w:w="4320"/>
          </w:tcPr>
          <w:p>
            <w:r>
              <w:rPr>
                <w:sz w:val="20"/>
              </w:rPr>
              <w:t>2006-08-29 12:12:36.427000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@chObjectType</w:t>
            </w:r>
          </w:p>
        </w:tc>
        <w:tc>
          <w:tcPr>
            <w:tcW w:type="dxa" w:w="1728"/>
          </w:tcPr>
          <w:p>
            <w:r>
              <w:rPr>
                <w:sz w:val="20"/>
              </w:rPr>
              <w:t>char(4)</w:t>
            </w:r>
          </w:p>
        </w:tc>
        <w:tc>
          <w:tcPr>
            <w:tcW w:type="dxa" w:w="1728"/>
          </w:tcPr>
          <w:p>
            <w:r>
              <w:rPr>
                <w:sz w:val="20"/>
              </w:rPr>
              <w:t>INPUT</w:t>
            </w:r>
          </w:p>
        </w:tc>
        <w:tc>
          <w:tcPr>
            <w:tcW w:type="dxa" w:w="1728"/>
          </w:tcPr>
          <w:p>
            <w:r>
              <w:rPr>
                <w:sz w:val="20"/>
              </w:rPr>
              <w:t>ch Object type</w:t>
            </w:r>
          </w:p>
        </w:tc>
      </w:tr>
      <w:tr>
        <w:tc>
          <w:tcPr>
            <w:tcW w:type="dxa" w:w="1728"/>
            <w:shd w:fill="F5F5F5" w:val="clear"/>
          </w:tcPr>
          <w:p>
            <w:r>
              <w:rPr>
                <w:sz w:val="20"/>
              </w:rPr>
              <w:t>2</w:t>
            </w:r>
          </w:p>
        </w:tc>
        <w:tc>
          <w:tcPr>
            <w:tcW w:type="dxa" w:w="1728"/>
            <w:shd w:fill="F5F5F5" w:val="clear"/>
          </w:tcPr>
          <w:p>
            <w:r>
              <w:rPr>
                <w:sz w:val="20"/>
              </w:rPr>
              <w:t>@vchObjectName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Object name</w:t>
            </w:r>
          </w:p>
        </w:tc>
      </w:tr>
      <w:tr>
        <w:tc>
          <w:tcPr>
            <w:tcW w:type="dxa" w:w="1728"/>
          </w:tcPr>
          <w:p>
            <w:r>
              <w:rPr>
                <w:sz w:val="20"/>
              </w:rPr>
              <w:t>3</w:t>
            </w:r>
          </w:p>
        </w:tc>
        <w:tc>
          <w:tcPr>
            <w:tcW w:type="dxa" w:w="1728"/>
          </w:tcPr>
          <w:p>
            <w:r>
              <w:rPr>
                <w:sz w:val="20"/>
              </w:rPr>
              <w:t>@vchComment</w:t>
            </w:r>
          </w:p>
        </w:tc>
        <w:tc>
          <w:tcPr>
            <w:tcW w:type="dxa" w:w="1728"/>
          </w:tcPr>
          <w:p>
            <w:r>
              <w:rPr>
                <w:sz w:val="20"/>
              </w:rPr>
              <w:t>varchar(255)</w:t>
            </w:r>
          </w:p>
        </w:tc>
        <w:tc>
          <w:tcPr>
            <w:tcW w:type="dxa" w:w="1728"/>
          </w:tcPr>
          <w:p>
            <w:r>
              <w:rPr>
                <w:sz w:val="20"/>
              </w:rPr>
              <w:t>INPUT</w:t>
            </w:r>
          </w:p>
        </w:tc>
        <w:tc>
          <w:tcPr>
            <w:tcW w:type="dxa" w:w="1728"/>
          </w:tcPr>
          <w:p>
            <w:r>
              <w:rPr>
                <w:sz w:val="20"/>
              </w:rPr>
              <w:t>vch Comment parameter</w:t>
            </w:r>
          </w:p>
        </w:tc>
      </w:tr>
      <w:tr>
        <w:tc>
          <w:tcPr>
            <w:tcW w:type="dxa" w:w="1728"/>
            <w:shd w:fill="F5F5F5" w:val="clear"/>
          </w:tcPr>
          <w:p>
            <w:r>
              <w:rPr>
                <w:sz w:val="20"/>
              </w:rPr>
              <w:t>4</w:t>
            </w:r>
          </w:p>
        </w:tc>
        <w:tc>
          <w:tcPr>
            <w:tcW w:type="dxa" w:w="1728"/>
            <w:shd w:fill="F5F5F5" w:val="clear"/>
          </w:tcPr>
          <w:p>
            <w:r>
              <w:rPr>
                <w:sz w:val="20"/>
              </w:rPr>
              <w:t>@vchLoginName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Login name</w:t>
            </w:r>
          </w:p>
        </w:tc>
      </w:tr>
      <w:tr>
        <w:tc>
          <w:tcPr>
            <w:tcW w:type="dxa" w:w="1728"/>
          </w:tcPr>
          <w:p>
            <w:r>
              <w:rPr>
                <w:sz w:val="20"/>
              </w:rPr>
              <w:t>5</w:t>
            </w:r>
          </w:p>
        </w:tc>
        <w:tc>
          <w:tcPr>
            <w:tcW w:type="dxa" w:w="1728"/>
          </w:tcPr>
          <w:p>
            <w:r>
              <w:rPr>
                <w:sz w:val="20"/>
              </w:rPr>
              <w:t>@vchPassword</w:t>
            </w:r>
          </w:p>
        </w:tc>
        <w:tc>
          <w:tcPr>
            <w:tcW w:type="dxa" w:w="1728"/>
          </w:tcPr>
          <w:p>
            <w:r>
              <w:rPr>
                <w:sz w:val="20"/>
              </w:rPr>
              <w:t>varchar(255)</w:t>
            </w:r>
          </w:p>
        </w:tc>
        <w:tc>
          <w:tcPr>
            <w:tcW w:type="dxa" w:w="1728"/>
          </w:tcPr>
          <w:p>
            <w:r>
              <w:rPr>
                <w:sz w:val="20"/>
              </w:rPr>
              <w:t>INPUT</w:t>
            </w:r>
          </w:p>
        </w:tc>
        <w:tc>
          <w:tcPr>
            <w:tcW w:type="dxa" w:w="1728"/>
          </w:tcPr>
          <w:p>
            <w:r>
              <w:rPr>
                <w:sz w:val="20"/>
              </w:rPr>
              <w:t>vch Password parameter</w:t>
            </w:r>
          </w:p>
        </w:tc>
      </w:tr>
      <w:tr>
        <w:tc>
          <w:tcPr>
            <w:tcW w:type="dxa" w:w="1728"/>
            <w:shd w:fill="F5F5F5" w:val="clear"/>
          </w:tcPr>
          <w:p>
            <w:r>
              <w:rPr>
                <w:sz w:val="20"/>
              </w:rPr>
              <w:t>6</w:t>
            </w:r>
          </w:p>
        </w:tc>
        <w:tc>
          <w:tcPr>
            <w:tcW w:type="dxa" w:w="1728"/>
            <w:shd w:fill="F5F5F5" w:val="clear"/>
          </w:tcPr>
          <w:p>
            <w:r>
              <w:rPr>
                <w:sz w:val="20"/>
              </w:rPr>
              <w:t>@iVCSFlags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i VCSFlags parameter</w:t>
            </w:r>
          </w:p>
        </w:tc>
      </w:tr>
      <w:tr>
        <w:tc>
          <w:tcPr>
            <w:tcW w:type="dxa" w:w="1728"/>
          </w:tcPr>
          <w:p>
            <w:r>
              <w:rPr>
                <w:sz w:val="20"/>
              </w:rPr>
              <w:t>7</w:t>
            </w:r>
          </w:p>
        </w:tc>
        <w:tc>
          <w:tcPr>
            <w:tcW w:type="dxa" w:w="1728"/>
          </w:tcPr>
          <w:p>
            <w:r>
              <w:rPr>
                <w:sz w:val="20"/>
              </w:rPr>
              <w:t>@iActionFlag</w:t>
            </w:r>
          </w:p>
        </w:tc>
        <w:tc>
          <w:tcPr>
            <w:tcW w:type="dxa" w:w="1728"/>
          </w:tcPr>
          <w:p>
            <w:r>
              <w:rPr>
                <w:sz w:val="20"/>
              </w:rPr>
              <w:t>int</w:t>
            </w:r>
          </w:p>
        </w:tc>
        <w:tc>
          <w:tcPr>
            <w:tcW w:type="dxa" w:w="1728"/>
          </w:tcPr>
          <w:p>
            <w:r>
              <w:rPr>
                <w:sz w:val="20"/>
              </w:rPr>
              <w:t>INPUT</w:t>
            </w:r>
          </w:p>
        </w:tc>
        <w:tc>
          <w:tcPr>
            <w:tcW w:type="dxa" w:w="1728"/>
          </w:tcPr>
          <w:p>
            <w:r>
              <w:rPr>
                <w:sz w:val="20"/>
              </w:rPr>
              <w:t>i Action flag</w:t>
            </w:r>
          </w:p>
        </w:tc>
      </w:tr>
    </w:tbl>
    <w:p/>
    <w:p>
      <w:pPr>
        <w:pStyle w:val="Heading3"/>
      </w:pPr>
      <w:r>
        <w:t>Definition</w:t>
      </w:r>
    </w:p>
    <w:p>
      <w:pPr>
        <w:pStyle w:val="Code"/>
      </w:pPr>
      <w:r>
        <w:rPr>
          <w:rFonts w:ascii="Consolas" w:hAnsi="Consolas"/>
          <w:sz w:val="18"/>
        </w:rPr>
        <w:t>create proc dbo.dt_checkoutobject</w:t>
      </w:r>
    </w:p>
    <w:p>
      <w:pPr>
        <w:pStyle w:val="Code"/>
      </w:pPr>
      <w:r>
        <w:rPr>
          <w:rFonts w:ascii="Consolas" w:hAnsi="Consolas"/>
          <w:sz w:val="18"/>
        </w:rPr>
        <w:t xml:space="preserve"> </w:t>
      </w:r>
    </w:p>
    <w:p>
      <w:pPr>
        <w:pStyle w:val="Code"/>
      </w:pPr>
      <w:r>
        <w:rPr>
          <w:rFonts w:ascii="Consolas" w:hAnsi="Consolas"/>
          <w:sz w:val="18"/>
        </w:rPr>
        <w:t xml:space="preserve">    @chObjectType  char(4),</w:t>
      </w:r>
    </w:p>
    <w:p>
      <w:pPr>
        <w:pStyle w:val="Code"/>
      </w:pPr>
      <w:r>
        <w:rPr>
          <w:rFonts w:ascii="Consolas" w:hAnsi="Consolas"/>
          <w:sz w:val="18"/>
        </w:rPr>
        <w:t xml:space="preserve"> </w:t>
      </w:r>
    </w:p>
    <w:p>
      <w:pPr>
        <w:pStyle w:val="Code"/>
      </w:pPr>
      <w:r>
        <w:rPr>
          <w:rFonts w:ascii="Consolas" w:hAnsi="Consolas"/>
          <w:sz w:val="18"/>
        </w:rPr>
        <w:t xml:space="preserve">    @vchObjectName varchar(255),</w:t>
      </w:r>
    </w:p>
    <w:p>
      <w:pPr>
        <w:pStyle w:val="Code"/>
      </w:pPr>
      <w:r>
        <w:rPr>
          <w:rFonts w:ascii="Consolas" w:hAnsi="Consolas"/>
          <w:sz w:val="18"/>
        </w:rPr>
        <w:t xml:space="preserve"> </w:t>
      </w:r>
    </w:p>
    <w:p>
      <w:pPr>
        <w:pStyle w:val="Code"/>
      </w:pPr>
      <w:r>
        <w:rPr>
          <w:rFonts w:ascii="Consolas" w:hAnsi="Consolas"/>
          <w:sz w:val="18"/>
        </w:rPr>
        <w:t xml:space="preserve">    @vchComment    varchar(255),</w:t>
      </w:r>
    </w:p>
    <w:p>
      <w:pPr>
        <w:pStyle w:val="Code"/>
      </w:pPr>
      <w:r>
        <w:rPr>
          <w:rFonts w:ascii="Consolas" w:hAnsi="Consolas"/>
          <w:sz w:val="18"/>
        </w:rPr>
        <w:t xml:space="preserve"> </w:t>
      </w:r>
    </w:p>
    <w:p>
      <w:pPr>
        <w:pStyle w:val="Code"/>
      </w:pPr>
      <w:r>
        <w:rPr>
          <w:rFonts w:ascii="Consolas" w:hAnsi="Consolas"/>
          <w:sz w:val="18"/>
        </w:rPr>
        <w:t xml:space="preserve">    @vchLoginName  varchar(255),</w:t>
      </w:r>
    </w:p>
    <w:p>
      <w:pPr>
        <w:pStyle w:val="Code"/>
      </w:pPr>
      <w:r>
        <w:rPr>
          <w:rFonts w:ascii="Consolas" w:hAnsi="Consolas"/>
          <w:sz w:val="18"/>
        </w:rPr>
        <w:t xml:space="preserve"> </w:t>
      </w:r>
    </w:p>
    <w:p>
      <w:pPr>
        <w:pStyle w:val="Code"/>
      </w:pPr>
      <w:r>
        <w:rPr>
          <w:rFonts w:ascii="Consolas" w:hAnsi="Consolas"/>
          <w:sz w:val="18"/>
        </w:rPr>
        <w:t xml:space="preserve">    @vchPassword   varchar(255),</w:t>
      </w:r>
    </w:p>
    <w:p>
      <w:pPr>
        <w:pStyle w:val="Code"/>
      </w:pPr>
      <w:r>
        <w:rPr>
          <w:rFonts w:ascii="Consolas" w:hAnsi="Consolas"/>
          <w:sz w:val="18"/>
        </w:rPr>
        <w:t xml:space="preserve"> </w:t>
      </w:r>
    </w:p>
    <w:p>
      <w:pPr>
        <w:pStyle w:val="Code"/>
      </w:pPr>
      <w:r>
        <w:rPr>
          <w:rFonts w:ascii="Consolas" w:hAnsi="Consolas"/>
          <w:sz w:val="18"/>
        </w:rPr>
        <w:t xml:space="preserve">    @iVCSFlags     int = 0,</w:t>
      </w:r>
    </w:p>
    <w:p>
      <w:pPr>
        <w:pStyle w:val="Code"/>
      </w:pPr>
      <w:r>
        <w:rPr>
          <w:rFonts w:ascii="Consolas" w:hAnsi="Consolas"/>
          <w:sz w:val="18"/>
        </w:rPr>
        <w:t xml:space="preserve"> </w:t>
      </w:r>
    </w:p>
    <w:p>
      <w:pPr>
        <w:pStyle w:val="Code"/>
      </w:pPr>
      <w:r>
        <w:rPr>
          <w:rFonts w:ascii="Consolas" w:hAnsi="Consolas"/>
          <w:sz w:val="18"/>
        </w:rPr>
        <w:t xml:space="preserve">    @iActionFlag   int = 0/* 0 =&gt; Checkout, 1 =&gt; GetLatest, 2 =&gt; UndoCheckOut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@iReturn int</w:t>
      </w:r>
    </w:p>
    <w:p>
      <w:pPr>
        <w:pStyle w:val="Code"/>
      </w:pPr>
      <w:r>
        <w:rPr>
          <w:rFonts w:ascii="Consolas" w:hAnsi="Consolas"/>
          <w:sz w:val="18"/>
        </w:rPr>
        <w:t xml:space="preserve"> </w:t>
      </w:r>
    </w:p>
    <w:p>
      <w:pPr>
        <w:pStyle w:val="Code"/>
      </w:pPr>
      <w:r>
        <w:rPr>
          <w:rFonts w:ascii="Consolas" w:hAnsi="Consolas"/>
          <w:sz w:val="18"/>
        </w:rPr>
        <w:tab/>
        <w:t>declare @iObjectId int</w:t>
      </w:r>
    </w:p>
    <w:p>
      <w:pPr>
        <w:pStyle w:val="Code"/>
      </w:pPr>
      <w:r>
        <w:rPr>
          <w:rFonts w:ascii="Consolas" w:hAnsi="Consolas"/>
          <w:sz w:val="18"/>
        </w:rPr>
        <w:t xml:space="preserve"> </w:t>
      </w:r>
    </w:p>
    <w:p>
      <w:pPr>
        <w:pStyle w:val="Code"/>
      </w:pPr>
      <w:r>
        <w:rPr>
          <w:rFonts w:ascii="Consolas" w:hAnsi="Consolas"/>
          <w:sz w:val="18"/>
        </w:rPr>
        <w:tab/>
        <w:t>select @iObjectId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@VSSGUID varchar(100)</w:t>
      </w:r>
    </w:p>
    <w:p>
      <w:pPr>
        <w:pStyle w:val="Code"/>
      </w:pPr>
      <w:r>
        <w:rPr>
          <w:rFonts w:ascii="Consolas" w:hAnsi="Consolas"/>
          <w:sz w:val="18"/>
        </w:rPr>
        <w:t xml:space="preserve"> </w:t>
      </w:r>
    </w:p>
    <w:p>
      <w:pPr>
        <w:pStyle w:val="Code"/>
      </w:pPr>
      <w:r>
        <w:rPr>
          <w:rFonts w:ascii="Consolas" w:hAnsi="Consolas"/>
          <w:sz w:val="18"/>
        </w:rPr>
        <w:tab/>
        <w:t>select @VSSGUID = 'SQLVersionControl.VCS_SQL'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@iReturnValue int</w:t>
      </w:r>
    </w:p>
    <w:p>
      <w:pPr>
        <w:pStyle w:val="Code"/>
      </w:pPr>
      <w:r>
        <w:rPr>
          <w:rFonts w:ascii="Consolas" w:hAnsi="Consolas"/>
          <w:sz w:val="18"/>
        </w:rPr>
        <w:t xml:space="preserve"> </w:t>
      </w:r>
    </w:p>
    <w:p>
      <w:pPr>
        <w:pStyle w:val="Code"/>
      </w:pPr>
      <w:r>
        <w:rPr>
          <w:rFonts w:ascii="Consolas" w:hAnsi="Consolas"/>
          <w:sz w:val="18"/>
        </w:rPr>
        <w:tab/>
        <w:t>select @iReturnValue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@vchTempText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this is for our strings */</w:t>
      </w:r>
    </w:p>
    <w:p>
      <w:pPr>
        <w:pStyle w:val="Code"/>
      </w:pPr>
      <w:r>
        <w:rPr>
          <w:rFonts w:ascii="Consolas" w:hAnsi="Consolas"/>
          <w:sz w:val="18"/>
        </w:rPr>
        <w:t xml:space="preserve"> </w:t>
      </w:r>
    </w:p>
    <w:p>
      <w:pPr>
        <w:pStyle w:val="Code"/>
      </w:pPr>
      <w:r>
        <w:rPr>
          <w:rFonts w:ascii="Consolas" w:hAnsi="Consolas"/>
          <w:sz w:val="18"/>
        </w:rPr>
        <w:tab/>
        <w:t>declare @iStreamObjectId int</w:t>
      </w:r>
    </w:p>
    <w:p>
      <w:pPr>
        <w:pStyle w:val="Code"/>
      </w:pPr>
      <w:r>
        <w:rPr>
          <w:rFonts w:ascii="Consolas" w:hAnsi="Consolas"/>
          <w:sz w:val="18"/>
        </w:rPr>
        <w:t xml:space="preserve"> </w:t>
      </w:r>
    </w:p>
    <w:p>
      <w:pPr>
        <w:pStyle w:val="Code"/>
      </w:pPr>
      <w:r>
        <w:rPr>
          <w:rFonts w:ascii="Consolas" w:hAnsi="Consolas"/>
          <w:sz w:val="18"/>
        </w:rPr>
        <w:tab/>
        <w:t>select @iStreamObjectId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@iPropertyObjectId int</w:t>
      </w:r>
    </w:p>
    <w:p>
      <w:pPr>
        <w:pStyle w:val="Code"/>
      </w:pPr>
      <w:r>
        <w:rPr>
          <w:rFonts w:ascii="Consolas" w:hAnsi="Consolas"/>
          <w:sz w:val="18"/>
        </w:rPr>
        <w:t xml:space="preserve"> </w:t>
      </w:r>
    </w:p>
    <w:p>
      <w:pPr>
        <w:pStyle w:val="Code"/>
      </w:pPr>
      <w:r>
        <w:rPr>
          <w:rFonts w:ascii="Consolas" w:hAnsi="Consolas"/>
          <w:sz w:val="18"/>
        </w:rPr>
        <w:t xml:space="preserve">    select @iPropertyObjectId = (select objectid from dbo.dtproperties where property = 'VCSProjectID')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@vchProjectName   varchar(255)</w:t>
      </w:r>
    </w:p>
    <w:p>
      <w:pPr>
        <w:pStyle w:val="Code"/>
      </w:pPr>
      <w:r>
        <w:rPr>
          <w:rFonts w:ascii="Consolas" w:hAnsi="Consolas"/>
          <w:sz w:val="18"/>
        </w:rPr>
        <w:t xml:space="preserve"> </w:t>
      </w:r>
    </w:p>
    <w:p>
      <w:pPr>
        <w:pStyle w:val="Code"/>
      </w:pPr>
      <w:r>
        <w:rPr>
          <w:rFonts w:ascii="Consolas" w:hAnsi="Consolas"/>
          <w:sz w:val="18"/>
        </w:rPr>
        <w:t xml:space="preserve">    declare @vchSourceSafeINI varchar(255)</w:t>
      </w:r>
    </w:p>
    <w:p>
      <w:pPr>
        <w:pStyle w:val="Code"/>
      </w:pPr>
      <w:r>
        <w:rPr>
          <w:rFonts w:ascii="Consolas" w:hAnsi="Consolas"/>
          <w:sz w:val="18"/>
        </w:rPr>
        <w:t xml:space="preserve"> </w:t>
      </w:r>
    </w:p>
    <w:p>
      <w:pPr>
        <w:pStyle w:val="Code"/>
      </w:pPr>
      <w:r>
        <w:rPr>
          <w:rFonts w:ascii="Consolas" w:hAnsi="Consolas"/>
          <w:sz w:val="18"/>
        </w:rPr>
        <w:t xml:space="preserve">    declare @vchServerName    varchar(255)</w:t>
      </w:r>
    </w:p>
    <w:p>
      <w:pPr>
        <w:pStyle w:val="Code"/>
      </w:pPr>
      <w:r>
        <w:rPr>
          <w:rFonts w:ascii="Consolas" w:hAnsi="Consolas"/>
          <w:sz w:val="18"/>
        </w:rPr>
        <w:t xml:space="preserve"> </w:t>
      </w:r>
    </w:p>
    <w:p>
      <w:pPr>
        <w:pStyle w:val="Code"/>
      </w:pPr>
      <w:r>
        <w:rPr>
          <w:rFonts w:ascii="Consolas" w:hAnsi="Consolas"/>
          <w:sz w:val="18"/>
        </w:rPr>
        <w:t xml:space="preserve">    declare @vchDatabaseName  varchar(255)</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'VCSProject',       @vchProjectName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'VCSSourceSafeINI', @vchSourceSafeINI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'VCSSQLServer',     @vchServerName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'VCSSQLDatabase',   @vchDatabaseName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@chObjectType = 'PROC'</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Procedure Can have up to three streams</w:t>
      </w:r>
    </w:p>
    <w:p>
      <w:pPr>
        <w:pStyle w:val="Code"/>
      </w:pPr>
      <w:r>
        <w:rPr>
          <w:rFonts w:ascii="Consolas" w:hAnsi="Consolas"/>
          <w:sz w:val="18"/>
        </w:rPr>
        <w:t xml:space="preserve"> </w:t>
      </w:r>
    </w:p>
    <w:p>
      <w:pPr>
        <w:pStyle w:val="Code"/>
      </w:pPr>
      <w:r>
        <w:rPr>
          <w:rFonts w:ascii="Consolas" w:hAnsi="Consolas"/>
          <w:sz w:val="18"/>
        </w:rPr>
        <w:t xml:space="preserve">           Drop Stream, Create Stream, GRANT stream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master.dbo.sp_OACreate @VSSGUID, @iObjectId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master.dbo.sp_OAMethod @iObjectId,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'CheckOut_StoredProcedure',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NULL,</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@sProjectName = @vchProjectName,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@sSourceSafeINI = @vchSourceSafeINI,</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@sObjectName = @vchObjectName,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@sServerName = @vchServerName,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@sDatabaseName = @vchDatabaseName,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@sComment = @vchComment,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@sLoginName = @vchLoginName,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@sPassword = @vchPassword,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@iVCSFlags = @iVCSFlags,</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@iActionFlag = @iActionFlag</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master.dbo.sp_OAGetProperty @iObjectId, 'GetStreamObject', @iStreamObjectId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create table #commenttext (id int identity, sourcecode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@vchTempText = 'STUB'</w:t>
      </w:r>
    </w:p>
    <w:p>
      <w:pPr>
        <w:pStyle w:val="Code"/>
      </w:pPr>
      <w:r>
        <w:rPr>
          <w:rFonts w:ascii="Consolas" w:hAnsi="Consolas"/>
          <w:sz w:val="18"/>
        </w:rPr>
        <w:t xml:space="preserve"> </w:t>
      </w:r>
    </w:p>
    <w:p>
      <w:pPr>
        <w:pStyle w:val="Code"/>
      </w:pPr>
      <w:r>
        <w:rPr>
          <w:rFonts w:ascii="Consolas" w:hAnsi="Consolas"/>
          <w:sz w:val="18"/>
        </w:rPr>
        <w:t xml:space="preserve">        while @vchTempText is not null</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exec @iReturn = master.dbo.sp_OAMethod @iStreamObjectId, 'GetStream', @iReturnValue OUT, @vchTempText OUT</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(@vchTempText = '') set @vchTempText = null</w:t>
      </w:r>
    </w:p>
    <w:p>
      <w:pPr>
        <w:pStyle w:val="Code"/>
      </w:pPr>
      <w:r>
        <w:rPr>
          <w:rFonts w:ascii="Consolas" w:hAnsi="Consolas"/>
          <w:sz w:val="18"/>
        </w:rPr>
        <w:t xml:space="preserve"> </w:t>
      </w:r>
    </w:p>
    <w:p>
      <w:pPr>
        <w:pStyle w:val="Code"/>
      </w:pPr>
      <w:r>
        <w:rPr>
          <w:rFonts w:ascii="Consolas" w:hAnsi="Consolas"/>
          <w:sz w:val="18"/>
        </w:rPr>
        <w:t xml:space="preserve">            if (@vchTempText is not null) insert into #commenttext (sourcecode) select @vchTempText</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'VCS'=sourcecode from #commenttext order by id</w:t>
      </w:r>
    </w:p>
    <w:p>
      <w:pPr>
        <w:pStyle w:val="Code"/>
      </w:pPr>
      <w:r>
        <w:rPr>
          <w:rFonts w:ascii="Consolas" w:hAnsi="Consolas"/>
          <w:sz w:val="18"/>
        </w:rPr>
        <w:t xml:space="preserve"> </w:t>
      </w:r>
    </w:p>
    <w:p>
      <w:pPr>
        <w:pStyle w:val="Code"/>
      </w:pPr>
      <w:r>
        <w:rPr>
          <w:rFonts w:ascii="Consolas" w:hAnsi="Consolas"/>
          <w:sz w:val="18"/>
        </w:rPr>
        <w:t xml:space="preserve">        select 'SQL'=text from syscomments where id = object_id(@vchObjectName) order by colid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CleanUp:</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E_OAError:</w:t>
      </w:r>
    </w:p>
    <w:p>
      <w:pPr>
        <w:pStyle w:val="Code"/>
      </w:pPr>
      <w:r>
        <w:rPr>
          <w:rFonts w:ascii="Consolas" w:hAnsi="Consolas"/>
          <w:sz w:val="18"/>
        </w:rPr>
        <w:t xml:space="preserve"> </w:t>
      </w:r>
    </w:p>
    <w:p>
      <w:pPr>
        <w:pStyle w:val="Code"/>
      </w:pPr>
      <w:r>
        <w:rPr>
          <w:rFonts w:ascii="Consolas" w:hAnsi="Consolas"/>
          <w:sz w:val="18"/>
        </w:rPr>
        <w:t xml:space="preserve">    exec dbo.dt_displayoaerror @iObjectId, @iReturn</w:t>
      </w:r>
    </w:p>
    <w:p>
      <w:pPr>
        <w:pStyle w:val="Code"/>
      </w:pPr>
      <w:r>
        <w:rPr>
          <w:rFonts w:ascii="Consolas" w:hAnsi="Consolas"/>
          <w:sz w:val="18"/>
        </w:rPr>
        <w:t xml:space="preserve"> </w:t>
      </w:r>
    </w:p>
    <w:p>
      <w:pPr>
        <w:pStyle w:val="Code"/>
      </w:pPr>
      <w:r>
        <w:rPr>
          <w:rFonts w:ascii="Consolas" w:hAnsi="Consolas"/>
          <w:sz w:val="18"/>
        </w:rPr>
        <w:t xml:space="preserve">    GOTO CleanUp</w:t>
      </w:r>
    </w:p>
    <w:p>
      <w:pPr>
        <w:pStyle w:val="Heading2"/>
      </w:pPr>
      <w:r>
        <w:t>dt_checkoutobject_u {sp-dbo-dt-checkoutobject-u}</w:t>
      </w:r>
    </w:p>
    <w:p>
      <w:r>
        <w:t>&gt; Check/verify procedure for dt</w:t>
      </w:r>
      <w:r>
        <w:rPr>
          <w:i/>
        </w:rPr>
        <w:t>checkoutobject</w:t>
      </w:r>
      <w:r>
        <w:t>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12:12:36.507000</w:t>
            </w:r>
          </w:p>
        </w:tc>
      </w:tr>
      <w:tr>
        <w:tc>
          <w:tcPr>
            <w:tcW w:type="dxa" w:w="4320"/>
          </w:tcPr>
          <w:p>
            <w:r>
              <w:rPr>
                <w:sz w:val="20"/>
              </w:rPr>
              <w:t>**Modified**</w:t>
            </w:r>
          </w:p>
        </w:tc>
        <w:tc>
          <w:tcPr>
            <w:tcW w:type="dxa" w:w="4320"/>
          </w:tcPr>
          <w:p>
            <w:r>
              <w:rPr>
                <w:sz w:val="20"/>
              </w:rPr>
              <w:t>2006-08-29 12:12:36.507000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@chObjectType</w:t>
            </w:r>
          </w:p>
        </w:tc>
        <w:tc>
          <w:tcPr>
            <w:tcW w:type="dxa" w:w="1728"/>
          </w:tcPr>
          <w:p>
            <w:r>
              <w:rPr>
                <w:sz w:val="20"/>
              </w:rPr>
              <w:t>char(4)</w:t>
            </w:r>
          </w:p>
        </w:tc>
        <w:tc>
          <w:tcPr>
            <w:tcW w:type="dxa" w:w="1728"/>
          </w:tcPr>
          <w:p>
            <w:r>
              <w:rPr>
                <w:sz w:val="20"/>
              </w:rPr>
              <w:t>INPUT</w:t>
            </w:r>
          </w:p>
        </w:tc>
        <w:tc>
          <w:tcPr>
            <w:tcW w:type="dxa" w:w="1728"/>
          </w:tcPr>
          <w:p>
            <w:r>
              <w:rPr>
                <w:sz w:val="20"/>
              </w:rPr>
              <w:t>ch Object type</w:t>
            </w:r>
          </w:p>
        </w:tc>
      </w:tr>
      <w:tr>
        <w:tc>
          <w:tcPr>
            <w:tcW w:type="dxa" w:w="1728"/>
            <w:shd w:fill="F5F5F5" w:val="clear"/>
          </w:tcPr>
          <w:p>
            <w:r>
              <w:rPr>
                <w:sz w:val="20"/>
              </w:rPr>
              <w:t>2</w:t>
            </w:r>
          </w:p>
        </w:tc>
        <w:tc>
          <w:tcPr>
            <w:tcW w:type="dxa" w:w="1728"/>
            <w:shd w:fill="F5F5F5" w:val="clear"/>
          </w:tcPr>
          <w:p>
            <w:r>
              <w:rPr>
                <w:sz w:val="20"/>
              </w:rPr>
              <w:t>@vchObjectName</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Object name</w:t>
            </w:r>
          </w:p>
        </w:tc>
      </w:tr>
      <w:tr>
        <w:tc>
          <w:tcPr>
            <w:tcW w:type="dxa" w:w="1728"/>
          </w:tcPr>
          <w:p>
            <w:r>
              <w:rPr>
                <w:sz w:val="20"/>
              </w:rPr>
              <w:t>3</w:t>
            </w:r>
          </w:p>
        </w:tc>
        <w:tc>
          <w:tcPr>
            <w:tcW w:type="dxa" w:w="1728"/>
          </w:tcPr>
          <w:p>
            <w:r>
              <w:rPr>
                <w:sz w:val="20"/>
              </w:rPr>
              <w:t>@vchComment</w:t>
            </w:r>
          </w:p>
        </w:tc>
        <w:tc>
          <w:tcPr>
            <w:tcW w:type="dxa" w:w="1728"/>
          </w:tcPr>
          <w:p>
            <w:r>
              <w:rPr>
                <w:sz w:val="20"/>
              </w:rPr>
              <w:t>nvarchar(255)</w:t>
            </w:r>
          </w:p>
        </w:tc>
        <w:tc>
          <w:tcPr>
            <w:tcW w:type="dxa" w:w="1728"/>
          </w:tcPr>
          <w:p>
            <w:r>
              <w:rPr>
                <w:sz w:val="20"/>
              </w:rPr>
              <w:t>INPUT</w:t>
            </w:r>
          </w:p>
        </w:tc>
        <w:tc>
          <w:tcPr>
            <w:tcW w:type="dxa" w:w="1728"/>
          </w:tcPr>
          <w:p>
            <w:r>
              <w:rPr>
                <w:sz w:val="20"/>
              </w:rPr>
              <w:t>vch Comment parameter</w:t>
            </w:r>
          </w:p>
        </w:tc>
      </w:tr>
      <w:tr>
        <w:tc>
          <w:tcPr>
            <w:tcW w:type="dxa" w:w="1728"/>
            <w:shd w:fill="F5F5F5" w:val="clear"/>
          </w:tcPr>
          <w:p>
            <w:r>
              <w:rPr>
                <w:sz w:val="20"/>
              </w:rPr>
              <w:t>4</w:t>
            </w:r>
          </w:p>
        </w:tc>
        <w:tc>
          <w:tcPr>
            <w:tcW w:type="dxa" w:w="1728"/>
            <w:shd w:fill="F5F5F5" w:val="clear"/>
          </w:tcPr>
          <w:p>
            <w:r>
              <w:rPr>
                <w:sz w:val="20"/>
              </w:rPr>
              <w:t>@vchLoginName</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Login name</w:t>
            </w:r>
          </w:p>
        </w:tc>
      </w:tr>
      <w:tr>
        <w:tc>
          <w:tcPr>
            <w:tcW w:type="dxa" w:w="1728"/>
          </w:tcPr>
          <w:p>
            <w:r>
              <w:rPr>
                <w:sz w:val="20"/>
              </w:rPr>
              <w:t>5</w:t>
            </w:r>
          </w:p>
        </w:tc>
        <w:tc>
          <w:tcPr>
            <w:tcW w:type="dxa" w:w="1728"/>
          </w:tcPr>
          <w:p>
            <w:r>
              <w:rPr>
                <w:sz w:val="20"/>
              </w:rPr>
              <w:t>@vchPassword</w:t>
            </w:r>
          </w:p>
        </w:tc>
        <w:tc>
          <w:tcPr>
            <w:tcW w:type="dxa" w:w="1728"/>
          </w:tcPr>
          <w:p>
            <w:r>
              <w:rPr>
                <w:sz w:val="20"/>
              </w:rPr>
              <w:t>nvarchar(255)</w:t>
            </w:r>
          </w:p>
        </w:tc>
        <w:tc>
          <w:tcPr>
            <w:tcW w:type="dxa" w:w="1728"/>
          </w:tcPr>
          <w:p>
            <w:r>
              <w:rPr>
                <w:sz w:val="20"/>
              </w:rPr>
              <w:t>INPUT</w:t>
            </w:r>
          </w:p>
        </w:tc>
        <w:tc>
          <w:tcPr>
            <w:tcW w:type="dxa" w:w="1728"/>
          </w:tcPr>
          <w:p>
            <w:r>
              <w:rPr>
                <w:sz w:val="20"/>
              </w:rPr>
              <w:t>vch Password parameter</w:t>
            </w:r>
          </w:p>
        </w:tc>
      </w:tr>
      <w:tr>
        <w:tc>
          <w:tcPr>
            <w:tcW w:type="dxa" w:w="1728"/>
            <w:shd w:fill="F5F5F5" w:val="clear"/>
          </w:tcPr>
          <w:p>
            <w:r>
              <w:rPr>
                <w:sz w:val="20"/>
              </w:rPr>
              <w:t>6</w:t>
            </w:r>
          </w:p>
        </w:tc>
        <w:tc>
          <w:tcPr>
            <w:tcW w:type="dxa" w:w="1728"/>
            <w:shd w:fill="F5F5F5" w:val="clear"/>
          </w:tcPr>
          <w:p>
            <w:r>
              <w:rPr>
                <w:sz w:val="20"/>
              </w:rPr>
              <w:t>@iVCSFlags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i VCSFlags parameter</w:t>
            </w:r>
          </w:p>
        </w:tc>
      </w:tr>
      <w:tr>
        <w:tc>
          <w:tcPr>
            <w:tcW w:type="dxa" w:w="1728"/>
          </w:tcPr>
          <w:p>
            <w:r>
              <w:rPr>
                <w:sz w:val="20"/>
              </w:rPr>
              <w:t>7</w:t>
            </w:r>
          </w:p>
        </w:tc>
        <w:tc>
          <w:tcPr>
            <w:tcW w:type="dxa" w:w="1728"/>
          </w:tcPr>
          <w:p>
            <w:r>
              <w:rPr>
                <w:sz w:val="20"/>
              </w:rPr>
              <w:t>@iActionFlag</w:t>
            </w:r>
          </w:p>
        </w:tc>
        <w:tc>
          <w:tcPr>
            <w:tcW w:type="dxa" w:w="1728"/>
          </w:tcPr>
          <w:p>
            <w:r>
              <w:rPr>
                <w:sz w:val="20"/>
              </w:rPr>
              <w:t>int</w:t>
            </w:r>
          </w:p>
        </w:tc>
        <w:tc>
          <w:tcPr>
            <w:tcW w:type="dxa" w:w="1728"/>
          </w:tcPr>
          <w:p>
            <w:r>
              <w:rPr>
                <w:sz w:val="20"/>
              </w:rPr>
              <w:t>INPUT</w:t>
            </w:r>
          </w:p>
        </w:tc>
        <w:tc>
          <w:tcPr>
            <w:tcW w:type="dxa" w:w="1728"/>
          </w:tcPr>
          <w:p>
            <w:r>
              <w:rPr>
                <w:sz w:val="20"/>
              </w:rPr>
              <w:t>i Action flag</w:t>
            </w:r>
          </w:p>
        </w:tc>
      </w:tr>
    </w:tbl>
    <w:p/>
    <w:p>
      <w:pPr>
        <w:pStyle w:val="Heading3"/>
      </w:pPr>
      <w:r>
        <w:t>Definition</w:t>
      </w:r>
    </w:p>
    <w:p>
      <w:pPr>
        <w:pStyle w:val="Code"/>
      </w:pPr>
      <w:r>
        <w:rPr>
          <w:rFonts w:ascii="Consolas" w:hAnsi="Consolas"/>
          <w:sz w:val="18"/>
        </w:rPr>
        <w:t>create proc dbo.dt_checkoutobject_u</w:t>
      </w:r>
    </w:p>
    <w:p>
      <w:pPr>
        <w:pStyle w:val="Code"/>
      </w:pPr>
      <w:r>
        <w:rPr>
          <w:rFonts w:ascii="Consolas" w:hAnsi="Consolas"/>
          <w:sz w:val="18"/>
        </w:rPr>
        <w:t xml:space="preserve"> </w:t>
      </w:r>
    </w:p>
    <w:p>
      <w:pPr>
        <w:pStyle w:val="Code"/>
      </w:pPr>
      <w:r>
        <w:rPr>
          <w:rFonts w:ascii="Consolas" w:hAnsi="Consolas"/>
          <w:sz w:val="18"/>
        </w:rPr>
        <w:t xml:space="preserve">    @chObjectType  char(4),</w:t>
      </w:r>
    </w:p>
    <w:p>
      <w:pPr>
        <w:pStyle w:val="Code"/>
      </w:pPr>
      <w:r>
        <w:rPr>
          <w:rFonts w:ascii="Consolas" w:hAnsi="Consolas"/>
          <w:sz w:val="18"/>
        </w:rPr>
        <w:t xml:space="preserve"> </w:t>
      </w:r>
    </w:p>
    <w:p>
      <w:pPr>
        <w:pStyle w:val="Code"/>
      </w:pPr>
      <w:r>
        <w:rPr>
          <w:rFonts w:ascii="Consolas" w:hAnsi="Consolas"/>
          <w:sz w:val="18"/>
        </w:rPr>
        <w:t xml:space="preserve">    @vchObjectName nvarchar(255),</w:t>
      </w:r>
    </w:p>
    <w:p>
      <w:pPr>
        <w:pStyle w:val="Code"/>
      </w:pPr>
      <w:r>
        <w:rPr>
          <w:rFonts w:ascii="Consolas" w:hAnsi="Consolas"/>
          <w:sz w:val="18"/>
        </w:rPr>
        <w:t xml:space="preserve"> </w:t>
      </w:r>
    </w:p>
    <w:p>
      <w:pPr>
        <w:pStyle w:val="Code"/>
      </w:pPr>
      <w:r>
        <w:rPr>
          <w:rFonts w:ascii="Consolas" w:hAnsi="Consolas"/>
          <w:sz w:val="18"/>
        </w:rPr>
        <w:t xml:space="preserve">    @vchComment    nvarchar(255),</w:t>
      </w:r>
    </w:p>
    <w:p>
      <w:pPr>
        <w:pStyle w:val="Code"/>
      </w:pPr>
      <w:r>
        <w:rPr>
          <w:rFonts w:ascii="Consolas" w:hAnsi="Consolas"/>
          <w:sz w:val="18"/>
        </w:rPr>
        <w:t xml:space="preserve"> </w:t>
      </w:r>
    </w:p>
    <w:p>
      <w:pPr>
        <w:pStyle w:val="Code"/>
      </w:pPr>
      <w:r>
        <w:rPr>
          <w:rFonts w:ascii="Consolas" w:hAnsi="Consolas"/>
          <w:sz w:val="18"/>
        </w:rPr>
        <w:t xml:space="preserve">    @vchLoginName  nvarchar(255),</w:t>
      </w:r>
    </w:p>
    <w:p>
      <w:pPr>
        <w:pStyle w:val="Code"/>
      </w:pPr>
      <w:r>
        <w:rPr>
          <w:rFonts w:ascii="Consolas" w:hAnsi="Consolas"/>
          <w:sz w:val="18"/>
        </w:rPr>
        <w:t xml:space="preserve"> </w:t>
      </w:r>
    </w:p>
    <w:p>
      <w:pPr>
        <w:pStyle w:val="Code"/>
      </w:pPr>
      <w:r>
        <w:rPr>
          <w:rFonts w:ascii="Consolas" w:hAnsi="Consolas"/>
          <w:sz w:val="18"/>
        </w:rPr>
        <w:t xml:space="preserve">    @vchPassword   nvarchar(255),</w:t>
      </w:r>
    </w:p>
    <w:p>
      <w:pPr>
        <w:pStyle w:val="Code"/>
      </w:pPr>
      <w:r>
        <w:rPr>
          <w:rFonts w:ascii="Consolas" w:hAnsi="Consolas"/>
          <w:sz w:val="18"/>
        </w:rPr>
        <w:t xml:space="preserve"> </w:t>
      </w:r>
    </w:p>
    <w:p>
      <w:pPr>
        <w:pStyle w:val="Code"/>
      </w:pPr>
      <w:r>
        <w:rPr>
          <w:rFonts w:ascii="Consolas" w:hAnsi="Consolas"/>
          <w:sz w:val="18"/>
        </w:rPr>
        <w:t xml:space="preserve">    @iVCSFlags     int = 0,</w:t>
      </w:r>
    </w:p>
    <w:p>
      <w:pPr>
        <w:pStyle w:val="Code"/>
      </w:pPr>
      <w:r>
        <w:rPr>
          <w:rFonts w:ascii="Consolas" w:hAnsi="Consolas"/>
          <w:sz w:val="18"/>
        </w:rPr>
        <w:t xml:space="preserve"> </w:t>
      </w:r>
    </w:p>
    <w:p>
      <w:pPr>
        <w:pStyle w:val="Code"/>
      </w:pPr>
      <w:r>
        <w:rPr>
          <w:rFonts w:ascii="Consolas" w:hAnsi="Consolas"/>
          <w:sz w:val="18"/>
        </w:rPr>
        <w:t xml:space="preserve">    @iActionFlag   int = 0/* 0 =&gt; Checkout, 1 =&gt; GetLatest, 2 =&gt; UndoCheckOut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This procedure should no longer be called;  dt_checkoutobject should be called instead.</w:t>
      </w:r>
    </w:p>
    <w:p>
      <w:pPr>
        <w:pStyle w:val="Code"/>
      </w:pPr>
      <w:r>
        <w:rPr>
          <w:rFonts w:ascii="Consolas" w:hAnsi="Consolas"/>
          <w:sz w:val="18"/>
        </w:rPr>
        <w:t xml:space="preserve"> </w:t>
      </w:r>
    </w:p>
    <w:p>
      <w:pPr>
        <w:pStyle w:val="Code"/>
      </w:pPr>
      <w:r>
        <w:rPr>
          <w:rFonts w:ascii="Consolas" w:hAnsi="Consolas"/>
          <w:sz w:val="18"/>
        </w:rPr>
        <w:tab/>
        <w:t>-- Calls are forwarded to dt_checkoutobject to maintain backward compatibility.</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exec dbo.dt_checkoutobject</w:t>
      </w:r>
    </w:p>
    <w:p>
      <w:pPr>
        <w:pStyle w:val="Code"/>
      </w:pPr>
      <w:r>
        <w:rPr>
          <w:rFonts w:ascii="Consolas" w:hAnsi="Consolas"/>
          <w:sz w:val="18"/>
        </w:rPr>
        <w:t xml:space="preserve"> </w:t>
      </w:r>
    </w:p>
    <w:p>
      <w:pPr>
        <w:pStyle w:val="Code"/>
      </w:pPr>
      <w:r>
        <w:rPr>
          <w:rFonts w:ascii="Consolas" w:hAnsi="Consolas"/>
          <w:sz w:val="18"/>
        </w:rPr>
        <w:tab/>
        <w:tab/>
        <w:t xml:space="preserve">@chObjectType,  </w:t>
      </w:r>
    </w:p>
    <w:p>
      <w:pPr>
        <w:pStyle w:val="Code"/>
      </w:pPr>
      <w:r>
        <w:rPr>
          <w:rFonts w:ascii="Consolas" w:hAnsi="Consolas"/>
          <w:sz w:val="18"/>
        </w:rPr>
        <w:t xml:space="preserve"> </w:t>
      </w:r>
    </w:p>
    <w:p>
      <w:pPr>
        <w:pStyle w:val="Code"/>
      </w:pPr>
      <w:r>
        <w:rPr>
          <w:rFonts w:ascii="Consolas" w:hAnsi="Consolas"/>
          <w:sz w:val="18"/>
        </w:rPr>
        <w:tab/>
        <w:tab/>
        <w:t xml:space="preserve">@vchObjectName, </w:t>
      </w:r>
    </w:p>
    <w:p>
      <w:pPr>
        <w:pStyle w:val="Code"/>
      </w:pPr>
      <w:r>
        <w:rPr>
          <w:rFonts w:ascii="Consolas" w:hAnsi="Consolas"/>
          <w:sz w:val="18"/>
        </w:rPr>
        <w:t xml:space="preserve"> </w:t>
      </w:r>
    </w:p>
    <w:p>
      <w:pPr>
        <w:pStyle w:val="Code"/>
      </w:pPr>
      <w:r>
        <w:rPr>
          <w:rFonts w:ascii="Consolas" w:hAnsi="Consolas"/>
          <w:sz w:val="18"/>
        </w:rPr>
        <w:tab/>
        <w:tab/>
        <w:t xml:space="preserve">@vchComment,    </w:t>
      </w:r>
    </w:p>
    <w:p>
      <w:pPr>
        <w:pStyle w:val="Code"/>
      </w:pPr>
      <w:r>
        <w:rPr>
          <w:rFonts w:ascii="Consolas" w:hAnsi="Consolas"/>
          <w:sz w:val="18"/>
        </w:rPr>
        <w:t xml:space="preserve"> </w:t>
      </w:r>
    </w:p>
    <w:p>
      <w:pPr>
        <w:pStyle w:val="Code"/>
      </w:pPr>
      <w:r>
        <w:rPr>
          <w:rFonts w:ascii="Consolas" w:hAnsi="Consolas"/>
          <w:sz w:val="18"/>
        </w:rPr>
        <w:tab/>
        <w:tab/>
        <w:t xml:space="preserve">@vchLoginName,  </w:t>
      </w:r>
    </w:p>
    <w:p>
      <w:pPr>
        <w:pStyle w:val="Code"/>
      </w:pPr>
      <w:r>
        <w:rPr>
          <w:rFonts w:ascii="Consolas" w:hAnsi="Consolas"/>
          <w:sz w:val="18"/>
        </w:rPr>
        <w:t xml:space="preserve"> </w:t>
      </w:r>
    </w:p>
    <w:p>
      <w:pPr>
        <w:pStyle w:val="Code"/>
      </w:pPr>
      <w:r>
        <w:rPr>
          <w:rFonts w:ascii="Consolas" w:hAnsi="Consolas"/>
          <w:sz w:val="18"/>
        </w:rPr>
        <w:tab/>
        <w:tab/>
        <w:t xml:space="preserve">@vchPassword,  </w:t>
      </w:r>
    </w:p>
    <w:p>
      <w:pPr>
        <w:pStyle w:val="Code"/>
      </w:pPr>
      <w:r>
        <w:rPr>
          <w:rFonts w:ascii="Consolas" w:hAnsi="Consolas"/>
          <w:sz w:val="18"/>
        </w:rPr>
        <w:t xml:space="preserve"> </w:t>
      </w:r>
    </w:p>
    <w:p>
      <w:pPr>
        <w:pStyle w:val="Code"/>
      </w:pPr>
      <w:r>
        <w:rPr>
          <w:rFonts w:ascii="Consolas" w:hAnsi="Consolas"/>
          <w:sz w:val="18"/>
        </w:rPr>
        <w:tab/>
        <w:tab/>
        <w:t xml:space="preserve">@iVCSFlags,    </w:t>
      </w:r>
    </w:p>
    <w:p>
      <w:pPr>
        <w:pStyle w:val="Code"/>
      </w:pPr>
      <w:r>
        <w:rPr>
          <w:rFonts w:ascii="Consolas" w:hAnsi="Consolas"/>
          <w:sz w:val="18"/>
        </w:rPr>
        <w:t xml:space="preserve"> </w:t>
      </w:r>
    </w:p>
    <w:p>
      <w:pPr>
        <w:pStyle w:val="Code"/>
      </w:pPr>
      <w:r>
        <w:rPr>
          <w:rFonts w:ascii="Consolas" w:hAnsi="Consolas"/>
          <w:sz w:val="18"/>
        </w:rPr>
        <w:tab/>
        <w:tab/>
        <w:t>@iActionFlag</w:t>
      </w:r>
    </w:p>
    <w:p>
      <w:pPr>
        <w:pStyle w:val="Heading2"/>
      </w:pPr>
      <w:r>
        <w:t>dt_displayoaerror {sp-dbo-dt-displayoaerror}</w:t>
      </w:r>
    </w:p>
    <w:p>
      <w:r>
        <w:t>&gt; Stored procedure: dt displayoaerror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12:12:36.333000</w:t>
            </w:r>
          </w:p>
        </w:tc>
      </w:tr>
      <w:tr>
        <w:tc>
          <w:tcPr>
            <w:tcW w:type="dxa" w:w="4320"/>
          </w:tcPr>
          <w:p>
            <w:r>
              <w:rPr>
                <w:sz w:val="20"/>
              </w:rPr>
              <w:t>**Modified**</w:t>
            </w:r>
          </w:p>
        </w:tc>
        <w:tc>
          <w:tcPr>
            <w:tcW w:type="dxa" w:w="4320"/>
          </w:tcPr>
          <w:p>
            <w:r>
              <w:rPr>
                <w:sz w:val="20"/>
              </w:rPr>
              <w:t>2006-08-29 12:12:36.333000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@iObject</w:t>
            </w:r>
          </w:p>
        </w:tc>
        <w:tc>
          <w:tcPr>
            <w:tcW w:type="dxa" w:w="1728"/>
          </w:tcPr>
          <w:p>
            <w:r>
              <w:rPr>
                <w:sz w:val="20"/>
              </w:rPr>
              <w:t>int</w:t>
            </w:r>
          </w:p>
        </w:tc>
        <w:tc>
          <w:tcPr>
            <w:tcW w:type="dxa" w:w="1728"/>
          </w:tcPr>
          <w:p>
            <w:r>
              <w:rPr>
                <w:sz w:val="20"/>
              </w:rPr>
              <w:t>INPUT</w:t>
            </w:r>
          </w:p>
        </w:tc>
        <w:tc>
          <w:tcPr>
            <w:tcW w:type="dxa" w:w="1728"/>
          </w:tcPr>
          <w:p>
            <w:r>
              <w:rPr>
                <w:sz w:val="20"/>
              </w:rPr>
              <w:t>i Object parameter</w:t>
            </w:r>
          </w:p>
        </w:tc>
      </w:tr>
      <w:tr>
        <w:tc>
          <w:tcPr>
            <w:tcW w:type="dxa" w:w="1728"/>
            <w:shd w:fill="F5F5F5" w:val="clear"/>
          </w:tcPr>
          <w:p>
            <w:r>
              <w:rPr>
                <w:sz w:val="20"/>
              </w:rPr>
              <w:t>2</w:t>
            </w:r>
          </w:p>
        </w:tc>
        <w:tc>
          <w:tcPr>
            <w:tcW w:type="dxa" w:w="1728"/>
            <w:shd w:fill="F5F5F5" w:val="clear"/>
          </w:tcPr>
          <w:p>
            <w:r>
              <w:rPr>
                <w:sz w:val="20"/>
              </w:rPr>
              <w:t>@iresult</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iresult parameter</w:t>
            </w:r>
          </w:p>
        </w:tc>
      </w:tr>
    </w:tbl>
    <w:p/>
    <w:p>
      <w:pPr>
        <w:pStyle w:val="Heading3"/>
      </w:pPr>
      <w:r>
        <w:t>Definition</w:t>
      </w:r>
    </w:p>
    <w:p>
      <w:pPr>
        <w:pStyle w:val="Code"/>
      </w:pPr>
      <w:r>
        <w:rPr>
          <w:rFonts w:ascii="Consolas" w:hAnsi="Consolas"/>
          <w:sz w:val="18"/>
        </w:rPr>
        <w:t>CREATE PROCEDURE dbo.dt_displayoaerror</w:t>
      </w:r>
    </w:p>
    <w:p>
      <w:pPr>
        <w:pStyle w:val="Code"/>
      </w:pPr>
      <w:r>
        <w:rPr>
          <w:rFonts w:ascii="Consolas" w:hAnsi="Consolas"/>
          <w:sz w:val="18"/>
        </w:rPr>
        <w:t xml:space="preserve"> </w:t>
      </w:r>
    </w:p>
    <w:p>
      <w:pPr>
        <w:pStyle w:val="Code"/>
      </w:pPr>
      <w:r>
        <w:rPr>
          <w:rFonts w:ascii="Consolas" w:hAnsi="Consolas"/>
          <w:sz w:val="18"/>
        </w:rPr>
        <w:t xml:space="preserve">    @iObject int,</w:t>
      </w:r>
    </w:p>
    <w:p>
      <w:pPr>
        <w:pStyle w:val="Code"/>
      </w:pPr>
      <w:r>
        <w:rPr>
          <w:rFonts w:ascii="Consolas" w:hAnsi="Consolas"/>
          <w:sz w:val="18"/>
        </w:rPr>
        <w:t xml:space="preserve"> </w:t>
      </w:r>
    </w:p>
    <w:p>
      <w:pPr>
        <w:pStyle w:val="Code"/>
      </w:pPr>
      <w:r>
        <w:rPr>
          <w:rFonts w:ascii="Consolas" w:hAnsi="Consolas"/>
          <w:sz w:val="18"/>
        </w:rPr>
        <w:t xml:space="preserve">    @iresult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@vchOutput      varchar(255)</w:t>
      </w:r>
    </w:p>
    <w:p>
      <w:pPr>
        <w:pStyle w:val="Code"/>
      </w:pPr>
      <w:r>
        <w:rPr>
          <w:rFonts w:ascii="Consolas" w:hAnsi="Consolas"/>
          <w:sz w:val="18"/>
        </w:rPr>
        <w:t xml:space="preserve"> </w:t>
      </w:r>
    </w:p>
    <w:p>
      <w:pPr>
        <w:pStyle w:val="Code"/>
      </w:pPr>
      <w:r>
        <w:rPr>
          <w:rFonts w:ascii="Consolas" w:hAnsi="Consolas"/>
          <w:sz w:val="18"/>
        </w:rPr>
        <w:t>declare @hr             int</w:t>
      </w:r>
    </w:p>
    <w:p>
      <w:pPr>
        <w:pStyle w:val="Code"/>
      </w:pPr>
      <w:r>
        <w:rPr>
          <w:rFonts w:ascii="Consolas" w:hAnsi="Consolas"/>
          <w:sz w:val="18"/>
        </w:rPr>
        <w:t xml:space="preserve"> </w:t>
      </w:r>
    </w:p>
    <w:p>
      <w:pPr>
        <w:pStyle w:val="Code"/>
      </w:pPr>
      <w:r>
        <w:rPr>
          <w:rFonts w:ascii="Consolas" w:hAnsi="Consolas"/>
          <w:sz w:val="18"/>
        </w:rPr>
        <w:t>declare @vchSource      varchar(255)</w:t>
      </w:r>
    </w:p>
    <w:p>
      <w:pPr>
        <w:pStyle w:val="Code"/>
      </w:pPr>
      <w:r>
        <w:rPr>
          <w:rFonts w:ascii="Consolas" w:hAnsi="Consolas"/>
          <w:sz w:val="18"/>
        </w:rPr>
        <w:t xml:space="preserve"> </w:t>
      </w:r>
    </w:p>
    <w:p>
      <w:pPr>
        <w:pStyle w:val="Code"/>
      </w:pPr>
      <w:r>
        <w:rPr>
          <w:rFonts w:ascii="Consolas" w:hAnsi="Consolas"/>
          <w:sz w:val="18"/>
        </w:rPr>
        <w:t>declare @vchDescription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@hr = master.dbo.sp_OAGetErrorInfo @iObject, @vchSource OUT, @vchDescription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@vchOutput = @vchSource + ': ' + @vchDescription</w:t>
      </w:r>
    </w:p>
    <w:p>
      <w:pPr>
        <w:pStyle w:val="Code"/>
      </w:pPr>
      <w:r>
        <w:rPr>
          <w:rFonts w:ascii="Consolas" w:hAnsi="Consolas"/>
          <w:sz w:val="18"/>
        </w:rPr>
        <w:t xml:space="preserve"> </w:t>
      </w:r>
    </w:p>
    <w:p>
      <w:pPr>
        <w:pStyle w:val="Code"/>
      </w:pPr>
      <w:r>
        <w:rPr>
          <w:rFonts w:ascii="Consolas" w:hAnsi="Consolas"/>
          <w:sz w:val="18"/>
        </w:rPr>
        <w:t xml:space="preserve">    raiserror (@vchOutput,16,-1)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return</w:t>
      </w:r>
    </w:p>
    <w:p>
      <w:pPr>
        <w:pStyle w:val="Heading2"/>
      </w:pPr>
      <w:r>
        <w:t>dt_displayoaerror_u {sp-dbo-dt-displayoaerror-u}</w:t>
      </w:r>
    </w:p>
    <w:p>
      <w:r>
        <w:t>&gt; Stored procedure: dt displayoaerror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12:12:36.473000</w:t>
            </w:r>
          </w:p>
        </w:tc>
      </w:tr>
      <w:tr>
        <w:tc>
          <w:tcPr>
            <w:tcW w:type="dxa" w:w="4320"/>
          </w:tcPr>
          <w:p>
            <w:r>
              <w:rPr>
                <w:sz w:val="20"/>
              </w:rPr>
              <w:t>**Modified**</w:t>
            </w:r>
          </w:p>
        </w:tc>
        <w:tc>
          <w:tcPr>
            <w:tcW w:type="dxa" w:w="4320"/>
          </w:tcPr>
          <w:p>
            <w:r>
              <w:rPr>
                <w:sz w:val="20"/>
              </w:rPr>
              <w:t>2006-08-29 12:12:36.473000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@iObject</w:t>
            </w:r>
          </w:p>
        </w:tc>
        <w:tc>
          <w:tcPr>
            <w:tcW w:type="dxa" w:w="1728"/>
          </w:tcPr>
          <w:p>
            <w:r>
              <w:rPr>
                <w:sz w:val="20"/>
              </w:rPr>
              <w:t>int</w:t>
            </w:r>
          </w:p>
        </w:tc>
        <w:tc>
          <w:tcPr>
            <w:tcW w:type="dxa" w:w="1728"/>
          </w:tcPr>
          <w:p>
            <w:r>
              <w:rPr>
                <w:sz w:val="20"/>
              </w:rPr>
              <w:t>INPUT</w:t>
            </w:r>
          </w:p>
        </w:tc>
        <w:tc>
          <w:tcPr>
            <w:tcW w:type="dxa" w:w="1728"/>
          </w:tcPr>
          <w:p>
            <w:r>
              <w:rPr>
                <w:sz w:val="20"/>
              </w:rPr>
              <w:t>i Object parameter</w:t>
            </w:r>
          </w:p>
        </w:tc>
      </w:tr>
      <w:tr>
        <w:tc>
          <w:tcPr>
            <w:tcW w:type="dxa" w:w="1728"/>
            <w:shd w:fill="F5F5F5" w:val="clear"/>
          </w:tcPr>
          <w:p>
            <w:r>
              <w:rPr>
                <w:sz w:val="20"/>
              </w:rPr>
              <w:t>2</w:t>
            </w:r>
          </w:p>
        </w:tc>
        <w:tc>
          <w:tcPr>
            <w:tcW w:type="dxa" w:w="1728"/>
            <w:shd w:fill="F5F5F5" w:val="clear"/>
          </w:tcPr>
          <w:p>
            <w:r>
              <w:rPr>
                <w:sz w:val="20"/>
              </w:rPr>
              <w:t>@iresult</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iresult parameter</w:t>
            </w:r>
          </w:p>
        </w:tc>
      </w:tr>
    </w:tbl>
    <w:p/>
    <w:p>
      <w:pPr>
        <w:pStyle w:val="Heading3"/>
      </w:pPr>
      <w:r>
        <w:t>Definition</w:t>
      </w:r>
    </w:p>
    <w:p>
      <w:pPr>
        <w:pStyle w:val="Code"/>
      </w:pPr>
      <w:r>
        <w:rPr>
          <w:rFonts w:ascii="Consolas" w:hAnsi="Consolas"/>
          <w:sz w:val="18"/>
        </w:rPr>
        <w:t>CREATE PROCEDURE dbo.dt_displayoaerror_u</w:t>
      </w:r>
    </w:p>
    <w:p>
      <w:pPr>
        <w:pStyle w:val="Code"/>
      </w:pPr>
      <w:r>
        <w:rPr>
          <w:rFonts w:ascii="Consolas" w:hAnsi="Consolas"/>
          <w:sz w:val="18"/>
        </w:rPr>
        <w:t xml:space="preserve"> </w:t>
      </w:r>
    </w:p>
    <w:p>
      <w:pPr>
        <w:pStyle w:val="Code"/>
      </w:pPr>
      <w:r>
        <w:rPr>
          <w:rFonts w:ascii="Consolas" w:hAnsi="Consolas"/>
          <w:sz w:val="18"/>
        </w:rPr>
        <w:t xml:space="preserve">    @iObject int,</w:t>
      </w:r>
    </w:p>
    <w:p>
      <w:pPr>
        <w:pStyle w:val="Code"/>
      </w:pPr>
      <w:r>
        <w:rPr>
          <w:rFonts w:ascii="Consolas" w:hAnsi="Consolas"/>
          <w:sz w:val="18"/>
        </w:rPr>
        <w:t xml:space="preserve"> </w:t>
      </w:r>
    </w:p>
    <w:p>
      <w:pPr>
        <w:pStyle w:val="Code"/>
      </w:pPr>
      <w:r>
        <w:rPr>
          <w:rFonts w:ascii="Consolas" w:hAnsi="Consolas"/>
          <w:sz w:val="18"/>
        </w:rPr>
        <w:t xml:space="preserve">    @iresult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 This procedure should no longer be called;  dt_displayoaerror should be called instead.</w:t>
      </w:r>
    </w:p>
    <w:p>
      <w:pPr>
        <w:pStyle w:val="Code"/>
      </w:pPr>
      <w:r>
        <w:rPr>
          <w:rFonts w:ascii="Consolas" w:hAnsi="Consolas"/>
          <w:sz w:val="18"/>
        </w:rPr>
        <w:t xml:space="preserve"> </w:t>
      </w:r>
    </w:p>
    <w:p>
      <w:pPr>
        <w:pStyle w:val="Code"/>
      </w:pPr>
      <w:r>
        <w:rPr>
          <w:rFonts w:ascii="Consolas" w:hAnsi="Consolas"/>
          <w:sz w:val="18"/>
        </w:rPr>
        <w:tab/>
        <w:t>-- Calls are forwarded to dt_displayoaerror to maintain backward compatibility.</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exec dbo.dt_displayoaerror</w:t>
      </w:r>
    </w:p>
    <w:p>
      <w:pPr>
        <w:pStyle w:val="Code"/>
      </w:pPr>
      <w:r>
        <w:rPr>
          <w:rFonts w:ascii="Consolas" w:hAnsi="Consolas"/>
          <w:sz w:val="18"/>
        </w:rPr>
        <w:t xml:space="preserve"> </w:t>
      </w:r>
    </w:p>
    <w:p>
      <w:pPr>
        <w:pStyle w:val="Code"/>
      </w:pPr>
      <w:r>
        <w:rPr>
          <w:rFonts w:ascii="Consolas" w:hAnsi="Consolas"/>
          <w:sz w:val="18"/>
        </w:rPr>
        <w:tab/>
        <w:tab/>
        <w:t>@iObject,</w:t>
      </w:r>
    </w:p>
    <w:p>
      <w:pPr>
        <w:pStyle w:val="Code"/>
      </w:pPr>
      <w:r>
        <w:rPr>
          <w:rFonts w:ascii="Consolas" w:hAnsi="Consolas"/>
          <w:sz w:val="18"/>
        </w:rPr>
        <w:t xml:space="preserve"> </w:t>
      </w:r>
    </w:p>
    <w:p>
      <w:pPr>
        <w:pStyle w:val="Code"/>
      </w:pPr>
      <w:r>
        <w:rPr>
          <w:rFonts w:ascii="Consolas" w:hAnsi="Consolas"/>
          <w:sz w:val="18"/>
        </w:rPr>
        <w:tab/>
        <w:tab/>
        <w:t>@iresult</w:t>
      </w:r>
    </w:p>
    <w:p>
      <w:pPr>
        <w:pStyle w:val="Heading2"/>
      </w:pPr>
      <w:r>
        <w:t>dt_droppropertiesbyid {sp-dbo-dt-droppropertiesbyid}</w:t>
      </w:r>
    </w:p>
    <w:p>
      <w:r>
        <w:t>&gt; Stored procedure: dt droppropertiesbyid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12:12:36.303000</w:t>
            </w:r>
          </w:p>
        </w:tc>
      </w:tr>
      <w:tr>
        <w:tc>
          <w:tcPr>
            <w:tcW w:type="dxa" w:w="4320"/>
          </w:tcPr>
          <w:p>
            <w:r>
              <w:rPr>
                <w:sz w:val="20"/>
              </w:rPr>
              <w:t>**Modified**</w:t>
            </w:r>
          </w:p>
        </w:tc>
        <w:tc>
          <w:tcPr>
            <w:tcW w:type="dxa" w:w="4320"/>
          </w:tcPr>
          <w:p>
            <w:r>
              <w:rPr>
                <w:sz w:val="20"/>
              </w:rPr>
              <w:t>2006-08-29 12:12:36.303000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w:t>
            </w:r>
          </w:p>
        </w:tc>
        <w:tc>
          <w:tcPr>
            <w:tcW w:type="dxa" w:w="1728"/>
          </w:tcPr>
          <w:p>
            <w:r>
              <w:rPr>
                <w:sz w:val="20"/>
              </w:rPr>
              <w:t>int</w:t>
            </w:r>
          </w:p>
        </w:tc>
        <w:tc>
          <w:tcPr>
            <w:tcW w:type="dxa" w:w="1728"/>
          </w:tcPr>
          <w:p>
            <w:r>
              <w:rPr>
                <w:sz w:val="20"/>
              </w:rPr>
              <w:t>INPUT</w:t>
            </w:r>
          </w:p>
        </w:tc>
        <w:tc>
          <w:tcPr>
            <w:tcW w:type="dxa" w:w="1728"/>
          </w:tcPr>
          <w:p>
            <w:r>
              <w:rPr>
                <w:sz w:val="20"/>
              </w:rPr>
              <w:t>id parameter</w:t>
            </w:r>
          </w:p>
        </w:tc>
      </w:tr>
      <w:tr>
        <w:tc>
          <w:tcPr>
            <w:tcW w:type="dxa" w:w="1728"/>
            <w:shd w:fill="F5F5F5" w:val="clear"/>
          </w:tcPr>
          <w:p>
            <w:r>
              <w:rPr>
                <w:sz w:val="20"/>
              </w:rPr>
              <w:t>2</w:t>
            </w:r>
          </w:p>
        </w:tc>
        <w:tc>
          <w:tcPr>
            <w:tcW w:type="dxa" w:w="1728"/>
            <w:shd w:fill="F5F5F5" w:val="clear"/>
          </w:tcPr>
          <w:p>
            <w:r>
              <w:rPr>
                <w:sz w:val="20"/>
              </w:rPr>
              <w:t>@property</w:t>
            </w:r>
          </w:p>
        </w:tc>
        <w:tc>
          <w:tcPr>
            <w:tcW w:type="dxa" w:w="1728"/>
            <w:shd w:fill="F5F5F5" w:val="clear"/>
          </w:tcPr>
          <w:p>
            <w:r>
              <w:rPr>
                <w:sz w:val="20"/>
              </w:rPr>
              <w:t>varchar(64)</w:t>
            </w:r>
          </w:p>
        </w:tc>
        <w:tc>
          <w:tcPr>
            <w:tcW w:type="dxa" w:w="1728"/>
            <w:shd w:fill="F5F5F5" w:val="clear"/>
          </w:tcPr>
          <w:p>
            <w:r>
              <w:rPr>
                <w:sz w:val="20"/>
              </w:rPr>
              <w:t>INPUT</w:t>
            </w:r>
          </w:p>
        </w:tc>
        <w:tc>
          <w:tcPr>
            <w:tcW w:type="dxa" w:w="1728"/>
            <w:shd w:fill="F5F5F5" w:val="clear"/>
          </w:tcPr>
          <w:p>
            <w:r>
              <w:rPr>
                <w:sz w:val="20"/>
              </w:rPr>
              <w:t>property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 xml:space="preserve">Drop one or all the associated properties of an object or an attribute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dt_dropproperties objid, null or '' -- drop all properties of the object itself</w:t>
      </w:r>
    </w:p>
    <w:p>
      <w:pPr>
        <w:pStyle w:val="Code"/>
      </w:pPr>
      <w:r>
        <w:rPr>
          <w:rFonts w:ascii="Consolas" w:hAnsi="Consolas"/>
          <w:sz w:val="18"/>
        </w:rPr>
        <w:t xml:space="preserve"> </w:t>
      </w:r>
    </w:p>
    <w:p>
      <w:pPr>
        <w:pStyle w:val="Code"/>
      </w:pPr>
      <w:r>
        <w:rPr>
          <w:rFonts w:ascii="Consolas" w:hAnsi="Consolas"/>
          <w:sz w:val="18"/>
        </w:rPr>
        <w:t>**</w:t>
        <w:tab/>
        <w:t>dt_dropproperties objid, property -- drop the property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dbo.dt_droppropertiesbyid</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b/>
        <w:t>@property varchar(64)</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(@property is null) or (@property = '')</w:t>
      </w:r>
    </w:p>
    <w:p>
      <w:pPr>
        <w:pStyle w:val="Code"/>
      </w:pPr>
      <w:r>
        <w:rPr>
          <w:rFonts w:ascii="Consolas" w:hAnsi="Consolas"/>
          <w:sz w:val="18"/>
        </w:rPr>
        <w:t xml:space="preserve"> </w:t>
      </w:r>
    </w:p>
    <w:p>
      <w:pPr>
        <w:pStyle w:val="Code"/>
      </w:pPr>
      <w:r>
        <w:rPr>
          <w:rFonts w:ascii="Consolas" w:hAnsi="Consolas"/>
          <w:sz w:val="18"/>
        </w:rPr>
        <w:tab/>
        <w:tab/>
        <w:t>delete from dbo.dtproperties where objectid=@id</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 xml:space="preserve">delete from dbo.dtproperties </w:t>
      </w:r>
    </w:p>
    <w:p>
      <w:pPr>
        <w:pStyle w:val="Code"/>
      </w:pPr>
      <w:r>
        <w:rPr>
          <w:rFonts w:ascii="Consolas" w:hAnsi="Consolas"/>
          <w:sz w:val="18"/>
        </w:rPr>
        <w:t xml:space="preserve"> </w:t>
      </w:r>
    </w:p>
    <w:p>
      <w:pPr>
        <w:pStyle w:val="Code"/>
      </w:pPr>
      <w:r>
        <w:rPr>
          <w:rFonts w:ascii="Consolas" w:hAnsi="Consolas"/>
          <w:sz w:val="18"/>
        </w:rPr>
        <w:tab/>
        <w:tab/>
        <w:tab/>
        <w:t>where objectid=@id and property=@property</w:t>
      </w:r>
    </w:p>
    <w:p>
      <w:pPr>
        <w:pStyle w:val="Heading2"/>
      </w:pPr>
      <w:r>
        <w:t>dt_dropuserobjectbyid {sp-dbo-dt-dropuserobjectbyid}</w:t>
      </w:r>
    </w:p>
    <w:p>
      <w:r>
        <w:t>&gt; User management procedure for dt</w:t>
      </w:r>
      <w:r>
        <w:t>dropuserobjectbyid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12:12:36.287000</w:t>
            </w:r>
          </w:p>
        </w:tc>
      </w:tr>
      <w:tr>
        <w:tc>
          <w:tcPr>
            <w:tcW w:type="dxa" w:w="4320"/>
          </w:tcPr>
          <w:p>
            <w:r>
              <w:rPr>
                <w:sz w:val="20"/>
              </w:rPr>
              <w:t>**Modified**</w:t>
            </w:r>
          </w:p>
        </w:tc>
        <w:tc>
          <w:tcPr>
            <w:tcW w:type="dxa" w:w="4320"/>
          </w:tcPr>
          <w:p>
            <w:r>
              <w:rPr>
                <w:sz w:val="20"/>
              </w:rPr>
              <w:t>2006-08-29 12:12:36.287000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w:t>
            </w:r>
          </w:p>
        </w:tc>
        <w:tc>
          <w:tcPr>
            <w:tcW w:type="dxa" w:w="1728"/>
          </w:tcPr>
          <w:p>
            <w:r>
              <w:rPr>
                <w:sz w:val="20"/>
              </w:rPr>
              <w:t>int</w:t>
            </w:r>
          </w:p>
        </w:tc>
        <w:tc>
          <w:tcPr>
            <w:tcW w:type="dxa" w:w="1728"/>
          </w:tcPr>
          <w:p>
            <w:r>
              <w:rPr>
                <w:sz w:val="20"/>
              </w:rPr>
              <w:t>INPUT</w:t>
            </w:r>
          </w:p>
        </w:tc>
        <w:tc>
          <w:tcPr>
            <w:tcW w:type="dxa" w:w="1728"/>
          </w:tcPr>
          <w:p>
            <w:r>
              <w:rPr>
                <w:sz w:val="20"/>
              </w:rPr>
              <w:t>id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Drop an object from the dbo.dtproperties table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dbo.dt_dropuserobjectbyid</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delete from dbo.dtproperties where objectid=@id</w:t>
      </w:r>
    </w:p>
    <w:p>
      <w:pPr>
        <w:pStyle w:val="Heading2"/>
      </w:pPr>
      <w:r>
        <w:t>dt_generateansiname {sp-dbo-dt-generateansiname}</w:t>
      </w:r>
    </w:p>
    <w:p>
      <w:r>
        <w:t>&gt; Stored procedure: dt generateansiname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12:12:35.927000</w:t>
            </w:r>
          </w:p>
        </w:tc>
      </w:tr>
      <w:tr>
        <w:tc>
          <w:tcPr>
            <w:tcW w:type="dxa" w:w="4320"/>
          </w:tcPr>
          <w:p>
            <w:r>
              <w:rPr>
                <w:sz w:val="20"/>
              </w:rPr>
              <w:t>**Modified**</w:t>
            </w:r>
          </w:p>
        </w:tc>
        <w:tc>
          <w:tcPr>
            <w:tcW w:type="dxa" w:w="4320"/>
          </w:tcPr>
          <w:p>
            <w:r>
              <w:rPr>
                <w:sz w:val="20"/>
              </w:rPr>
              <w:t>2006-08-29 12:12:35.927000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@name</w:t>
            </w:r>
          </w:p>
        </w:tc>
        <w:tc>
          <w:tcPr>
            <w:tcW w:type="dxa" w:w="1728"/>
          </w:tcPr>
          <w:p>
            <w:r>
              <w:rPr>
                <w:sz w:val="20"/>
              </w:rPr>
              <w:t>varchar(255)</w:t>
            </w:r>
          </w:p>
        </w:tc>
        <w:tc>
          <w:tcPr>
            <w:tcW w:type="dxa" w:w="1728"/>
          </w:tcPr>
          <w:p>
            <w:r>
              <w:rPr>
                <w:sz w:val="20"/>
              </w:rPr>
              <w:t>OUTPUT</w:t>
            </w:r>
          </w:p>
        </w:tc>
        <w:tc>
          <w:tcPr>
            <w:tcW w:type="dxa" w:w="1728"/>
          </w:tcPr>
          <w:p>
            <w:r>
              <w:rPr>
                <w:sz w:val="20"/>
              </w:rPr>
              <w:t>name parameter</w:t>
            </w:r>
          </w:p>
        </w:tc>
      </w:tr>
    </w:tbl>
    <w:p/>
    <w:p>
      <w:pPr>
        <w:pStyle w:val="Heading3"/>
      </w:pPr>
      <w:r>
        <w:t>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tab/>
        <w:t xml:space="preserve">Generate an ansi name that is unique in the dtproperties.value column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procedure dbo.dt_generateansiname(@name varchar(255) output) </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ab/>
        <w:t xml:space="preserve">declare @prologue varchar(20) </w:t>
      </w:r>
    </w:p>
    <w:p>
      <w:pPr>
        <w:pStyle w:val="Code"/>
      </w:pPr>
      <w:r>
        <w:rPr>
          <w:rFonts w:ascii="Consolas" w:hAnsi="Consolas"/>
          <w:sz w:val="18"/>
        </w:rPr>
        <w:t xml:space="preserve"> </w:t>
      </w:r>
    </w:p>
    <w:p>
      <w:pPr>
        <w:pStyle w:val="Code"/>
      </w:pPr>
      <w:r>
        <w:rPr>
          <w:rFonts w:ascii="Consolas" w:hAnsi="Consolas"/>
          <w:sz w:val="18"/>
        </w:rPr>
        <w:tab/>
        <w:t xml:space="preserve">declare @indexstring varchar(20) </w:t>
      </w:r>
    </w:p>
    <w:p>
      <w:pPr>
        <w:pStyle w:val="Code"/>
      </w:pPr>
      <w:r>
        <w:rPr>
          <w:rFonts w:ascii="Consolas" w:hAnsi="Consolas"/>
          <w:sz w:val="18"/>
        </w:rPr>
        <w:t xml:space="preserve"> </w:t>
      </w:r>
    </w:p>
    <w:p>
      <w:pPr>
        <w:pStyle w:val="Code"/>
      </w:pPr>
      <w:r>
        <w:rPr>
          <w:rFonts w:ascii="Consolas" w:hAnsi="Consolas"/>
          <w:sz w:val="18"/>
        </w:rPr>
        <w:tab/>
        <w:t xml:space="preserve">declare @index integer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set @prologue = 'MSDT-A-' </w:t>
      </w:r>
    </w:p>
    <w:p>
      <w:pPr>
        <w:pStyle w:val="Code"/>
      </w:pPr>
      <w:r>
        <w:rPr>
          <w:rFonts w:ascii="Consolas" w:hAnsi="Consolas"/>
          <w:sz w:val="18"/>
        </w:rPr>
        <w:t xml:space="preserve"> </w:t>
      </w:r>
    </w:p>
    <w:p>
      <w:pPr>
        <w:pStyle w:val="Code"/>
      </w:pPr>
      <w:r>
        <w:rPr>
          <w:rFonts w:ascii="Consolas" w:hAnsi="Consolas"/>
          <w:sz w:val="18"/>
        </w:rPr>
        <w:tab/>
        <w:t xml:space="preserve">set @index = 1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while 1 = 1 </w:t>
      </w:r>
    </w:p>
    <w:p>
      <w:pPr>
        <w:pStyle w:val="Code"/>
      </w:pPr>
      <w:r>
        <w:rPr>
          <w:rFonts w:ascii="Consolas" w:hAnsi="Consolas"/>
          <w:sz w:val="18"/>
        </w:rPr>
        <w:t xml:space="preserve"> </w:t>
      </w:r>
    </w:p>
    <w:p>
      <w:pPr>
        <w:pStyle w:val="Code"/>
      </w:pPr>
      <w:r>
        <w:rPr>
          <w:rFonts w:ascii="Consolas" w:hAnsi="Consolas"/>
          <w:sz w:val="18"/>
        </w:rPr>
        <w:tab/>
        <w:t xml:space="preserve">begin </w:t>
      </w:r>
    </w:p>
    <w:p>
      <w:pPr>
        <w:pStyle w:val="Code"/>
      </w:pPr>
      <w:r>
        <w:rPr>
          <w:rFonts w:ascii="Consolas" w:hAnsi="Consolas"/>
          <w:sz w:val="18"/>
        </w:rPr>
        <w:t xml:space="preserve"> </w:t>
      </w:r>
    </w:p>
    <w:p>
      <w:pPr>
        <w:pStyle w:val="Code"/>
      </w:pPr>
      <w:r>
        <w:rPr>
          <w:rFonts w:ascii="Consolas" w:hAnsi="Consolas"/>
          <w:sz w:val="18"/>
        </w:rPr>
        <w:tab/>
        <w:tab/>
        <w:t xml:space="preserve">set @indexstring = cast(@index as varchar(20)) </w:t>
      </w:r>
    </w:p>
    <w:p>
      <w:pPr>
        <w:pStyle w:val="Code"/>
      </w:pPr>
      <w:r>
        <w:rPr>
          <w:rFonts w:ascii="Consolas" w:hAnsi="Consolas"/>
          <w:sz w:val="18"/>
        </w:rPr>
        <w:t xml:space="preserve"> </w:t>
      </w:r>
    </w:p>
    <w:p>
      <w:pPr>
        <w:pStyle w:val="Code"/>
      </w:pPr>
      <w:r>
        <w:rPr>
          <w:rFonts w:ascii="Consolas" w:hAnsi="Consolas"/>
          <w:sz w:val="18"/>
        </w:rPr>
        <w:tab/>
        <w:tab/>
        <w:t xml:space="preserve">set @name = @prologue + @indexstring </w:t>
      </w:r>
    </w:p>
    <w:p>
      <w:pPr>
        <w:pStyle w:val="Code"/>
      </w:pPr>
      <w:r>
        <w:rPr>
          <w:rFonts w:ascii="Consolas" w:hAnsi="Consolas"/>
          <w:sz w:val="18"/>
        </w:rPr>
        <w:t xml:space="preserve"> </w:t>
      </w:r>
    </w:p>
    <w:p>
      <w:pPr>
        <w:pStyle w:val="Code"/>
      </w:pPr>
      <w:r>
        <w:rPr>
          <w:rFonts w:ascii="Consolas" w:hAnsi="Consolas"/>
          <w:sz w:val="18"/>
        </w:rPr>
        <w:tab/>
        <w:tab/>
        <w:t xml:space="preserve">if not exists (select value from dtproperties where value = @name) </w:t>
      </w:r>
    </w:p>
    <w:p>
      <w:pPr>
        <w:pStyle w:val="Code"/>
      </w:pPr>
      <w:r>
        <w:rPr>
          <w:rFonts w:ascii="Consolas" w:hAnsi="Consolas"/>
          <w:sz w:val="18"/>
        </w:rPr>
        <w:t xml:space="preserve"> </w:t>
      </w:r>
    </w:p>
    <w:p>
      <w:pPr>
        <w:pStyle w:val="Code"/>
      </w:pPr>
      <w:r>
        <w:rPr>
          <w:rFonts w:ascii="Consolas" w:hAnsi="Consolas"/>
          <w:sz w:val="18"/>
        </w:rPr>
        <w:tab/>
        <w:tab/>
        <w:tab/>
        <w:t xml:space="preserve">break </w:t>
      </w:r>
    </w:p>
    <w:p>
      <w:pPr>
        <w:pStyle w:val="Code"/>
      </w:pPr>
      <w:r>
        <w:rPr>
          <w:rFonts w:ascii="Consolas" w:hAnsi="Consolas"/>
          <w:sz w:val="18"/>
        </w:rPr>
        <w:t xml:space="preserve"> </w:t>
      </w:r>
    </w:p>
    <w:p>
      <w:pPr>
        <w:pStyle w:val="Code"/>
      </w:pPr>
      <w:r>
        <w:rPr>
          <w:rFonts w:ascii="Consolas" w:hAnsi="Consolas"/>
          <w:sz w:val="18"/>
        </w:rPr>
        <w:tab/>
        <w:tab/>
        <w:t xml:space="preserve"> </w:t>
      </w:r>
    </w:p>
    <w:p>
      <w:pPr>
        <w:pStyle w:val="Code"/>
      </w:pPr>
      <w:r>
        <w:rPr>
          <w:rFonts w:ascii="Consolas" w:hAnsi="Consolas"/>
          <w:sz w:val="18"/>
        </w:rPr>
        <w:t xml:space="preserve"> </w:t>
      </w:r>
    </w:p>
    <w:p>
      <w:pPr>
        <w:pStyle w:val="Code"/>
      </w:pPr>
      <w:r>
        <w:rPr>
          <w:rFonts w:ascii="Consolas" w:hAnsi="Consolas"/>
          <w:sz w:val="18"/>
        </w:rPr>
        <w:tab/>
        <w:tab/>
        <w:t xml:space="preserve">set @index = @index + 1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xml:space="preserve">if (@index = 10000) </w:t>
      </w:r>
    </w:p>
    <w:p>
      <w:pPr>
        <w:pStyle w:val="Code"/>
      </w:pPr>
      <w:r>
        <w:rPr>
          <w:rFonts w:ascii="Consolas" w:hAnsi="Consolas"/>
          <w:sz w:val="18"/>
        </w:rPr>
        <w:t xml:space="preserve"> </w:t>
      </w:r>
    </w:p>
    <w:p>
      <w:pPr>
        <w:pStyle w:val="Code"/>
      </w:pPr>
      <w:r>
        <w:rPr>
          <w:rFonts w:ascii="Consolas" w:hAnsi="Consolas"/>
          <w:sz w:val="18"/>
        </w:rPr>
        <w:tab/>
        <w:tab/>
        <w:tab/>
        <w:t xml:space="preserve">goto TooMany </w:t>
      </w:r>
    </w:p>
    <w:p>
      <w:pPr>
        <w:pStyle w:val="Code"/>
      </w:pPr>
      <w:r>
        <w:rPr>
          <w:rFonts w:ascii="Consolas" w:hAnsi="Consolas"/>
          <w:sz w:val="18"/>
        </w:rPr>
        <w:t xml:space="preserve"> </w:t>
      </w:r>
    </w:p>
    <w:p>
      <w:pPr>
        <w:pStyle w:val="Code"/>
      </w:pPr>
      <w:r>
        <w:rPr>
          <w:rFonts w:ascii="Consolas" w:hAnsi="Consolas"/>
          <w:sz w:val="18"/>
        </w:rPr>
        <w:tab/>
        <w:t xml:space="preserve">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Leave: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return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TooMany: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set @name = 'DIAGRAM' </w:t>
      </w:r>
    </w:p>
    <w:p>
      <w:pPr>
        <w:pStyle w:val="Code"/>
      </w:pPr>
      <w:r>
        <w:rPr>
          <w:rFonts w:ascii="Consolas" w:hAnsi="Consolas"/>
          <w:sz w:val="18"/>
        </w:rPr>
        <w:t xml:space="preserve"> </w:t>
      </w:r>
    </w:p>
    <w:p>
      <w:pPr>
        <w:pStyle w:val="Code"/>
      </w:pPr>
      <w:r>
        <w:rPr>
          <w:rFonts w:ascii="Consolas" w:hAnsi="Consolas"/>
          <w:sz w:val="18"/>
        </w:rPr>
        <w:tab/>
        <w:t>goto Leave</w:t>
      </w:r>
    </w:p>
    <w:p>
      <w:pPr>
        <w:pStyle w:val="Heading2"/>
      </w:pPr>
      <w:r>
        <w:t>dt_getobjwithprop {sp-dbo-dt-getobjwithprop}</w:t>
      </w:r>
    </w:p>
    <w:p>
      <w:r>
        <w:t>&gt; Stored procedure: dt getobjwithprop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12:12:36.113000</w:t>
            </w:r>
          </w:p>
        </w:tc>
      </w:tr>
      <w:tr>
        <w:tc>
          <w:tcPr>
            <w:tcW w:type="dxa" w:w="4320"/>
          </w:tcPr>
          <w:p>
            <w:r>
              <w:rPr>
                <w:sz w:val="20"/>
              </w:rPr>
              <w:t>**Modified**</w:t>
            </w:r>
          </w:p>
        </w:tc>
        <w:tc>
          <w:tcPr>
            <w:tcW w:type="dxa" w:w="4320"/>
          </w:tcPr>
          <w:p>
            <w:r>
              <w:rPr>
                <w:sz w:val="20"/>
              </w:rPr>
              <w:t>2006-08-29 12:12:36.113000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@property</w:t>
            </w:r>
          </w:p>
        </w:tc>
        <w:tc>
          <w:tcPr>
            <w:tcW w:type="dxa" w:w="1728"/>
          </w:tcPr>
          <w:p>
            <w:r>
              <w:rPr>
                <w:sz w:val="20"/>
              </w:rPr>
              <w:t>varchar(30)</w:t>
            </w:r>
          </w:p>
        </w:tc>
        <w:tc>
          <w:tcPr>
            <w:tcW w:type="dxa" w:w="1728"/>
          </w:tcPr>
          <w:p>
            <w:r>
              <w:rPr>
                <w:sz w:val="20"/>
              </w:rPr>
              <w:t>INPUT</w:t>
            </w:r>
          </w:p>
        </w:tc>
        <w:tc>
          <w:tcPr>
            <w:tcW w:type="dxa" w:w="1728"/>
          </w:tcPr>
          <w:p>
            <w:r>
              <w:rPr>
                <w:sz w:val="20"/>
              </w:rPr>
              <w:t>property parameter</w:t>
            </w:r>
          </w:p>
        </w:tc>
      </w:tr>
      <w:tr>
        <w:tc>
          <w:tcPr>
            <w:tcW w:type="dxa" w:w="1728"/>
            <w:shd w:fill="F5F5F5" w:val="clear"/>
          </w:tcPr>
          <w:p>
            <w:r>
              <w:rPr>
                <w:sz w:val="20"/>
              </w:rPr>
              <w:t>2</w:t>
            </w:r>
          </w:p>
        </w:tc>
        <w:tc>
          <w:tcPr>
            <w:tcW w:type="dxa" w:w="1728"/>
            <w:shd w:fill="F5F5F5" w:val="clear"/>
          </w:tcPr>
          <w:p>
            <w:r>
              <w:rPr>
                <w:sz w:val="20"/>
              </w:rPr>
              <w:t>@value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value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Retrieve the owner object(s) of a given property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dbo.dt_getobjwithprop</w:t>
      </w:r>
    </w:p>
    <w:p>
      <w:pPr>
        <w:pStyle w:val="Code"/>
      </w:pPr>
      <w:r>
        <w:rPr>
          <w:rFonts w:ascii="Consolas" w:hAnsi="Consolas"/>
          <w:sz w:val="18"/>
        </w:rPr>
        <w:t xml:space="preserve"> </w:t>
      </w:r>
    </w:p>
    <w:p>
      <w:pPr>
        <w:pStyle w:val="Code"/>
      </w:pPr>
      <w:r>
        <w:rPr>
          <w:rFonts w:ascii="Consolas" w:hAnsi="Consolas"/>
          <w:sz w:val="18"/>
        </w:rPr>
        <w:tab/>
        <w:t>@property varchar(30),</w:t>
      </w:r>
    </w:p>
    <w:p>
      <w:pPr>
        <w:pStyle w:val="Code"/>
      </w:pPr>
      <w:r>
        <w:rPr>
          <w:rFonts w:ascii="Consolas" w:hAnsi="Consolas"/>
          <w:sz w:val="18"/>
        </w:rPr>
        <w:t xml:space="preserve"> </w:t>
      </w:r>
    </w:p>
    <w:p>
      <w:pPr>
        <w:pStyle w:val="Code"/>
      </w:pPr>
      <w:r>
        <w:rPr>
          <w:rFonts w:ascii="Consolas" w:hAnsi="Consolas"/>
          <w:sz w:val="18"/>
        </w:rPr>
        <w:tab/>
        <w:t>@value varchar(255)</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(@property is null) or (@property = '')</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raiserror('Must specify a property name.',-1,-1)</w:t>
      </w:r>
    </w:p>
    <w:p>
      <w:pPr>
        <w:pStyle w:val="Code"/>
      </w:pPr>
      <w:r>
        <w:rPr>
          <w:rFonts w:ascii="Consolas" w:hAnsi="Consolas"/>
          <w:sz w:val="18"/>
        </w:rPr>
        <w:t xml:space="preserve"> </w:t>
      </w:r>
    </w:p>
    <w:p>
      <w:pPr>
        <w:pStyle w:val="Code"/>
      </w:pPr>
      <w:r>
        <w:rPr>
          <w:rFonts w:ascii="Consolas" w:hAnsi="Consolas"/>
          <w:sz w:val="18"/>
        </w:rPr>
        <w:tab/>
        <w:tab/>
        <w:t>return (1)</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(@value is null)</w:t>
      </w:r>
    </w:p>
    <w:p>
      <w:pPr>
        <w:pStyle w:val="Code"/>
      </w:pPr>
      <w:r>
        <w:rPr>
          <w:rFonts w:ascii="Consolas" w:hAnsi="Consolas"/>
          <w:sz w:val="18"/>
        </w:rPr>
        <w:t xml:space="preserve"> </w:t>
      </w:r>
    </w:p>
    <w:p>
      <w:pPr>
        <w:pStyle w:val="Code"/>
      </w:pPr>
      <w:r>
        <w:rPr>
          <w:rFonts w:ascii="Consolas" w:hAnsi="Consolas"/>
          <w:sz w:val="18"/>
        </w:rPr>
        <w:tab/>
        <w:tab/>
        <w:t>select objectid id from dbo.dtproperties</w:t>
      </w:r>
    </w:p>
    <w:p>
      <w:pPr>
        <w:pStyle w:val="Code"/>
      </w:pPr>
      <w:r>
        <w:rPr>
          <w:rFonts w:ascii="Consolas" w:hAnsi="Consolas"/>
          <w:sz w:val="18"/>
        </w:rPr>
        <w:t xml:space="preserve"> </w:t>
      </w:r>
    </w:p>
    <w:p>
      <w:pPr>
        <w:pStyle w:val="Code"/>
      </w:pPr>
      <w:r>
        <w:rPr>
          <w:rFonts w:ascii="Consolas" w:hAnsi="Consolas"/>
          <w:sz w:val="18"/>
        </w:rPr>
        <w:tab/>
        <w:tab/>
        <w:tab/>
        <w:t>where property=@property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select objectid id from dbo.dtproperties</w:t>
      </w:r>
    </w:p>
    <w:p>
      <w:pPr>
        <w:pStyle w:val="Code"/>
      </w:pPr>
      <w:r>
        <w:rPr>
          <w:rFonts w:ascii="Consolas" w:hAnsi="Consolas"/>
          <w:sz w:val="18"/>
        </w:rPr>
        <w:t xml:space="preserve"> </w:t>
      </w:r>
    </w:p>
    <w:p>
      <w:pPr>
        <w:pStyle w:val="Code"/>
      </w:pPr>
      <w:r>
        <w:rPr>
          <w:rFonts w:ascii="Consolas" w:hAnsi="Consolas"/>
          <w:sz w:val="18"/>
        </w:rPr>
        <w:tab/>
        <w:tab/>
        <w:tab/>
        <w:t>where property=@property and value=@value</w:t>
      </w:r>
    </w:p>
    <w:p>
      <w:pPr>
        <w:pStyle w:val="Heading2"/>
      </w:pPr>
      <w:r>
        <w:t>dt_getobjwithprop_u {sp-dbo-dt-getobjwithprop-u}</w:t>
      </w:r>
    </w:p>
    <w:p>
      <w:r>
        <w:t>&gt; Stored procedure: dt getobjwithprop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12:12:36.240000</w:t>
            </w:r>
          </w:p>
        </w:tc>
      </w:tr>
      <w:tr>
        <w:tc>
          <w:tcPr>
            <w:tcW w:type="dxa" w:w="4320"/>
          </w:tcPr>
          <w:p>
            <w:r>
              <w:rPr>
                <w:sz w:val="20"/>
              </w:rPr>
              <w:t>**Modified**</w:t>
            </w:r>
          </w:p>
        </w:tc>
        <w:tc>
          <w:tcPr>
            <w:tcW w:type="dxa" w:w="4320"/>
          </w:tcPr>
          <w:p>
            <w:r>
              <w:rPr>
                <w:sz w:val="20"/>
              </w:rPr>
              <w:t>2006-08-29 12:12:36.240000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@property</w:t>
            </w:r>
          </w:p>
        </w:tc>
        <w:tc>
          <w:tcPr>
            <w:tcW w:type="dxa" w:w="1728"/>
          </w:tcPr>
          <w:p>
            <w:r>
              <w:rPr>
                <w:sz w:val="20"/>
              </w:rPr>
              <w:t>varchar(30)</w:t>
            </w:r>
          </w:p>
        </w:tc>
        <w:tc>
          <w:tcPr>
            <w:tcW w:type="dxa" w:w="1728"/>
          </w:tcPr>
          <w:p>
            <w:r>
              <w:rPr>
                <w:sz w:val="20"/>
              </w:rPr>
              <w:t>INPUT</w:t>
            </w:r>
          </w:p>
        </w:tc>
        <w:tc>
          <w:tcPr>
            <w:tcW w:type="dxa" w:w="1728"/>
          </w:tcPr>
          <w:p>
            <w:r>
              <w:rPr>
                <w:sz w:val="20"/>
              </w:rPr>
              <w:t>property parameter</w:t>
            </w:r>
          </w:p>
        </w:tc>
      </w:tr>
      <w:tr>
        <w:tc>
          <w:tcPr>
            <w:tcW w:type="dxa" w:w="1728"/>
            <w:shd w:fill="F5F5F5" w:val="clear"/>
          </w:tcPr>
          <w:p>
            <w:r>
              <w:rPr>
                <w:sz w:val="20"/>
              </w:rPr>
              <w:t>2</w:t>
            </w:r>
          </w:p>
        </w:tc>
        <w:tc>
          <w:tcPr>
            <w:tcW w:type="dxa" w:w="1728"/>
            <w:shd w:fill="F5F5F5" w:val="clear"/>
          </w:tcPr>
          <w:p>
            <w:r>
              <w:rPr>
                <w:sz w:val="20"/>
              </w:rPr>
              <w:t>@uvalue</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uvalue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Retrieve the owner object(s) of a given property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dbo.dt_getobjwithprop_u</w:t>
      </w:r>
    </w:p>
    <w:p>
      <w:pPr>
        <w:pStyle w:val="Code"/>
      </w:pPr>
      <w:r>
        <w:rPr>
          <w:rFonts w:ascii="Consolas" w:hAnsi="Consolas"/>
          <w:sz w:val="18"/>
        </w:rPr>
        <w:t xml:space="preserve"> </w:t>
      </w:r>
    </w:p>
    <w:p>
      <w:pPr>
        <w:pStyle w:val="Code"/>
      </w:pPr>
      <w:r>
        <w:rPr>
          <w:rFonts w:ascii="Consolas" w:hAnsi="Consolas"/>
          <w:sz w:val="18"/>
        </w:rPr>
        <w:tab/>
        <w:t>@property varchar(30),</w:t>
      </w:r>
    </w:p>
    <w:p>
      <w:pPr>
        <w:pStyle w:val="Code"/>
      </w:pPr>
      <w:r>
        <w:rPr>
          <w:rFonts w:ascii="Consolas" w:hAnsi="Consolas"/>
          <w:sz w:val="18"/>
        </w:rPr>
        <w:t xml:space="preserve"> </w:t>
      </w:r>
    </w:p>
    <w:p>
      <w:pPr>
        <w:pStyle w:val="Code"/>
      </w:pPr>
      <w:r>
        <w:rPr>
          <w:rFonts w:ascii="Consolas" w:hAnsi="Consolas"/>
          <w:sz w:val="18"/>
        </w:rPr>
        <w:tab/>
        <w:t>@uvalue nvarchar(255)</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(@property is null) or (@property = '')</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raiserror('Must specify a property name.',-1,-1)</w:t>
      </w:r>
    </w:p>
    <w:p>
      <w:pPr>
        <w:pStyle w:val="Code"/>
      </w:pPr>
      <w:r>
        <w:rPr>
          <w:rFonts w:ascii="Consolas" w:hAnsi="Consolas"/>
          <w:sz w:val="18"/>
        </w:rPr>
        <w:t xml:space="preserve"> </w:t>
      </w:r>
    </w:p>
    <w:p>
      <w:pPr>
        <w:pStyle w:val="Code"/>
      </w:pPr>
      <w:r>
        <w:rPr>
          <w:rFonts w:ascii="Consolas" w:hAnsi="Consolas"/>
          <w:sz w:val="18"/>
        </w:rPr>
        <w:tab/>
        <w:tab/>
        <w:t>return (1)</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(@uvalue is null)</w:t>
      </w:r>
    </w:p>
    <w:p>
      <w:pPr>
        <w:pStyle w:val="Code"/>
      </w:pPr>
      <w:r>
        <w:rPr>
          <w:rFonts w:ascii="Consolas" w:hAnsi="Consolas"/>
          <w:sz w:val="18"/>
        </w:rPr>
        <w:t xml:space="preserve"> </w:t>
      </w:r>
    </w:p>
    <w:p>
      <w:pPr>
        <w:pStyle w:val="Code"/>
      </w:pPr>
      <w:r>
        <w:rPr>
          <w:rFonts w:ascii="Consolas" w:hAnsi="Consolas"/>
          <w:sz w:val="18"/>
        </w:rPr>
        <w:tab/>
        <w:tab/>
        <w:t>select objectid id from dbo.dtproperties</w:t>
      </w:r>
    </w:p>
    <w:p>
      <w:pPr>
        <w:pStyle w:val="Code"/>
      </w:pPr>
      <w:r>
        <w:rPr>
          <w:rFonts w:ascii="Consolas" w:hAnsi="Consolas"/>
          <w:sz w:val="18"/>
        </w:rPr>
        <w:t xml:space="preserve"> </w:t>
      </w:r>
    </w:p>
    <w:p>
      <w:pPr>
        <w:pStyle w:val="Code"/>
      </w:pPr>
      <w:r>
        <w:rPr>
          <w:rFonts w:ascii="Consolas" w:hAnsi="Consolas"/>
          <w:sz w:val="18"/>
        </w:rPr>
        <w:tab/>
        <w:tab/>
        <w:tab/>
        <w:t>where property=@property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select objectid id from dbo.dtproperties</w:t>
      </w:r>
    </w:p>
    <w:p>
      <w:pPr>
        <w:pStyle w:val="Code"/>
      </w:pPr>
      <w:r>
        <w:rPr>
          <w:rFonts w:ascii="Consolas" w:hAnsi="Consolas"/>
          <w:sz w:val="18"/>
        </w:rPr>
        <w:t xml:space="preserve"> </w:t>
      </w:r>
    </w:p>
    <w:p>
      <w:pPr>
        <w:pStyle w:val="Code"/>
      </w:pPr>
      <w:r>
        <w:rPr>
          <w:rFonts w:ascii="Consolas" w:hAnsi="Consolas"/>
          <w:sz w:val="18"/>
        </w:rPr>
        <w:tab/>
        <w:tab/>
        <w:tab/>
        <w:t>where property=@property and uvalue=@uvalue</w:t>
      </w:r>
    </w:p>
    <w:p>
      <w:pPr>
        <w:pStyle w:val="Heading2"/>
      </w:pPr>
      <w:r>
        <w:t>dt_getpropertiesbyid {sp-dbo-dt-getpropertiesbyid}</w:t>
      </w:r>
    </w:p>
    <w:p>
      <w:r>
        <w:t>&gt; Stored procedure: dt getpropertiesbyid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12:12:36.160000</w:t>
            </w:r>
          </w:p>
        </w:tc>
      </w:tr>
      <w:tr>
        <w:tc>
          <w:tcPr>
            <w:tcW w:type="dxa" w:w="4320"/>
          </w:tcPr>
          <w:p>
            <w:r>
              <w:rPr>
                <w:sz w:val="20"/>
              </w:rPr>
              <w:t>**Modified**</w:t>
            </w:r>
          </w:p>
        </w:tc>
        <w:tc>
          <w:tcPr>
            <w:tcW w:type="dxa" w:w="4320"/>
          </w:tcPr>
          <w:p>
            <w:r>
              <w:rPr>
                <w:sz w:val="20"/>
              </w:rPr>
              <w:t>2006-08-29 12:12:36.160000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w:t>
            </w:r>
          </w:p>
        </w:tc>
        <w:tc>
          <w:tcPr>
            <w:tcW w:type="dxa" w:w="1728"/>
          </w:tcPr>
          <w:p>
            <w:r>
              <w:rPr>
                <w:sz w:val="20"/>
              </w:rPr>
              <w:t>int</w:t>
            </w:r>
          </w:p>
        </w:tc>
        <w:tc>
          <w:tcPr>
            <w:tcW w:type="dxa" w:w="1728"/>
          </w:tcPr>
          <w:p>
            <w:r>
              <w:rPr>
                <w:sz w:val="20"/>
              </w:rPr>
              <w:t>INPUT</w:t>
            </w:r>
          </w:p>
        </w:tc>
        <w:tc>
          <w:tcPr>
            <w:tcW w:type="dxa" w:w="1728"/>
          </w:tcPr>
          <w:p>
            <w:r>
              <w:rPr>
                <w:sz w:val="20"/>
              </w:rPr>
              <w:t>id parameter</w:t>
            </w:r>
          </w:p>
        </w:tc>
      </w:tr>
      <w:tr>
        <w:tc>
          <w:tcPr>
            <w:tcW w:type="dxa" w:w="1728"/>
            <w:shd w:fill="F5F5F5" w:val="clear"/>
          </w:tcPr>
          <w:p>
            <w:r>
              <w:rPr>
                <w:sz w:val="20"/>
              </w:rPr>
              <w:t>2</w:t>
            </w:r>
          </w:p>
        </w:tc>
        <w:tc>
          <w:tcPr>
            <w:tcW w:type="dxa" w:w="1728"/>
            <w:shd w:fill="F5F5F5" w:val="clear"/>
          </w:tcPr>
          <w:p>
            <w:r>
              <w:rPr>
                <w:sz w:val="20"/>
              </w:rPr>
              <w:t>@property</w:t>
            </w:r>
          </w:p>
        </w:tc>
        <w:tc>
          <w:tcPr>
            <w:tcW w:type="dxa" w:w="1728"/>
            <w:shd w:fill="F5F5F5" w:val="clear"/>
          </w:tcPr>
          <w:p>
            <w:r>
              <w:rPr>
                <w:sz w:val="20"/>
              </w:rPr>
              <w:t>varchar(64)</w:t>
            </w:r>
          </w:p>
        </w:tc>
        <w:tc>
          <w:tcPr>
            <w:tcW w:type="dxa" w:w="1728"/>
            <w:shd w:fill="F5F5F5" w:val="clear"/>
          </w:tcPr>
          <w:p>
            <w:r>
              <w:rPr>
                <w:sz w:val="20"/>
              </w:rPr>
              <w:t>INPUT</w:t>
            </w:r>
          </w:p>
        </w:tc>
        <w:tc>
          <w:tcPr>
            <w:tcW w:type="dxa" w:w="1728"/>
            <w:shd w:fill="F5F5F5" w:val="clear"/>
          </w:tcPr>
          <w:p>
            <w:r>
              <w:rPr>
                <w:sz w:val="20"/>
              </w:rPr>
              <w:t>property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Retrieve properties by id's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dt_getproperties objid, null or '' -- retrieve all properties of the object itself</w:t>
      </w:r>
    </w:p>
    <w:p>
      <w:pPr>
        <w:pStyle w:val="Code"/>
      </w:pPr>
      <w:r>
        <w:rPr>
          <w:rFonts w:ascii="Consolas" w:hAnsi="Consolas"/>
          <w:sz w:val="18"/>
        </w:rPr>
        <w:t xml:space="preserve"> </w:t>
      </w:r>
    </w:p>
    <w:p>
      <w:pPr>
        <w:pStyle w:val="Code"/>
      </w:pPr>
      <w:r>
        <w:rPr>
          <w:rFonts w:ascii="Consolas" w:hAnsi="Consolas"/>
          <w:sz w:val="18"/>
        </w:rPr>
        <w:t>**</w:t>
        <w:tab/>
        <w:t>dt_getproperties objid, property -- retrieve the property specified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dbo.dt_getpropertiesbyid</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b/>
        <w:t>@property varchar(64)</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(@property is null) or (@property = '')</w:t>
      </w:r>
    </w:p>
    <w:p>
      <w:pPr>
        <w:pStyle w:val="Code"/>
      </w:pPr>
      <w:r>
        <w:rPr>
          <w:rFonts w:ascii="Consolas" w:hAnsi="Consolas"/>
          <w:sz w:val="18"/>
        </w:rPr>
        <w:t xml:space="preserve"> </w:t>
      </w:r>
    </w:p>
    <w:p>
      <w:pPr>
        <w:pStyle w:val="Code"/>
      </w:pPr>
      <w:r>
        <w:rPr>
          <w:rFonts w:ascii="Consolas" w:hAnsi="Consolas"/>
          <w:sz w:val="18"/>
        </w:rPr>
        <w:tab/>
        <w:tab/>
        <w:t>select property, version, value, lvalue</w:t>
      </w:r>
    </w:p>
    <w:p>
      <w:pPr>
        <w:pStyle w:val="Code"/>
      </w:pPr>
      <w:r>
        <w:rPr>
          <w:rFonts w:ascii="Consolas" w:hAnsi="Consolas"/>
          <w:sz w:val="18"/>
        </w:rPr>
        <w:t xml:space="preserve"> </w:t>
      </w:r>
    </w:p>
    <w:p>
      <w:pPr>
        <w:pStyle w:val="Code"/>
      </w:pPr>
      <w:r>
        <w:rPr>
          <w:rFonts w:ascii="Consolas" w:hAnsi="Consolas"/>
          <w:sz w:val="18"/>
        </w:rPr>
        <w:tab/>
        <w:tab/>
        <w:tab/>
        <w:t>from dbo.dtproperties</w:t>
      </w:r>
    </w:p>
    <w:p>
      <w:pPr>
        <w:pStyle w:val="Code"/>
      </w:pPr>
      <w:r>
        <w:rPr>
          <w:rFonts w:ascii="Consolas" w:hAnsi="Consolas"/>
          <w:sz w:val="18"/>
        </w:rPr>
        <w:t xml:space="preserve"> </w:t>
      </w:r>
    </w:p>
    <w:p>
      <w:pPr>
        <w:pStyle w:val="Code"/>
      </w:pPr>
      <w:r>
        <w:rPr>
          <w:rFonts w:ascii="Consolas" w:hAnsi="Consolas"/>
          <w:sz w:val="18"/>
        </w:rPr>
        <w:tab/>
        <w:tab/>
        <w:tab/>
        <w:t>where  @id=objectid</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select property, version, value, lvalue</w:t>
      </w:r>
    </w:p>
    <w:p>
      <w:pPr>
        <w:pStyle w:val="Code"/>
      </w:pPr>
      <w:r>
        <w:rPr>
          <w:rFonts w:ascii="Consolas" w:hAnsi="Consolas"/>
          <w:sz w:val="18"/>
        </w:rPr>
        <w:t xml:space="preserve"> </w:t>
      </w:r>
    </w:p>
    <w:p>
      <w:pPr>
        <w:pStyle w:val="Code"/>
      </w:pPr>
      <w:r>
        <w:rPr>
          <w:rFonts w:ascii="Consolas" w:hAnsi="Consolas"/>
          <w:sz w:val="18"/>
        </w:rPr>
        <w:tab/>
        <w:tab/>
        <w:tab/>
        <w:t>from dbo.dtproperties</w:t>
      </w:r>
    </w:p>
    <w:p>
      <w:pPr>
        <w:pStyle w:val="Code"/>
      </w:pPr>
      <w:r>
        <w:rPr>
          <w:rFonts w:ascii="Consolas" w:hAnsi="Consolas"/>
          <w:sz w:val="18"/>
        </w:rPr>
        <w:t xml:space="preserve"> </w:t>
      </w:r>
    </w:p>
    <w:p>
      <w:pPr>
        <w:pStyle w:val="Code"/>
      </w:pPr>
      <w:r>
        <w:rPr>
          <w:rFonts w:ascii="Consolas" w:hAnsi="Consolas"/>
          <w:sz w:val="18"/>
        </w:rPr>
        <w:tab/>
        <w:tab/>
        <w:tab/>
        <w:t>where  @id=objectid and @property=property</w:t>
      </w:r>
    </w:p>
    <w:p>
      <w:pPr>
        <w:pStyle w:val="Heading2"/>
      </w:pPr>
      <w:r>
        <w:t>dt_getpropertiesbyid_u {sp-dbo-dt-getpropertiesbyid-u}</w:t>
      </w:r>
    </w:p>
    <w:p>
      <w:r>
        <w:t>&gt; Stored procedure: dt getpropertiesbyid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12:12:36.270000</w:t>
            </w:r>
          </w:p>
        </w:tc>
      </w:tr>
      <w:tr>
        <w:tc>
          <w:tcPr>
            <w:tcW w:type="dxa" w:w="4320"/>
          </w:tcPr>
          <w:p>
            <w:r>
              <w:rPr>
                <w:sz w:val="20"/>
              </w:rPr>
              <w:t>**Modified**</w:t>
            </w:r>
          </w:p>
        </w:tc>
        <w:tc>
          <w:tcPr>
            <w:tcW w:type="dxa" w:w="4320"/>
          </w:tcPr>
          <w:p>
            <w:r>
              <w:rPr>
                <w:sz w:val="20"/>
              </w:rPr>
              <w:t>2006-08-29 12:12:36.270000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w:t>
            </w:r>
          </w:p>
        </w:tc>
        <w:tc>
          <w:tcPr>
            <w:tcW w:type="dxa" w:w="1728"/>
          </w:tcPr>
          <w:p>
            <w:r>
              <w:rPr>
                <w:sz w:val="20"/>
              </w:rPr>
              <w:t>int</w:t>
            </w:r>
          </w:p>
        </w:tc>
        <w:tc>
          <w:tcPr>
            <w:tcW w:type="dxa" w:w="1728"/>
          </w:tcPr>
          <w:p>
            <w:r>
              <w:rPr>
                <w:sz w:val="20"/>
              </w:rPr>
              <w:t>INPUT</w:t>
            </w:r>
          </w:p>
        </w:tc>
        <w:tc>
          <w:tcPr>
            <w:tcW w:type="dxa" w:w="1728"/>
          </w:tcPr>
          <w:p>
            <w:r>
              <w:rPr>
                <w:sz w:val="20"/>
              </w:rPr>
              <w:t>id parameter</w:t>
            </w:r>
          </w:p>
        </w:tc>
      </w:tr>
      <w:tr>
        <w:tc>
          <w:tcPr>
            <w:tcW w:type="dxa" w:w="1728"/>
            <w:shd w:fill="F5F5F5" w:val="clear"/>
          </w:tcPr>
          <w:p>
            <w:r>
              <w:rPr>
                <w:sz w:val="20"/>
              </w:rPr>
              <w:t>2</w:t>
            </w:r>
          </w:p>
        </w:tc>
        <w:tc>
          <w:tcPr>
            <w:tcW w:type="dxa" w:w="1728"/>
            <w:shd w:fill="F5F5F5" w:val="clear"/>
          </w:tcPr>
          <w:p>
            <w:r>
              <w:rPr>
                <w:sz w:val="20"/>
              </w:rPr>
              <w:t>@property</w:t>
            </w:r>
          </w:p>
        </w:tc>
        <w:tc>
          <w:tcPr>
            <w:tcW w:type="dxa" w:w="1728"/>
            <w:shd w:fill="F5F5F5" w:val="clear"/>
          </w:tcPr>
          <w:p>
            <w:r>
              <w:rPr>
                <w:sz w:val="20"/>
              </w:rPr>
              <w:t>varchar(64)</w:t>
            </w:r>
          </w:p>
        </w:tc>
        <w:tc>
          <w:tcPr>
            <w:tcW w:type="dxa" w:w="1728"/>
            <w:shd w:fill="F5F5F5" w:val="clear"/>
          </w:tcPr>
          <w:p>
            <w:r>
              <w:rPr>
                <w:sz w:val="20"/>
              </w:rPr>
              <w:t>INPUT</w:t>
            </w:r>
          </w:p>
        </w:tc>
        <w:tc>
          <w:tcPr>
            <w:tcW w:type="dxa" w:w="1728"/>
            <w:shd w:fill="F5F5F5" w:val="clear"/>
          </w:tcPr>
          <w:p>
            <w:r>
              <w:rPr>
                <w:sz w:val="20"/>
              </w:rPr>
              <w:t>property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Retrieve properties by id's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dt_getproperties objid, null or '' -- retrieve all properties of the object itself</w:t>
      </w:r>
    </w:p>
    <w:p>
      <w:pPr>
        <w:pStyle w:val="Code"/>
      </w:pPr>
      <w:r>
        <w:rPr>
          <w:rFonts w:ascii="Consolas" w:hAnsi="Consolas"/>
          <w:sz w:val="18"/>
        </w:rPr>
        <w:t xml:space="preserve"> </w:t>
      </w:r>
    </w:p>
    <w:p>
      <w:pPr>
        <w:pStyle w:val="Code"/>
      </w:pPr>
      <w:r>
        <w:rPr>
          <w:rFonts w:ascii="Consolas" w:hAnsi="Consolas"/>
          <w:sz w:val="18"/>
        </w:rPr>
        <w:t>**</w:t>
        <w:tab/>
        <w:t>dt_getproperties objid, property -- retrieve the property specified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dbo.dt_getpropertiesbyid_u</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b/>
        <w:t>@property varchar(64)</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(@property is null) or (@property = '')</w:t>
      </w:r>
    </w:p>
    <w:p>
      <w:pPr>
        <w:pStyle w:val="Code"/>
      </w:pPr>
      <w:r>
        <w:rPr>
          <w:rFonts w:ascii="Consolas" w:hAnsi="Consolas"/>
          <w:sz w:val="18"/>
        </w:rPr>
        <w:t xml:space="preserve"> </w:t>
      </w:r>
    </w:p>
    <w:p>
      <w:pPr>
        <w:pStyle w:val="Code"/>
      </w:pPr>
      <w:r>
        <w:rPr>
          <w:rFonts w:ascii="Consolas" w:hAnsi="Consolas"/>
          <w:sz w:val="18"/>
        </w:rPr>
        <w:tab/>
        <w:tab/>
        <w:t>select property, version, uvalue, lvalue</w:t>
      </w:r>
    </w:p>
    <w:p>
      <w:pPr>
        <w:pStyle w:val="Code"/>
      </w:pPr>
      <w:r>
        <w:rPr>
          <w:rFonts w:ascii="Consolas" w:hAnsi="Consolas"/>
          <w:sz w:val="18"/>
        </w:rPr>
        <w:t xml:space="preserve"> </w:t>
      </w:r>
    </w:p>
    <w:p>
      <w:pPr>
        <w:pStyle w:val="Code"/>
      </w:pPr>
      <w:r>
        <w:rPr>
          <w:rFonts w:ascii="Consolas" w:hAnsi="Consolas"/>
          <w:sz w:val="18"/>
        </w:rPr>
        <w:tab/>
        <w:tab/>
        <w:tab/>
        <w:t>from dbo.dtproperties</w:t>
      </w:r>
    </w:p>
    <w:p>
      <w:pPr>
        <w:pStyle w:val="Code"/>
      </w:pPr>
      <w:r>
        <w:rPr>
          <w:rFonts w:ascii="Consolas" w:hAnsi="Consolas"/>
          <w:sz w:val="18"/>
        </w:rPr>
        <w:t xml:space="preserve"> </w:t>
      </w:r>
    </w:p>
    <w:p>
      <w:pPr>
        <w:pStyle w:val="Code"/>
      </w:pPr>
      <w:r>
        <w:rPr>
          <w:rFonts w:ascii="Consolas" w:hAnsi="Consolas"/>
          <w:sz w:val="18"/>
        </w:rPr>
        <w:tab/>
        <w:tab/>
        <w:tab/>
        <w:t>where  @id=objectid</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select property, version, uvalue, lvalue</w:t>
      </w:r>
    </w:p>
    <w:p>
      <w:pPr>
        <w:pStyle w:val="Code"/>
      </w:pPr>
      <w:r>
        <w:rPr>
          <w:rFonts w:ascii="Consolas" w:hAnsi="Consolas"/>
          <w:sz w:val="18"/>
        </w:rPr>
        <w:t xml:space="preserve"> </w:t>
      </w:r>
    </w:p>
    <w:p>
      <w:pPr>
        <w:pStyle w:val="Code"/>
      </w:pPr>
      <w:r>
        <w:rPr>
          <w:rFonts w:ascii="Consolas" w:hAnsi="Consolas"/>
          <w:sz w:val="18"/>
        </w:rPr>
        <w:tab/>
        <w:tab/>
        <w:tab/>
        <w:t>from dbo.dtproperties</w:t>
      </w:r>
    </w:p>
    <w:p>
      <w:pPr>
        <w:pStyle w:val="Code"/>
      </w:pPr>
      <w:r>
        <w:rPr>
          <w:rFonts w:ascii="Consolas" w:hAnsi="Consolas"/>
          <w:sz w:val="18"/>
        </w:rPr>
        <w:t xml:space="preserve"> </w:t>
      </w:r>
    </w:p>
    <w:p>
      <w:pPr>
        <w:pStyle w:val="Code"/>
      </w:pPr>
      <w:r>
        <w:rPr>
          <w:rFonts w:ascii="Consolas" w:hAnsi="Consolas"/>
          <w:sz w:val="18"/>
        </w:rPr>
        <w:tab/>
        <w:tab/>
        <w:tab/>
        <w:t>where  @id=objectid and @property=property</w:t>
      </w:r>
    </w:p>
    <w:p>
      <w:pPr>
        <w:pStyle w:val="Heading2"/>
      </w:pPr>
      <w:r>
        <w:t>dt_getpropertiesbyid_vcs {sp-dbo-dt-getpropertiesbyid-vcs}</w:t>
      </w:r>
    </w:p>
    <w:p>
      <w:r>
        <w:t>&gt; Stored procedure: dt getpropertiesbyid vcs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12:12:36.333000</w:t>
            </w:r>
          </w:p>
        </w:tc>
      </w:tr>
      <w:tr>
        <w:tc>
          <w:tcPr>
            <w:tcW w:type="dxa" w:w="4320"/>
          </w:tcPr>
          <w:p>
            <w:r>
              <w:rPr>
                <w:sz w:val="20"/>
              </w:rPr>
              <w:t>**Modified**</w:t>
            </w:r>
          </w:p>
        </w:tc>
        <w:tc>
          <w:tcPr>
            <w:tcW w:type="dxa" w:w="4320"/>
          </w:tcPr>
          <w:p>
            <w:r>
              <w:rPr>
                <w:sz w:val="20"/>
              </w:rPr>
              <w:t>2006-08-29 12:12:36.333000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w:t>
            </w:r>
          </w:p>
        </w:tc>
        <w:tc>
          <w:tcPr>
            <w:tcW w:type="dxa" w:w="1728"/>
          </w:tcPr>
          <w:p>
            <w:r>
              <w:rPr>
                <w:sz w:val="20"/>
              </w:rPr>
              <w:t>int</w:t>
            </w:r>
          </w:p>
        </w:tc>
        <w:tc>
          <w:tcPr>
            <w:tcW w:type="dxa" w:w="1728"/>
          </w:tcPr>
          <w:p>
            <w:r>
              <w:rPr>
                <w:sz w:val="20"/>
              </w:rPr>
              <w:t>INPUT</w:t>
            </w:r>
          </w:p>
        </w:tc>
        <w:tc>
          <w:tcPr>
            <w:tcW w:type="dxa" w:w="1728"/>
          </w:tcPr>
          <w:p>
            <w:r>
              <w:rPr>
                <w:sz w:val="20"/>
              </w:rPr>
              <w:t>id parameter</w:t>
            </w:r>
          </w:p>
        </w:tc>
      </w:tr>
      <w:tr>
        <w:tc>
          <w:tcPr>
            <w:tcW w:type="dxa" w:w="1728"/>
            <w:shd w:fill="F5F5F5" w:val="clear"/>
          </w:tcPr>
          <w:p>
            <w:r>
              <w:rPr>
                <w:sz w:val="20"/>
              </w:rPr>
              <w:t>2</w:t>
            </w:r>
          </w:p>
        </w:tc>
        <w:tc>
          <w:tcPr>
            <w:tcW w:type="dxa" w:w="1728"/>
            <w:shd w:fill="F5F5F5" w:val="clear"/>
          </w:tcPr>
          <w:p>
            <w:r>
              <w:rPr>
                <w:sz w:val="20"/>
              </w:rPr>
              <w:t>@property</w:t>
            </w:r>
          </w:p>
        </w:tc>
        <w:tc>
          <w:tcPr>
            <w:tcW w:type="dxa" w:w="1728"/>
            <w:shd w:fill="F5F5F5" w:val="clear"/>
          </w:tcPr>
          <w:p>
            <w:r>
              <w:rPr>
                <w:sz w:val="20"/>
              </w:rPr>
              <w:t>varchar(64)</w:t>
            </w:r>
          </w:p>
        </w:tc>
        <w:tc>
          <w:tcPr>
            <w:tcW w:type="dxa" w:w="1728"/>
            <w:shd w:fill="F5F5F5" w:val="clear"/>
          </w:tcPr>
          <w:p>
            <w:r>
              <w:rPr>
                <w:sz w:val="20"/>
              </w:rPr>
              <w:t>INPUT</w:t>
            </w:r>
          </w:p>
        </w:tc>
        <w:tc>
          <w:tcPr>
            <w:tcW w:type="dxa" w:w="1728"/>
            <w:shd w:fill="F5F5F5" w:val="clear"/>
          </w:tcPr>
          <w:p>
            <w:r>
              <w:rPr>
                <w:sz w:val="20"/>
              </w:rPr>
              <w:t>property parameter</w:t>
            </w:r>
          </w:p>
        </w:tc>
      </w:tr>
      <w:tr>
        <w:tc>
          <w:tcPr>
            <w:tcW w:type="dxa" w:w="1728"/>
          </w:tcPr>
          <w:p>
            <w:r>
              <w:rPr>
                <w:sz w:val="20"/>
              </w:rPr>
              <w:t>3</w:t>
            </w:r>
          </w:p>
        </w:tc>
        <w:tc>
          <w:tcPr>
            <w:tcW w:type="dxa" w:w="1728"/>
          </w:tcPr>
          <w:p>
            <w:r>
              <w:rPr>
                <w:sz w:val="20"/>
              </w:rPr>
              <w:t>@value</w:t>
            </w:r>
          </w:p>
        </w:tc>
        <w:tc>
          <w:tcPr>
            <w:tcW w:type="dxa" w:w="1728"/>
          </w:tcPr>
          <w:p>
            <w:r>
              <w:rPr>
                <w:sz w:val="20"/>
              </w:rPr>
              <w:t>varchar(255)</w:t>
            </w:r>
          </w:p>
        </w:tc>
        <w:tc>
          <w:tcPr>
            <w:tcW w:type="dxa" w:w="1728"/>
          </w:tcPr>
          <w:p>
            <w:r>
              <w:rPr>
                <w:sz w:val="20"/>
              </w:rPr>
              <w:t>OUTPUT</w:t>
            </w:r>
          </w:p>
        </w:tc>
        <w:tc>
          <w:tcPr>
            <w:tcW w:type="dxa" w:w="1728"/>
          </w:tcPr>
          <w:p>
            <w:r>
              <w:rPr>
                <w:sz w:val="20"/>
              </w:rPr>
              <w:t>value parameter</w:t>
            </w:r>
          </w:p>
        </w:tc>
      </w:tr>
    </w:tbl>
    <w:p/>
    <w:p>
      <w:pPr>
        <w:pStyle w:val="Heading3"/>
      </w:pPr>
      <w:r>
        <w:t>Definition</w:t>
      </w:r>
    </w:p>
    <w:p>
      <w:pPr>
        <w:pStyle w:val="Code"/>
      </w:pPr>
      <w:r>
        <w:rPr>
          <w:rFonts w:ascii="Consolas" w:hAnsi="Consolas"/>
          <w:sz w:val="18"/>
        </w:rPr>
        <w:t>create procedure dbo.dt_getpropertiesbyid_vcs</w:t>
      </w:r>
    </w:p>
    <w:p>
      <w:pPr>
        <w:pStyle w:val="Code"/>
      </w:pPr>
      <w:r>
        <w:rPr>
          <w:rFonts w:ascii="Consolas" w:hAnsi="Consolas"/>
          <w:sz w:val="18"/>
        </w:rPr>
        <w:t xml:space="preserve"> </w:t>
      </w:r>
    </w:p>
    <w:p>
      <w:pPr>
        <w:pStyle w:val="Code"/>
      </w:pPr>
      <w:r>
        <w:rPr>
          <w:rFonts w:ascii="Consolas" w:hAnsi="Consolas"/>
          <w:sz w:val="18"/>
        </w:rPr>
        <w:t xml:space="preserve">    @id       int,</w:t>
      </w:r>
    </w:p>
    <w:p>
      <w:pPr>
        <w:pStyle w:val="Code"/>
      </w:pPr>
      <w:r>
        <w:rPr>
          <w:rFonts w:ascii="Consolas" w:hAnsi="Consolas"/>
          <w:sz w:val="18"/>
        </w:rPr>
        <w:t xml:space="preserve"> </w:t>
      </w:r>
    </w:p>
    <w:p>
      <w:pPr>
        <w:pStyle w:val="Code"/>
      </w:pPr>
      <w:r>
        <w:rPr>
          <w:rFonts w:ascii="Consolas" w:hAnsi="Consolas"/>
          <w:sz w:val="18"/>
        </w:rPr>
        <w:t xml:space="preserve">    @property varchar(64),</w:t>
      </w:r>
    </w:p>
    <w:p>
      <w:pPr>
        <w:pStyle w:val="Code"/>
      </w:pPr>
      <w:r>
        <w:rPr>
          <w:rFonts w:ascii="Consolas" w:hAnsi="Consolas"/>
          <w:sz w:val="18"/>
        </w:rPr>
        <w:t xml:space="preserve"> </w:t>
      </w:r>
    </w:p>
    <w:p>
      <w:pPr>
        <w:pStyle w:val="Code"/>
      </w:pPr>
      <w:r>
        <w:rPr>
          <w:rFonts w:ascii="Consolas" w:hAnsi="Consolas"/>
          <w:sz w:val="18"/>
        </w:rPr>
        <w:t xml:space="preserve">    @value    varchar(255) = NULL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@value = (</w:t>
      </w:r>
    </w:p>
    <w:p>
      <w:pPr>
        <w:pStyle w:val="Code"/>
      </w:pPr>
      <w:r>
        <w:rPr>
          <w:rFonts w:ascii="Consolas" w:hAnsi="Consolas"/>
          <w:sz w:val="18"/>
        </w:rPr>
        <w:t xml:space="preserve"> </w:t>
      </w:r>
    </w:p>
    <w:p>
      <w:pPr>
        <w:pStyle w:val="Code"/>
      </w:pPr>
      <w:r>
        <w:rPr>
          <w:rFonts w:ascii="Consolas" w:hAnsi="Consolas"/>
          <w:sz w:val="18"/>
        </w:rPr>
        <w:t xml:space="preserve">        select value</w:t>
      </w:r>
    </w:p>
    <w:p>
      <w:pPr>
        <w:pStyle w:val="Code"/>
      </w:pPr>
      <w:r>
        <w:rPr>
          <w:rFonts w:ascii="Consolas" w:hAnsi="Consolas"/>
          <w:sz w:val="18"/>
        </w:rPr>
        <w:t xml:space="preserve"> </w:t>
      </w:r>
    </w:p>
    <w:p>
      <w:pPr>
        <w:pStyle w:val="Code"/>
      </w:pPr>
      <w:r>
        <w:rPr>
          <w:rFonts w:ascii="Consolas" w:hAnsi="Consolas"/>
          <w:sz w:val="18"/>
        </w:rPr>
        <w:t xml:space="preserve">                from dbo.dtproperties</w:t>
      </w:r>
    </w:p>
    <w:p>
      <w:pPr>
        <w:pStyle w:val="Code"/>
      </w:pPr>
      <w:r>
        <w:rPr>
          <w:rFonts w:ascii="Consolas" w:hAnsi="Consolas"/>
          <w:sz w:val="18"/>
        </w:rPr>
        <w:t xml:space="preserve"> </w:t>
      </w:r>
    </w:p>
    <w:p>
      <w:pPr>
        <w:pStyle w:val="Code"/>
      </w:pPr>
      <w:r>
        <w:rPr>
          <w:rFonts w:ascii="Consolas" w:hAnsi="Consolas"/>
          <w:sz w:val="18"/>
        </w:rPr>
        <w:t xml:space="preserve">                where @id=objectid and @property=property</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dt_getpropertiesbyid_vcs_u {sp-dbo-dt-getpropertiesbyid-vcs-u}</w:t>
      </w:r>
    </w:p>
    <w:p>
      <w:r>
        <w:t>&gt; Stored procedure: dt getpropertiesbyid vcs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12:12:36.473000</w:t>
            </w:r>
          </w:p>
        </w:tc>
      </w:tr>
      <w:tr>
        <w:tc>
          <w:tcPr>
            <w:tcW w:type="dxa" w:w="4320"/>
          </w:tcPr>
          <w:p>
            <w:r>
              <w:rPr>
                <w:sz w:val="20"/>
              </w:rPr>
              <w:t>**Modified**</w:t>
            </w:r>
          </w:p>
        </w:tc>
        <w:tc>
          <w:tcPr>
            <w:tcW w:type="dxa" w:w="4320"/>
          </w:tcPr>
          <w:p>
            <w:r>
              <w:rPr>
                <w:sz w:val="20"/>
              </w:rPr>
              <w:t>2006-08-29 12:12:36.473000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w:t>
            </w:r>
          </w:p>
        </w:tc>
        <w:tc>
          <w:tcPr>
            <w:tcW w:type="dxa" w:w="1728"/>
          </w:tcPr>
          <w:p>
            <w:r>
              <w:rPr>
                <w:sz w:val="20"/>
              </w:rPr>
              <w:t>int</w:t>
            </w:r>
          </w:p>
        </w:tc>
        <w:tc>
          <w:tcPr>
            <w:tcW w:type="dxa" w:w="1728"/>
          </w:tcPr>
          <w:p>
            <w:r>
              <w:rPr>
                <w:sz w:val="20"/>
              </w:rPr>
              <w:t>INPUT</w:t>
            </w:r>
          </w:p>
        </w:tc>
        <w:tc>
          <w:tcPr>
            <w:tcW w:type="dxa" w:w="1728"/>
          </w:tcPr>
          <w:p>
            <w:r>
              <w:rPr>
                <w:sz w:val="20"/>
              </w:rPr>
              <w:t>id parameter</w:t>
            </w:r>
          </w:p>
        </w:tc>
      </w:tr>
      <w:tr>
        <w:tc>
          <w:tcPr>
            <w:tcW w:type="dxa" w:w="1728"/>
            <w:shd w:fill="F5F5F5" w:val="clear"/>
          </w:tcPr>
          <w:p>
            <w:r>
              <w:rPr>
                <w:sz w:val="20"/>
              </w:rPr>
              <w:t>2</w:t>
            </w:r>
          </w:p>
        </w:tc>
        <w:tc>
          <w:tcPr>
            <w:tcW w:type="dxa" w:w="1728"/>
            <w:shd w:fill="F5F5F5" w:val="clear"/>
          </w:tcPr>
          <w:p>
            <w:r>
              <w:rPr>
                <w:sz w:val="20"/>
              </w:rPr>
              <w:t>@property</w:t>
            </w:r>
          </w:p>
        </w:tc>
        <w:tc>
          <w:tcPr>
            <w:tcW w:type="dxa" w:w="1728"/>
            <w:shd w:fill="F5F5F5" w:val="clear"/>
          </w:tcPr>
          <w:p>
            <w:r>
              <w:rPr>
                <w:sz w:val="20"/>
              </w:rPr>
              <w:t>varchar(64)</w:t>
            </w:r>
          </w:p>
        </w:tc>
        <w:tc>
          <w:tcPr>
            <w:tcW w:type="dxa" w:w="1728"/>
            <w:shd w:fill="F5F5F5" w:val="clear"/>
          </w:tcPr>
          <w:p>
            <w:r>
              <w:rPr>
                <w:sz w:val="20"/>
              </w:rPr>
              <w:t>INPUT</w:t>
            </w:r>
          </w:p>
        </w:tc>
        <w:tc>
          <w:tcPr>
            <w:tcW w:type="dxa" w:w="1728"/>
            <w:shd w:fill="F5F5F5" w:val="clear"/>
          </w:tcPr>
          <w:p>
            <w:r>
              <w:rPr>
                <w:sz w:val="20"/>
              </w:rPr>
              <w:t>property parameter</w:t>
            </w:r>
          </w:p>
        </w:tc>
      </w:tr>
      <w:tr>
        <w:tc>
          <w:tcPr>
            <w:tcW w:type="dxa" w:w="1728"/>
          </w:tcPr>
          <w:p>
            <w:r>
              <w:rPr>
                <w:sz w:val="20"/>
              </w:rPr>
              <w:t>3</w:t>
            </w:r>
          </w:p>
        </w:tc>
        <w:tc>
          <w:tcPr>
            <w:tcW w:type="dxa" w:w="1728"/>
          </w:tcPr>
          <w:p>
            <w:r>
              <w:rPr>
                <w:sz w:val="20"/>
              </w:rPr>
              <w:t>@value</w:t>
            </w:r>
          </w:p>
        </w:tc>
        <w:tc>
          <w:tcPr>
            <w:tcW w:type="dxa" w:w="1728"/>
          </w:tcPr>
          <w:p>
            <w:r>
              <w:rPr>
                <w:sz w:val="20"/>
              </w:rPr>
              <w:t>nvarchar(255)</w:t>
            </w:r>
          </w:p>
        </w:tc>
        <w:tc>
          <w:tcPr>
            <w:tcW w:type="dxa" w:w="1728"/>
          </w:tcPr>
          <w:p>
            <w:r>
              <w:rPr>
                <w:sz w:val="20"/>
              </w:rPr>
              <w:t>OUTPUT</w:t>
            </w:r>
          </w:p>
        </w:tc>
        <w:tc>
          <w:tcPr>
            <w:tcW w:type="dxa" w:w="1728"/>
          </w:tcPr>
          <w:p>
            <w:r>
              <w:rPr>
                <w:sz w:val="20"/>
              </w:rPr>
              <w:t>value parameter</w:t>
            </w:r>
          </w:p>
        </w:tc>
      </w:tr>
    </w:tbl>
    <w:p/>
    <w:p>
      <w:pPr>
        <w:pStyle w:val="Heading3"/>
      </w:pPr>
      <w:r>
        <w:t>Definition</w:t>
      </w:r>
    </w:p>
    <w:p>
      <w:pPr>
        <w:pStyle w:val="Code"/>
      </w:pPr>
      <w:r>
        <w:rPr>
          <w:rFonts w:ascii="Consolas" w:hAnsi="Consolas"/>
          <w:sz w:val="18"/>
        </w:rPr>
        <w:t>create procedure dbo.dt_getpropertiesbyid_vcs_u</w:t>
      </w:r>
    </w:p>
    <w:p>
      <w:pPr>
        <w:pStyle w:val="Code"/>
      </w:pPr>
      <w:r>
        <w:rPr>
          <w:rFonts w:ascii="Consolas" w:hAnsi="Consolas"/>
          <w:sz w:val="18"/>
        </w:rPr>
        <w:t xml:space="preserve"> </w:t>
      </w:r>
    </w:p>
    <w:p>
      <w:pPr>
        <w:pStyle w:val="Code"/>
      </w:pPr>
      <w:r>
        <w:rPr>
          <w:rFonts w:ascii="Consolas" w:hAnsi="Consolas"/>
          <w:sz w:val="18"/>
        </w:rPr>
        <w:t xml:space="preserve">    @id       int,</w:t>
      </w:r>
    </w:p>
    <w:p>
      <w:pPr>
        <w:pStyle w:val="Code"/>
      </w:pPr>
      <w:r>
        <w:rPr>
          <w:rFonts w:ascii="Consolas" w:hAnsi="Consolas"/>
          <w:sz w:val="18"/>
        </w:rPr>
        <w:t xml:space="preserve"> </w:t>
      </w:r>
    </w:p>
    <w:p>
      <w:pPr>
        <w:pStyle w:val="Code"/>
      </w:pPr>
      <w:r>
        <w:rPr>
          <w:rFonts w:ascii="Consolas" w:hAnsi="Consolas"/>
          <w:sz w:val="18"/>
        </w:rPr>
        <w:t xml:space="preserve">    @property varchar(64),</w:t>
      </w:r>
    </w:p>
    <w:p>
      <w:pPr>
        <w:pStyle w:val="Code"/>
      </w:pPr>
      <w:r>
        <w:rPr>
          <w:rFonts w:ascii="Consolas" w:hAnsi="Consolas"/>
          <w:sz w:val="18"/>
        </w:rPr>
        <w:t xml:space="preserve"> </w:t>
      </w:r>
    </w:p>
    <w:p>
      <w:pPr>
        <w:pStyle w:val="Code"/>
      </w:pPr>
      <w:r>
        <w:rPr>
          <w:rFonts w:ascii="Consolas" w:hAnsi="Consolas"/>
          <w:sz w:val="18"/>
        </w:rPr>
        <w:t xml:space="preserve">    @value    nvarchar(255) = NULL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This procedure should no longer be called;  dt_getpropertiesbyid_vcsshould be called instead.</w:t>
      </w:r>
    </w:p>
    <w:p>
      <w:pPr>
        <w:pStyle w:val="Code"/>
      </w:pPr>
      <w:r>
        <w:rPr>
          <w:rFonts w:ascii="Consolas" w:hAnsi="Consolas"/>
          <w:sz w:val="18"/>
        </w:rPr>
        <w:t xml:space="preserve"> </w:t>
      </w:r>
    </w:p>
    <w:p>
      <w:pPr>
        <w:pStyle w:val="Code"/>
      </w:pPr>
      <w:r>
        <w:rPr>
          <w:rFonts w:ascii="Consolas" w:hAnsi="Consolas"/>
          <w:sz w:val="18"/>
        </w:rPr>
        <w:tab/>
        <w:t>-- Calls are forwarded to dt_getpropertiesbyid_vcs to maintain backward compatibility.</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exec dbo.dt_getpropertiesbyid_vcs</w:t>
      </w:r>
    </w:p>
    <w:p>
      <w:pPr>
        <w:pStyle w:val="Code"/>
      </w:pPr>
      <w:r>
        <w:rPr>
          <w:rFonts w:ascii="Consolas" w:hAnsi="Consolas"/>
          <w:sz w:val="18"/>
        </w:rPr>
        <w:t xml:space="preserve"> </w:t>
      </w:r>
    </w:p>
    <w:p>
      <w:pPr>
        <w:pStyle w:val="Code"/>
      </w:pPr>
      <w:r>
        <w:rPr>
          <w:rFonts w:ascii="Consolas" w:hAnsi="Consolas"/>
          <w:sz w:val="18"/>
        </w:rPr>
        <w:tab/>
        <w:tab/>
        <w:t>@id,</w:t>
      </w:r>
    </w:p>
    <w:p>
      <w:pPr>
        <w:pStyle w:val="Code"/>
      </w:pPr>
      <w:r>
        <w:rPr>
          <w:rFonts w:ascii="Consolas" w:hAnsi="Consolas"/>
          <w:sz w:val="18"/>
        </w:rPr>
        <w:t xml:space="preserve"> </w:t>
      </w:r>
    </w:p>
    <w:p>
      <w:pPr>
        <w:pStyle w:val="Code"/>
      </w:pPr>
      <w:r>
        <w:rPr>
          <w:rFonts w:ascii="Consolas" w:hAnsi="Consolas"/>
          <w:sz w:val="18"/>
        </w:rPr>
        <w:tab/>
        <w:tab/>
        <w:t>@property,</w:t>
      </w:r>
    </w:p>
    <w:p>
      <w:pPr>
        <w:pStyle w:val="Code"/>
      </w:pPr>
      <w:r>
        <w:rPr>
          <w:rFonts w:ascii="Consolas" w:hAnsi="Consolas"/>
          <w:sz w:val="18"/>
        </w:rPr>
        <w:t xml:space="preserve"> </w:t>
      </w:r>
    </w:p>
    <w:p>
      <w:pPr>
        <w:pStyle w:val="Code"/>
      </w:pPr>
      <w:r>
        <w:rPr>
          <w:rFonts w:ascii="Consolas" w:hAnsi="Consolas"/>
          <w:sz w:val="18"/>
        </w:rPr>
        <w:tab/>
        <w:tab/>
        <w:t>@value output</w:t>
      </w:r>
    </w:p>
    <w:p>
      <w:pPr>
        <w:pStyle w:val="Heading2"/>
      </w:pPr>
      <w:r>
        <w:t>dt_isundersourcecontrol {sp-dbo-dt-isundersourcecontrol}</w:t>
      </w:r>
    </w:p>
    <w:p>
      <w:r>
        <w:t>&gt; Stored procedure: dt isundersourcecontrol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12:12:36.443000</w:t>
            </w:r>
          </w:p>
        </w:tc>
      </w:tr>
      <w:tr>
        <w:tc>
          <w:tcPr>
            <w:tcW w:type="dxa" w:w="4320"/>
          </w:tcPr>
          <w:p>
            <w:r>
              <w:rPr>
                <w:sz w:val="20"/>
              </w:rPr>
              <w:t>**Modified**</w:t>
            </w:r>
          </w:p>
        </w:tc>
        <w:tc>
          <w:tcPr>
            <w:tcW w:type="dxa" w:w="4320"/>
          </w:tcPr>
          <w:p>
            <w:r>
              <w:rPr>
                <w:sz w:val="20"/>
              </w:rPr>
              <w:t>2006-08-29 12:12:36.443000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@vchLoginName</w:t>
            </w:r>
          </w:p>
        </w:tc>
        <w:tc>
          <w:tcPr>
            <w:tcW w:type="dxa" w:w="1728"/>
          </w:tcPr>
          <w:p>
            <w:r>
              <w:rPr>
                <w:sz w:val="20"/>
              </w:rPr>
              <w:t>varchar(255)</w:t>
            </w:r>
          </w:p>
        </w:tc>
        <w:tc>
          <w:tcPr>
            <w:tcW w:type="dxa" w:w="1728"/>
          </w:tcPr>
          <w:p>
            <w:r>
              <w:rPr>
                <w:sz w:val="20"/>
              </w:rPr>
              <w:t>INPUT</w:t>
            </w:r>
          </w:p>
        </w:tc>
        <w:tc>
          <w:tcPr>
            <w:tcW w:type="dxa" w:w="1728"/>
          </w:tcPr>
          <w:p>
            <w:r>
              <w:rPr>
                <w:sz w:val="20"/>
              </w:rPr>
              <w:t>vch Login name</w:t>
            </w:r>
          </w:p>
        </w:tc>
      </w:tr>
      <w:tr>
        <w:tc>
          <w:tcPr>
            <w:tcW w:type="dxa" w:w="1728"/>
            <w:shd w:fill="F5F5F5" w:val="clear"/>
          </w:tcPr>
          <w:p>
            <w:r>
              <w:rPr>
                <w:sz w:val="20"/>
              </w:rPr>
              <w:t>2</w:t>
            </w:r>
          </w:p>
        </w:tc>
        <w:tc>
          <w:tcPr>
            <w:tcW w:type="dxa" w:w="1728"/>
            <w:shd w:fill="F5F5F5" w:val="clear"/>
          </w:tcPr>
          <w:p>
            <w:r>
              <w:rPr>
                <w:sz w:val="20"/>
              </w:rPr>
              <w:t>@vchPassword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Password parameter</w:t>
            </w:r>
          </w:p>
        </w:tc>
      </w:tr>
      <w:tr>
        <w:tc>
          <w:tcPr>
            <w:tcW w:type="dxa" w:w="1728"/>
          </w:tcPr>
          <w:p>
            <w:r>
              <w:rPr>
                <w:sz w:val="20"/>
              </w:rPr>
              <w:t>3</w:t>
            </w:r>
          </w:p>
        </w:tc>
        <w:tc>
          <w:tcPr>
            <w:tcW w:type="dxa" w:w="1728"/>
          </w:tcPr>
          <w:p>
            <w:r>
              <w:rPr>
                <w:sz w:val="20"/>
              </w:rPr>
              <w:t>@iWhoToo</w:t>
            </w:r>
          </w:p>
        </w:tc>
        <w:tc>
          <w:tcPr>
            <w:tcW w:type="dxa" w:w="1728"/>
          </w:tcPr>
          <w:p>
            <w:r>
              <w:rPr>
                <w:sz w:val="20"/>
              </w:rPr>
              <w:t>int</w:t>
            </w:r>
          </w:p>
        </w:tc>
        <w:tc>
          <w:tcPr>
            <w:tcW w:type="dxa" w:w="1728"/>
          </w:tcPr>
          <w:p>
            <w:r>
              <w:rPr>
                <w:sz w:val="20"/>
              </w:rPr>
              <w:t>INPUT</w:t>
            </w:r>
          </w:p>
        </w:tc>
        <w:tc>
          <w:tcPr>
            <w:tcW w:type="dxa" w:w="1728"/>
          </w:tcPr>
          <w:p>
            <w:r>
              <w:rPr>
                <w:sz w:val="20"/>
              </w:rPr>
              <w:t>i Who Too parameter</w:t>
            </w:r>
          </w:p>
        </w:tc>
      </w:tr>
    </w:tbl>
    <w:p/>
    <w:p>
      <w:pPr>
        <w:pStyle w:val="Heading3"/>
      </w:pPr>
      <w:r>
        <w:t>Definition</w:t>
      </w:r>
    </w:p>
    <w:p>
      <w:pPr>
        <w:pStyle w:val="Code"/>
      </w:pPr>
      <w:r>
        <w:rPr>
          <w:rFonts w:ascii="Consolas" w:hAnsi="Consolas"/>
          <w:sz w:val="18"/>
        </w:rPr>
        <w:t>create proc dbo.dt_isundersourcecontrol</w:t>
      </w:r>
    </w:p>
    <w:p>
      <w:pPr>
        <w:pStyle w:val="Code"/>
      </w:pPr>
      <w:r>
        <w:rPr>
          <w:rFonts w:ascii="Consolas" w:hAnsi="Consolas"/>
          <w:sz w:val="18"/>
        </w:rPr>
        <w:t xml:space="preserve"> </w:t>
      </w:r>
    </w:p>
    <w:p>
      <w:pPr>
        <w:pStyle w:val="Code"/>
      </w:pPr>
      <w:r>
        <w:rPr>
          <w:rFonts w:ascii="Consolas" w:hAnsi="Consolas"/>
          <w:sz w:val="18"/>
        </w:rPr>
        <w:t xml:space="preserve">    @vchLoginName varchar(255) = '',</w:t>
      </w:r>
    </w:p>
    <w:p>
      <w:pPr>
        <w:pStyle w:val="Code"/>
      </w:pPr>
      <w:r>
        <w:rPr>
          <w:rFonts w:ascii="Consolas" w:hAnsi="Consolas"/>
          <w:sz w:val="18"/>
        </w:rPr>
        <w:t xml:space="preserve"> </w:t>
      </w:r>
    </w:p>
    <w:p>
      <w:pPr>
        <w:pStyle w:val="Code"/>
      </w:pPr>
      <w:r>
        <w:rPr>
          <w:rFonts w:ascii="Consolas" w:hAnsi="Consolas"/>
          <w:sz w:val="18"/>
        </w:rPr>
        <w:t xml:space="preserve">    @vchPassword  varchar(255) = '',</w:t>
      </w:r>
    </w:p>
    <w:p>
      <w:pPr>
        <w:pStyle w:val="Code"/>
      </w:pPr>
      <w:r>
        <w:rPr>
          <w:rFonts w:ascii="Consolas" w:hAnsi="Consolas"/>
          <w:sz w:val="18"/>
        </w:rPr>
        <w:t xml:space="preserve"> </w:t>
      </w:r>
    </w:p>
    <w:p>
      <w:pPr>
        <w:pStyle w:val="Code"/>
      </w:pPr>
      <w:r>
        <w:rPr>
          <w:rFonts w:ascii="Consolas" w:hAnsi="Consolas"/>
          <w:sz w:val="18"/>
        </w:rPr>
        <w:t xml:space="preserve">    @iWhoToo      int = 0 /* 0 =&gt; Just check project; 1 =&gt; get list of objs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@iReturn int</w:t>
      </w:r>
    </w:p>
    <w:p>
      <w:pPr>
        <w:pStyle w:val="Code"/>
      </w:pPr>
      <w:r>
        <w:rPr>
          <w:rFonts w:ascii="Consolas" w:hAnsi="Consolas"/>
          <w:sz w:val="18"/>
        </w:rPr>
        <w:t xml:space="preserve"> </w:t>
      </w:r>
    </w:p>
    <w:p>
      <w:pPr>
        <w:pStyle w:val="Code"/>
      </w:pPr>
      <w:r>
        <w:rPr>
          <w:rFonts w:ascii="Consolas" w:hAnsi="Consolas"/>
          <w:sz w:val="18"/>
        </w:rPr>
        <w:tab/>
        <w:t>declare @iObjectId int</w:t>
      </w:r>
    </w:p>
    <w:p>
      <w:pPr>
        <w:pStyle w:val="Code"/>
      </w:pPr>
      <w:r>
        <w:rPr>
          <w:rFonts w:ascii="Consolas" w:hAnsi="Consolas"/>
          <w:sz w:val="18"/>
        </w:rPr>
        <w:t xml:space="preserve"> </w:t>
      </w:r>
    </w:p>
    <w:p>
      <w:pPr>
        <w:pStyle w:val="Code"/>
      </w:pPr>
      <w:r>
        <w:rPr>
          <w:rFonts w:ascii="Consolas" w:hAnsi="Consolas"/>
          <w:sz w:val="18"/>
        </w:rPr>
        <w:tab/>
        <w:t>select @iObjectId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@VSSGUID varchar(100)</w:t>
      </w:r>
    </w:p>
    <w:p>
      <w:pPr>
        <w:pStyle w:val="Code"/>
      </w:pPr>
      <w:r>
        <w:rPr>
          <w:rFonts w:ascii="Consolas" w:hAnsi="Consolas"/>
          <w:sz w:val="18"/>
        </w:rPr>
        <w:t xml:space="preserve"> </w:t>
      </w:r>
    </w:p>
    <w:p>
      <w:pPr>
        <w:pStyle w:val="Code"/>
      </w:pPr>
      <w:r>
        <w:rPr>
          <w:rFonts w:ascii="Consolas" w:hAnsi="Consolas"/>
          <w:sz w:val="18"/>
        </w:rPr>
        <w:tab/>
        <w:t>select @VSSGUID = 'SQLVersionControl.VCS_SQL'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@iReturnValue int</w:t>
      </w:r>
    </w:p>
    <w:p>
      <w:pPr>
        <w:pStyle w:val="Code"/>
      </w:pPr>
      <w:r>
        <w:rPr>
          <w:rFonts w:ascii="Consolas" w:hAnsi="Consolas"/>
          <w:sz w:val="18"/>
        </w:rPr>
        <w:t xml:space="preserve"> </w:t>
      </w:r>
    </w:p>
    <w:p>
      <w:pPr>
        <w:pStyle w:val="Code"/>
      </w:pPr>
      <w:r>
        <w:rPr>
          <w:rFonts w:ascii="Consolas" w:hAnsi="Consolas"/>
          <w:sz w:val="18"/>
        </w:rPr>
        <w:tab/>
        <w:t>select @iReturnValue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@iStreamObjectId int</w:t>
      </w:r>
    </w:p>
    <w:p>
      <w:pPr>
        <w:pStyle w:val="Code"/>
      </w:pPr>
      <w:r>
        <w:rPr>
          <w:rFonts w:ascii="Consolas" w:hAnsi="Consolas"/>
          <w:sz w:val="18"/>
        </w:rPr>
        <w:t xml:space="preserve"> </w:t>
      </w:r>
    </w:p>
    <w:p>
      <w:pPr>
        <w:pStyle w:val="Code"/>
      </w:pPr>
      <w:r>
        <w:rPr>
          <w:rFonts w:ascii="Consolas" w:hAnsi="Consolas"/>
          <w:sz w:val="18"/>
        </w:rPr>
        <w:tab/>
        <w:t>select @iStreamObjectId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@vchTempText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@iPropertyObjectId int</w:t>
      </w:r>
    </w:p>
    <w:p>
      <w:pPr>
        <w:pStyle w:val="Code"/>
      </w:pPr>
      <w:r>
        <w:rPr>
          <w:rFonts w:ascii="Consolas" w:hAnsi="Consolas"/>
          <w:sz w:val="18"/>
        </w:rPr>
        <w:t xml:space="preserve"> </w:t>
      </w:r>
    </w:p>
    <w:p>
      <w:pPr>
        <w:pStyle w:val="Code"/>
      </w:pPr>
      <w:r>
        <w:rPr>
          <w:rFonts w:ascii="Consolas" w:hAnsi="Consolas"/>
          <w:sz w:val="18"/>
        </w:rPr>
        <w:t xml:space="preserve">    select @iPropertyObjectId = (select objectid from dbo.dtproperties where property = 'VCSProjectID')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@vchProjectName   varchar(255)</w:t>
      </w:r>
    </w:p>
    <w:p>
      <w:pPr>
        <w:pStyle w:val="Code"/>
      </w:pPr>
      <w:r>
        <w:rPr>
          <w:rFonts w:ascii="Consolas" w:hAnsi="Consolas"/>
          <w:sz w:val="18"/>
        </w:rPr>
        <w:t xml:space="preserve"> </w:t>
      </w:r>
    </w:p>
    <w:p>
      <w:pPr>
        <w:pStyle w:val="Code"/>
      </w:pPr>
      <w:r>
        <w:rPr>
          <w:rFonts w:ascii="Consolas" w:hAnsi="Consolas"/>
          <w:sz w:val="18"/>
        </w:rPr>
        <w:t xml:space="preserve">    declare @vchSourceSafeINI varchar(255)</w:t>
      </w:r>
    </w:p>
    <w:p>
      <w:pPr>
        <w:pStyle w:val="Code"/>
      </w:pPr>
      <w:r>
        <w:rPr>
          <w:rFonts w:ascii="Consolas" w:hAnsi="Consolas"/>
          <w:sz w:val="18"/>
        </w:rPr>
        <w:t xml:space="preserve"> </w:t>
      </w:r>
    </w:p>
    <w:p>
      <w:pPr>
        <w:pStyle w:val="Code"/>
      </w:pPr>
      <w:r>
        <w:rPr>
          <w:rFonts w:ascii="Consolas" w:hAnsi="Consolas"/>
          <w:sz w:val="18"/>
        </w:rPr>
        <w:t xml:space="preserve">    declare @vchServerName    varchar(255)</w:t>
      </w:r>
    </w:p>
    <w:p>
      <w:pPr>
        <w:pStyle w:val="Code"/>
      </w:pPr>
      <w:r>
        <w:rPr>
          <w:rFonts w:ascii="Consolas" w:hAnsi="Consolas"/>
          <w:sz w:val="18"/>
        </w:rPr>
        <w:t xml:space="preserve"> </w:t>
      </w:r>
    </w:p>
    <w:p>
      <w:pPr>
        <w:pStyle w:val="Code"/>
      </w:pPr>
      <w:r>
        <w:rPr>
          <w:rFonts w:ascii="Consolas" w:hAnsi="Consolas"/>
          <w:sz w:val="18"/>
        </w:rPr>
        <w:t xml:space="preserve">    declare @vchDatabaseName  varchar(255)</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'VCSProject',       @vchProjectName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'VCSSourceSafeINI', @vchSourceSafeINI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'VCSSQLServer',     @vchServerName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'VCSSQLDatabase',   @vchDatabaseName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(@vchProjectName = '')</w:t>
        <w:tab/>
        <w:t>set @vchProjectName</w:t>
        <w:tab/>
        <w:tab/>
        <w:t>= null</w:t>
      </w:r>
    </w:p>
    <w:p>
      <w:pPr>
        <w:pStyle w:val="Code"/>
      </w:pPr>
      <w:r>
        <w:rPr>
          <w:rFonts w:ascii="Consolas" w:hAnsi="Consolas"/>
          <w:sz w:val="18"/>
        </w:rPr>
        <w:t xml:space="preserve"> </w:t>
      </w:r>
    </w:p>
    <w:p>
      <w:pPr>
        <w:pStyle w:val="Code"/>
      </w:pPr>
      <w:r>
        <w:rPr>
          <w:rFonts w:ascii="Consolas" w:hAnsi="Consolas"/>
          <w:sz w:val="18"/>
        </w:rPr>
        <w:t xml:space="preserve">    if (@vchSourceSafeINI = '') set @vchSourceSafeINI</w:t>
        <w:tab/>
        <w:t>= null</w:t>
      </w:r>
    </w:p>
    <w:p>
      <w:pPr>
        <w:pStyle w:val="Code"/>
      </w:pPr>
      <w:r>
        <w:rPr>
          <w:rFonts w:ascii="Consolas" w:hAnsi="Consolas"/>
          <w:sz w:val="18"/>
        </w:rPr>
        <w:t xml:space="preserve"> </w:t>
      </w:r>
    </w:p>
    <w:p>
      <w:pPr>
        <w:pStyle w:val="Code"/>
      </w:pPr>
      <w:r>
        <w:rPr>
          <w:rFonts w:ascii="Consolas" w:hAnsi="Consolas"/>
          <w:sz w:val="18"/>
        </w:rPr>
        <w:t xml:space="preserve">    if (@vchServerName = '')</w:t>
        <w:tab/>
        <w:t>set @vchServerName</w:t>
        <w:tab/>
        <w:tab/>
        <w:t>= null</w:t>
      </w:r>
    </w:p>
    <w:p>
      <w:pPr>
        <w:pStyle w:val="Code"/>
      </w:pPr>
      <w:r>
        <w:rPr>
          <w:rFonts w:ascii="Consolas" w:hAnsi="Consolas"/>
          <w:sz w:val="18"/>
        </w:rPr>
        <w:t xml:space="preserve"> </w:t>
      </w:r>
    </w:p>
    <w:p>
      <w:pPr>
        <w:pStyle w:val="Code"/>
      </w:pPr>
      <w:r>
        <w:rPr>
          <w:rFonts w:ascii="Consolas" w:hAnsi="Consolas"/>
          <w:sz w:val="18"/>
        </w:rPr>
        <w:t xml:space="preserve">    if (@vchDatabaseName = '')</w:t>
        <w:tab/>
        <w:t>set @vchDatabaseName</w:t>
        <w:tab/>
        <w: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(@vchProjectName is null) or (@vchSourceSafeINI is null) or (@vchServerName is null) or (@vchDatabaseName is null)</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RAISERROR('Not Under Source Control',16,-1)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@iWhoToo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List of Procs in the project */</w:t>
      </w:r>
    </w:p>
    <w:p>
      <w:pPr>
        <w:pStyle w:val="Code"/>
      </w:pPr>
      <w:r>
        <w:rPr>
          <w:rFonts w:ascii="Consolas" w:hAnsi="Consolas"/>
          <w:sz w:val="18"/>
        </w:rPr>
        <w:t xml:space="preserve"> </w:t>
      </w:r>
    </w:p>
    <w:p>
      <w:pPr>
        <w:pStyle w:val="Code"/>
      </w:pPr>
      <w:r>
        <w:rPr>
          <w:rFonts w:ascii="Consolas" w:hAnsi="Consolas"/>
          <w:sz w:val="18"/>
        </w:rPr>
        <w:t xml:space="preserve">        exec @iReturn = master.dbo.sp_OACreate @VSSGUID, @iObjectId OUT</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master.dbo.sp_OAMethod @iObjectId,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'GetListOfObjects',</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NULL,</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@vchProjectName,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@vchSourceSafeINI,</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@vchServerName,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@vchDatabaseName,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@vchLoginName,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@vchPassword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master.dbo.sp_OAGetProperty @iObjectId, 'GetStreamObject', @iStreamObjectId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create table #ObjectList (id int identity, vchObjectlist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@vchTempText = 'STUB'</w:t>
      </w:r>
    </w:p>
    <w:p>
      <w:pPr>
        <w:pStyle w:val="Code"/>
      </w:pPr>
      <w:r>
        <w:rPr>
          <w:rFonts w:ascii="Consolas" w:hAnsi="Consolas"/>
          <w:sz w:val="18"/>
        </w:rPr>
        <w:t xml:space="preserve"> </w:t>
      </w:r>
    </w:p>
    <w:p>
      <w:pPr>
        <w:pStyle w:val="Code"/>
      </w:pPr>
      <w:r>
        <w:rPr>
          <w:rFonts w:ascii="Consolas" w:hAnsi="Consolas"/>
          <w:sz w:val="18"/>
        </w:rPr>
        <w:t xml:space="preserve">        while @vchTempText is not null</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exec @iReturn = master.dbo.sp_OAMethod @iStreamObjectId, 'GetStream', @iReturnValue OUT, @vchTempText OUT</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(@vchTempText = '') set @vchTempText = null</w:t>
      </w:r>
    </w:p>
    <w:p>
      <w:pPr>
        <w:pStyle w:val="Code"/>
      </w:pPr>
      <w:r>
        <w:rPr>
          <w:rFonts w:ascii="Consolas" w:hAnsi="Consolas"/>
          <w:sz w:val="18"/>
        </w:rPr>
        <w:t xml:space="preserve"> </w:t>
      </w:r>
    </w:p>
    <w:p>
      <w:pPr>
        <w:pStyle w:val="Code"/>
      </w:pPr>
      <w:r>
        <w:rPr>
          <w:rFonts w:ascii="Consolas" w:hAnsi="Consolas"/>
          <w:sz w:val="18"/>
        </w:rPr>
        <w:t xml:space="preserve">            if (@vchTempText is not null) insert into #ObjectList (vchObjectlist ) select @vchTempText</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vchObjectlist from #ObjectList order by 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CleanUp:</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E_OAError:</w:t>
      </w:r>
    </w:p>
    <w:p>
      <w:pPr>
        <w:pStyle w:val="Code"/>
      </w:pPr>
      <w:r>
        <w:rPr>
          <w:rFonts w:ascii="Consolas" w:hAnsi="Consolas"/>
          <w:sz w:val="18"/>
        </w:rPr>
        <w:t xml:space="preserve"> </w:t>
      </w:r>
    </w:p>
    <w:p>
      <w:pPr>
        <w:pStyle w:val="Code"/>
      </w:pPr>
      <w:r>
        <w:rPr>
          <w:rFonts w:ascii="Consolas" w:hAnsi="Consolas"/>
          <w:sz w:val="18"/>
        </w:rPr>
        <w:t xml:space="preserve">    exec dbo.dt_displayoaerror @iObjectId, @iReturn</w:t>
      </w:r>
    </w:p>
    <w:p>
      <w:pPr>
        <w:pStyle w:val="Code"/>
      </w:pPr>
      <w:r>
        <w:rPr>
          <w:rFonts w:ascii="Consolas" w:hAnsi="Consolas"/>
          <w:sz w:val="18"/>
        </w:rPr>
        <w:t xml:space="preserve"> </w:t>
      </w:r>
    </w:p>
    <w:p>
      <w:pPr>
        <w:pStyle w:val="Code"/>
      </w:pPr>
      <w:r>
        <w:rPr>
          <w:rFonts w:ascii="Consolas" w:hAnsi="Consolas"/>
          <w:sz w:val="18"/>
        </w:rPr>
        <w:t xml:space="preserve">    goto CleanUp</w:t>
      </w:r>
    </w:p>
    <w:p>
      <w:pPr>
        <w:pStyle w:val="Heading2"/>
      </w:pPr>
      <w:r>
        <w:t>dt_isundersourcecontrol_u {sp-dbo-dt-isundersourcecontrol-u}</w:t>
      </w:r>
    </w:p>
    <w:p>
      <w:r>
        <w:t>&gt; Stored procedure: dt isundersourcecontrol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12:12:36.507000</w:t>
            </w:r>
          </w:p>
        </w:tc>
      </w:tr>
      <w:tr>
        <w:tc>
          <w:tcPr>
            <w:tcW w:type="dxa" w:w="4320"/>
          </w:tcPr>
          <w:p>
            <w:r>
              <w:rPr>
                <w:sz w:val="20"/>
              </w:rPr>
              <w:t>**Modified**</w:t>
            </w:r>
          </w:p>
        </w:tc>
        <w:tc>
          <w:tcPr>
            <w:tcW w:type="dxa" w:w="4320"/>
          </w:tcPr>
          <w:p>
            <w:r>
              <w:rPr>
                <w:sz w:val="20"/>
              </w:rPr>
              <w:t>2006-08-29 12:12:36.507000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@vchLoginName</w:t>
            </w:r>
          </w:p>
        </w:tc>
        <w:tc>
          <w:tcPr>
            <w:tcW w:type="dxa" w:w="1728"/>
          </w:tcPr>
          <w:p>
            <w:r>
              <w:rPr>
                <w:sz w:val="20"/>
              </w:rPr>
              <w:t>nvarchar(255)</w:t>
            </w:r>
          </w:p>
        </w:tc>
        <w:tc>
          <w:tcPr>
            <w:tcW w:type="dxa" w:w="1728"/>
          </w:tcPr>
          <w:p>
            <w:r>
              <w:rPr>
                <w:sz w:val="20"/>
              </w:rPr>
              <w:t>INPUT</w:t>
            </w:r>
          </w:p>
        </w:tc>
        <w:tc>
          <w:tcPr>
            <w:tcW w:type="dxa" w:w="1728"/>
          </w:tcPr>
          <w:p>
            <w:r>
              <w:rPr>
                <w:sz w:val="20"/>
              </w:rPr>
              <w:t>vch Login name</w:t>
            </w:r>
          </w:p>
        </w:tc>
      </w:tr>
      <w:tr>
        <w:tc>
          <w:tcPr>
            <w:tcW w:type="dxa" w:w="1728"/>
            <w:shd w:fill="F5F5F5" w:val="clear"/>
          </w:tcPr>
          <w:p>
            <w:r>
              <w:rPr>
                <w:sz w:val="20"/>
              </w:rPr>
              <w:t>2</w:t>
            </w:r>
          </w:p>
        </w:tc>
        <w:tc>
          <w:tcPr>
            <w:tcW w:type="dxa" w:w="1728"/>
            <w:shd w:fill="F5F5F5" w:val="clear"/>
          </w:tcPr>
          <w:p>
            <w:r>
              <w:rPr>
                <w:sz w:val="20"/>
              </w:rPr>
              <w:t>@vchPassword</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Password parameter</w:t>
            </w:r>
          </w:p>
        </w:tc>
      </w:tr>
      <w:tr>
        <w:tc>
          <w:tcPr>
            <w:tcW w:type="dxa" w:w="1728"/>
          </w:tcPr>
          <w:p>
            <w:r>
              <w:rPr>
                <w:sz w:val="20"/>
              </w:rPr>
              <w:t>3</w:t>
            </w:r>
          </w:p>
        </w:tc>
        <w:tc>
          <w:tcPr>
            <w:tcW w:type="dxa" w:w="1728"/>
          </w:tcPr>
          <w:p>
            <w:r>
              <w:rPr>
                <w:sz w:val="20"/>
              </w:rPr>
              <w:t>@iWhoToo</w:t>
            </w:r>
          </w:p>
        </w:tc>
        <w:tc>
          <w:tcPr>
            <w:tcW w:type="dxa" w:w="1728"/>
          </w:tcPr>
          <w:p>
            <w:r>
              <w:rPr>
                <w:sz w:val="20"/>
              </w:rPr>
              <w:t>int</w:t>
            </w:r>
          </w:p>
        </w:tc>
        <w:tc>
          <w:tcPr>
            <w:tcW w:type="dxa" w:w="1728"/>
          </w:tcPr>
          <w:p>
            <w:r>
              <w:rPr>
                <w:sz w:val="20"/>
              </w:rPr>
              <w:t>INPUT</w:t>
            </w:r>
          </w:p>
        </w:tc>
        <w:tc>
          <w:tcPr>
            <w:tcW w:type="dxa" w:w="1728"/>
          </w:tcPr>
          <w:p>
            <w:r>
              <w:rPr>
                <w:sz w:val="20"/>
              </w:rPr>
              <w:t>i Who Too parameter</w:t>
            </w:r>
          </w:p>
        </w:tc>
      </w:tr>
    </w:tbl>
    <w:p/>
    <w:p>
      <w:pPr>
        <w:pStyle w:val="Heading3"/>
      </w:pPr>
      <w:r>
        <w:t>Definition</w:t>
      </w:r>
    </w:p>
    <w:p>
      <w:pPr>
        <w:pStyle w:val="Code"/>
      </w:pPr>
      <w:r>
        <w:rPr>
          <w:rFonts w:ascii="Consolas" w:hAnsi="Consolas"/>
          <w:sz w:val="18"/>
        </w:rPr>
        <w:t>create proc dbo.dt_isundersourcecontrol_u</w:t>
      </w:r>
    </w:p>
    <w:p>
      <w:pPr>
        <w:pStyle w:val="Code"/>
      </w:pPr>
      <w:r>
        <w:rPr>
          <w:rFonts w:ascii="Consolas" w:hAnsi="Consolas"/>
          <w:sz w:val="18"/>
        </w:rPr>
        <w:t xml:space="preserve"> </w:t>
      </w:r>
    </w:p>
    <w:p>
      <w:pPr>
        <w:pStyle w:val="Code"/>
      </w:pPr>
      <w:r>
        <w:rPr>
          <w:rFonts w:ascii="Consolas" w:hAnsi="Consolas"/>
          <w:sz w:val="18"/>
        </w:rPr>
        <w:t xml:space="preserve">    @vchLoginName nvarchar(255) = '',</w:t>
      </w:r>
    </w:p>
    <w:p>
      <w:pPr>
        <w:pStyle w:val="Code"/>
      </w:pPr>
      <w:r>
        <w:rPr>
          <w:rFonts w:ascii="Consolas" w:hAnsi="Consolas"/>
          <w:sz w:val="18"/>
        </w:rPr>
        <w:t xml:space="preserve"> </w:t>
      </w:r>
    </w:p>
    <w:p>
      <w:pPr>
        <w:pStyle w:val="Code"/>
      </w:pPr>
      <w:r>
        <w:rPr>
          <w:rFonts w:ascii="Consolas" w:hAnsi="Consolas"/>
          <w:sz w:val="18"/>
        </w:rPr>
        <w:t xml:space="preserve">    @vchPassword  nvarchar(255) = '',</w:t>
      </w:r>
    </w:p>
    <w:p>
      <w:pPr>
        <w:pStyle w:val="Code"/>
      </w:pPr>
      <w:r>
        <w:rPr>
          <w:rFonts w:ascii="Consolas" w:hAnsi="Consolas"/>
          <w:sz w:val="18"/>
        </w:rPr>
        <w:t xml:space="preserve"> </w:t>
      </w:r>
    </w:p>
    <w:p>
      <w:pPr>
        <w:pStyle w:val="Code"/>
      </w:pPr>
      <w:r>
        <w:rPr>
          <w:rFonts w:ascii="Consolas" w:hAnsi="Consolas"/>
          <w:sz w:val="18"/>
        </w:rPr>
        <w:t xml:space="preserve">    @iWhoToo      int = 0 /* 0 =&gt; Just check project; 1 =&gt; get list of objs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 This procedure should no longer be called;  dt_isundersourcecontrol should be called instead.</w:t>
      </w:r>
    </w:p>
    <w:p>
      <w:pPr>
        <w:pStyle w:val="Code"/>
      </w:pPr>
      <w:r>
        <w:rPr>
          <w:rFonts w:ascii="Consolas" w:hAnsi="Consolas"/>
          <w:sz w:val="18"/>
        </w:rPr>
        <w:t xml:space="preserve"> </w:t>
      </w:r>
    </w:p>
    <w:p>
      <w:pPr>
        <w:pStyle w:val="Code"/>
      </w:pPr>
      <w:r>
        <w:rPr>
          <w:rFonts w:ascii="Consolas" w:hAnsi="Consolas"/>
          <w:sz w:val="18"/>
        </w:rPr>
        <w:tab/>
        <w:t>-- Calls are forwarded to dt_isundersourcecontrol to maintain backward compatibility.</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exec dbo.dt_isundersourcecontrol</w:t>
      </w:r>
    </w:p>
    <w:p>
      <w:pPr>
        <w:pStyle w:val="Code"/>
      </w:pPr>
      <w:r>
        <w:rPr>
          <w:rFonts w:ascii="Consolas" w:hAnsi="Consolas"/>
          <w:sz w:val="18"/>
        </w:rPr>
        <w:t xml:space="preserve"> </w:t>
      </w:r>
    </w:p>
    <w:p>
      <w:pPr>
        <w:pStyle w:val="Code"/>
      </w:pPr>
      <w:r>
        <w:rPr>
          <w:rFonts w:ascii="Consolas" w:hAnsi="Consolas"/>
          <w:sz w:val="18"/>
        </w:rPr>
        <w:tab/>
        <w:tab/>
        <w:t>@vchLoginName,</w:t>
      </w:r>
    </w:p>
    <w:p>
      <w:pPr>
        <w:pStyle w:val="Code"/>
      </w:pPr>
      <w:r>
        <w:rPr>
          <w:rFonts w:ascii="Consolas" w:hAnsi="Consolas"/>
          <w:sz w:val="18"/>
        </w:rPr>
        <w:t xml:space="preserve"> </w:t>
      </w:r>
    </w:p>
    <w:p>
      <w:pPr>
        <w:pStyle w:val="Code"/>
      </w:pPr>
      <w:r>
        <w:rPr>
          <w:rFonts w:ascii="Consolas" w:hAnsi="Consolas"/>
          <w:sz w:val="18"/>
        </w:rPr>
        <w:tab/>
        <w:tab/>
        <w:t>@vchPassword,</w:t>
      </w:r>
    </w:p>
    <w:p>
      <w:pPr>
        <w:pStyle w:val="Code"/>
      </w:pPr>
      <w:r>
        <w:rPr>
          <w:rFonts w:ascii="Consolas" w:hAnsi="Consolas"/>
          <w:sz w:val="18"/>
        </w:rPr>
        <w:t xml:space="preserve"> </w:t>
      </w:r>
    </w:p>
    <w:p>
      <w:pPr>
        <w:pStyle w:val="Code"/>
      </w:pPr>
      <w:r>
        <w:rPr>
          <w:rFonts w:ascii="Consolas" w:hAnsi="Consolas"/>
          <w:sz w:val="18"/>
        </w:rPr>
        <w:tab/>
        <w:tab/>
        <w:t>@iWhoToo</w:t>
      </w:r>
    </w:p>
    <w:p>
      <w:pPr>
        <w:pStyle w:val="Heading2"/>
      </w:pPr>
      <w:r>
        <w:t>dt_removefromsourcecontrol {sp-dbo-dt-removefromsourcecontrol}</w:t>
      </w:r>
    </w:p>
    <w:p>
      <w:r>
        <w:t>&gt; Move procedure for dt</w:t>
      </w:r>
      <w:r>
        <w:t>removefromsourcecontrol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12:12:36.460000</w:t>
            </w:r>
          </w:p>
        </w:tc>
      </w:tr>
      <w:tr>
        <w:tc>
          <w:tcPr>
            <w:tcW w:type="dxa" w:w="4320"/>
          </w:tcPr>
          <w:p>
            <w:r>
              <w:rPr>
                <w:sz w:val="20"/>
              </w:rPr>
              <w:t>**Modified**</w:t>
            </w:r>
          </w:p>
        </w:tc>
        <w:tc>
          <w:tcPr>
            <w:tcW w:type="dxa" w:w="4320"/>
          </w:tcPr>
          <w:p>
            <w:r>
              <w:rPr>
                <w:sz w:val="20"/>
              </w:rPr>
              <w:t>2006-08-29 12:12:36.460000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dbo.dt_removefromsourcecontrol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@iPropertyObjectId int</w:t>
      </w:r>
    </w:p>
    <w:p>
      <w:pPr>
        <w:pStyle w:val="Code"/>
      </w:pPr>
      <w:r>
        <w:rPr>
          <w:rFonts w:ascii="Consolas" w:hAnsi="Consolas"/>
          <w:sz w:val="18"/>
        </w:rPr>
        <w:t xml:space="preserve"> </w:t>
      </w:r>
    </w:p>
    <w:p>
      <w:pPr>
        <w:pStyle w:val="Code"/>
      </w:pPr>
      <w:r>
        <w:rPr>
          <w:rFonts w:ascii="Consolas" w:hAnsi="Consolas"/>
          <w:sz w:val="18"/>
        </w:rPr>
        <w:t xml:space="preserve">    select @iPropertyObjectId = (select objectid from dbo.dtproperties where property = 'VCSProjectID')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dbo.dt_droppropertiesbyid @iPropertyObjectId,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-1 is returned by dt_droppopertiesbyid */</w:t>
      </w:r>
    </w:p>
    <w:p>
      <w:pPr>
        <w:pStyle w:val="Code"/>
      </w:pPr>
      <w:r>
        <w:rPr>
          <w:rFonts w:ascii="Consolas" w:hAnsi="Consolas"/>
          <w:sz w:val="18"/>
        </w:rPr>
        <w:t xml:space="preserve"> </w:t>
      </w:r>
    </w:p>
    <w:p>
      <w:pPr>
        <w:pStyle w:val="Code"/>
      </w:pPr>
      <w:r>
        <w:rPr>
          <w:rFonts w:ascii="Consolas" w:hAnsi="Consolas"/>
          <w:sz w:val="18"/>
        </w:rPr>
        <w:t xml:space="preserve">    if @@error &lt;&gt; 0 and @@error &lt;&gt; -1 return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return 0</w:t>
      </w:r>
    </w:p>
    <w:p>
      <w:pPr>
        <w:pStyle w:val="Heading2"/>
      </w:pPr>
      <w:r>
        <w:t>dt_setpropertybyid {sp-dbo-dt-setpropertybyid}</w:t>
      </w:r>
    </w:p>
    <w:p>
      <w:r>
        <w:t>&gt; Stored procedure: dt setpropertybyid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12:12:36.083000</w:t>
            </w:r>
          </w:p>
        </w:tc>
      </w:tr>
      <w:tr>
        <w:tc>
          <w:tcPr>
            <w:tcW w:type="dxa" w:w="4320"/>
          </w:tcPr>
          <w:p>
            <w:r>
              <w:rPr>
                <w:sz w:val="20"/>
              </w:rPr>
              <w:t>**Modified**</w:t>
            </w:r>
          </w:p>
        </w:tc>
        <w:tc>
          <w:tcPr>
            <w:tcW w:type="dxa" w:w="4320"/>
          </w:tcPr>
          <w:p>
            <w:r>
              <w:rPr>
                <w:sz w:val="20"/>
              </w:rPr>
              <w:t>2006-08-29 12:12:36.083000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w:t>
            </w:r>
          </w:p>
        </w:tc>
        <w:tc>
          <w:tcPr>
            <w:tcW w:type="dxa" w:w="1728"/>
          </w:tcPr>
          <w:p>
            <w:r>
              <w:rPr>
                <w:sz w:val="20"/>
              </w:rPr>
              <w:t>int</w:t>
            </w:r>
          </w:p>
        </w:tc>
        <w:tc>
          <w:tcPr>
            <w:tcW w:type="dxa" w:w="1728"/>
          </w:tcPr>
          <w:p>
            <w:r>
              <w:rPr>
                <w:sz w:val="20"/>
              </w:rPr>
              <w:t>INPUT</w:t>
            </w:r>
          </w:p>
        </w:tc>
        <w:tc>
          <w:tcPr>
            <w:tcW w:type="dxa" w:w="1728"/>
          </w:tcPr>
          <w:p>
            <w:r>
              <w:rPr>
                <w:sz w:val="20"/>
              </w:rPr>
              <w:t>id parameter</w:t>
            </w:r>
          </w:p>
        </w:tc>
      </w:tr>
      <w:tr>
        <w:tc>
          <w:tcPr>
            <w:tcW w:type="dxa" w:w="1728"/>
            <w:shd w:fill="F5F5F5" w:val="clear"/>
          </w:tcPr>
          <w:p>
            <w:r>
              <w:rPr>
                <w:sz w:val="20"/>
              </w:rPr>
              <w:t>2</w:t>
            </w:r>
          </w:p>
        </w:tc>
        <w:tc>
          <w:tcPr>
            <w:tcW w:type="dxa" w:w="1728"/>
            <w:shd w:fill="F5F5F5" w:val="clear"/>
          </w:tcPr>
          <w:p>
            <w:r>
              <w:rPr>
                <w:sz w:val="20"/>
              </w:rPr>
              <w:t>@property</w:t>
            </w:r>
          </w:p>
        </w:tc>
        <w:tc>
          <w:tcPr>
            <w:tcW w:type="dxa" w:w="1728"/>
            <w:shd w:fill="F5F5F5" w:val="clear"/>
          </w:tcPr>
          <w:p>
            <w:r>
              <w:rPr>
                <w:sz w:val="20"/>
              </w:rPr>
              <w:t>varchar(64)</w:t>
            </w:r>
          </w:p>
        </w:tc>
        <w:tc>
          <w:tcPr>
            <w:tcW w:type="dxa" w:w="1728"/>
            <w:shd w:fill="F5F5F5" w:val="clear"/>
          </w:tcPr>
          <w:p>
            <w:r>
              <w:rPr>
                <w:sz w:val="20"/>
              </w:rPr>
              <w:t>INPUT</w:t>
            </w:r>
          </w:p>
        </w:tc>
        <w:tc>
          <w:tcPr>
            <w:tcW w:type="dxa" w:w="1728"/>
            <w:shd w:fill="F5F5F5" w:val="clear"/>
          </w:tcPr>
          <w:p>
            <w:r>
              <w:rPr>
                <w:sz w:val="20"/>
              </w:rPr>
              <w:t>property parameter</w:t>
            </w:r>
          </w:p>
        </w:tc>
      </w:tr>
      <w:tr>
        <w:tc>
          <w:tcPr>
            <w:tcW w:type="dxa" w:w="1728"/>
          </w:tcPr>
          <w:p>
            <w:r>
              <w:rPr>
                <w:sz w:val="20"/>
              </w:rPr>
              <w:t>3</w:t>
            </w:r>
          </w:p>
        </w:tc>
        <w:tc>
          <w:tcPr>
            <w:tcW w:type="dxa" w:w="1728"/>
          </w:tcPr>
          <w:p>
            <w:r>
              <w:rPr>
                <w:sz w:val="20"/>
              </w:rPr>
              <w:t>@value</w:t>
            </w:r>
          </w:p>
        </w:tc>
        <w:tc>
          <w:tcPr>
            <w:tcW w:type="dxa" w:w="1728"/>
          </w:tcPr>
          <w:p>
            <w:r>
              <w:rPr>
                <w:sz w:val="20"/>
              </w:rPr>
              <w:t>varchar(255)</w:t>
            </w:r>
          </w:p>
        </w:tc>
        <w:tc>
          <w:tcPr>
            <w:tcW w:type="dxa" w:w="1728"/>
          </w:tcPr>
          <w:p>
            <w:r>
              <w:rPr>
                <w:sz w:val="20"/>
              </w:rPr>
              <w:t>INPUT</w:t>
            </w:r>
          </w:p>
        </w:tc>
        <w:tc>
          <w:tcPr>
            <w:tcW w:type="dxa" w:w="1728"/>
          </w:tcPr>
          <w:p>
            <w:r>
              <w:rPr>
                <w:sz w:val="20"/>
              </w:rPr>
              <w:t>value parameter</w:t>
            </w:r>
          </w:p>
        </w:tc>
      </w:tr>
      <w:tr>
        <w:tc>
          <w:tcPr>
            <w:tcW w:type="dxa" w:w="1728"/>
            <w:shd w:fill="F5F5F5" w:val="clear"/>
          </w:tcPr>
          <w:p>
            <w:r>
              <w:rPr>
                <w:sz w:val="20"/>
              </w:rPr>
              <w:t>4</w:t>
            </w:r>
          </w:p>
        </w:tc>
        <w:tc>
          <w:tcPr>
            <w:tcW w:type="dxa" w:w="1728"/>
            <w:shd w:fill="F5F5F5" w:val="clear"/>
          </w:tcPr>
          <w:p>
            <w:r>
              <w:rPr>
                <w:sz w:val="20"/>
              </w:rPr>
              <w:t>@lvalue</w:t>
            </w:r>
          </w:p>
        </w:tc>
        <w:tc>
          <w:tcPr>
            <w:tcW w:type="dxa" w:w="1728"/>
            <w:shd w:fill="F5F5F5" w:val="clear"/>
          </w:tcPr>
          <w:p>
            <w:r>
              <w:rPr>
                <w:sz w:val="20"/>
              </w:rPr>
              <w:t>image</w:t>
            </w:r>
          </w:p>
        </w:tc>
        <w:tc>
          <w:tcPr>
            <w:tcW w:type="dxa" w:w="1728"/>
            <w:shd w:fill="F5F5F5" w:val="clear"/>
          </w:tcPr>
          <w:p>
            <w:r>
              <w:rPr>
                <w:sz w:val="20"/>
              </w:rPr>
              <w:t>INPUT</w:t>
            </w:r>
          </w:p>
        </w:tc>
        <w:tc>
          <w:tcPr>
            <w:tcW w:type="dxa" w:w="1728"/>
            <w:shd w:fill="F5F5F5" w:val="clear"/>
          </w:tcPr>
          <w:p>
            <w:r>
              <w:rPr>
                <w:sz w:val="20"/>
              </w:rPr>
              <w:t>lvalue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If the property already exists, reset the value; otherwise add property</w:t>
      </w:r>
    </w:p>
    <w:p>
      <w:pPr>
        <w:pStyle w:val="Code"/>
      </w:pPr>
      <w:r>
        <w:rPr>
          <w:rFonts w:ascii="Consolas" w:hAnsi="Consolas"/>
          <w:sz w:val="18"/>
        </w:rPr>
        <w:t xml:space="preserve"> </w:t>
      </w:r>
    </w:p>
    <w:p>
      <w:pPr>
        <w:pStyle w:val="Code"/>
      </w:pPr>
      <w:r>
        <w:rPr>
          <w:rFonts w:ascii="Consolas" w:hAnsi="Consolas"/>
          <w:sz w:val="18"/>
        </w:rPr>
        <w:t>**</w:t>
        <w:tab/>
        <w:tab/>
        <w:t>id -- the id in sysobjects of the object</w:t>
      </w:r>
    </w:p>
    <w:p>
      <w:pPr>
        <w:pStyle w:val="Code"/>
      </w:pPr>
      <w:r>
        <w:rPr>
          <w:rFonts w:ascii="Consolas" w:hAnsi="Consolas"/>
          <w:sz w:val="18"/>
        </w:rPr>
        <w:t xml:space="preserve"> </w:t>
      </w:r>
    </w:p>
    <w:p>
      <w:pPr>
        <w:pStyle w:val="Code"/>
      </w:pPr>
      <w:r>
        <w:rPr>
          <w:rFonts w:ascii="Consolas" w:hAnsi="Consolas"/>
          <w:sz w:val="18"/>
        </w:rPr>
        <w:t>**</w:t>
        <w:tab/>
        <w:tab/>
        <w:t>property -- the name of the property</w:t>
      </w:r>
    </w:p>
    <w:p>
      <w:pPr>
        <w:pStyle w:val="Code"/>
      </w:pPr>
      <w:r>
        <w:rPr>
          <w:rFonts w:ascii="Consolas" w:hAnsi="Consolas"/>
          <w:sz w:val="18"/>
        </w:rPr>
        <w:t xml:space="preserve"> </w:t>
      </w:r>
    </w:p>
    <w:p>
      <w:pPr>
        <w:pStyle w:val="Code"/>
      </w:pPr>
      <w:r>
        <w:rPr>
          <w:rFonts w:ascii="Consolas" w:hAnsi="Consolas"/>
          <w:sz w:val="18"/>
        </w:rPr>
        <w:t>**</w:t>
        <w:tab/>
        <w:tab/>
        <w:t>value -- the text value of the property</w:t>
      </w:r>
    </w:p>
    <w:p>
      <w:pPr>
        <w:pStyle w:val="Code"/>
      </w:pPr>
      <w:r>
        <w:rPr>
          <w:rFonts w:ascii="Consolas" w:hAnsi="Consolas"/>
          <w:sz w:val="18"/>
        </w:rPr>
        <w:t xml:space="preserve"> </w:t>
      </w:r>
    </w:p>
    <w:p>
      <w:pPr>
        <w:pStyle w:val="Code"/>
      </w:pPr>
      <w:r>
        <w:rPr>
          <w:rFonts w:ascii="Consolas" w:hAnsi="Consolas"/>
          <w:sz w:val="18"/>
        </w:rPr>
        <w:t>**</w:t>
        <w:tab/>
        <w:tab/>
        <w:t>lvalue -- the binary value of the property (image)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dbo.dt_setpropertybyid</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b/>
        <w:t>@property varchar(64),</w:t>
      </w:r>
    </w:p>
    <w:p>
      <w:pPr>
        <w:pStyle w:val="Code"/>
      </w:pPr>
      <w:r>
        <w:rPr>
          <w:rFonts w:ascii="Consolas" w:hAnsi="Consolas"/>
          <w:sz w:val="18"/>
        </w:rPr>
        <w:t xml:space="preserve"> </w:t>
      </w:r>
    </w:p>
    <w:p>
      <w:pPr>
        <w:pStyle w:val="Code"/>
      </w:pPr>
      <w:r>
        <w:rPr>
          <w:rFonts w:ascii="Consolas" w:hAnsi="Consolas"/>
          <w:sz w:val="18"/>
        </w:rPr>
        <w:tab/>
        <w:t>@value varchar(255),</w:t>
      </w:r>
    </w:p>
    <w:p>
      <w:pPr>
        <w:pStyle w:val="Code"/>
      </w:pPr>
      <w:r>
        <w:rPr>
          <w:rFonts w:ascii="Consolas" w:hAnsi="Consolas"/>
          <w:sz w:val="18"/>
        </w:rPr>
        <w:t xml:space="preserve"> </w:t>
      </w:r>
    </w:p>
    <w:p>
      <w:pPr>
        <w:pStyle w:val="Code"/>
      </w:pPr>
      <w:r>
        <w:rPr>
          <w:rFonts w:ascii="Consolas" w:hAnsi="Consolas"/>
          <w:sz w:val="18"/>
        </w:rPr>
        <w:tab/>
        <w:t>@lvalue image</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 xml:space="preserve">declare @uvalue nvarchar(255) </w:t>
      </w:r>
    </w:p>
    <w:p>
      <w:pPr>
        <w:pStyle w:val="Code"/>
      </w:pPr>
      <w:r>
        <w:rPr>
          <w:rFonts w:ascii="Consolas" w:hAnsi="Consolas"/>
          <w:sz w:val="18"/>
        </w:rPr>
        <w:t xml:space="preserve"> </w:t>
      </w:r>
    </w:p>
    <w:p>
      <w:pPr>
        <w:pStyle w:val="Code"/>
      </w:pPr>
      <w:r>
        <w:rPr>
          <w:rFonts w:ascii="Consolas" w:hAnsi="Consolas"/>
          <w:sz w:val="18"/>
        </w:rPr>
        <w:tab/>
        <w:t xml:space="preserve">set @uvalue = convert(nvarchar(255), @value) </w:t>
      </w:r>
    </w:p>
    <w:p>
      <w:pPr>
        <w:pStyle w:val="Code"/>
      </w:pPr>
      <w:r>
        <w:rPr>
          <w:rFonts w:ascii="Consolas" w:hAnsi="Consolas"/>
          <w:sz w:val="18"/>
        </w:rPr>
        <w:t xml:space="preserve"> </w:t>
      </w:r>
    </w:p>
    <w:p>
      <w:pPr>
        <w:pStyle w:val="Code"/>
      </w:pPr>
      <w:r>
        <w:rPr>
          <w:rFonts w:ascii="Consolas" w:hAnsi="Consolas"/>
          <w:sz w:val="18"/>
        </w:rPr>
        <w:tab/>
        <w:t xml:space="preserve">if exists (select * from dbo.dtproperties </w:t>
      </w:r>
    </w:p>
    <w:p>
      <w:pPr>
        <w:pStyle w:val="Code"/>
      </w:pPr>
      <w:r>
        <w:rPr>
          <w:rFonts w:ascii="Consolas" w:hAnsi="Consolas"/>
          <w:sz w:val="18"/>
        </w:rPr>
        <w:t xml:space="preserve"> </w:t>
      </w:r>
    </w:p>
    <w:p>
      <w:pPr>
        <w:pStyle w:val="Code"/>
      </w:pPr>
      <w:r>
        <w:rPr>
          <w:rFonts w:ascii="Consolas" w:hAnsi="Consolas"/>
          <w:sz w:val="18"/>
        </w:rPr>
        <w:tab/>
        <w:tab/>
        <w:tab/>
        <w:t>where objectid=@id and property=@property)</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 bump the version count for this row as we update it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update dbo.dtproperties set value=@value, uvalue=@uvalue, lvalue=@lvalue, version=version+1</w:t>
      </w:r>
    </w:p>
    <w:p>
      <w:pPr>
        <w:pStyle w:val="Code"/>
      </w:pPr>
      <w:r>
        <w:rPr>
          <w:rFonts w:ascii="Consolas" w:hAnsi="Consolas"/>
          <w:sz w:val="18"/>
        </w:rPr>
        <w:t xml:space="preserve"> </w:t>
      </w:r>
    </w:p>
    <w:p>
      <w:pPr>
        <w:pStyle w:val="Code"/>
      </w:pPr>
      <w:r>
        <w:rPr>
          <w:rFonts w:ascii="Consolas" w:hAnsi="Consolas"/>
          <w:sz w:val="18"/>
        </w:rPr>
        <w:tab/>
        <w:tab/>
        <w:tab/>
        <w:t>where objectid=@id and property=@property</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 version count is auto-set to 0 on initial insert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insert dbo.dtproperties (property, objectid, value, uvalue, lvalue)</w:t>
      </w:r>
    </w:p>
    <w:p>
      <w:pPr>
        <w:pStyle w:val="Code"/>
      </w:pPr>
      <w:r>
        <w:rPr>
          <w:rFonts w:ascii="Consolas" w:hAnsi="Consolas"/>
          <w:sz w:val="18"/>
        </w:rPr>
        <w:t xml:space="preserve"> </w:t>
      </w:r>
    </w:p>
    <w:p>
      <w:pPr>
        <w:pStyle w:val="Code"/>
      </w:pPr>
      <w:r>
        <w:rPr>
          <w:rFonts w:ascii="Consolas" w:hAnsi="Consolas"/>
          <w:sz w:val="18"/>
        </w:rPr>
        <w:tab/>
        <w:tab/>
        <w:tab/>
        <w:t>values (@property, @id, @value, @uvalue, @lvalue)</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dt_setpropertybyid_u {sp-dbo-dt-setpropertybyid-u}</w:t>
      </w:r>
    </w:p>
    <w:p>
      <w:r>
        <w:t>&gt; Stored procedure: dt setpropertybyid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12:12:36.210000</w:t>
            </w:r>
          </w:p>
        </w:tc>
      </w:tr>
      <w:tr>
        <w:tc>
          <w:tcPr>
            <w:tcW w:type="dxa" w:w="4320"/>
          </w:tcPr>
          <w:p>
            <w:r>
              <w:rPr>
                <w:sz w:val="20"/>
              </w:rPr>
              <w:t>**Modified**</w:t>
            </w:r>
          </w:p>
        </w:tc>
        <w:tc>
          <w:tcPr>
            <w:tcW w:type="dxa" w:w="4320"/>
          </w:tcPr>
          <w:p>
            <w:r>
              <w:rPr>
                <w:sz w:val="20"/>
              </w:rPr>
              <w:t>2006-08-29 12:12:36.210000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w:t>
            </w:r>
          </w:p>
        </w:tc>
        <w:tc>
          <w:tcPr>
            <w:tcW w:type="dxa" w:w="1728"/>
          </w:tcPr>
          <w:p>
            <w:r>
              <w:rPr>
                <w:sz w:val="20"/>
              </w:rPr>
              <w:t>int</w:t>
            </w:r>
          </w:p>
        </w:tc>
        <w:tc>
          <w:tcPr>
            <w:tcW w:type="dxa" w:w="1728"/>
          </w:tcPr>
          <w:p>
            <w:r>
              <w:rPr>
                <w:sz w:val="20"/>
              </w:rPr>
              <w:t>INPUT</w:t>
            </w:r>
          </w:p>
        </w:tc>
        <w:tc>
          <w:tcPr>
            <w:tcW w:type="dxa" w:w="1728"/>
          </w:tcPr>
          <w:p>
            <w:r>
              <w:rPr>
                <w:sz w:val="20"/>
              </w:rPr>
              <w:t>id parameter</w:t>
            </w:r>
          </w:p>
        </w:tc>
      </w:tr>
      <w:tr>
        <w:tc>
          <w:tcPr>
            <w:tcW w:type="dxa" w:w="1728"/>
            <w:shd w:fill="F5F5F5" w:val="clear"/>
          </w:tcPr>
          <w:p>
            <w:r>
              <w:rPr>
                <w:sz w:val="20"/>
              </w:rPr>
              <w:t>2</w:t>
            </w:r>
          </w:p>
        </w:tc>
        <w:tc>
          <w:tcPr>
            <w:tcW w:type="dxa" w:w="1728"/>
            <w:shd w:fill="F5F5F5" w:val="clear"/>
          </w:tcPr>
          <w:p>
            <w:r>
              <w:rPr>
                <w:sz w:val="20"/>
              </w:rPr>
              <w:t>@property</w:t>
            </w:r>
          </w:p>
        </w:tc>
        <w:tc>
          <w:tcPr>
            <w:tcW w:type="dxa" w:w="1728"/>
            <w:shd w:fill="F5F5F5" w:val="clear"/>
          </w:tcPr>
          <w:p>
            <w:r>
              <w:rPr>
                <w:sz w:val="20"/>
              </w:rPr>
              <w:t>varchar(64)</w:t>
            </w:r>
          </w:p>
        </w:tc>
        <w:tc>
          <w:tcPr>
            <w:tcW w:type="dxa" w:w="1728"/>
            <w:shd w:fill="F5F5F5" w:val="clear"/>
          </w:tcPr>
          <w:p>
            <w:r>
              <w:rPr>
                <w:sz w:val="20"/>
              </w:rPr>
              <w:t>INPUT</w:t>
            </w:r>
          </w:p>
        </w:tc>
        <w:tc>
          <w:tcPr>
            <w:tcW w:type="dxa" w:w="1728"/>
            <w:shd w:fill="F5F5F5" w:val="clear"/>
          </w:tcPr>
          <w:p>
            <w:r>
              <w:rPr>
                <w:sz w:val="20"/>
              </w:rPr>
              <w:t>property parameter</w:t>
            </w:r>
          </w:p>
        </w:tc>
      </w:tr>
      <w:tr>
        <w:tc>
          <w:tcPr>
            <w:tcW w:type="dxa" w:w="1728"/>
          </w:tcPr>
          <w:p>
            <w:r>
              <w:rPr>
                <w:sz w:val="20"/>
              </w:rPr>
              <w:t>3</w:t>
            </w:r>
          </w:p>
        </w:tc>
        <w:tc>
          <w:tcPr>
            <w:tcW w:type="dxa" w:w="1728"/>
          </w:tcPr>
          <w:p>
            <w:r>
              <w:rPr>
                <w:sz w:val="20"/>
              </w:rPr>
              <w:t>@uvalue</w:t>
            </w:r>
          </w:p>
        </w:tc>
        <w:tc>
          <w:tcPr>
            <w:tcW w:type="dxa" w:w="1728"/>
          </w:tcPr>
          <w:p>
            <w:r>
              <w:rPr>
                <w:sz w:val="20"/>
              </w:rPr>
              <w:t>nvarchar(255)</w:t>
            </w:r>
          </w:p>
        </w:tc>
        <w:tc>
          <w:tcPr>
            <w:tcW w:type="dxa" w:w="1728"/>
          </w:tcPr>
          <w:p>
            <w:r>
              <w:rPr>
                <w:sz w:val="20"/>
              </w:rPr>
              <w:t>INPUT</w:t>
            </w:r>
          </w:p>
        </w:tc>
        <w:tc>
          <w:tcPr>
            <w:tcW w:type="dxa" w:w="1728"/>
          </w:tcPr>
          <w:p>
            <w:r>
              <w:rPr>
                <w:sz w:val="20"/>
              </w:rPr>
              <w:t>uvalue parameter</w:t>
            </w:r>
          </w:p>
        </w:tc>
      </w:tr>
      <w:tr>
        <w:tc>
          <w:tcPr>
            <w:tcW w:type="dxa" w:w="1728"/>
            <w:shd w:fill="F5F5F5" w:val="clear"/>
          </w:tcPr>
          <w:p>
            <w:r>
              <w:rPr>
                <w:sz w:val="20"/>
              </w:rPr>
              <w:t>4</w:t>
            </w:r>
          </w:p>
        </w:tc>
        <w:tc>
          <w:tcPr>
            <w:tcW w:type="dxa" w:w="1728"/>
            <w:shd w:fill="F5F5F5" w:val="clear"/>
          </w:tcPr>
          <w:p>
            <w:r>
              <w:rPr>
                <w:sz w:val="20"/>
              </w:rPr>
              <w:t>@lvalue</w:t>
            </w:r>
          </w:p>
        </w:tc>
        <w:tc>
          <w:tcPr>
            <w:tcW w:type="dxa" w:w="1728"/>
            <w:shd w:fill="F5F5F5" w:val="clear"/>
          </w:tcPr>
          <w:p>
            <w:r>
              <w:rPr>
                <w:sz w:val="20"/>
              </w:rPr>
              <w:t>image</w:t>
            </w:r>
          </w:p>
        </w:tc>
        <w:tc>
          <w:tcPr>
            <w:tcW w:type="dxa" w:w="1728"/>
            <w:shd w:fill="F5F5F5" w:val="clear"/>
          </w:tcPr>
          <w:p>
            <w:r>
              <w:rPr>
                <w:sz w:val="20"/>
              </w:rPr>
              <w:t>INPUT</w:t>
            </w:r>
          </w:p>
        </w:tc>
        <w:tc>
          <w:tcPr>
            <w:tcW w:type="dxa" w:w="1728"/>
            <w:shd w:fill="F5F5F5" w:val="clear"/>
          </w:tcPr>
          <w:p>
            <w:r>
              <w:rPr>
                <w:sz w:val="20"/>
              </w:rPr>
              <w:t>lvalue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If the property already exists, reset the value; otherwise add property</w:t>
      </w:r>
    </w:p>
    <w:p>
      <w:pPr>
        <w:pStyle w:val="Code"/>
      </w:pPr>
      <w:r>
        <w:rPr>
          <w:rFonts w:ascii="Consolas" w:hAnsi="Consolas"/>
          <w:sz w:val="18"/>
        </w:rPr>
        <w:t xml:space="preserve"> </w:t>
      </w:r>
    </w:p>
    <w:p>
      <w:pPr>
        <w:pStyle w:val="Code"/>
      </w:pPr>
      <w:r>
        <w:rPr>
          <w:rFonts w:ascii="Consolas" w:hAnsi="Consolas"/>
          <w:sz w:val="18"/>
        </w:rPr>
        <w:t>**</w:t>
        <w:tab/>
        <w:tab/>
        <w:t>id -- the id in sysobjects of the object</w:t>
      </w:r>
    </w:p>
    <w:p>
      <w:pPr>
        <w:pStyle w:val="Code"/>
      </w:pPr>
      <w:r>
        <w:rPr>
          <w:rFonts w:ascii="Consolas" w:hAnsi="Consolas"/>
          <w:sz w:val="18"/>
        </w:rPr>
        <w:t xml:space="preserve"> </w:t>
      </w:r>
    </w:p>
    <w:p>
      <w:pPr>
        <w:pStyle w:val="Code"/>
      </w:pPr>
      <w:r>
        <w:rPr>
          <w:rFonts w:ascii="Consolas" w:hAnsi="Consolas"/>
          <w:sz w:val="18"/>
        </w:rPr>
        <w:t>**</w:t>
        <w:tab/>
        <w:tab/>
        <w:t>property -- the name of the property</w:t>
      </w:r>
    </w:p>
    <w:p>
      <w:pPr>
        <w:pStyle w:val="Code"/>
      </w:pPr>
      <w:r>
        <w:rPr>
          <w:rFonts w:ascii="Consolas" w:hAnsi="Consolas"/>
          <w:sz w:val="18"/>
        </w:rPr>
        <w:t xml:space="preserve"> </w:t>
      </w:r>
    </w:p>
    <w:p>
      <w:pPr>
        <w:pStyle w:val="Code"/>
      </w:pPr>
      <w:r>
        <w:rPr>
          <w:rFonts w:ascii="Consolas" w:hAnsi="Consolas"/>
          <w:sz w:val="18"/>
        </w:rPr>
        <w:t>**</w:t>
        <w:tab/>
        <w:tab/>
        <w:t>uvalue -- the text value of the property</w:t>
      </w:r>
    </w:p>
    <w:p>
      <w:pPr>
        <w:pStyle w:val="Code"/>
      </w:pPr>
      <w:r>
        <w:rPr>
          <w:rFonts w:ascii="Consolas" w:hAnsi="Consolas"/>
          <w:sz w:val="18"/>
        </w:rPr>
        <w:t xml:space="preserve"> </w:t>
      </w:r>
    </w:p>
    <w:p>
      <w:pPr>
        <w:pStyle w:val="Code"/>
      </w:pPr>
      <w:r>
        <w:rPr>
          <w:rFonts w:ascii="Consolas" w:hAnsi="Consolas"/>
          <w:sz w:val="18"/>
        </w:rPr>
        <w:t>**</w:t>
        <w:tab/>
        <w:tab/>
        <w:t>lvalue -- the binary value of the property (image)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dbo.dt_setpropertybyid_u</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b/>
        <w:t>@property varchar(64),</w:t>
      </w:r>
    </w:p>
    <w:p>
      <w:pPr>
        <w:pStyle w:val="Code"/>
      </w:pPr>
      <w:r>
        <w:rPr>
          <w:rFonts w:ascii="Consolas" w:hAnsi="Consolas"/>
          <w:sz w:val="18"/>
        </w:rPr>
        <w:t xml:space="preserve"> </w:t>
      </w:r>
    </w:p>
    <w:p>
      <w:pPr>
        <w:pStyle w:val="Code"/>
      </w:pPr>
      <w:r>
        <w:rPr>
          <w:rFonts w:ascii="Consolas" w:hAnsi="Consolas"/>
          <w:sz w:val="18"/>
        </w:rPr>
        <w:tab/>
        <w:t>@uvalue nvarchar(255),</w:t>
      </w:r>
    </w:p>
    <w:p>
      <w:pPr>
        <w:pStyle w:val="Code"/>
      </w:pPr>
      <w:r>
        <w:rPr>
          <w:rFonts w:ascii="Consolas" w:hAnsi="Consolas"/>
          <w:sz w:val="18"/>
        </w:rPr>
        <w:t xml:space="preserve"> </w:t>
      </w:r>
    </w:p>
    <w:p>
      <w:pPr>
        <w:pStyle w:val="Code"/>
      </w:pPr>
      <w:r>
        <w:rPr>
          <w:rFonts w:ascii="Consolas" w:hAnsi="Consolas"/>
          <w:sz w:val="18"/>
        </w:rPr>
        <w:tab/>
        <w:t>@lvalue image</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b/>
        <w:t xml:space="preserve">-- If we are writing the name property, find the ansi equivalent. </w:t>
      </w:r>
    </w:p>
    <w:p>
      <w:pPr>
        <w:pStyle w:val="Code"/>
      </w:pPr>
      <w:r>
        <w:rPr>
          <w:rFonts w:ascii="Consolas" w:hAnsi="Consolas"/>
          <w:sz w:val="18"/>
        </w:rPr>
        <w:t xml:space="preserve"> </w:t>
      </w:r>
    </w:p>
    <w:p>
      <w:pPr>
        <w:pStyle w:val="Code"/>
      </w:pPr>
      <w:r>
        <w:rPr>
          <w:rFonts w:ascii="Consolas" w:hAnsi="Consolas"/>
          <w:sz w:val="18"/>
        </w:rPr>
        <w:tab/>
        <w:t xml:space="preserve">-- If there is no lossless translation, generate an ansi name. </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b/>
        <w:t xml:space="preserve">declare @avalue varchar(255) </w:t>
      </w:r>
    </w:p>
    <w:p>
      <w:pPr>
        <w:pStyle w:val="Code"/>
      </w:pPr>
      <w:r>
        <w:rPr>
          <w:rFonts w:ascii="Consolas" w:hAnsi="Consolas"/>
          <w:sz w:val="18"/>
        </w:rPr>
        <w:t xml:space="preserve"> </w:t>
      </w:r>
    </w:p>
    <w:p>
      <w:pPr>
        <w:pStyle w:val="Code"/>
      </w:pPr>
      <w:r>
        <w:rPr>
          <w:rFonts w:ascii="Consolas" w:hAnsi="Consolas"/>
          <w:sz w:val="18"/>
        </w:rPr>
        <w:tab/>
        <w:t xml:space="preserve">set @avalue = null </w:t>
      </w:r>
    </w:p>
    <w:p>
      <w:pPr>
        <w:pStyle w:val="Code"/>
      </w:pPr>
      <w:r>
        <w:rPr>
          <w:rFonts w:ascii="Consolas" w:hAnsi="Consolas"/>
          <w:sz w:val="18"/>
        </w:rPr>
        <w:t xml:space="preserve"> </w:t>
      </w:r>
    </w:p>
    <w:p>
      <w:pPr>
        <w:pStyle w:val="Code"/>
      </w:pPr>
      <w:r>
        <w:rPr>
          <w:rFonts w:ascii="Consolas" w:hAnsi="Consolas"/>
          <w:sz w:val="18"/>
        </w:rPr>
        <w:tab/>
        <w:t xml:space="preserve">if (@uvalue is not null) </w:t>
      </w:r>
    </w:p>
    <w:p>
      <w:pPr>
        <w:pStyle w:val="Code"/>
      </w:pPr>
      <w:r>
        <w:rPr>
          <w:rFonts w:ascii="Consolas" w:hAnsi="Consolas"/>
          <w:sz w:val="18"/>
        </w:rPr>
        <w:t xml:space="preserve"> </w:t>
      </w:r>
    </w:p>
    <w:p>
      <w:pPr>
        <w:pStyle w:val="Code"/>
      </w:pPr>
      <w:r>
        <w:rPr>
          <w:rFonts w:ascii="Consolas" w:hAnsi="Consolas"/>
          <w:sz w:val="18"/>
        </w:rPr>
        <w:tab/>
        <w:t xml:space="preserve">begin </w:t>
      </w:r>
    </w:p>
    <w:p>
      <w:pPr>
        <w:pStyle w:val="Code"/>
      </w:pPr>
      <w:r>
        <w:rPr>
          <w:rFonts w:ascii="Consolas" w:hAnsi="Consolas"/>
          <w:sz w:val="18"/>
        </w:rPr>
        <w:t xml:space="preserve"> </w:t>
      </w:r>
    </w:p>
    <w:p>
      <w:pPr>
        <w:pStyle w:val="Code"/>
      </w:pPr>
      <w:r>
        <w:rPr>
          <w:rFonts w:ascii="Consolas" w:hAnsi="Consolas"/>
          <w:sz w:val="18"/>
        </w:rPr>
        <w:tab/>
        <w:tab/>
        <w:t xml:space="preserve">if (convert(nvarchar(255), convert(varchar(255), @uvalue)) = @uvalue) </w:t>
      </w:r>
    </w:p>
    <w:p>
      <w:pPr>
        <w:pStyle w:val="Code"/>
      </w:pPr>
      <w:r>
        <w:rPr>
          <w:rFonts w:ascii="Consolas" w:hAnsi="Consolas"/>
          <w:sz w:val="18"/>
        </w:rPr>
        <w:t xml:space="preserve"> </w:t>
      </w:r>
    </w:p>
    <w:p>
      <w:pPr>
        <w:pStyle w:val="Code"/>
      </w:pPr>
      <w:r>
        <w:rPr>
          <w:rFonts w:ascii="Consolas" w:hAnsi="Consolas"/>
          <w:sz w:val="18"/>
        </w:rPr>
        <w:tab/>
        <w:tab/>
        <w:t xml:space="preserve">begin </w:t>
      </w:r>
    </w:p>
    <w:p>
      <w:pPr>
        <w:pStyle w:val="Code"/>
      </w:pPr>
      <w:r>
        <w:rPr>
          <w:rFonts w:ascii="Consolas" w:hAnsi="Consolas"/>
          <w:sz w:val="18"/>
        </w:rPr>
        <w:t xml:space="preserve"> </w:t>
      </w:r>
    </w:p>
    <w:p>
      <w:pPr>
        <w:pStyle w:val="Code"/>
      </w:pPr>
      <w:r>
        <w:rPr>
          <w:rFonts w:ascii="Consolas" w:hAnsi="Consolas"/>
          <w:sz w:val="18"/>
        </w:rPr>
        <w:tab/>
        <w:tab/>
        <w:tab/>
        <w:t xml:space="preserve">set @avalue = convert(varchar(255), @uvalue) </w:t>
      </w:r>
    </w:p>
    <w:p>
      <w:pPr>
        <w:pStyle w:val="Code"/>
      </w:pPr>
      <w:r>
        <w:rPr>
          <w:rFonts w:ascii="Consolas" w:hAnsi="Consolas"/>
          <w:sz w:val="18"/>
        </w:rPr>
        <w:t xml:space="preserve"> </w:t>
      </w:r>
    </w:p>
    <w:p>
      <w:pPr>
        <w:pStyle w:val="Code"/>
      </w:pPr>
      <w:r>
        <w:rPr>
          <w:rFonts w:ascii="Consolas" w:hAnsi="Consolas"/>
          <w:sz w:val="18"/>
        </w:rPr>
        <w:tab/>
        <w:tab/>
        <w:t xml:space="preserve">end </w:t>
      </w:r>
    </w:p>
    <w:p>
      <w:pPr>
        <w:pStyle w:val="Code"/>
      </w:pPr>
      <w:r>
        <w:rPr>
          <w:rFonts w:ascii="Consolas" w:hAnsi="Consolas"/>
          <w:sz w:val="18"/>
        </w:rPr>
        <w:t xml:space="preserve"> </w:t>
      </w:r>
    </w:p>
    <w:p>
      <w:pPr>
        <w:pStyle w:val="Code"/>
      </w:pPr>
      <w:r>
        <w:rPr>
          <w:rFonts w:ascii="Consolas" w:hAnsi="Consolas"/>
          <w:sz w:val="18"/>
        </w:rPr>
        <w:tab/>
        <w:tab/>
        <w:t xml:space="preserve">else </w:t>
      </w:r>
    </w:p>
    <w:p>
      <w:pPr>
        <w:pStyle w:val="Code"/>
      </w:pPr>
      <w:r>
        <w:rPr>
          <w:rFonts w:ascii="Consolas" w:hAnsi="Consolas"/>
          <w:sz w:val="18"/>
        </w:rPr>
        <w:t xml:space="preserve"> </w:t>
      </w:r>
    </w:p>
    <w:p>
      <w:pPr>
        <w:pStyle w:val="Code"/>
      </w:pPr>
      <w:r>
        <w:rPr>
          <w:rFonts w:ascii="Consolas" w:hAnsi="Consolas"/>
          <w:sz w:val="18"/>
        </w:rPr>
        <w:tab/>
        <w:tab/>
        <w:t xml:space="preserve">begin </w:t>
      </w:r>
    </w:p>
    <w:p>
      <w:pPr>
        <w:pStyle w:val="Code"/>
      </w:pPr>
      <w:r>
        <w:rPr>
          <w:rFonts w:ascii="Consolas" w:hAnsi="Consolas"/>
          <w:sz w:val="18"/>
        </w:rPr>
        <w:t xml:space="preserve"> </w:t>
      </w:r>
    </w:p>
    <w:p>
      <w:pPr>
        <w:pStyle w:val="Code"/>
      </w:pPr>
      <w:r>
        <w:rPr>
          <w:rFonts w:ascii="Consolas" w:hAnsi="Consolas"/>
          <w:sz w:val="18"/>
        </w:rPr>
        <w:tab/>
        <w:tab/>
        <w:tab/>
        <w:t xml:space="preserve">if 'DtgSchemaNAME' = @property </w:t>
      </w:r>
    </w:p>
    <w:p>
      <w:pPr>
        <w:pStyle w:val="Code"/>
      </w:pPr>
      <w:r>
        <w:rPr>
          <w:rFonts w:ascii="Consolas" w:hAnsi="Consolas"/>
          <w:sz w:val="18"/>
        </w:rPr>
        <w:t xml:space="preserve"> </w:t>
      </w:r>
    </w:p>
    <w:p>
      <w:pPr>
        <w:pStyle w:val="Code"/>
      </w:pPr>
      <w:r>
        <w:rPr>
          <w:rFonts w:ascii="Consolas" w:hAnsi="Consolas"/>
          <w:sz w:val="18"/>
        </w:rPr>
        <w:tab/>
        <w:tab/>
        <w:tab/>
        <w:t xml:space="preserve">begin </w:t>
      </w:r>
    </w:p>
    <w:p>
      <w:pPr>
        <w:pStyle w:val="Code"/>
      </w:pPr>
      <w:r>
        <w:rPr>
          <w:rFonts w:ascii="Consolas" w:hAnsi="Consolas"/>
          <w:sz w:val="18"/>
        </w:rPr>
        <w:t xml:space="preserve"> </w:t>
      </w:r>
    </w:p>
    <w:p>
      <w:pPr>
        <w:pStyle w:val="Code"/>
      </w:pPr>
      <w:r>
        <w:rPr>
          <w:rFonts w:ascii="Consolas" w:hAnsi="Consolas"/>
          <w:sz w:val="18"/>
        </w:rPr>
        <w:tab/>
        <w:tab/>
        <w:tab/>
        <w:tab/>
        <w:t xml:space="preserve">exec dbo.dt_generateansiname @avalue output </w:t>
      </w:r>
    </w:p>
    <w:p>
      <w:pPr>
        <w:pStyle w:val="Code"/>
      </w:pPr>
      <w:r>
        <w:rPr>
          <w:rFonts w:ascii="Consolas" w:hAnsi="Consolas"/>
          <w:sz w:val="18"/>
        </w:rPr>
        <w:t xml:space="preserve"> </w:t>
      </w:r>
    </w:p>
    <w:p>
      <w:pPr>
        <w:pStyle w:val="Code"/>
      </w:pPr>
      <w:r>
        <w:rPr>
          <w:rFonts w:ascii="Consolas" w:hAnsi="Consolas"/>
          <w:sz w:val="18"/>
        </w:rPr>
        <w:tab/>
        <w:tab/>
        <w:tab/>
        <w:t xml:space="preserve">end </w:t>
      </w:r>
    </w:p>
    <w:p>
      <w:pPr>
        <w:pStyle w:val="Code"/>
      </w:pPr>
      <w:r>
        <w:rPr>
          <w:rFonts w:ascii="Consolas" w:hAnsi="Consolas"/>
          <w:sz w:val="18"/>
        </w:rPr>
        <w:t xml:space="preserve"> </w:t>
      </w:r>
    </w:p>
    <w:p>
      <w:pPr>
        <w:pStyle w:val="Code"/>
      </w:pPr>
      <w:r>
        <w:rPr>
          <w:rFonts w:ascii="Consolas" w:hAnsi="Consolas"/>
          <w:sz w:val="18"/>
        </w:rPr>
        <w:tab/>
        <w:tab/>
        <w:t xml:space="preserve">end </w:t>
      </w:r>
    </w:p>
    <w:p>
      <w:pPr>
        <w:pStyle w:val="Code"/>
      </w:pPr>
      <w:r>
        <w:rPr>
          <w:rFonts w:ascii="Consolas" w:hAnsi="Consolas"/>
          <w:sz w:val="18"/>
        </w:rPr>
        <w:t xml:space="preserve"> </w:t>
      </w:r>
    </w:p>
    <w:p>
      <w:pPr>
        <w:pStyle w:val="Code"/>
      </w:pPr>
      <w:r>
        <w:rPr>
          <w:rFonts w:ascii="Consolas" w:hAnsi="Consolas"/>
          <w:sz w:val="18"/>
        </w:rPr>
        <w:tab/>
        <w:t xml:space="preserve">end </w:t>
      </w:r>
    </w:p>
    <w:p>
      <w:pPr>
        <w:pStyle w:val="Code"/>
      </w:pPr>
      <w:r>
        <w:rPr>
          <w:rFonts w:ascii="Consolas" w:hAnsi="Consolas"/>
          <w:sz w:val="18"/>
        </w:rPr>
        <w:t xml:space="preserve"> </w:t>
      </w:r>
    </w:p>
    <w:p>
      <w:pPr>
        <w:pStyle w:val="Code"/>
      </w:pPr>
      <w:r>
        <w:rPr>
          <w:rFonts w:ascii="Consolas" w:hAnsi="Consolas"/>
          <w:sz w:val="18"/>
        </w:rPr>
        <w:tab/>
        <w:t xml:space="preserve">if exists (select * from dbo.dtproperties </w:t>
      </w:r>
    </w:p>
    <w:p>
      <w:pPr>
        <w:pStyle w:val="Code"/>
      </w:pPr>
      <w:r>
        <w:rPr>
          <w:rFonts w:ascii="Consolas" w:hAnsi="Consolas"/>
          <w:sz w:val="18"/>
        </w:rPr>
        <w:t xml:space="preserve"> </w:t>
      </w:r>
    </w:p>
    <w:p>
      <w:pPr>
        <w:pStyle w:val="Code"/>
      </w:pPr>
      <w:r>
        <w:rPr>
          <w:rFonts w:ascii="Consolas" w:hAnsi="Consolas"/>
          <w:sz w:val="18"/>
        </w:rPr>
        <w:tab/>
        <w:tab/>
        <w:tab/>
        <w:t>where objectid=@id and property=@property)</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 bump the version count for this row as we update it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update dbo.dtproperties set value=@avalue, uvalue=@uvalue, lvalue=@lvalue, version=version+1</w:t>
      </w:r>
    </w:p>
    <w:p>
      <w:pPr>
        <w:pStyle w:val="Code"/>
      </w:pPr>
      <w:r>
        <w:rPr>
          <w:rFonts w:ascii="Consolas" w:hAnsi="Consolas"/>
          <w:sz w:val="18"/>
        </w:rPr>
        <w:t xml:space="preserve"> </w:t>
      </w:r>
    </w:p>
    <w:p>
      <w:pPr>
        <w:pStyle w:val="Code"/>
      </w:pPr>
      <w:r>
        <w:rPr>
          <w:rFonts w:ascii="Consolas" w:hAnsi="Consolas"/>
          <w:sz w:val="18"/>
        </w:rPr>
        <w:tab/>
        <w:tab/>
        <w:tab/>
        <w:t>where objectid=@id and property=@property</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 version count is auto-set to 0 on initial insert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insert dbo.dtproperties (property, objectid, value, uvalue, lvalue)</w:t>
      </w:r>
    </w:p>
    <w:p>
      <w:pPr>
        <w:pStyle w:val="Code"/>
      </w:pPr>
      <w:r>
        <w:rPr>
          <w:rFonts w:ascii="Consolas" w:hAnsi="Consolas"/>
          <w:sz w:val="18"/>
        </w:rPr>
        <w:t xml:space="preserve"> </w:t>
      </w:r>
    </w:p>
    <w:p>
      <w:pPr>
        <w:pStyle w:val="Code"/>
      </w:pPr>
      <w:r>
        <w:rPr>
          <w:rFonts w:ascii="Consolas" w:hAnsi="Consolas"/>
          <w:sz w:val="18"/>
        </w:rPr>
        <w:tab/>
        <w:tab/>
        <w:tab/>
        <w:t>values (@property, @id, @avalue, @uvalue, @lvalue)</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dt_validateloginparams {sp-dbo-dt-validateloginparams}</w:t>
      </w:r>
    </w:p>
    <w:p>
      <w:r>
        <w:t>&gt; Login/authentication procedure for dt</w:t>
      </w:r>
      <w:r>
        <w:t>validateloginparams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12:12:36.460000</w:t>
            </w:r>
          </w:p>
        </w:tc>
      </w:tr>
      <w:tr>
        <w:tc>
          <w:tcPr>
            <w:tcW w:type="dxa" w:w="4320"/>
          </w:tcPr>
          <w:p>
            <w:r>
              <w:rPr>
                <w:sz w:val="20"/>
              </w:rPr>
              <w:t>**Modified**</w:t>
            </w:r>
          </w:p>
        </w:tc>
        <w:tc>
          <w:tcPr>
            <w:tcW w:type="dxa" w:w="4320"/>
          </w:tcPr>
          <w:p>
            <w:r>
              <w:rPr>
                <w:sz w:val="20"/>
              </w:rPr>
              <w:t>2006-08-29 12:12:36.460000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@vchLoginName</w:t>
            </w:r>
          </w:p>
        </w:tc>
        <w:tc>
          <w:tcPr>
            <w:tcW w:type="dxa" w:w="1728"/>
          </w:tcPr>
          <w:p>
            <w:r>
              <w:rPr>
                <w:sz w:val="20"/>
              </w:rPr>
              <w:t>varchar(255)</w:t>
            </w:r>
          </w:p>
        </w:tc>
        <w:tc>
          <w:tcPr>
            <w:tcW w:type="dxa" w:w="1728"/>
          </w:tcPr>
          <w:p>
            <w:r>
              <w:rPr>
                <w:sz w:val="20"/>
              </w:rPr>
              <w:t>INPUT</w:t>
            </w:r>
          </w:p>
        </w:tc>
        <w:tc>
          <w:tcPr>
            <w:tcW w:type="dxa" w:w="1728"/>
          </w:tcPr>
          <w:p>
            <w:r>
              <w:rPr>
                <w:sz w:val="20"/>
              </w:rPr>
              <w:t>vch Login name</w:t>
            </w:r>
          </w:p>
        </w:tc>
      </w:tr>
      <w:tr>
        <w:tc>
          <w:tcPr>
            <w:tcW w:type="dxa" w:w="1728"/>
            <w:shd w:fill="F5F5F5" w:val="clear"/>
          </w:tcPr>
          <w:p>
            <w:r>
              <w:rPr>
                <w:sz w:val="20"/>
              </w:rPr>
              <w:t>2</w:t>
            </w:r>
          </w:p>
        </w:tc>
        <w:tc>
          <w:tcPr>
            <w:tcW w:type="dxa" w:w="1728"/>
            <w:shd w:fill="F5F5F5" w:val="clear"/>
          </w:tcPr>
          <w:p>
            <w:r>
              <w:rPr>
                <w:sz w:val="20"/>
              </w:rPr>
              <w:t>@vchPassword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Password parameter</w:t>
            </w:r>
          </w:p>
        </w:tc>
      </w:tr>
    </w:tbl>
    <w:p/>
    <w:p>
      <w:pPr>
        <w:pStyle w:val="Heading3"/>
      </w:pPr>
      <w:r>
        <w:t>Definition</w:t>
      </w:r>
    </w:p>
    <w:p>
      <w:pPr>
        <w:pStyle w:val="Code"/>
      </w:pPr>
      <w:r>
        <w:rPr>
          <w:rFonts w:ascii="Consolas" w:hAnsi="Consolas"/>
          <w:sz w:val="18"/>
        </w:rPr>
        <w:t>create proc dbo.dt_validateloginparams</w:t>
      </w:r>
    </w:p>
    <w:p>
      <w:pPr>
        <w:pStyle w:val="Code"/>
      </w:pPr>
      <w:r>
        <w:rPr>
          <w:rFonts w:ascii="Consolas" w:hAnsi="Consolas"/>
          <w:sz w:val="18"/>
        </w:rPr>
        <w:t xml:space="preserve"> </w:t>
      </w:r>
    </w:p>
    <w:p>
      <w:pPr>
        <w:pStyle w:val="Code"/>
      </w:pPr>
      <w:r>
        <w:rPr>
          <w:rFonts w:ascii="Consolas" w:hAnsi="Consolas"/>
          <w:sz w:val="18"/>
        </w:rPr>
        <w:t xml:space="preserve">    @vchLoginName  varchar(255),</w:t>
      </w:r>
    </w:p>
    <w:p>
      <w:pPr>
        <w:pStyle w:val="Code"/>
      </w:pPr>
      <w:r>
        <w:rPr>
          <w:rFonts w:ascii="Consolas" w:hAnsi="Consolas"/>
          <w:sz w:val="18"/>
        </w:rPr>
        <w:t xml:space="preserve"> </w:t>
      </w:r>
    </w:p>
    <w:p>
      <w:pPr>
        <w:pStyle w:val="Code"/>
      </w:pPr>
      <w:r>
        <w:rPr>
          <w:rFonts w:ascii="Consolas" w:hAnsi="Consolas"/>
          <w:sz w:val="18"/>
        </w:rPr>
        <w:t xml:space="preserve">    @vchPassword   varchar(255)</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@iReturn int</w:t>
      </w:r>
    </w:p>
    <w:p>
      <w:pPr>
        <w:pStyle w:val="Code"/>
      </w:pPr>
      <w:r>
        <w:rPr>
          <w:rFonts w:ascii="Consolas" w:hAnsi="Consolas"/>
          <w:sz w:val="18"/>
        </w:rPr>
        <w:t xml:space="preserve"> </w:t>
      </w:r>
    </w:p>
    <w:p>
      <w:pPr>
        <w:pStyle w:val="Code"/>
      </w:pPr>
      <w:r>
        <w:rPr>
          <w:rFonts w:ascii="Consolas" w:hAnsi="Consolas"/>
          <w:sz w:val="18"/>
        </w:rPr>
        <w:t>declare @iObjectId int</w:t>
      </w:r>
    </w:p>
    <w:p>
      <w:pPr>
        <w:pStyle w:val="Code"/>
      </w:pPr>
      <w:r>
        <w:rPr>
          <w:rFonts w:ascii="Consolas" w:hAnsi="Consolas"/>
          <w:sz w:val="18"/>
        </w:rPr>
        <w:t xml:space="preserve"> </w:t>
      </w:r>
    </w:p>
    <w:p>
      <w:pPr>
        <w:pStyle w:val="Code"/>
      </w:pPr>
      <w:r>
        <w:rPr>
          <w:rFonts w:ascii="Consolas" w:hAnsi="Consolas"/>
          <w:sz w:val="18"/>
        </w:rPr>
        <w:t>select @iObjectId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@VSSGUID varchar(100)</w:t>
      </w:r>
    </w:p>
    <w:p>
      <w:pPr>
        <w:pStyle w:val="Code"/>
      </w:pPr>
      <w:r>
        <w:rPr>
          <w:rFonts w:ascii="Consolas" w:hAnsi="Consolas"/>
          <w:sz w:val="18"/>
        </w:rPr>
        <w:t xml:space="preserve"> </w:t>
      </w:r>
    </w:p>
    <w:p>
      <w:pPr>
        <w:pStyle w:val="Code"/>
      </w:pPr>
      <w:r>
        <w:rPr>
          <w:rFonts w:ascii="Consolas" w:hAnsi="Consolas"/>
          <w:sz w:val="18"/>
        </w:rPr>
        <w:t>select @VSSGUID = 'SQLVersionControl.VCS_SQL'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@iPropertyObjectId int</w:t>
      </w:r>
    </w:p>
    <w:p>
      <w:pPr>
        <w:pStyle w:val="Code"/>
      </w:pPr>
      <w:r>
        <w:rPr>
          <w:rFonts w:ascii="Consolas" w:hAnsi="Consolas"/>
          <w:sz w:val="18"/>
        </w:rPr>
        <w:t xml:space="preserve"> </w:t>
      </w:r>
    </w:p>
    <w:p>
      <w:pPr>
        <w:pStyle w:val="Code"/>
      </w:pPr>
      <w:r>
        <w:rPr>
          <w:rFonts w:ascii="Consolas" w:hAnsi="Consolas"/>
          <w:sz w:val="18"/>
        </w:rPr>
        <w:t xml:space="preserve">    select @iPropertyObjectId = (select objectid from dbo.dtproperties where property = 'VCSProjectID')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@vchSourceSafeINI varchar(255)</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'VCSSourceSafeINI', @vchSourceSafeINI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master.dbo.sp_OACreate @VSSGUID, @iObjectId OUT</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master.dbo.sp_OAMethod @iObjectId,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'ValidateLoginParams',</w:t>
      </w:r>
    </w:p>
    <w:p>
      <w:pPr>
        <w:pStyle w:val="Code"/>
      </w:pPr>
      <w:r>
        <w:rPr>
          <w:rFonts w:ascii="Consolas" w:hAnsi="Consolas"/>
          <w:sz w:val="18"/>
        </w:rPr>
        <w:t xml:space="preserve"> </w:t>
      </w:r>
    </w:p>
    <w:p>
      <w:pPr>
        <w:pStyle w:val="Code"/>
      </w:pPr>
      <w:r>
        <w:rPr>
          <w:rFonts w:ascii="Consolas" w:hAnsi="Consolas"/>
          <w:sz w:val="18"/>
        </w:rPr>
        <w:tab/>
        <w:tab/>
        <w:tab/>
        <w:tab/>
        <w:tab/>
        <w:tab/>
        <w:tab/>
        <w:tab/>
        <w:tab/>
        <w:tab/>
        <w:tab/>
        <w:t>NULL,</w:t>
      </w:r>
    </w:p>
    <w:p>
      <w:pPr>
        <w:pStyle w:val="Code"/>
      </w:pPr>
      <w:r>
        <w:rPr>
          <w:rFonts w:ascii="Consolas" w:hAnsi="Consolas"/>
          <w:sz w:val="18"/>
        </w:rPr>
        <w:t xml:space="preserve"> </w:t>
      </w:r>
    </w:p>
    <w:p>
      <w:pPr>
        <w:pStyle w:val="Code"/>
      </w:pPr>
      <w:r>
        <w:rPr>
          <w:rFonts w:ascii="Consolas" w:hAnsi="Consolas"/>
          <w:sz w:val="18"/>
        </w:rPr>
        <w:tab/>
        <w:tab/>
        <w:tab/>
        <w:tab/>
        <w:tab/>
        <w:tab/>
        <w:tab/>
        <w:tab/>
        <w:tab/>
        <w:tab/>
        <w:tab/>
        <w:t>@sSourceSafeINI = @vchSourceSafeINI,</w:t>
      </w:r>
    </w:p>
    <w:p>
      <w:pPr>
        <w:pStyle w:val="Code"/>
      </w:pPr>
      <w:r>
        <w:rPr>
          <w:rFonts w:ascii="Consolas" w:hAnsi="Consolas"/>
          <w:sz w:val="18"/>
        </w:rPr>
        <w:t xml:space="preserve"> </w:t>
      </w:r>
    </w:p>
    <w:p>
      <w:pPr>
        <w:pStyle w:val="Code"/>
      </w:pPr>
      <w:r>
        <w:rPr>
          <w:rFonts w:ascii="Consolas" w:hAnsi="Consolas"/>
          <w:sz w:val="18"/>
        </w:rPr>
        <w:tab/>
        <w:tab/>
        <w:tab/>
        <w:tab/>
        <w:tab/>
        <w:tab/>
        <w:tab/>
        <w:tab/>
        <w:tab/>
        <w:tab/>
        <w:tab/>
        <w:t>@sLoginName = @vchLoginName,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@sPassword = @vchPassword</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CleanUp:</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E_OAError:</w:t>
      </w:r>
    </w:p>
    <w:p>
      <w:pPr>
        <w:pStyle w:val="Code"/>
      </w:pPr>
      <w:r>
        <w:rPr>
          <w:rFonts w:ascii="Consolas" w:hAnsi="Consolas"/>
          <w:sz w:val="18"/>
        </w:rPr>
        <w:t xml:space="preserve"> </w:t>
      </w:r>
    </w:p>
    <w:p>
      <w:pPr>
        <w:pStyle w:val="Code"/>
      </w:pPr>
      <w:r>
        <w:rPr>
          <w:rFonts w:ascii="Consolas" w:hAnsi="Consolas"/>
          <w:sz w:val="18"/>
        </w:rPr>
        <w:t xml:space="preserve">    exec dbo.dt_displayoaerror @iObjectId, @iReturn</w:t>
      </w:r>
    </w:p>
    <w:p>
      <w:pPr>
        <w:pStyle w:val="Code"/>
      </w:pPr>
      <w:r>
        <w:rPr>
          <w:rFonts w:ascii="Consolas" w:hAnsi="Consolas"/>
          <w:sz w:val="18"/>
        </w:rPr>
        <w:t xml:space="preserve"> </w:t>
      </w:r>
    </w:p>
    <w:p>
      <w:pPr>
        <w:pStyle w:val="Code"/>
      </w:pPr>
      <w:r>
        <w:rPr>
          <w:rFonts w:ascii="Consolas" w:hAnsi="Consolas"/>
          <w:sz w:val="18"/>
        </w:rPr>
        <w:t xml:space="preserve">    GOTO CleanUp</w:t>
      </w:r>
    </w:p>
    <w:p>
      <w:pPr>
        <w:pStyle w:val="Heading2"/>
      </w:pPr>
      <w:r>
        <w:t>dt_validateloginparams_u {sp-dbo-dt-validateloginparams-u}</w:t>
      </w:r>
    </w:p>
    <w:p>
      <w:r>
        <w:t>&gt; Login/authentication procedure for dt</w:t>
      </w:r>
      <w:r>
        <w:rPr>
          <w:i/>
        </w:rPr>
        <w:t>validateloginparams</w:t>
      </w:r>
      <w:r>
        <w:t>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12:12:36.507000</w:t>
            </w:r>
          </w:p>
        </w:tc>
      </w:tr>
      <w:tr>
        <w:tc>
          <w:tcPr>
            <w:tcW w:type="dxa" w:w="4320"/>
          </w:tcPr>
          <w:p>
            <w:r>
              <w:rPr>
                <w:sz w:val="20"/>
              </w:rPr>
              <w:t>**Modified**</w:t>
            </w:r>
          </w:p>
        </w:tc>
        <w:tc>
          <w:tcPr>
            <w:tcW w:type="dxa" w:w="4320"/>
          </w:tcPr>
          <w:p>
            <w:r>
              <w:rPr>
                <w:sz w:val="20"/>
              </w:rPr>
              <w:t>2006-08-29 12:12:36.507000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@vchLoginName</w:t>
            </w:r>
          </w:p>
        </w:tc>
        <w:tc>
          <w:tcPr>
            <w:tcW w:type="dxa" w:w="1728"/>
          </w:tcPr>
          <w:p>
            <w:r>
              <w:rPr>
                <w:sz w:val="20"/>
              </w:rPr>
              <w:t>nvarchar(255)</w:t>
            </w:r>
          </w:p>
        </w:tc>
        <w:tc>
          <w:tcPr>
            <w:tcW w:type="dxa" w:w="1728"/>
          </w:tcPr>
          <w:p>
            <w:r>
              <w:rPr>
                <w:sz w:val="20"/>
              </w:rPr>
              <w:t>INPUT</w:t>
            </w:r>
          </w:p>
        </w:tc>
        <w:tc>
          <w:tcPr>
            <w:tcW w:type="dxa" w:w="1728"/>
          </w:tcPr>
          <w:p>
            <w:r>
              <w:rPr>
                <w:sz w:val="20"/>
              </w:rPr>
              <w:t>vch Login name</w:t>
            </w:r>
          </w:p>
        </w:tc>
      </w:tr>
      <w:tr>
        <w:tc>
          <w:tcPr>
            <w:tcW w:type="dxa" w:w="1728"/>
            <w:shd w:fill="F5F5F5" w:val="clear"/>
          </w:tcPr>
          <w:p>
            <w:r>
              <w:rPr>
                <w:sz w:val="20"/>
              </w:rPr>
              <w:t>2</w:t>
            </w:r>
          </w:p>
        </w:tc>
        <w:tc>
          <w:tcPr>
            <w:tcW w:type="dxa" w:w="1728"/>
            <w:shd w:fill="F5F5F5" w:val="clear"/>
          </w:tcPr>
          <w:p>
            <w:r>
              <w:rPr>
                <w:sz w:val="20"/>
              </w:rPr>
              <w:t>@vchPassword</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Password parameter</w:t>
            </w:r>
          </w:p>
        </w:tc>
      </w:tr>
    </w:tbl>
    <w:p/>
    <w:p>
      <w:pPr>
        <w:pStyle w:val="Heading3"/>
      </w:pPr>
      <w:r>
        <w:t>Definition</w:t>
      </w:r>
    </w:p>
    <w:p>
      <w:pPr>
        <w:pStyle w:val="Code"/>
      </w:pPr>
      <w:r>
        <w:rPr>
          <w:rFonts w:ascii="Consolas" w:hAnsi="Consolas"/>
          <w:sz w:val="18"/>
        </w:rPr>
        <w:t>create proc dbo.dt_validateloginparams_u</w:t>
      </w:r>
    </w:p>
    <w:p>
      <w:pPr>
        <w:pStyle w:val="Code"/>
      </w:pPr>
      <w:r>
        <w:rPr>
          <w:rFonts w:ascii="Consolas" w:hAnsi="Consolas"/>
          <w:sz w:val="18"/>
        </w:rPr>
        <w:t xml:space="preserve"> </w:t>
      </w:r>
    </w:p>
    <w:p>
      <w:pPr>
        <w:pStyle w:val="Code"/>
      </w:pPr>
      <w:r>
        <w:rPr>
          <w:rFonts w:ascii="Consolas" w:hAnsi="Consolas"/>
          <w:sz w:val="18"/>
        </w:rPr>
        <w:t xml:space="preserve">    @vchLoginName  nvarchar(255),</w:t>
      </w:r>
    </w:p>
    <w:p>
      <w:pPr>
        <w:pStyle w:val="Code"/>
      </w:pPr>
      <w:r>
        <w:rPr>
          <w:rFonts w:ascii="Consolas" w:hAnsi="Consolas"/>
          <w:sz w:val="18"/>
        </w:rPr>
        <w:t xml:space="preserve"> </w:t>
      </w:r>
    </w:p>
    <w:p>
      <w:pPr>
        <w:pStyle w:val="Code"/>
      </w:pPr>
      <w:r>
        <w:rPr>
          <w:rFonts w:ascii="Consolas" w:hAnsi="Consolas"/>
          <w:sz w:val="18"/>
        </w:rPr>
        <w:t xml:space="preserve">    @vchPassword   nvarchar(255)</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This procedure should no longer be called;  dt_validateloginparams should be called instead.</w:t>
      </w:r>
    </w:p>
    <w:p>
      <w:pPr>
        <w:pStyle w:val="Code"/>
      </w:pPr>
      <w:r>
        <w:rPr>
          <w:rFonts w:ascii="Consolas" w:hAnsi="Consolas"/>
          <w:sz w:val="18"/>
        </w:rPr>
        <w:t xml:space="preserve"> </w:t>
      </w:r>
    </w:p>
    <w:p>
      <w:pPr>
        <w:pStyle w:val="Code"/>
      </w:pPr>
      <w:r>
        <w:rPr>
          <w:rFonts w:ascii="Consolas" w:hAnsi="Consolas"/>
          <w:sz w:val="18"/>
        </w:rPr>
        <w:tab/>
        <w:t>-- Calls are forwarded to dt_validateloginparams to maintain backward compatibility.</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exec dbo.dt_validateloginparams</w:t>
      </w:r>
    </w:p>
    <w:p>
      <w:pPr>
        <w:pStyle w:val="Code"/>
      </w:pPr>
      <w:r>
        <w:rPr>
          <w:rFonts w:ascii="Consolas" w:hAnsi="Consolas"/>
          <w:sz w:val="18"/>
        </w:rPr>
        <w:t xml:space="preserve"> </w:t>
      </w:r>
    </w:p>
    <w:p>
      <w:pPr>
        <w:pStyle w:val="Code"/>
      </w:pPr>
      <w:r>
        <w:rPr>
          <w:rFonts w:ascii="Consolas" w:hAnsi="Consolas"/>
          <w:sz w:val="18"/>
        </w:rPr>
        <w:tab/>
        <w:tab/>
        <w:t>@vchLoginName,</w:t>
      </w:r>
    </w:p>
    <w:p>
      <w:pPr>
        <w:pStyle w:val="Code"/>
      </w:pPr>
      <w:r>
        <w:rPr>
          <w:rFonts w:ascii="Consolas" w:hAnsi="Consolas"/>
          <w:sz w:val="18"/>
        </w:rPr>
        <w:t xml:space="preserve"> </w:t>
      </w:r>
    </w:p>
    <w:p>
      <w:pPr>
        <w:pStyle w:val="Code"/>
      </w:pPr>
      <w:r>
        <w:rPr>
          <w:rFonts w:ascii="Consolas" w:hAnsi="Consolas"/>
          <w:sz w:val="18"/>
        </w:rPr>
        <w:tab/>
        <w:tab/>
        <w:t>@vchPassword</w:t>
      </w:r>
    </w:p>
    <w:p>
      <w:pPr>
        <w:pStyle w:val="Heading2"/>
      </w:pPr>
      <w:r>
        <w:t>dt_vcsenabled {sp-dbo-dt-vcsenabled}</w:t>
      </w:r>
    </w:p>
    <w:p>
      <w:r>
        <w:t>&gt; Stored procedure: dt vcsenabled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12:12:36.460000</w:t>
            </w:r>
          </w:p>
        </w:tc>
      </w:tr>
      <w:tr>
        <w:tc>
          <w:tcPr>
            <w:tcW w:type="dxa" w:w="4320"/>
          </w:tcPr>
          <w:p>
            <w:r>
              <w:rPr>
                <w:sz w:val="20"/>
              </w:rPr>
              <w:t>**Modified**</w:t>
            </w:r>
          </w:p>
        </w:tc>
        <w:tc>
          <w:tcPr>
            <w:tcW w:type="dxa" w:w="4320"/>
          </w:tcPr>
          <w:p>
            <w:r>
              <w:rPr>
                <w:sz w:val="20"/>
              </w:rPr>
              <w:t>2006-08-29 12:12:36.460000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 dbo.dt_vcsenabled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@iObjectId int</w:t>
      </w:r>
    </w:p>
    <w:p>
      <w:pPr>
        <w:pStyle w:val="Code"/>
      </w:pPr>
      <w:r>
        <w:rPr>
          <w:rFonts w:ascii="Consolas" w:hAnsi="Consolas"/>
          <w:sz w:val="18"/>
        </w:rPr>
        <w:t xml:space="preserve"> </w:t>
      </w:r>
    </w:p>
    <w:p>
      <w:pPr>
        <w:pStyle w:val="Code"/>
      </w:pPr>
      <w:r>
        <w:rPr>
          <w:rFonts w:ascii="Consolas" w:hAnsi="Consolas"/>
          <w:sz w:val="18"/>
        </w:rPr>
        <w:t>select @iObjectId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@VSSGUID varchar(100)</w:t>
      </w:r>
    </w:p>
    <w:p>
      <w:pPr>
        <w:pStyle w:val="Code"/>
      </w:pPr>
      <w:r>
        <w:rPr>
          <w:rFonts w:ascii="Consolas" w:hAnsi="Consolas"/>
          <w:sz w:val="18"/>
        </w:rPr>
        <w:t xml:space="preserve"> </w:t>
      </w:r>
    </w:p>
    <w:p>
      <w:pPr>
        <w:pStyle w:val="Code"/>
      </w:pPr>
      <w:r>
        <w:rPr>
          <w:rFonts w:ascii="Consolas" w:hAnsi="Consolas"/>
          <w:sz w:val="18"/>
        </w:rPr>
        <w:t>select @VSSGUID = 'SQLVersionControl.VCS_SQL'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@iReturn int</w:t>
      </w:r>
    </w:p>
    <w:p>
      <w:pPr>
        <w:pStyle w:val="Code"/>
      </w:pPr>
      <w:r>
        <w:rPr>
          <w:rFonts w:ascii="Consolas" w:hAnsi="Consolas"/>
          <w:sz w:val="18"/>
        </w:rPr>
        <w:t xml:space="preserve"> </w:t>
      </w:r>
    </w:p>
    <w:p>
      <w:pPr>
        <w:pStyle w:val="Code"/>
      </w:pPr>
      <w:r>
        <w:rPr>
          <w:rFonts w:ascii="Consolas" w:hAnsi="Consolas"/>
          <w:sz w:val="18"/>
        </w:rPr>
        <w:t xml:space="preserve">    exec @iReturn = master.dbo.sp_OACreate @VSSGUID, @iObjectId OUT</w:t>
      </w:r>
    </w:p>
    <w:p>
      <w:pPr>
        <w:pStyle w:val="Code"/>
      </w:pPr>
      <w:r>
        <w:rPr>
          <w:rFonts w:ascii="Consolas" w:hAnsi="Consolas"/>
          <w:sz w:val="18"/>
        </w:rPr>
        <w:t xml:space="preserve"> </w:t>
      </w:r>
    </w:p>
    <w:p>
      <w:pPr>
        <w:pStyle w:val="Code"/>
      </w:pPr>
      <w:r>
        <w:rPr>
          <w:rFonts w:ascii="Consolas" w:hAnsi="Consolas"/>
          <w:sz w:val="18"/>
        </w:rPr>
        <w:t xml:space="preserve">    if @iReturn &lt;&gt; 0 raiserror('', 16, -1) /* Can't Load Helper DLLC */</w:t>
      </w:r>
    </w:p>
    <w:p>
      <w:pPr>
        <w:pStyle w:val="Heading2"/>
      </w:pPr>
      <w:r>
        <w:t>dt_verstamp006 {sp-dbo-dt-verstamp006}</w:t>
      </w:r>
    </w:p>
    <w:p>
      <w:r>
        <w:t>&gt; Stored procedure: dt verstamp006</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12:12:36.317000</w:t>
            </w:r>
          </w:p>
        </w:tc>
      </w:tr>
      <w:tr>
        <w:tc>
          <w:tcPr>
            <w:tcW w:type="dxa" w:w="4320"/>
          </w:tcPr>
          <w:p>
            <w:r>
              <w:rPr>
                <w:sz w:val="20"/>
              </w:rPr>
              <w:t>**Modified**</w:t>
            </w:r>
          </w:p>
        </w:tc>
        <w:tc>
          <w:tcPr>
            <w:tcW w:type="dxa" w:w="4320"/>
          </w:tcPr>
          <w:p>
            <w:r>
              <w:rPr>
                <w:sz w:val="20"/>
              </w:rPr>
              <w:t>2006-08-29 12:12:36.317000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This procedure returns the version number of the stored</w:t>
      </w:r>
    </w:p>
    <w:p>
      <w:pPr>
        <w:pStyle w:val="Code"/>
      </w:pPr>
      <w:r>
        <w:rPr>
          <w:rFonts w:ascii="Consolas" w:hAnsi="Consolas"/>
          <w:sz w:val="18"/>
        </w:rPr>
        <w:t xml:space="preserve"> </w:t>
      </w:r>
    </w:p>
    <w:p>
      <w:pPr>
        <w:pStyle w:val="Code"/>
      </w:pPr>
      <w:r>
        <w:rPr>
          <w:rFonts w:ascii="Consolas" w:hAnsi="Consolas"/>
          <w:sz w:val="18"/>
        </w:rPr>
        <w:t>**    procedures used by legacy versions of the Microsoft</w:t>
      </w:r>
    </w:p>
    <w:p>
      <w:pPr>
        <w:pStyle w:val="Code"/>
      </w:pPr>
      <w:r>
        <w:rPr>
          <w:rFonts w:ascii="Consolas" w:hAnsi="Consolas"/>
          <w:sz w:val="18"/>
        </w:rPr>
        <w:t xml:space="preserve"> </w:t>
      </w:r>
    </w:p>
    <w:p>
      <w:pPr>
        <w:pStyle w:val="Code"/>
      </w:pPr>
      <w:r>
        <w:rPr>
          <w:rFonts w:ascii="Consolas" w:hAnsi="Consolas"/>
          <w:sz w:val="18"/>
        </w:rPr>
        <w:t>**</w:t>
        <w:tab/>
        <w:t>Visual Database Tools.  Version is 7.0.00.</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dbo.dt_verstamp006</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select 7000</w:t>
      </w:r>
    </w:p>
    <w:p>
      <w:pPr>
        <w:pStyle w:val="Heading2"/>
      </w:pPr>
      <w:r>
        <w:t>dt_verstamp007 {sp-dbo-dt-verstamp007}</w:t>
      </w:r>
    </w:p>
    <w:p>
      <w:r>
        <w:t>&gt; Stored procedure: dt verstamp007</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12:12:36.317000</w:t>
            </w:r>
          </w:p>
        </w:tc>
      </w:tr>
      <w:tr>
        <w:tc>
          <w:tcPr>
            <w:tcW w:type="dxa" w:w="4320"/>
          </w:tcPr>
          <w:p>
            <w:r>
              <w:rPr>
                <w:sz w:val="20"/>
              </w:rPr>
              <w:t>**Modified**</w:t>
            </w:r>
          </w:p>
        </w:tc>
        <w:tc>
          <w:tcPr>
            <w:tcW w:type="dxa" w:w="4320"/>
          </w:tcPr>
          <w:p>
            <w:r>
              <w:rPr>
                <w:sz w:val="20"/>
              </w:rPr>
              <w:t>2006-08-29 12:12:36.317000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tab/>
        <w:t>This procedure returns the version number of the stored</w:t>
      </w:r>
    </w:p>
    <w:p>
      <w:pPr>
        <w:pStyle w:val="Code"/>
      </w:pPr>
      <w:r>
        <w:rPr>
          <w:rFonts w:ascii="Consolas" w:hAnsi="Consolas"/>
          <w:sz w:val="18"/>
        </w:rPr>
        <w:t xml:space="preserve"> </w:t>
      </w:r>
    </w:p>
    <w:p>
      <w:pPr>
        <w:pStyle w:val="Code"/>
      </w:pPr>
      <w:r>
        <w:rPr>
          <w:rFonts w:ascii="Consolas" w:hAnsi="Consolas"/>
          <w:sz w:val="18"/>
        </w:rPr>
        <w:t>**    procedures used by the the Microsoft Visual Database Tools.</w:t>
      </w:r>
    </w:p>
    <w:p>
      <w:pPr>
        <w:pStyle w:val="Code"/>
      </w:pPr>
      <w:r>
        <w:rPr>
          <w:rFonts w:ascii="Consolas" w:hAnsi="Consolas"/>
          <w:sz w:val="18"/>
        </w:rPr>
        <w:t xml:space="preserve"> </w:t>
      </w:r>
    </w:p>
    <w:p>
      <w:pPr>
        <w:pStyle w:val="Code"/>
      </w:pPr>
      <w:r>
        <w:rPr>
          <w:rFonts w:ascii="Consolas" w:hAnsi="Consolas"/>
          <w:sz w:val="18"/>
        </w:rPr>
        <w:t>**</w:t>
        <w:tab/>
        <w:t>Version is 7.0.05.</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dbo.dt_verstamp007</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select 7005</w:t>
      </w:r>
    </w:p>
    <w:p>
      <w:pPr>
        <w:pStyle w:val="Heading2"/>
      </w:pPr>
      <w:r>
        <w:t>dt_whocheckedout {sp-dbo-dt-whocheckedout}</w:t>
      </w:r>
    </w:p>
    <w:p>
      <w:r>
        <w:t>&gt; Check/verify procedure for dt</w:t>
      </w:r>
      <w:r>
        <w:t>whocheckedout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12:12:36.473000</w:t>
            </w:r>
          </w:p>
        </w:tc>
      </w:tr>
      <w:tr>
        <w:tc>
          <w:tcPr>
            <w:tcW w:type="dxa" w:w="4320"/>
          </w:tcPr>
          <w:p>
            <w:r>
              <w:rPr>
                <w:sz w:val="20"/>
              </w:rPr>
              <w:t>**Modified**</w:t>
            </w:r>
          </w:p>
        </w:tc>
        <w:tc>
          <w:tcPr>
            <w:tcW w:type="dxa" w:w="4320"/>
          </w:tcPr>
          <w:p>
            <w:r>
              <w:rPr>
                <w:sz w:val="20"/>
              </w:rPr>
              <w:t>2006-08-29 12:12:36.473000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@chObjectType</w:t>
            </w:r>
          </w:p>
        </w:tc>
        <w:tc>
          <w:tcPr>
            <w:tcW w:type="dxa" w:w="1728"/>
          </w:tcPr>
          <w:p>
            <w:r>
              <w:rPr>
                <w:sz w:val="20"/>
              </w:rPr>
              <w:t>char(4)</w:t>
            </w:r>
          </w:p>
        </w:tc>
        <w:tc>
          <w:tcPr>
            <w:tcW w:type="dxa" w:w="1728"/>
          </w:tcPr>
          <w:p>
            <w:r>
              <w:rPr>
                <w:sz w:val="20"/>
              </w:rPr>
              <w:t>INPUT</w:t>
            </w:r>
          </w:p>
        </w:tc>
        <w:tc>
          <w:tcPr>
            <w:tcW w:type="dxa" w:w="1728"/>
          </w:tcPr>
          <w:p>
            <w:r>
              <w:rPr>
                <w:sz w:val="20"/>
              </w:rPr>
              <w:t>ch Object type</w:t>
            </w:r>
          </w:p>
        </w:tc>
      </w:tr>
      <w:tr>
        <w:tc>
          <w:tcPr>
            <w:tcW w:type="dxa" w:w="1728"/>
            <w:shd w:fill="F5F5F5" w:val="clear"/>
          </w:tcPr>
          <w:p>
            <w:r>
              <w:rPr>
                <w:sz w:val="20"/>
              </w:rPr>
              <w:t>2</w:t>
            </w:r>
          </w:p>
        </w:tc>
        <w:tc>
          <w:tcPr>
            <w:tcW w:type="dxa" w:w="1728"/>
            <w:shd w:fill="F5F5F5" w:val="clear"/>
          </w:tcPr>
          <w:p>
            <w:r>
              <w:rPr>
                <w:sz w:val="20"/>
              </w:rPr>
              <w:t>@vchObjectName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Object name</w:t>
            </w:r>
          </w:p>
        </w:tc>
      </w:tr>
      <w:tr>
        <w:tc>
          <w:tcPr>
            <w:tcW w:type="dxa" w:w="1728"/>
          </w:tcPr>
          <w:p>
            <w:r>
              <w:rPr>
                <w:sz w:val="20"/>
              </w:rPr>
              <w:t>3</w:t>
            </w:r>
          </w:p>
        </w:tc>
        <w:tc>
          <w:tcPr>
            <w:tcW w:type="dxa" w:w="1728"/>
          </w:tcPr>
          <w:p>
            <w:r>
              <w:rPr>
                <w:sz w:val="20"/>
              </w:rPr>
              <w:t>@vchLoginName</w:t>
            </w:r>
          </w:p>
        </w:tc>
        <w:tc>
          <w:tcPr>
            <w:tcW w:type="dxa" w:w="1728"/>
          </w:tcPr>
          <w:p>
            <w:r>
              <w:rPr>
                <w:sz w:val="20"/>
              </w:rPr>
              <w:t>varchar(255)</w:t>
            </w:r>
          </w:p>
        </w:tc>
        <w:tc>
          <w:tcPr>
            <w:tcW w:type="dxa" w:w="1728"/>
          </w:tcPr>
          <w:p>
            <w:r>
              <w:rPr>
                <w:sz w:val="20"/>
              </w:rPr>
              <w:t>INPUT</w:t>
            </w:r>
          </w:p>
        </w:tc>
        <w:tc>
          <w:tcPr>
            <w:tcW w:type="dxa" w:w="1728"/>
          </w:tcPr>
          <w:p>
            <w:r>
              <w:rPr>
                <w:sz w:val="20"/>
              </w:rPr>
              <w:t>vch Login name</w:t>
            </w:r>
          </w:p>
        </w:tc>
      </w:tr>
      <w:tr>
        <w:tc>
          <w:tcPr>
            <w:tcW w:type="dxa" w:w="1728"/>
            <w:shd w:fill="F5F5F5" w:val="clear"/>
          </w:tcPr>
          <w:p>
            <w:r>
              <w:rPr>
                <w:sz w:val="20"/>
              </w:rPr>
              <w:t>4</w:t>
            </w:r>
          </w:p>
        </w:tc>
        <w:tc>
          <w:tcPr>
            <w:tcW w:type="dxa" w:w="1728"/>
            <w:shd w:fill="F5F5F5" w:val="clear"/>
          </w:tcPr>
          <w:p>
            <w:r>
              <w:rPr>
                <w:sz w:val="20"/>
              </w:rPr>
              <w:t>@vchPassword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vch Password parameter</w:t>
            </w:r>
          </w:p>
        </w:tc>
      </w:tr>
    </w:tbl>
    <w:p/>
    <w:p>
      <w:pPr>
        <w:pStyle w:val="Heading3"/>
      </w:pPr>
      <w:r>
        <w:t>Definition</w:t>
      </w:r>
    </w:p>
    <w:p>
      <w:pPr>
        <w:pStyle w:val="Code"/>
      </w:pPr>
      <w:r>
        <w:rPr>
          <w:rFonts w:ascii="Consolas" w:hAnsi="Consolas"/>
          <w:sz w:val="18"/>
        </w:rPr>
        <w:t>create proc dbo.dt_whocheckedout</w:t>
      </w:r>
    </w:p>
    <w:p>
      <w:pPr>
        <w:pStyle w:val="Code"/>
      </w:pPr>
      <w:r>
        <w:rPr>
          <w:rFonts w:ascii="Consolas" w:hAnsi="Consolas"/>
          <w:sz w:val="18"/>
        </w:rPr>
        <w:t xml:space="preserve"> </w:t>
      </w:r>
    </w:p>
    <w:p>
      <w:pPr>
        <w:pStyle w:val="Code"/>
      </w:pPr>
      <w:r>
        <w:rPr>
          <w:rFonts w:ascii="Consolas" w:hAnsi="Consolas"/>
          <w:sz w:val="18"/>
        </w:rPr>
        <w:t xml:space="preserve">        @chObjectType  char(4),</w:t>
      </w:r>
    </w:p>
    <w:p>
      <w:pPr>
        <w:pStyle w:val="Code"/>
      </w:pPr>
      <w:r>
        <w:rPr>
          <w:rFonts w:ascii="Consolas" w:hAnsi="Consolas"/>
          <w:sz w:val="18"/>
        </w:rPr>
        <w:t xml:space="preserve"> </w:t>
      </w:r>
    </w:p>
    <w:p>
      <w:pPr>
        <w:pStyle w:val="Code"/>
      </w:pPr>
      <w:r>
        <w:rPr>
          <w:rFonts w:ascii="Consolas" w:hAnsi="Consolas"/>
          <w:sz w:val="18"/>
        </w:rPr>
        <w:t xml:space="preserve">        @vchObjectName varchar(255),</w:t>
      </w:r>
    </w:p>
    <w:p>
      <w:pPr>
        <w:pStyle w:val="Code"/>
      </w:pPr>
      <w:r>
        <w:rPr>
          <w:rFonts w:ascii="Consolas" w:hAnsi="Consolas"/>
          <w:sz w:val="18"/>
        </w:rPr>
        <w:t xml:space="preserve"> </w:t>
      </w:r>
    </w:p>
    <w:p>
      <w:pPr>
        <w:pStyle w:val="Code"/>
      </w:pPr>
      <w:r>
        <w:rPr>
          <w:rFonts w:ascii="Consolas" w:hAnsi="Consolas"/>
          <w:sz w:val="18"/>
        </w:rPr>
        <w:t xml:space="preserve">        @vchLoginName  varchar(255),</w:t>
      </w:r>
    </w:p>
    <w:p>
      <w:pPr>
        <w:pStyle w:val="Code"/>
      </w:pPr>
      <w:r>
        <w:rPr>
          <w:rFonts w:ascii="Consolas" w:hAnsi="Consolas"/>
          <w:sz w:val="18"/>
        </w:rPr>
        <w:t xml:space="preserve"> </w:t>
      </w:r>
    </w:p>
    <w:p>
      <w:pPr>
        <w:pStyle w:val="Code"/>
      </w:pPr>
      <w:r>
        <w:rPr>
          <w:rFonts w:ascii="Consolas" w:hAnsi="Consolas"/>
          <w:sz w:val="18"/>
        </w:rPr>
        <w:t xml:space="preserve">        @vchPassword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@iReturn int</w:t>
      </w:r>
    </w:p>
    <w:p>
      <w:pPr>
        <w:pStyle w:val="Code"/>
      </w:pPr>
      <w:r>
        <w:rPr>
          <w:rFonts w:ascii="Consolas" w:hAnsi="Consolas"/>
          <w:sz w:val="18"/>
        </w:rPr>
        <w:t xml:space="preserve"> </w:t>
      </w:r>
    </w:p>
    <w:p>
      <w:pPr>
        <w:pStyle w:val="Code"/>
      </w:pPr>
      <w:r>
        <w:rPr>
          <w:rFonts w:ascii="Consolas" w:hAnsi="Consolas"/>
          <w:sz w:val="18"/>
        </w:rPr>
        <w:t>declare @iObjectId int</w:t>
      </w:r>
    </w:p>
    <w:p>
      <w:pPr>
        <w:pStyle w:val="Code"/>
      </w:pPr>
      <w:r>
        <w:rPr>
          <w:rFonts w:ascii="Consolas" w:hAnsi="Consolas"/>
          <w:sz w:val="18"/>
        </w:rPr>
        <w:t xml:space="preserve"> </w:t>
      </w:r>
    </w:p>
    <w:p>
      <w:pPr>
        <w:pStyle w:val="Code"/>
      </w:pPr>
      <w:r>
        <w:rPr>
          <w:rFonts w:ascii="Consolas" w:hAnsi="Consolas"/>
          <w:sz w:val="18"/>
        </w:rPr>
        <w:t>select @iObjectId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@VSSGUID varchar(100)</w:t>
      </w:r>
    </w:p>
    <w:p>
      <w:pPr>
        <w:pStyle w:val="Code"/>
      </w:pPr>
      <w:r>
        <w:rPr>
          <w:rFonts w:ascii="Consolas" w:hAnsi="Consolas"/>
          <w:sz w:val="18"/>
        </w:rPr>
        <w:t xml:space="preserve"> </w:t>
      </w:r>
    </w:p>
    <w:p>
      <w:pPr>
        <w:pStyle w:val="Code"/>
      </w:pPr>
      <w:r>
        <w:rPr>
          <w:rFonts w:ascii="Consolas" w:hAnsi="Consolas"/>
          <w:sz w:val="18"/>
        </w:rPr>
        <w:t>select @VSSGUID = 'SQLVersionControl.VCS_SQL'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@iPropertyObjectId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@iPropertyObjectId = (select objectid from dbo.dtproperties where property = 'VCSProjectID')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@vchProjectName   varchar(255)</w:t>
      </w:r>
    </w:p>
    <w:p>
      <w:pPr>
        <w:pStyle w:val="Code"/>
      </w:pPr>
      <w:r>
        <w:rPr>
          <w:rFonts w:ascii="Consolas" w:hAnsi="Consolas"/>
          <w:sz w:val="18"/>
        </w:rPr>
        <w:t xml:space="preserve"> </w:t>
      </w:r>
    </w:p>
    <w:p>
      <w:pPr>
        <w:pStyle w:val="Code"/>
      </w:pPr>
      <w:r>
        <w:rPr>
          <w:rFonts w:ascii="Consolas" w:hAnsi="Consolas"/>
          <w:sz w:val="18"/>
        </w:rPr>
        <w:t xml:space="preserve">    declare @vchSourceSafeINI varchar(255)</w:t>
      </w:r>
    </w:p>
    <w:p>
      <w:pPr>
        <w:pStyle w:val="Code"/>
      </w:pPr>
      <w:r>
        <w:rPr>
          <w:rFonts w:ascii="Consolas" w:hAnsi="Consolas"/>
          <w:sz w:val="18"/>
        </w:rPr>
        <w:t xml:space="preserve"> </w:t>
      </w:r>
    </w:p>
    <w:p>
      <w:pPr>
        <w:pStyle w:val="Code"/>
      </w:pPr>
      <w:r>
        <w:rPr>
          <w:rFonts w:ascii="Consolas" w:hAnsi="Consolas"/>
          <w:sz w:val="18"/>
        </w:rPr>
        <w:t xml:space="preserve">    declare @vchServerName    varchar(255)</w:t>
      </w:r>
    </w:p>
    <w:p>
      <w:pPr>
        <w:pStyle w:val="Code"/>
      </w:pPr>
      <w:r>
        <w:rPr>
          <w:rFonts w:ascii="Consolas" w:hAnsi="Consolas"/>
          <w:sz w:val="18"/>
        </w:rPr>
        <w:t xml:space="preserve"> </w:t>
      </w:r>
    </w:p>
    <w:p>
      <w:pPr>
        <w:pStyle w:val="Code"/>
      </w:pPr>
      <w:r>
        <w:rPr>
          <w:rFonts w:ascii="Consolas" w:hAnsi="Consolas"/>
          <w:sz w:val="18"/>
        </w:rPr>
        <w:t xml:space="preserve">    declare @vchDatabaseName  varchar(255)</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'VCSProject',       @vchProjectName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'VCSSourceSafeINI', @vchSourceSafeINI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'VCSSQLServer',     @vchServerName    OUT</w:t>
      </w:r>
    </w:p>
    <w:p>
      <w:pPr>
        <w:pStyle w:val="Code"/>
      </w:pPr>
      <w:r>
        <w:rPr>
          <w:rFonts w:ascii="Consolas" w:hAnsi="Consolas"/>
          <w:sz w:val="18"/>
        </w:rPr>
        <w:t xml:space="preserve"> </w:t>
      </w:r>
    </w:p>
    <w:p>
      <w:pPr>
        <w:pStyle w:val="Code"/>
      </w:pPr>
      <w:r>
        <w:rPr>
          <w:rFonts w:ascii="Consolas" w:hAnsi="Consolas"/>
          <w:sz w:val="18"/>
        </w:rPr>
        <w:t xml:space="preserve">    exec dbo.dt_getpropertiesbyid_vcs @iPropertyObjectId, 'VCSSQLDatabase',   @vchDatabaseName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@chObjectType = 'PROC'</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exec @iReturn = master.dbo.sp_OACreate @VSSGUID, @iObjectId OUT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@vchReturnValue varchar(255)</w:t>
      </w:r>
    </w:p>
    <w:p>
      <w:pPr>
        <w:pStyle w:val="Code"/>
      </w:pPr>
      <w:r>
        <w:rPr>
          <w:rFonts w:ascii="Consolas" w:hAnsi="Consolas"/>
          <w:sz w:val="18"/>
        </w:rPr>
        <w:t xml:space="preserve"> </w:t>
      </w:r>
    </w:p>
    <w:p>
      <w:pPr>
        <w:pStyle w:val="Code"/>
      </w:pPr>
      <w:r>
        <w:rPr>
          <w:rFonts w:ascii="Consolas" w:hAnsi="Consolas"/>
          <w:sz w:val="18"/>
        </w:rPr>
        <w:t xml:space="preserve">        select @vchReturnValue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@iReturn = master.dbo.sp_OAMethod @iObjectId,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'WhoCheckedOut',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@vchReturnValue OUT,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@sProjectName = @vchProjectName,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@sSourceSafeINI = @vchSourceSafeINI,</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@sObjectName = @vchObjectName,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@sServerName = @vchServerName,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@sDatabaseName = @vchDatabaseName,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@sLoginName = @vchLoginName,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@sPassword = @vchPassword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@iReturn &lt;&gt; 0 GOTO E_OAError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@vchReturnValue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CleanUp:</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E_OAError:</w:t>
      </w:r>
    </w:p>
    <w:p>
      <w:pPr>
        <w:pStyle w:val="Code"/>
      </w:pPr>
      <w:r>
        <w:rPr>
          <w:rFonts w:ascii="Consolas" w:hAnsi="Consolas"/>
          <w:sz w:val="18"/>
        </w:rPr>
        <w:t xml:space="preserve"> </w:t>
      </w:r>
    </w:p>
    <w:p>
      <w:pPr>
        <w:pStyle w:val="Code"/>
      </w:pPr>
      <w:r>
        <w:rPr>
          <w:rFonts w:ascii="Consolas" w:hAnsi="Consolas"/>
          <w:sz w:val="18"/>
        </w:rPr>
        <w:t xml:space="preserve">    exec dbo.dt_displayoaerror @iObjectId, @iReturn</w:t>
      </w:r>
    </w:p>
    <w:p>
      <w:pPr>
        <w:pStyle w:val="Code"/>
      </w:pPr>
      <w:r>
        <w:rPr>
          <w:rFonts w:ascii="Consolas" w:hAnsi="Consolas"/>
          <w:sz w:val="18"/>
        </w:rPr>
        <w:t xml:space="preserve"> </w:t>
      </w:r>
    </w:p>
    <w:p>
      <w:pPr>
        <w:pStyle w:val="Code"/>
      </w:pPr>
      <w:r>
        <w:rPr>
          <w:rFonts w:ascii="Consolas" w:hAnsi="Consolas"/>
          <w:sz w:val="18"/>
        </w:rPr>
        <w:t xml:space="preserve">    GOTO CleanUp</w:t>
      </w:r>
    </w:p>
    <w:p>
      <w:pPr>
        <w:pStyle w:val="Heading2"/>
      </w:pPr>
      <w:r>
        <w:t>dt_whocheckedout_u {sp-dbo-dt-whocheckedout-u}</w:t>
      </w:r>
    </w:p>
    <w:p>
      <w:r>
        <w:t>&gt; Check/verify procedure for dt</w:t>
      </w:r>
      <w:r>
        <w:rPr>
          <w:i/>
        </w:rPr>
        <w:t>whocheckedout</w:t>
      </w:r>
      <w:r>
        <w:t>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2006-08-29 12:12:36.520000</w:t>
            </w:r>
          </w:p>
        </w:tc>
      </w:tr>
      <w:tr>
        <w:tc>
          <w:tcPr>
            <w:tcW w:type="dxa" w:w="4320"/>
          </w:tcPr>
          <w:p>
            <w:r>
              <w:rPr>
                <w:sz w:val="20"/>
              </w:rPr>
              <w:t>**Modified**</w:t>
            </w:r>
          </w:p>
        </w:tc>
        <w:tc>
          <w:tcPr>
            <w:tcW w:type="dxa" w:w="4320"/>
          </w:tcPr>
          <w:p>
            <w:r>
              <w:rPr>
                <w:sz w:val="20"/>
              </w:rPr>
              <w:t>2006-08-29 12:12:36.520000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@chObjectType</w:t>
            </w:r>
          </w:p>
        </w:tc>
        <w:tc>
          <w:tcPr>
            <w:tcW w:type="dxa" w:w="1728"/>
          </w:tcPr>
          <w:p>
            <w:r>
              <w:rPr>
                <w:sz w:val="20"/>
              </w:rPr>
              <w:t>char(4)</w:t>
            </w:r>
          </w:p>
        </w:tc>
        <w:tc>
          <w:tcPr>
            <w:tcW w:type="dxa" w:w="1728"/>
          </w:tcPr>
          <w:p>
            <w:r>
              <w:rPr>
                <w:sz w:val="20"/>
              </w:rPr>
              <w:t>INPUT</w:t>
            </w:r>
          </w:p>
        </w:tc>
        <w:tc>
          <w:tcPr>
            <w:tcW w:type="dxa" w:w="1728"/>
          </w:tcPr>
          <w:p>
            <w:r>
              <w:rPr>
                <w:sz w:val="20"/>
              </w:rPr>
              <w:t>ch Object type</w:t>
            </w:r>
          </w:p>
        </w:tc>
      </w:tr>
      <w:tr>
        <w:tc>
          <w:tcPr>
            <w:tcW w:type="dxa" w:w="1728"/>
            <w:shd w:fill="F5F5F5" w:val="clear"/>
          </w:tcPr>
          <w:p>
            <w:r>
              <w:rPr>
                <w:sz w:val="20"/>
              </w:rPr>
              <w:t>2</w:t>
            </w:r>
          </w:p>
        </w:tc>
        <w:tc>
          <w:tcPr>
            <w:tcW w:type="dxa" w:w="1728"/>
            <w:shd w:fill="F5F5F5" w:val="clear"/>
          </w:tcPr>
          <w:p>
            <w:r>
              <w:rPr>
                <w:sz w:val="20"/>
              </w:rPr>
              <w:t>@vchObjectName</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Object name</w:t>
            </w:r>
          </w:p>
        </w:tc>
      </w:tr>
      <w:tr>
        <w:tc>
          <w:tcPr>
            <w:tcW w:type="dxa" w:w="1728"/>
          </w:tcPr>
          <w:p>
            <w:r>
              <w:rPr>
                <w:sz w:val="20"/>
              </w:rPr>
              <w:t>3</w:t>
            </w:r>
          </w:p>
        </w:tc>
        <w:tc>
          <w:tcPr>
            <w:tcW w:type="dxa" w:w="1728"/>
          </w:tcPr>
          <w:p>
            <w:r>
              <w:rPr>
                <w:sz w:val="20"/>
              </w:rPr>
              <w:t>@vchLoginName</w:t>
            </w:r>
          </w:p>
        </w:tc>
        <w:tc>
          <w:tcPr>
            <w:tcW w:type="dxa" w:w="1728"/>
          </w:tcPr>
          <w:p>
            <w:r>
              <w:rPr>
                <w:sz w:val="20"/>
              </w:rPr>
              <w:t>nvarchar(255)</w:t>
            </w:r>
          </w:p>
        </w:tc>
        <w:tc>
          <w:tcPr>
            <w:tcW w:type="dxa" w:w="1728"/>
          </w:tcPr>
          <w:p>
            <w:r>
              <w:rPr>
                <w:sz w:val="20"/>
              </w:rPr>
              <w:t>INPUT</w:t>
            </w:r>
          </w:p>
        </w:tc>
        <w:tc>
          <w:tcPr>
            <w:tcW w:type="dxa" w:w="1728"/>
          </w:tcPr>
          <w:p>
            <w:r>
              <w:rPr>
                <w:sz w:val="20"/>
              </w:rPr>
              <w:t>vch Login name</w:t>
            </w:r>
          </w:p>
        </w:tc>
      </w:tr>
      <w:tr>
        <w:tc>
          <w:tcPr>
            <w:tcW w:type="dxa" w:w="1728"/>
            <w:shd w:fill="F5F5F5" w:val="clear"/>
          </w:tcPr>
          <w:p>
            <w:r>
              <w:rPr>
                <w:sz w:val="20"/>
              </w:rPr>
              <w:t>4</w:t>
            </w:r>
          </w:p>
        </w:tc>
        <w:tc>
          <w:tcPr>
            <w:tcW w:type="dxa" w:w="1728"/>
            <w:shd w:fill="F5F5F5" w:val="clear"/>
          </w:tcPr>
          <w:p>
            <w:r>
              <w:rPr>
                <w:sz w:val="20"/>
              </w:rPr>
              <w:t>@vchPassword</w:t>
            </w:r>
          </w:p>
        </w:tc>
        <w:tc>
          <w:tcPr>
            <w:tcW w:type="dxa" w:w="1728"/>
            <w:shd w:fill="F5F5F5" w:val="clear"/>
          </w:tcPr>
          <w:p>
            <w:r>
              <w:rPr>
                <w:sz w:val="20"/>
              </w:rPr>
              <w:t>nvarchar(255)</w:t>
            </w:r>
          </w:p>
        </w:tc>
        <w:tc>
          <w:tcPr>
            <w:tcW w:type="dxa" w:w="1728"/>
            <w:shd w:fill="F5F5F5" w:val="clear"/>
          </w:tcPr>
          <w:p>
            <w:r>
              <w:rPr>
                <w:sz w:val="20"/>
              </w:rPr>
              <w:t>INPUT</w:t>
            </w:r>
          </w:p>
        </w:tc>
        <w:tc>
          <w:tcPr>
            <w:tcW w:type="dxa" w:w="1728"/>
            <w:shd w:fill="F5F5F5" w:val="clear"/>
          </w:tcPr>
          <w:p>
            <w:r>
              <w:rPr>
                <w:sz w:val="20"/>
              </w:rPr>
              <w:t>vch Password parameter</w:t>
            </w:r>
          </w:p>
        </w:tc>
      </w:tr>
    </w:tbl>
    <w:p/>
    <w:p>
      <w:pPr>
        <w:pStyle w:val="Heading3"/>
      </w:pPr>
      <w:r>
        <w:t>Definition</w:t>
      </w:r>
    </w:p>
    <w:p>
      <w:pPr>
        <w:pStyle w:val="Code"/>
      </w:pPr>
      <w:r>
        <w:rPr>
          <w:rFonts w:ascii="Consolas" w:hAnsi="Consolas"/>
          <w:sz w:val="18"/>
        </w:rPr>
        <w:t>create proc dbo.dt_whocheckedout_u</w:t>
      </w:r>
    </w:p>
    <w:p>
      <w:pPr>
        <w:pStyle w:val="Code"/>
      </w:pPr>
      <w:r>
        <w:rPr>
          <w:rFonts w:ascii="Consolas" w:hAnsi="Consolas"/>
          <w:sz w:val="18"/>
        </w:rPr>
        <w:t xml:space="preserve"> </w:t>
      </w:r>
    </w:p>
    <w:p>
      <w:pPr>
        <w:pStyle w:val="Code"/>
      </w:pPr>
      <w:r>
        <w:rPr>
          <w:rFonts w:ascii="Consolas" w:hAnsi="Consolas"/>
          <w:sz w:val="18"/>
        </w:rPr>
        <w:t xml:space="preserve">        @chObjectType  char(4),</w:t>
      </w:r>
    </w:p>
    <w:p>
      <w:pPr>
        <w:pStyle w:val="Code"/>
      </w:pPr>
      <w:r>
        <w:rPr>
          <w:rFonts w:ascii="Consolas" w:hAnsi="Consolas"/>
          <w:sz w:val="18"/>
        </w:rPr>
        <w:t xml:space="preserve"> </w:t>
      </w:r>
    </w:p>
    <w:p>
      <w:pPr>
        <w:pStyle w:val="Code"/>
      </w:pPr>
      <w:r>
        <w:rPr>
          <w:rFonts w:ascii="Consolas" w:hAnsi="Consolas"/>
          <w:sz w:val="18"/>
        </w:rPr>
        <w:t xml:space="preserve">        @vchObjectName nvarchar(255),</w:t>
      </w:r>
    </w:p>
    <w:p>
      <w:pPr>
        <w:pStyle w:val="Code"/>
      </w:pPr>
      <w:r>
        <w:rPr>
          <w:rFonts w:ascii="Consolas" w:hAnsi="Consolas"/>
          <w:sz w:val="18"/>
        </w:rPr>
        <w:t xml:space="preserve"> </w:t>
      </w:r>
    </w:p>
    <w:p>
      <w:pPr>
        <w:pStyle w:val="Code"/>
      </w:pPr>
      <w:r>
        <w:rPr>
          <w:rFonts w:ascii="Consolas" w:hAnsi="Consolas"/>
          <w:sz w:val="18"/>
        </w:rPr>
        <w:t xml:space="preserve">        @vchLoginName  nvarchar(255),</w:t>
      </w:r>
    </w:p>
    <w:p>
      <w:pPr>
        <w:pStyle w:val="Code"/>
      </w:pPr>
      <w:r>
        <w:rPr>
          <w:rFonts w:ascii="Consolas" w:hAnsi="Consolas"/>
          <w:sz w:val="18"/>
        </w:rPr>
        <w:t xml:space="preserve"> </w:t>
      </w:r>
    </w:p>
    <w:p>
      <w:pPr>
        <w:pStyle w:val="Code"/>
      </w:pPr>
      <w:r>
        <w:rPr>
          <w:rFonts w:ascii="Consolas" w:hAnsi="Consolas"/>
          <w:sz w:val="18"/>
        </w:rPr>
        <w:t xml:space="preserve">        @vchPassword   nvarchar(255)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This procedure should no longer be called;  dt_whocheckedout should be called instead.</w:t>
      </w:r>
    </w:p>
    <w:p>
      <w:pPr>
        <w:pStyle w:val="Code"/>
      </w:pPr>
      <w:r>
        <w:rPr>
          <w:rFonts w:ascii="Consolas" w:hAnsi="Consolas"/>
          <w:sz w:val="18"/>
        </w:rPr>
        <w:t xml:space="preserve"> </w:t>
      </w:r>
    </w:p>
    <w:p>
      <w:pPr>
        <w:pStyle w:val="Code"/>
      </w:pPr>
      <w:r>
        <w:rPr>
          <w:rFonts w:ascii="Consolas" w:hAnsi="Consolas"/>
          <w:sz w:val="18"/>
        </w:rPr>
        <w:tab/>
        <w:t>-- Calls are forwarded to dt_whocheckedout to maintain backward compatibility.</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exec dbo.dt_whocheckedout</w:t>
      </w:r>
    </w:p>
    <w:p>
      <w:pPr>
        <w:pStyle w:val="Code"/>
      </w:pPr>
      <w:r>
        <w:rPr>
          <w:rFonts w:ascii="Consolas" w:hAnsi="Consolas"/>
          <w:sz w:val="18"/>
        </w:rPr>
        <w:t xml:space="preserve"> </w:t>
      </w:r>
    </w:p>
    <w:p>
      <w:pPr>
        <w:pStyle w:val="Code"/>
      </w:pPr>
      <w:r>
        <w:rPr>
          <w:rFonts w:ascii="Consolas" w:hAnsi="Consolas"/>
          <w:sz w:val="18"/>
        </w:rPr>
        <w:tab/>
        <w:tab/>
        <w:t xml:space="preserve">@chObjectType, </w:t>
      </w:r>
    </w:p>
    <w:p>
      <w:pPr>
        <w:pStyle w:val="Code"/>
      </w:pPr>
      <w:r>
        <w:rPr>
          <w:rFonts w:ascii="Consolas" w:hAnsi="Consolas"/>
          <w:sz w:val="18"/>
        </w:rPr>
        <w:t xml:space="preserve"> </w:t>
      </w:r>
    </w:p>
    <w:p>
      <w:pPr>
        <w:pStyle w:val="Code"/>
      </w:pPr>
      <w:r>
        <w:rPr>
          <w:rFonts w:ascii="Consolas" w:hAnsi="Consolas"/>
          <w:sz w:val="18"/>
        </w:rPr>
        <w:tab/>
        <w:tab/>
        <w:t>@vchObjectName,</w:t>
      </w:r>
    </w:p>
    <w:p>
      <w:pPr>
        <w:pStyle w:val="Code"/>
      </w:pPr>
      <w:r>
        <w:rPr>
          <w:rFonts w:ascii="Consolas" w:hAnsi="Consolas"/>
          <w:sz w:val="18"/>
        </w:rPr>
        <w:t xml:space="preserve"> </w:t>
      </w:r>
    </w:p>
    <w:p>
      <w:pPr>
        <w:pStyle w:val="Code"/>
      </w:pPr>
      <w:r>
        <w:rPr>
          <w:rFonts w:ascii="Consolas" w:hAnsi="Consolas"/>
          <w:sz w:val="18"/>
        </w:rPr>
        <w:tab/>
        <w:tab/>
        <w:t xml:space="preserve">@vchLoginName, </w:t>
      </w:r>
    </w:p>
    <w:p>
      <w:pPr>
        <w:pStyle w:val="Code"/>
      </w:pPr>
      <w:r>
        <w:rPr>
          <w:rFonts w:ascii="Consolas" w:hAnsi="Consolas"/>
          <w:sz w:val="18"/>
        </w:rPr>
        <w:t xml:space="preserve"> </w:t>
      </w:r>
    </w:p>
    <w:p>
      <w:pPr>
        <w:pStyle w:val="Code"/>
      </w:pPr>
      <w:r>
        <w:rPr>
          <w:rFonts w:ascii="Consolas" w:hAnsi="Consolas"/>
          <w:sz w:val="18"/>
        </w:rPr>
        <w:tab/>
        <w:tab/>
        <w:t>@vchPassword</w:t>
      </w:r>
    </w:p>
    <w:p>
      <w:pPr>
        <w:pStyle w:val="Heading2"/>
      </w:pPr>
      <w:r>
        <w:t>sp_AddDistrict {sp-dbo-sp-adddistrict}</w:t>
      </w:r>
    </w:p>
    <w:p>
      <w:r>
        <w:t>&gt; Add new record to AddDistrict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2001-10-08 22:30:33.253000</w:t>
            </w:r>
          </w:p>
        </w:tc>
      </w:tr>
      <w:tr>
        <w:tc>
          <w:tcPr>
            <w:tcW w:type="dxa" w:w="4320"/>
          </w:tcPr>
          <w:p>
            <w:r>
              <w:rPr>
                <w:sz w:val="20"/>
              </w:rPr>
              <w:t>**Modified**</w:t>
            </w:r>
          </w:p>
        </w:tc>
        <w:tc>
          <w:tcPr>
            <w:tcW w:type="dxa" w:w="4320"/>
          </w:tcPr>
          <w:p>
            <w:r>
              <w:rPr>
                <w:sz w:val="20"/>
              </w:rPr>
              <w:t>2022-07-21 13:12:26.847000</w:t>
            </w:r>
          </w:p>
        </w:tc>
      </w:tr>
      <w:tr>
        <w:tc>
          <w:tcPr>
            <w:tcW w:type="dxa" w:w="4320"/>
            <w:shd w:fill="F5F5F5" w:val="clear"/>
          </w:tcPr>
          <w:p>
            <w:r>
              <w:rPr>
                <w:sz w:val="20"/>
              </w:rPr>
              <w:t>**Parameters**</w:t>
            </w:r>
          </w:p>
        </w:tc>
        <w:tc>
          <w:tcPr>
            <w:tcW w:type="dxa" w:w="4320"/>
            <w:shd w:fill="F5F5F5" w:val="clear"/>
          </w:tcPr>
          <w:p>
            <w:r>
              <w:rPr>
                <w:sz w:val="20"/>
              </w:rPr>
              <w:t>21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3</w:t>
            </w:r>
          </w:p>
        </w:tc>
        <w:tc>
          <w:tcPr>
            <w:tcW w:type="dxa" w:w="1728"/>
          </w:tcPr>
          <w:p>
            <w:r>
              <w:rPr>
                <w:sz w:val="20"/>
              </w:rPr>
              <w:t>@pDistrictCode</w:t>
            </w:r>
          </w:p>
        </w:tc>
        <w:tc>
          <w:tcPr>
            <w:tcW w:type="dxa" w:w="1728"/>
          </w:tcPr>
          <w:p>
            <w:r>
              <w:rPr>
                <w:sz w:val="20"/>
              </w:rPr>
              <w:t>varchar(255)</w:t>
            </w:r>
          </w:p>
        </w:tc>
        <w:tc>
          <w:tcPr>
            <w:tcW w:type="dxa" w:w="1728"/>
          </w:tcPr>
          <w:p>
            <w:r>
              <w:rPr>
                <w:sz w:val="20"/>
              </w:rPr>
              <w:t>INPUT</w:t>
            </w:r>
          </w:p>
        </w:tc>
        <w:tc>
          <w:tcPr>
            <w:tcW w:type="dxa" w:w="1728"/>
          </w:tcPr>
          <w:p>
            <w:r>
              <w:rPr>
                <w:sz w:val="20"/>
              </w:rPr>
              <w:t>p District code</w:t>
            </w:r>
          </w:p>
        </w:tc>
      </w:tr>
      <w:tr>
        <w:tc>
          <w:tcPr>
            <w:tcW w:type="dxa" w:w="1728"/>
            <w:shd w:fill="F5F5F5" w:val="clear"/>
          </w:tcPr>
          <w:p>
            <w:r>
              <w:rPr>
                <w:sz w:val="20"/>
              </w:rPr>
              <w:t>4</w:t>
            </w:r>
          </w:p>
        </w:tc>
        <w:tc>
          <w:tcPr>
            <w:tcW w:type="dxa" w:w="1728"/>
            <w:shd w:fill="F5F5F5" w:val="clear"/>
          </w:tcPr>
          <w:p>
            <w:r>
              <w:rPr>
                <w:sz w:val="20"/>
              </w:rPr>
              <w:t>@pDistrictName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District name</w:t>
            </w:r>
          </w:p>
        </w:tc>
      </w:tr>
      <w:tr>
        <w:tc>
          <w:tcPr>
            <w:tcW w:type="dxa" w:w="1728"/>
          </w:tcPr>
          <w:p>
            <w:r>
              <w:rPr>
                <w:sz w:val="20"/>
              </w:rPr>
              <w:t>5</w:t>
            </w:r>
          </w:p>
        </w:tc>
        <w:tc>
          <w:tcPr>
            <w:tcW w:type="dxa" w:w="1728"/>
          </w:tcPr>
          <w:p>
            <w:r>
              <w:rPr>
                <w:sz w:val="20"/>
              </w:rPr>
              <w:t>@pDistrictAddr1</w:t>
            </w:r>
          </w:p>
        </w:tc>
        <w:tc>
          <w:tcPr>
            <w:tcW w:type="dxa" w:w="1728"/>
          </w:tcPr>
          <w:p>
            <w:r>
              <w:rPr>
                <w:sz w:val="20"/>
              </w:rPr>
              <w:t>varchar(255)</w:t>
            </w:r>
          </w:p>
        </w:tc>
        <w:tc>
          <w:tcPr>
            <w:tcW w:type="dxa" w:w="1728"/>
          </w:tcPr>
          <w:p>
            <w:r>
              <w:rPr>
                <w:sz w:val="20"/>
              </w:rPr>
              <w:t>INPUT</w:t>
            </w:r>
          </w:p>
        </w:tc>
        <w:tc>
          <w:tcPr>
            <w:tcW w:type="dxa" w:w="1728"/>
          </w:tcPr>
          <w:p>
            <w:r>
              <w:rPr>
                <w:sz w:val="20"/>
              </w:rPr>
              <w:t>p District Addr1 parameter</w:t>
            </w:r>
          </w:p>
        </w:tc>
      </w:tr>
      <w:tr>
        <w:tc>
          <w:tcPr>
            <w:tcW w:type="dxa" w:w="1728"/>
            <w:shd w:fill="F5F5F5" w:val="clear"/>
          </w:tcPr>
          <w:p>
            <w:r>
              <w:rPr>
                <w:sz w:val="20"/>
              </w:rPr>
              <w:t>6</w:t>
            </w:r>
          </w:p>
        </w:tc>
        <w:tc>
          <w:tcPr>
            <w:tcW w:type="dxa" w:w="1728"/>
            <w:shd w:fill="F5F5F5" w:val="clear"/>
          </w:tcPr>
          <w:p>
            <w:r>
              <w:rPr>
                <w:sz w:val="20"/>
              </w:rPr>
              <w:t>@pDistrictAddr2</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District Addr2 parameter</w:t>
            </w:r>
          </w:p>
        </w:tc>
      </w:tr>
      <w:tr>
        <w:tc>
          <w:tcPr>
            <w:tcW w:type="dxa" w:w="1728"/>
          </w:tcPr>
          <w:p>
            <w:r>
              <w:rPr>
                <w:sz w:val="20"/>
              </w:rPr>
              <w:t>7</w:t>
            </w:r>
          </w:p>
        </w:tc>
        <w:tc>
          <w:tcPr>
            <w:tcW w:type="dxa" w:w="1728"/>
          </w:tcPr>
          <w:p>
            <w:r>
              <w:rPr>
                <w:sz w:val="20"/>
              </w:rPr>
              <w:t>@pDistrictAddr3</w:t>
            </w:r>
          </w:p>
        </w:tc>
        <w:tc>
          <w:tcPr>
            <w:tcW w:type="dxa" w:w="1728"/>
          </w:tcPr>
          <w:p>
            <w:r>
              <w:rPr>
                <w:sz w:val="20"/>
              </w:rPr>
              <w:t>varchar(255)</w:t>
            </w:r>
          </w:p>
        </w:tc>
        <w:tc>
          <w:tcPr>
            <w:tcW w:type="dxa" w:w="1728"/>
          </w:tcPr>
          <w:p>
            <w:r>
              <w:rPr>
                <w:sz w:val="20"/>
              </w:rPr>
              <w:t>INPUT</w:t>
            </w:r>
          </w:p>
        </w:tc>
        <w:tc>
          <w:tcPr>
            <w:tcW w:type="dxa" w:w="1728"/>
          </w:tcPr>
          <w:p>
            <w:r>
              <w:rPr>
                <w:sz w:val="20"/>
              </w:rPr>
              <w:t>p District Addr3 parameter</w:t>
            </w:r>
          </w:p>
        </w:tc>
      </w:tr>
      <w:tr>
        <w:tc>
          <w:tcPr>
            <w:tcW w:type="dxa" w:w="1728"/>
            <w:shd w:fill="F5F5F5" w:val="clear"/>
          </w:tcPr>
          <w:p>
            <w:r>
              <w:rPr>
                <w:sz w:val="20"/>
              </w:rPr>
              <w:t>8</w:t>
            </w:r>
          </w:p>
        </w:tc>
        <w:tc>
          <w:tcPr>
            <w:tcW w:type="dxa" w:w="1728"/>
            <w:shd w:fill="F5F5F5" w:val="clear"/>
          </w:tcPr>
          <w:p>
            <w:r>
              <w:rPr>
                <w:sz w:val="20"/>
              </w:rPr>
              <w:t>@pDistrictCity</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District City parameter</w:t>
            </w:r>
          </w:p>
        </w:tc>
      </w:tr>
      <w:tr>
        <w:tc>
          <w:tcPr>
            <w:tcW w:type="dxa" w:w="1728"/>
          </w:tcPr>
          <w:p>
            <w:r>
              <w:rPr>
                <w:sz w:val="20"/>
              </w:rPr>
              <w:t>9</w:t>
            </w:r>
          </w:p>
        </w:tc>
        <w:tc>
          <w:tcPr>
            <w:tcW w:type="dxa" w:w="1728"/>
          </w:tcPr>
          <w:p>
            <w:r>
              <w:rPr>
                <w:sz w:val="20"/>
              </w:rPr>
              <w:t>@pDistrictState</w:t>
            </w:r>
          </w:p>
        </w:tc>
        <w:tc>
          <w:tcPr>
            <w:tcW w:type="dxa" w:w="1728"/>
          </w:tcPr>
          <w:p>
            <w:r>
              <w:rPr>
                <w:sz w:val="20"/>
              </w:rPr>
              <w:t>varchar(255)</w:t>
            </w:r>
          </w:p>
        </w:tc>
        <w:tc>
          <w:tcPr>
            <w:tcW w:type="dxa" w:w="1728"/>
          </w:tcPr>
          <w:p>
            <w:r>
              <w:rPr>
                <w:sz w:val="20"/>
              </w:rPr>
              <w:t>INPUT</w:t>
            </w:r>
          </w:p>
        </w:tc>
        <w:tc>
          <w:tcPr>
            <w:tcW w:type="dxa" w:w="1728"/>
          </w:tcPr>
          <w:p>
            <w:r>
              <w:rPr>
                <w:sz w:val="20"/>
              </w:rPr>
              <w:t>p District State parameter</w:t>
            </w:r>
          </w:p>
        </w:tc>
      </w:tr>
      <w:tr>
        <w:tc>
          <w:tcPr>
            <w:tcW w:type="dxa" w:w="1728"/>
            <w:shd w:fill="F5F5F5" w:val="clear"/>
          </w:tcPr>
          <w:p>
            <w:r>
              <w:rPr>
                <w:sz w:val="20"/>
              </w:rPr>
              <w:t>10</w:t>
            </w:r>
          </w:p>
        </w:tc>
        <w:tc>
          <w:tcPr>
            <w:tcW w:type="dxa" w:w="1728"/>
            <w:shd w:fill="F5F5F5" w:val="clear"/>
          </w:tcPr>
          <w:p>
            <w:r>
              <w:rPr>
                <w:sz w:val="20"/>
              </w:rPr>
              <w:t>@pDistrictZip</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District Zip parameter</w:t>
            </w:r>
          </w:p>
        </w:tc>
      </w:tr>
      <w:tr>
        <w:tc>
          <w:tcPr>
            <w:tcW w:type="dxa" w:w="1728"/>
          </w:tcPr>
          <w:p>
            <w:r>
              <w:rPr>
                <w:sz w:val="20"/>
              </w:rPr>
              <w:t>11</w:t>
            </w:r>
          </w:p>
        </w:tc>
        <w:tc>
          <w:tcPr>
            <w:tcW w:type="dxa" w:w="1728"/>
          </w:tcPr>
          <w:p>
            <w:r>
              <w:rPr>
                <w:sz w:val="20"/>
              </w:rPr>
              <w:t>@pPhoneNumber</w:t>
            </w:r>
          </w:p>
        </w:tc>
        <w:tc>
          <w:tcPr>
            <w:tcW w:type="dxa" w:w="1728"/>
          </w:tcPr>
          <w:p>
            <w:r>
              <w:rPr>
                <w:sz w:val="20"/>
              </w:rPr>
              <w:t>varchar(255)</w:t>
            </w:r>
          </w:p>
        </w:tc>
        <w:tc>
          <w:tcPr>
            <w:tcW w:type="dxa" w:w="1728"/>
          </w:tcPr>
          <w:p>
            <w:r>
              <w:rPr>
                <w:sz w:val="20"/>
              </w:rPr>
              <w:t>INPUT</w:t>
            </w:r>
          </w:p>
        </w:tc>
        <w:tc>
          <w:tcPr>
            <w:tcW w:type="dxa" w:w="1728"/>
          </w:tcPr>
          <w:p>
            <w:r>
              <w:rPr>
                <w:sz w:val="20"/>
              </w:rPr>
              <w:t>p Phone number</w:t>
            </w:r>
          </w:p>
        </w:tc>
      </w:tr>
      <w:tr>
        <w:tc>
          <w:tcPr>
            <w:tcW w:type="dxa" w:w="1728"/>
            <w:shd w:fill="F5F5F5" w:val="clear"/>
          </w:tcPr>
          <w:p>
            <w:r>
              <w:rPr>
                <w:sz w:val="20"/>
              </w:rPr>
              <w:t>12</w:t>
            </w:r>
          </w:p>
        </w:tc>
        <w:tc>
          <w:tcPr>
            <w:tcW w:type="dxa" w:w="1728"/>
            <w:shd w:fill="F5F5F5" w:val="clear"/>
          </w:tcPr>
          <w:p>
            <w:r>
              <w:rPr>
                <w:sz w:val="20"/>
              </w:rPr>
              <w:t>@pFax</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Fax parameter</w:t>
            </w:r>
          </w:p>
        </w:tc>
      </w:tr>
      <w:tr>
        <w:tc>
          <w:tcPr>
            <w:tcW w:type="dxa" w:w="1728"/>
          </w:tcPr>
          <w:p>
            <w:r>
              <w:rPr>
                <w:sz w:val="20"/>
              </w:rPr>
              <w:t>13</w:t>
            </w:r>
          </w:p>
        </w:tc>
        <w:tc>
          <w:tcPr>
            <w:tcW w:type="dxa" w:w="1728"/>
          </w:tcPr>
          <w:p>
            <w:r>
              <w:rPr>
                <w:sz w:val="20"/>
              </w:rPr>
              <w:t>@pEMail</w:t>
            </w:r>
          </w:p>
        </w:tc>
        <w:tc>
          <w:tcPr>
            <w:tcW w:type="dxa" w:w="1728"/>
          </w:tcPr>
          <w:p>
            <w:r>
              <w:rPr>
                <w:sz w:val="20"/>
              </w:rPr>
              <w:t>varchar(255)</w:t>
            </w:r>
          </w:p>
        </w:tc>
        <w:tc>
          <w:tcPr>
            <w:tcW w:type="dxa" w:w="1728"/>
          </w:tcPr>
          <w:p>
            <w:r>
              <w:rPr>
                <w:sz w:val="20"/>
              </w:rPr>
              <w:t>INPUT</w:t>
            </w:r>
          </w:p>
        </w:tc>
        <w:tc>
          <w:tcPr>
            <w:tcW w:type="dxa" w:w="1728"/>
          </w:tcPr>
          <w:p>
            <w:r>
              <w:rPr>
                <w:sz w:val="20"/>
              </w:rPr>
              <w:t>p EMail parameter</w:t>
            </w:r>
          </w:p>
        </w:tc>
      </w:tr>
      <w:tr>
        <w:tc>
          <w:tcPr>
            <w:tcW w:type="dxa" w:w="1728"/>
            <w:shd w:fill="F5F5F5" w:val="clear"/>
          </w:tcPr>
          <w:p>
            <w:r>
              <w:rPr>
                <w:sz w:val="20"/>
              </w:rPr>
              <w:t>14</w:t>
            </w:r>
          </w:p>
        </w:tc>
        <w:tc>
          <w:tcPr>
            <w:tcW w:type="dxa" w:w="1728"/>
            <w:shd w:fill="F5F5F5" w:val="clear"/>
          </w:tcPr>
          <w:p>
            <w:r>
              <w:rPr>
                <w:sz w:val="20"/>
              </w:rPr>
              <w:t>@pNextCometId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Next Comet identifier</w:t>
            </w:r>
          </w:p>
        </w:tc>
      </w:tr>
      <w:tr>
        <w:tc>
          <w:tcPr>
            <w:tcW w:type="dxa" w:w="1728"/>
          </w:tcPr>
          <w:p>
            <w:r>
              <w:rPr>
                <w:sz w:val="20"/>
              </w:rPr>
              <w:t>15</w:t>
            </w:r>
          </w:p>
        </w:tc>
        <w:tc>
          <w:tcPr>
            <w:tcW w:type="dxa" w:w="1728"/>
          </w:tcPr>
          <w:p>
            <w:r>
              <w:rPr>
                <w:sz w:val="20"/>
              </w:rPr>
              <w:t>@pApprovalLevel</w:t>
            </w:r>
          </w:p>
        </w:tc>
        <w:tc>
          <w:tcPr>
            <w:tcW w:type="dxa" w:w="1728"/>
          </w:tcPr>
          <w:p>
            <w:r>
              <w:rPr>
                <w:sz w:val="20"/>
              </w:rPr>
              <w:t>int</w:t>
            </w:r>
          </w:p>
        </w:tc>
        <w:tc>
          <w:tcPr>
            <w:tcW w:type="dxa" w:w="1728"/>
          </w:tcPr>
          <w:p>
            <w:r>
              <w:rPr>
                <w:sz w:val="20"/>
              </w:rPr>
              <w:t>INPUT</w:t>
            </w:r>
          </w:p>
        </w:tc>
        <w:tc>
          <w:tcPr>
            <w:tcW w:type="dxa" w:w="1728"/>
          </w:tcPr>
          <w:p>
            <w:r>
              <w:rPr>
                <w:sz w:val="20"/>
              </w:rPr>
              <w:t>p Approval Level parameter</w:t>
            </w:r>
          </w:p>
        </w:tc>
      </w:tr>
      <w:tr>
        <w:tc>
          <w:tcPr>
            <w:tcW w:type="dxa" w:w="1728"/>
            <w:shd w:fill="F5F5F5" w:val="clear"/>
          </w:tcPr>
          <w:p>
            <w:r>
              <w:rPr>
                <w:sz w:val="20"/>
              </w:rPr>
              <w:t>16</w:t>
            </w:r>
          </w:p>
        </w:tc>
        <w:tc>
          <w:tcPr>
            <w:tcW w:type="dxa" w:w="1728"/>
            <w:shd w:fill="F5F5F5" w:val="clear"/>
          </w:tcPr>
          <w:p>
            <w:r>
              <w:rPr>
                <w:sz w:val="20"/>
              </w:rPr>
              <w:t>@pBAName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BA name</w:t>
            </w:r>
          </w:p>
        </w:tc>
      </w:tr>
      <w:tr>
        <w:tc>
          <w:tcPr>
            <w:tcW w:type="dxa" w:w="1728"/>
          </w:tcPr>
          <w:p>
            <w:r>
              <w:rPr>
                <w:sz w:val="20"/>
              </w:rPr>
              <w:t>17</w:t>
            </w:r>
          </w:p>
        </w:tc>
        <w:tc>
          <w:tcPr>
            <w:tcW w:type="dxa" w:w="1728"/>
          </w:tcPr>
          <w:p>
            <w:r>
              <w:rPr>
                <w:sz w:val="20"/>
              </w:rPr>
              <w:t>@pUseGrossPrices</w:t>
            </w:r>
          </w:p>
        </w:tc>
        <w:tc>
          <w:tcPr>
            <w:tcW w:type="dxa" w:w="1728"/>
          </w:tcPr>
          <w:p>
            <w:r>
              <w:rPr>
                <w:sz w:val="20"/>
              </w:rPr>
              <w:t>tinyint</w:t>
            </w:r>
          </w:p>
        </w:tc>
        <w:tc>
          <w:tcPr>
            <w:tcW w:type="dxa" w:w="1728"/>
          </w:tcPr>
          <w:p>
            <w:r>
              <w:rPr>
                <w:sz w:val="20"/>
              </w:rPr>
              <w:t>INPUT</w:t>
            </w:r>
          </w:p>
        </w:tc>
        <w:tc>
          <w:tcPr>
            <w:tcW w:type="dxa" w:w="1728"/>
          </w:tcPr>
          <w:p>
            <w:r>
              <w:rPr>
                <w:sz w:val="20"/>
              </w:rPr>
              <w:t>p Use Gross Prices parameter</w:t>
            </w:r>
          </w:p>
        </w:tc>
      </w:tr>
      <w:tr>
        <w:tc>
          <w:tcPr>
            <w:tcW w:type="dxa" w:w="1728"/>
            <w:shd w:fill="F5F5F5" w:val="clear"/>
          </w:tcPr>
          <w:p>
            <w:r>
              <w:rPr>
                <w:sz w:val="20"/>
              </w:rPr>
              <w:t>18</w:t>
            </w:r>
          </w:p>
        </w:tc>
        <w:tc>
          <w:tcPr>
            <w:tcW w:type="dxa" w:w="1728"/>
            <w:shd w:fill="F5F5F5" w:val="clear"/>
          </w:tcPr>
          <w:p>
            <w:r>
              <w:rPr>
                <w:sz w:val="20"/>
              </w:rPr>
              <w:t>@pPOLayoutId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POLayout identifier</w:t>
            </w:r>
          </w:p>
        </w:tc>
      </w:tr>
      <w:tr>
        <w:tc>
          <w:tcPr>
            <w:tcW w:type="dxa" w:w="1728"/>
          </w:tcPr>
          <w:p>
            <w:r>
              <w:rPr>
                <w:sz w:val="20"/>
              </w:rPr>
              <w:t>19</w:t>
            </w:r>
          </w:p>
        </w:tc>
        <w:tc>
          <w:tcPr>
            <w:tcW w:type="dxa" w:w="1728"/>
          </w:tcPr>
          <w:p>
            <w:r>
              <w:rPr>
                <w:sz w:val="20"/>
              </w:rPr>
              <w:t>@pAccountingFormatId</w:t>
            </w:r>
          </w:p>
        </w:tc>
        <w:tc>
          <w:tcPr>
            <w:tcW w:type="dxa" w:w="1728"/>
          </w:tcPr>
          <w:p>
            <w:r>
              <w:rPr>
                <w:sz w:val="20"/>
              </w:rPr>
              <w:t>int</w:t>
            </w:r>
          </w:p>
        </w:tc>
        <w:tc>
          <w:tcPr>
            <w:tcW w:type="dxa" w:w="1728"/>
          </w:tcPr>
          <w:p>
            <w:r>
              <w:rPr>
                <w:sz w:val="20"/>
              </w:rPr>
              <w:t>INPUT</w:t>
            </w:r>
          </w:p>
        </w:tc>
        <w:tc>
          <w:tcPr>
            <w:tcW w:type="dxa" w:w="1728"/>
          </w:tcPr>
          <w:p>
            <w:r>
              <w:rPr>
                <w:sz w:val="20"/>
              </w:rPr>
              <w:t>p Accounting Format identifier</w:t>
            </w:r>
          </w:p>
        </w:tc>
      </w:tr>
      <w:tr>
        <w:tc>
          <w:tcPr>
            <w:tcW w:type="dxa" w:w="1728"/>
            <w:shd w:fill="F5F5F5" w:val="clear"/>
          </w:tcPr>
          <w:p>
            <w:r>
              <w:rPr>
                <w:sz w:val="20"/>
              </w:rPr>
              <w:t>20</w:t>
            </w:r>
          </w:p>
        </w:tc>
        <w:tc>
          <w:tcPr>
            <w:tcW w:type="dxa" w:w="1728"/>
            <w:shd w:fill="F5F5F5" w:val="clear"/>
          </w:tcPr>
          <w:p>
            <w:r>
              <w:rPr>
                <w:sz w:val="20"/>
              </w:rPr>
              <w:t>@pTextbookPercentage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Textbook Percentage parameter</w:t>
            </w:r>
          </w:p>
        </w:tc>
      </w:tr>
      <w:tr>
        <w:tc>
          <w:tcPr>
            <w:tcW w:type="dxa" w:w="1728"/>
          </w:tcPr>
          <w:p>
            <w:r>
              <w:rPr>
                <w:sz w:val="20"/>
              </w:rPr>
              <w:t>21</w:t>
            </w:r>
          </w:p>
        </w:tc>
        <w:tc>
          <w:tcPr>
            <w:tcW w:type="dxa" w:w="1728"/>
          </w:tcPr>
          <w:p>
            <w:r>
              <w:rPr>
                <w:sz w:val="20"/>
              </w:rPr>
              <w:t>@rDistrictId</w:t>
            </w:r>
          </w:p>
        </w:tc>
        <w:tc>
          <w:tcPr>
            <w:tcW w:type="dxa" w:w="1728"/>
          </w:tcPr>
          <w:p>
            <w:r>
              <w:rPr>
                <w:sz w:val="20"/>
              </w:rPr>
              <w:t>int</w:t>
            </w:r>
          </w:p>
        </w:tc>
        <w:tc>
          <w:tcPr>
            <w:tcW w:type="dxa" w:w="1728"/>
          </w:tcPr>
          <w:p>
            <w:r>
              <w:rPr>
                <w:sz w:val="20"/>
              </w:rPr>
              <w:t>OUTPUT</w:t>
            </w:r>
          </w:p>
        </w:tc>
        <w:tc>
          <w:tcPr>
            <w:tcW w:type="dxa" w:w="1728"/>
          </w:tcPr>
          <w:p>
            <w:r>
              <w:rPr>
                <w:sz w:val="20"/>
              </w:rPr>
              <w:t>r District identifier</w:t>
            </w:r>
          </w:p>
        </w:tc>
      </w:tr>
    </w:tbl>
    <w:p/>
    <w:p>
      <w:pPr>
        <w:pStyle w:val="Heading3"/>
      </w:pPr>
      <w:r>
        <w:t>Definition</w:t>
      </w:r>
    </w:p>
    <w:p>
      <w:pPr>
        <w:pStyle w:val="Code"/>
      </w:pPr>
      <w:r>
        <w:rPr>
          <w:rFonts w:ascii="Consolas" w:hAnsi="Consolas"/>
          <w:sz w:val="18"/>
        </w:rPr>
        <w:t>CREATE procedure [dbo].[sp_AddDistrict] @pSessionId int, @pDistrictId int, @pDistrictCode varchar(255), @pDistrictName varchar(50), @pDistrictAddr1 varchar(255), @pDistrictAddr2 varchar(255), @pDistrictAddr3 varchar(255), @pDistrictCity varchar(255), @pDistrictState varchar(255), @pDistrictZip varchar(255), @pPhoneNumber varchar(255), @pFax varchar(255), @pEMail varchar(255), @pNextCometId int, @pApprovalLevel int, @pBAName varchar(255), @pUseGrossPrices tinyint, @pPOLayoutId int, @pAccountingFormatId int, @pTextbookPercentage varchar(255), @rDistrictId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@DistrictId int,</w:t>
      </w:r>
    </w:p>
    <w:p>
      <w:pPr>
        <w:pStyle w:val="Code"/>
      </w:pPr>
      <w:r>
        <w:rPr>
          <w:rFonts w:ascii="Consolas" w:hAnsi="Consolas"/>
          <w:sz w:val="18"/>
        </w:rPr>
        <w:t xml:space="preserve"> </w:t>
      </w:r>
    </w:p>
    <w:p>
      <w:pPr>
        <w:pStyle w:val="Code"/>
      </w:pPr>
      <w:r>
        <w:rPr>
          <w:rFonts w:ascii="Consolas" w:hAnsi="Consolas"/>
          <w:sz w:val="18"/>
        </w:rPr>
        <w:tab/>
        <w:t>@ShippingId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@CSRepId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@NextCometId int,</w:t>
      </w:r>
    </w:p>
    <w:p>
      <w:pPr>
        <w:pStyle w:val="Code"/>
      </w:pPr>
      <w:r>
        <w:rPr>
          <w:rFonts w:ascii="Consolas" w:hAnsi="Consolas"/>
          <w:sz w:val="18"/>
        </w:rPr>
        <w:t xml:space="preserve"> </w:t>
      </w:r>
    </w:p>
    <w:p>
      <w:pPr>
        <w:pStyle w:val="Code"/>
      </w:pPr>
      <w:r>
        <w:rPr>
          <w:rFonts w:ascii="Consolas" w:hAnsi="Consolas"/>
          <w:sz w:val="18"/>
        </w:rPr>
        <w:tab/>
        <w:t>@StartDate datetime,</w:t>
      </w:r>
    </w:p>
    <w:p>
      <w:pPr>
        <w:pStyle w:val="Code"/>
      </w:pPr>
      <w:r>
        <w:rPr>
          <w:rFonts w:ascii="Consolas" w:hAnsi="Consolas"/>
          <w:sz w:val="18"/>
        </w:rPr>
        <w:t xml:space="preserve"> </w:t>
      </w:r>
    </w:p>
    <w:p>
      <w:pPr>
        <w:pStyle w:val="Code"/>
      </w:pPr>
      <w:r>
        <w:rPr>
          <w:rFonts w:ascii="Consolas" w:hAnsi="Consolas"/>
          <w:sz w:val="18"/>
        </w:rPr>
        <w:tab/>
        <w:t>@EndDate datetime,</w:t>
      </w:r>
    </w:p>
    <w:p>
      <w:pPr>
        <w:pStyle w:val="Code"/>
      </w:pPr>
      <w:r>
        <w:rPr>
          <w:rFonts w:ascii="Consolas" w:hAnsi="Consolas"/>
          <w:sz w:val="18"/>
        </w:rPr>
        <w:t xml:space="preserve"> </w:t>
      </w:r>
    </w:p>
    <w:p>
      <w:pPr>
        <w:pStyle w:val="Code"/>
      </w:pPr>
      <w:r>
        <w:rPr>
          <w:rFonts w:ascii="Consolas" w:hAnsi="Consolas"/>
          <w:sz w:val="18"/>
        </w:rPr>
        <w:tab/>
        <w:t>@TextbookPercentage decimal(9,5)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rtrim(@pTextbookPercentage)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@pTextbookPercentage = '0.0'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@TextbookPercentage = convert(decimal(9,5),@pTextbookPercentage)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ISNULL(SessionTable.DistrictId,0),</w:t>
      </w:r>
    </w:p>
    <w:p>
      <w:pPr>
        <w:pStyle w:val="Code"/>
      </w:pPr>
      <w:r>
        <w:rPr>
          <w:rFonts w:ascii="Consolas" w:hAnsi="Consolas"/>
          <w:sz w:val="18"/>
        </w:rPr>
        <w:t xml:space="preserve"> </w:t>
      </w:r>
    </w:p>
    <w:p>
      <w:pPr>
        <w:pStyle w:val="Code"/>
      </w:pPr>
      <w:r>
        <w:rPr>
          <w:rFonts w:ascii="Consolas" w:hAnsi="Consolas"/>
          <w:sz w:val="18"/>
        </w:rPr>
        <w:t xml:space="preserve">       @UserId = ISNULL(SessionTable.UserId,0),</w:t>
      </w:r>
    </w:p>
    <w:p>
      <w:pPr>
        <w:pStyle w:val="Code"/>
      </w:pPr>
      <w:r>
        <w:rPr>
          <w:rFonts w:ascii="Consolas" w:hAnsi="Consolas"/>
          <w:sz w:val="18"/>
        </w:rPr>
        <w:t xml:space="preserve"> </w:t>
      </w:r>
    </w:p>
    <w:p>
      <w:pPr>
        <w:pStyle w:val="Code"/>
      </w:pPr>
      <w:r>
        <w:rPr>
          <w:rFonts w:ascii="Consolas" w:hAnsi="Consolas"/>
          <w:sz w:val="18"/>
        </w:rPr>
        <w:t xml:space="preserve">       @CSRepId = ISNULL(CSRep.CSRepId,0)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full join CSRep on CSRep.UserId = SessionTable.UserId</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ISNULL(@pNextCometId,0)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@NextCometId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@NextCometId = @pNextCometId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ISNULL(@pDistrictId,0)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Check for District Letters being in Use</w:t>
      </w:r>
    </w:p>
    <w:p>
      <w:pPr>
        <w:pStyle w:val="Code"/>
      </w:pPr>
      <w:r>
        <w:rPr>
          <w:rFonts w:ascii="Consolas" w:hAnsi="Consolas"/>
          <w:sz w:val="18"/>
        </w:rPr>
        <w:t xml:space="preserve"> </w:t>
      </w:r>
    </w:p>
    <w:p>
      <w:pPr>
        <w:pStyle w:val="Code"/>
      </w:pPr>
      <w:r>
        <w:rPr>
          <w:rFonts w:ascii="Consolas" w:hAnsi="Consolas"/>
          <w:sz w:val="18"/>
        </w:rPr>
        <w:t xml:space="preserve">  select DistrictId</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where DistrictCode = @pDistrictCode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@pDistrictCode = null</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District (Active, DistrictCode, [Name], Address1, Address2, Address3, City, State, Zipcode, CSRepId, PhoneNumber, Fax, EMail, NextCometId, RequiredApprovalLevel, BAName, UseGrossPrices, POLayoutId, AccountingFormatId)</w:t>
      </w:r>
    </w:p>
    <w:p>
      <w:pPr>
        <w:pStyle w:val="Code"/>
      </w:pPr>
      <w:r>
        <w:rPr>
          <w:rFonts w:ascii="Consolas" w:hAnsi="Consolas"/>
          <w:sz w:val="18"/>
        </w:rPr>
        <w:t xml:space="preserve"> </w:t>
      </w:r>
    </w:p>
    <w:p>
      <w:pPr>
        <w:pStyle w:val="Code"/>
      </w:pPr>
      <w:r>
        <w:rPr>
          <w:rFonts w:ascii="Consolas" w:hAnsi="Consolas"/>
          <w:sz w:val="18"/>
        </w:rPr>
        <w:t xml:space="preserve">    values (1, rtrim(@pDistrictCode), rtrim(@pDistrictName), rtrim(@pDistrictAddr1), rtrim(@pDistrictAddr2), rtrim(@pDistrictAddr3), rtrim(@pDistrictCity), rtrim(@pDistrictState), rtrim(@pDistrictZip), @CSRepId, rtrim(@pPhoneNumber), rtrim(@pFax), rtrim(@pEMail), @NextCometId, @pApprovalLevel, @pBAName, @pUseGrossPrices, @pPOLayoutId, @pAccountingFormatId)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New District Id</w:t>
      </w:r>
    </w:p>
    <w:p>
      <w:pPr>
        <w:pStyle w:val="Code"/>
      </w:pPr>
      <w:r>
        <w:rPr>
          <w:rFonts w:ascii="Consolas" w:hAnsi="Consolas"/>
          <w:sz w:val="18"/>
        </w:rPr>
        <w:t xml:space="preserve"> </w:t>
      </w:r>
    </w:p>
    <w:p>
      <w:pPr>
        <w:pStyle w:val="Code"/>
      </w:pPr>
      <w:r>
        <w:rPr>
          <w:rFonts w:ascii="Consolas" w:hAnsi="Consolas"/>
          <w:sz w:val="18"/>
        </w:rPr>
        <w:t xml:space="preserve">  select @DistrictId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Create Beginning Budget</w:t>
      </w:r>
    </w:p>
    <w:p>
      <w:pPr>
        <w:pStyle w:val="Code"/>
      </w:pPr>
      <w:r>
        <w:rPr>
          <w:rFonts w:ascii="Consolas" w:hAnsi="Consolas"/>
          <w:sz w:val="18"/>
        </w:rPr>
        <w:t xml:space="preserve"> </w:t>
      </w:r>
    </w:p>
    <w:p>
      <w:pPr>
        <w:pStyle w:val="Code"/>
      </w:pPr>
      <w:r>
        <w:rPr>
          <w:rFonts w:ascii="Consolas" w:hAnsi="Consolas"/>
          <w:sz w:val="18"/>
        </w:rPr>
        <w:t xml:space="preserve">  -- Find Beginning of Year</w:t>
      </w:r>
    </w:p>
    <w:p>
      <w:pPr>
        <w:pStyle w:val="Code"/>
      </w:pPr>
      <w:r>
        <w:rPr>
          <w:rFonts w:ascii="Consolas" w:hAnsi="Consolas"/>
          <w:sz w:val="18"/>
        </w:rPr>
        <w:t xml:space="preserve"> </w:t>
      </w:r>
    </w:p>
    <w:p>
      <w:pPr>
        <w:pStyle w:val="Code"/>
      </w:pPr>
      <w:r>
        <w:rPr>
          <w:rFonts w:ascii="Consolas" w:hAnsi="Consolas"/>
          <w:sz w:val="18"/>
        </w:rPr>
        <w:t xml:space="preserve">  if month(getdate()) &gt; 7</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convert(varchar(4),year(getdate())))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convert(varchar(4),year(getdate()) - 1))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select @EndDate = convert(datetime,'06/30/' + convert(varchar(4),year(@StartDate)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Budgets (DistrictId, Active, [Name], StartDate, EndDate, VisibleFrom, VisibleUntil)</w:t>
      </w:r>
    </w:p>
    <w:p>
      <w:pPr>
        <w:pStyle w:val="Code"/>
      </w:pPr>
      <w:r>
        <w:rPr>
          <w:rFonts w:ascii="Consolas" w:hAnsi="Consolas"/>
          <w:sz w:val="18"/>
        </w:rPr>
        <w:t xml:space="preserve"> </w:t>
      </w:r>
    </w:p>
    <w:p>
      <w:pPr>
        <w:pStyle w:val="Code"/>
      </w:pPr>
      <w:r>
        <w:rPr>
          <w:rFonts w:ascii="Consolas" w:hAnsi="Consolas"/>
          <w:sz w:val="18"/>
        </w:rPr>
        <w:t xml:space="preserve">    values (@DistrictId, 1, convert(varchar(4),year(@StartDate)) + ' - ' + convert(varchar(4),year(@EndDate)), @StartDate, @EndDate, convert(datetime,'12/01/' + convert(char(4),year(@StartDate)-1)), convert(datetime,'12/01/' + convert(char(4),year(@EndDate)-1)))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@BudgetId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Set Dates to Next Year</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convert(varchar(4),year(@StartDate) + 1))</w:t>
      </w:r>
    </w:p>
    <w:p>
      <w:pPr>
        <w:pStyle w:val="Code"/>
      </w:pPr>
      <w:r>
        <w:rPr>
          <w:rFonts w:ascii="Consolas" w:hAnsi="Consolas"/>
          <w:sz w:val="18"/>
        </w:rPr>
        <w:t xml:space="preserve"> </w:t>
      </w:r>
    </w:p>
    <w:p>
      <w:pPr>
        <w:pStyle w:val="Code"/>
      </w:pPr>
      <w:r>
        <w:rPr>
          <w:rFonts w:ascii="Consolas" w:hAnsi="Consolas"/>
          <w:sz w:val="18"/>
        </w:rPr>
        <w:t xml:space="preserve">  select @EndDate = convert(datetime,'06/30/' + convert(varchar(4),year(@StartDate)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Budgets (DistrictId, Active, [Name], StartDate, EndDate, VisibleFrom, VisibleUntil)</w:t>
      </w:r>
    </w:p>
    <w:p>
      <w:pPr>
        <w:pStyle w:val="Code"/>
      </w:pPr>
      <w:r>
        <w:rPr>
          <w:rFonts w:ascii="Consolas" w:hAnsi="Consolas"/>
          <w:sz w:val="18"/>
        </w:rPr>
        <w:t xml:space="preserve"> </w:t>
      </w:r>
    </w:p>
    <w:p>
      <w:pPr>
        <w:pStyle w:val="Code"/>
      </w:pPr>
      <w:r>
        <w:rPr>
          <w:rFonts w:ascii="Consolas" w:hAnsi="Consolas"/>
          <w:sz w:val="18"/>
        </w:rPr>
        <w:t xml:space="preserve">    values (@DistrictId, 1, convert(varchar(4),year(@StartDate)) + ' - ' + convert(varchar(4),year(@EndDate)), @StartDate, @EndDate, convert(datetime,'12/01/' + convert(char(4),year(@StartDate)-1)), convert(datetime,'12/01/' + convert(char(4),year(@EndDate)-1)))</w:t>
      </w:r>
    </w:p>
    <w:p>
      <w:pPr>
        <w:pStyle w:val="Code"/>
      </w:pPr>
      <w:r>
        <w:rPr>
          <w:rFonts w:ascii="Consolas" w:hAnsi="Consolas"/>
          <w:sz w:val="18"/>
        </w:rPr>
        <w:t xml:space="preserve"> </w:t>
      </w:r>
    </w:p>
    <w:p>
      <w:pPr>
        <w:pStyle w:val="Code"/>
      </w:pPr>
      <w:r>
        <w:rPr>
          <w:rFonts w:ascii="Consolas" w:hAnsi="Consolas"/>
          <w:sz w:val="18"/>
        </w:rPr>
        <w:t>--  insert Budgets (DistrictId, Active, [Name], StartDate, EndDate)</w:t>
      </w:r>
    </w:p>
    <w:p>
      <w:pPr>
        <w:pStyle w:val="Code"/>
      </w:pPr>
      <w:r>
        <w:rPr>
          <w:rFonts w:ascii="Consolas" w:hAnsi="Consolas"/>
          <w:sz w:val="18"/>
        </w:rPr>
        <w:t xml:space="preserve"> </w:t>
      </w:r>
    </w:p>
    <w:p>
      <w:pPr>
        <w:pStyle w:val="Code"/>
      </w:pPr>
      <w:r>
        <w:rPr>
          <w:rFonts w:ascii="Consolas" w:hAnsi="Consolas"/>
          <w:sz w:val="18"/>
        </w:rPr>
        <w:t>--    values (@DistrictId, 1, convert(varchar(4),year(@StartDate)) + ' - ' + convert(varchar(4),year(@EndDate)) + ' Budget', @StartDate, @EndDate)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sp_AddISBN {sp-dbo-sp-addisbn}</w:t>
      </w:r>
    </w:p>
    <w:p>
      <w:r>
        <w:t>&gt; Add new record to AddISBN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2002-04-30 23:32:40.577000</w:t>
            </w:r>
          </w:p>
        </w:tc>
      </w:tr>
      <w:tr>
        <w:tc>
          <w:tcPr>
            <w:tcW w:type="dxa" w:w="4320"/>
          </w:tcPr>
          <w:p>
            <w:r>
              <w:rPr>
                <w:sz w:val="20"/>
              </w:rPr>
              <w:t>**Modified**</w:t>
            </w:r>
          </w:p>
        </w:tc>
        <w:tc>
          <w:tcPr>
            <w:tcW w:type="dxa" w:w="4320"/>
          </w:tcPr>
          <w:p>
            <w:r>
              <w:rPr>
                <w:sz w:val="20"/>
              </w:rPr>
              <w:t>2013-01-28 22:25:07.427000</w:t>
            </w:r>
          </w:p>
        </w:tc>
      </w:tr>
      <w:tr>
        <w:tc>
          <w:tcPr>
            <w:tcW w:type="dxa" w:w="4320"/>
            <w:shd w:fill="F5F5F5" w:val="clear"/>
          </w:tcPr>
          <w:p>
            <w:r>
              <w:rPr>
                <w:sz w:val="20"/>
              </w:rPr>
              <w:t>**Parameters**</w:t>
            </w:r>
          </w:p>
        </w:tc>
        <w:tc>
          <w:tcPr>
            <w:tcW w:type="dxa" w:w="4320"/>
            <w:shd w:fill="F5F5F5" w:val="clear"/>
          </w:tcPr>
          <w:p>
            <w:r>
              <w:rPr>
                <w:sz w:val="20"/>
              </w:rPr>
              <w:t>10</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@pISBN</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ISBN parameter</w:t>
            </w:r>
          </w:p>
        </w:tc>
      </w:tr>
      <w:tr>
        <w:tc>
          <w:tcPr>
            <w:tcW w:type="dxa" w:w="1728"/>
          </w:tcPr>
          <w:p>
            <w:r>
              <w:rPr>
                <w:sz w:val="20"/>
              </w:rPr>
              <w:t>3</w:t>
            </w:r>
          </w:p>
        </w:tc>
        <w:tc>
          <w:tcPr>
            <w:tcW w:type="dxa" w:w="1728"/>
          </w:tcPr>
          <w:p>
            <w:r>
              <w:rPr>
                <w:sz w:val="20"/>
              </w:rPr>
              <w:t>@pTitle</w:t>
            </w:r>
          </w:p>
        </w:tc>
        <w:tc>
          <w:tcPr>
            <w:tcW w:type="dxa" w:w="1728"/>
          </w:tcPr>
          <w:p>
            <w:r>
              <w:rPr>
                <w:sz w:val="20"/>
              </w:rPr>
              <w:t>varchar(255)</w:t>
            </w:r>
          </w:p>
        </w:tc>
        <w:tc>
          <w:tcPr>
            <w:tcW w:type="dxa" w:w="1728"/>
          </w:tcPr>
          <w:p>
            <w:r>
              <w:rPr>
                <w:sz w:val="20"/>
              </w:rPr>
              <w:t>INPUT</w:t>
            </w:r>
          </w:p>
        </w:tc>
        <w:tc>
          <w:tcPr>
            <w:tcW w:type="dxa" w:w="1728"/>
          </w:tcPr>
          <w:p>
            <w:r>
              <w:rPr>
                <w:sz w:val="20"/>
              </w:rPr>
              <w:t>p Title parameter</w:t>
            </w:r>
          </w:p>
        </w:tc>
      </w:tr>
      <w:tr>
        <w:tc>
          <w:tcPr>
            <w:tcW w:type="dxa" w:w="1728"/>
            <w:shd w:fill="F5F5F5" w:val="clear"/>
          </w:tcPr>
          <w:p>
            <w:r>
              <w:rPr>
                <w:sz w:val="20"/>
              </w:rPr>
              <w:t>4</w:t>
            </w:r>
          </w:p>
        </w:tc>
        <w:tc>
          <w:tcPr>
            <w:tcW w:type="dxa" w:w="1728"/>
            <w:shd w:fill="F5F5F5" w:val="clear"/>
          </w:tcPr>
          <w:p>
            <w:r>
              <w:rPr>
                <w:sz w:val="20"/>
              </w:rPr>
              <w:t>@pCopyrightYear</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Copyright Year parameter</w:t>
            </w:r>
          </w:p>
        </w:tc>
      </w:tr>
      <w:tr>
        <w:tc>
          <w:tcPr>
            <w:tcW w:type="dxa" w:w="1728"/>
          </w:tcPr>
          <w:p>
            <w:r>
              <w:rPr>
                <w:sz w:val="20"/>
              </w:rPr>
              <w:t>5</w:t>
            </w:r>
          </w:p>
        </w:tc>
        <w:tc>
          <w:tcPr>
            <w:tcW w:type="dxa" w:w="1728"/>
          </w:tcPr>
          <w:p>
            <w:r>
              <w:rPr>
                <w:sz w:val="20"/>
              </w:rPr>
              <w:t>@pEditionId</w:t>
            </w:r>
          </w:p>
        </w:tc>
        <w:tc>
          <w:tcPr>
            <w:tcW w:type="dxa" w:w="1728"/>
          </w:tcPr>
          <w:p>
            <w:r>
              <w:rPr>
                <w:sz w:val="20"/>
              </w:rPr>
              <w:t>int</w:t>
            </w:r>
          </w:p>
        </w:tc>
        <w:tc>
          <w:tcPr>
            <w:tcW w:type="dxa" w:w="1728"/>
          </w:tcPr>
          <w:p>
            <w:r>
              <w:rPr>
                <w:sz w:val="20"/>
              </w:rPr>
              <w:t>INPUT</w:t>
            </w:r>
          </w:p>
        </w:tc>
        <w:tc>
          <w:tcPr>
            <w:tcW w:type="dxa" w:w="1728"/>
          </w:tcPr>
          <w:p>
            <w:r>
              <w:rPr>
                <w:sz w:val="20"/>
              </w:rPr>
              <w:t>p Edition identifier</w:t>
            </w:r>
          </w:p>
        </w:tc>
      </w:tr>
      <w:tr>
        <w:tc>
          <w:tcPr>
            <w:tcW w:type="dxa" w:w="1728"/>
            <w:shd w:fill="F5F5F5" w:val="clear"/>
          </w:tcPr>
          <w:p>
            <w:r>
              <w:rPr>
                <w:sz w:val="20"/>
              </w:rPr>
              <w:t>6</w:t>
            </w:r>
          </w:p>
        </w:tc>
        <w:tc>
          <w:tcPr>
            <w:tcW w:type="dxa" w:w="1728"/>
            <w:shd w:fill="F5F5F5" w:val="clear"/>
          </w:tcPr>
          <w:p>
            <w:r>
              <w:rPr>
                <w:sz w:val="20"/>
              </w:rPr>
              <w:t>@pPublisherId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Publisher identifier</w:t>
            </w:r>
          </w:p>
        </w:tc>
      </w:tr>
      <w:tr>
        <w:tc>
          <w:tcPr>
            <w:tcW w:type="dxa" w:w="1728"/>
          </w:tcPr>
          <w:p>
            <w:r>
              <w:rPr>
                <w:sz w:val="20"/>
              </w:rPr>
              <w:t>7</w:t>
            </w:r>
          </w:p>
        </w:tc>
        <w:tc>
          <w:tcPr>
            <w:tcW w:type="dxa" w:w="1728"/>
          </w:tcPr>
          <w:p>
            <w:r>
              <w:rPr>
                <w:sz w:val="20"/>
              </w:rPr>
              <w:t>@pPublisherCost</w:t>
            </w:r>
          </w:p>
        </w:tc>
        <w:tc>
          <w:tcPr>
            <w:tcW w:type="dxa" w:w="1728"/>
          </w:tcPr>
          <w:p>
            <w:r>
              <w:rPr>
                <w:sz w:val="20"/>
              </w:rPr>
              <w:t>varchar(255)</w:t>
            </w:r>
          </w:p>
        </w:tc>
        <w:tc>
          <w:tcPr>
            <w:tcW w:type="dxa" w:w="1728"/>
          </w:tcPr>
          <w:p>
            <w:r>
              <w:rPr>
                <w:sz w:val="20"/>
              </w:rPr>
              <w:t>INPUT</w:t>
            </w:r>
          </w:p>
        </w:tc>
        <w:tc>
          <w:tcPr>
            <w:tcW w:type="dxa" w:w="1728"/>
          </w:tcPr>
          <w:p>
            <w:r>
              <w:rPr>
                <w:sz w:val="20"/>
              </w:rPr>
              <w:t>p Publisher Cost parameter</w:t>
            </w:r>
          </w:p>
        </w:tc>
      </w:tr>
      <w:tr>
        <w:tc>
          <w:tcPr>
            <w:tcW w:type="dxa" w:w="1728"/>
            <w:shd w:fill="F5F5F5" w:val="clear"/>
          </w:tcPr>
          <w:p>
            <w:r>
              <w:rPr>
                <w:sz w:val="20"/>
              </w:rPr>
              <w:t>8</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9</w:t>
            </w:r>
          </w:p>
        </w:tc>
        <w:tc>
          <w:tcPr>
            <w:tcW w:type="dxa" w:w="1728"/>
          </w:tcPr>
          <w:p>
            <w:r>
              <w:rPr>
                <w:sz w:val="20"/>
              </w:rPr>
              <w:t>@pQuantity</w:t>
            </w:r>
          </w:p>
        </w:tc>
        <w:tc>
          <w:tcPr>
            <w:tcW w:type="dxa" w:w="1728"/>
          </w:tcPr>
          <w:p>
            <w:r>
              <w:rPr>
                <w:sz w:val="20"/>
              </w:rPr>
              <w:t>int</w:t>
            </w:r>
          </w:p>
        </w:tc>
        <w:tc>
          <w:tcPr>
            <w:tcW w:type="dxa" w:w="1728"/>
          </w:tcPr>
          <w:p>
            <w:r>
              <w:rPr>
                <w:sz w:val="20"/>
              </w:rPr>
              <w:t>INPUT</w:t>
            </w:r>
          </w:p>
        </w:tc>
        <w:tc>
          <w:tcPr>
            <w:tcW w:type="dxa" w:w="1728"/>
          </w:tcPr>
          <w:p>
            <w:r>
              <w:rPr>
                <w:sz w:val="20"/>
              </w:rPr>
              <w:t>p quantity</w:t>
            </w:r>
          </w:p>
        </w:tc>
      </w:tr>
      <w:tr>
        <w:tc>
          <w:tcPr>
            <w:tcW w:type="dxa" w:w="1728"/>
            <w:shd w:fill="F5F5F5" w:val="clear"/>
          </w:tcPr>
          <w:p>
            <w:r>
              <w:rPr>
                <w:sz w:val="20"/>
              </w:rPr>
              <w:t>10</w:t>
            </w:r>
          </w:p>
        </w:tc>
        <w:tc>
          <w:tcPr>
            <w:tcW w:type="dxa" w:w="1728"/>
            <w:shd w:fill="F5F5F5" w:val="clear"/>
          </w:tcPr>
          <w:p>
            <w:r>
              <w:rPr>
                <w:sz w:val="20"/>
              </w:rPr>
              <w:t>@rItemId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r Item identifier</w:t>
            </w:r>
          </w:p>
        </w:tc>
      </w:tr>
    </w:tbl>
    <w:p/>
    <w:p>
      <w:pPr>
        <w:pStyle w:val="Heading3"/>
      </w:pPr>
      <w:r>
        <w:t>Definition</w:t>
      </w:r>
    </w:p>
    <w:p>
      <w:pPr>
        <w:pStyle w:val="Code"/>
      </w:pPr>
      <w:r>
        <w:rPr>
          <w:rFonts w:ascii="Consolas" w:hAnsi="Consolas"/>
          <w:sz w:val="18"/>
        </w:rPr>
        <w:t>CREATE           procedure [dbo].[sp_AddISBN] @pSessionId int, @pISBN varchar(255), @pTitle varchar(255), @pCopyrightYear int, @pEditionId int, @pPublisherId int, @pPublisherCost varchar(255), @pRequisitionId int, @pQuantity int, @rItemId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@UnitId int,</w:t>
      </w:r>
    </w:p>
    <w:p>
      <w:pPr>
        <w:pStyle w:val="Code"/>
      </w:pPr>
      <w:r>
        <w:rPr>
          <w:rFonts w:ascii="Consolas" w:hAnsi="Consolas"/>
          <w:sz w:val="18"/>
        </w:rPr>
        <w:t xml:space="preserve"> </w:t>
      </w:r>
    </w:p>
    <w:p>
      <w:pPr>
        <w:pStyle w:val="Code"/>
      </w:pPr>
      <w:r>
        <w:rPr>
          <w:rFonts w:ascii="Consolas" w:hAnsi="Consolas"/>
          <w:sz w:val="18"/>
        </w:rPr>
        <w:tab/>
        <w:t>@CrossRefId int,</w:t>
      </w:r>
    </w:p>
    <w:p>
      <w:pPr>
        <w:pStyle w:val="Code"/>
      </w:pPr>
      <w:r>
        <w:rPr>
          <w:rFonts w:ascii="Consolas" w:hAnsi="Consolas"/>
          <w:sz w:val="18"/>
        </w:rPr>
        <w:t xml:space="preserve"> </w:t>
      </w:r>
    </w:p>
    <w:p>
      <w:pPr>
        <w:pStyle w:val="Code"/>
      </w:pPr>
      <w:r>
        <w:rPr>
          <w:rFonts w:ascii="Consolas" w:hAnsi="Consolas"/>
          <w:sz w:val="18"/>
        </w:rPr>
        <w:tab/>
        <w:t>@Active tinyint,</w:t>
      </w:r>
    </w:p>
    <w:p>
      <w:pPr>
        <w:pStyle w:val="Code"/>
      </w:pPr>
      <w:r>
        <w:rPr>
          <w:rFonts w:ascii="Consolas" w:hAnsi="Consolas"/>
          <w:sz w:val="18"/>
        </w:rPr>
        <w:t xml:space="preserve"> </w:t>
      </w:r>
    </w:p>
    <w:p>
      <w:pPr>
        <w:pStyle w:val="Code"/>
      </w:pPr>
      <w:r>
        <w:rPr>
          <w:rFonts w:ascii="Consolas" w:hAnsi="Consolas"/>
          <w:sz w:val="18"/>
        </w:rPr>
        <w:tab/>
        <w:t>@PublisherCost money,</w:t>
      </w:r>
    </w:p>
    <w:p>
      <w:pPr>
        <w:pStyle w:val="Code"/>
      </w:pPr>
      <w:r>
        <w:rPr>
          <w:rFonts w:ascii="Consolas" w:hAnsi="Consolas"/>
          <w:sz w:val="18"/>
        </w:rPr>
        <w:t xml:space="preserve"> </w:t>
      </w:r>
    </w:p>
    <w:p>
      <w:pPr>
        <w:pStyle w:val="Code"/>
      </w:pPr>
      <w:r>
        <w:rPr>
          <w:rFonts w:ascii="Consolas" w:hAnsi="Consolas"/>
          <w:sz w:val="18"/>
        </w:rPr>
        <w:tab/>
        <w:t>@UserLevel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@UserLevel = ApprovalLevel</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@CategoryId = Category.CategoryId</w:t>
      </w:r>
    </w:p>
    <w:p>
      <w:pPr>
        <w:pStyle w:val="Code"/>
      </w:pPr>
      <w:r>
        <w:rPr>
          <w:rFonts w:ascii="Consolas" w:hAnsi="Consolas"/>
          <w:sz w:val="18"/>
        </w:rPr>
        <w:t xml:space="preserve"> </w:t>
      </w:r>
    </w:p>
    <w:p>
      <w:pPr>
        <w:pStyle w:val="Code"/>
      </w:pPr>
      <w:r>
        <w:rPr>
          <w:rFonts w:ascii="Consolas" w:hAnsi="Consolas"/>
          <w:sz w:val="18"/>
        </w:rPr>
        <w:t xml:space="preserve">  from Category</w:t>
      </w:r>
    </w:p>
    <w:p>
      <w:pPr>
        <w:pStyle w:val="Code"/>
      </w:pPr>
      <w:r>
        <w:rPr>
          <w:rFonts w:ascii="Consolas" w:hAnsi="Consolas"/>
          <w:sz w:val="18"/>
        </w:rPr>
        <w:t xml:space="preserve"> </w:t>
      </w:r>
    </w:p>
    <w:p>
      <w:pPr>
        <w:pStyle w:val="Code"/>
      </w:pPr>
      <w:r>
        <w:rPr>
          <w:rFonts w:ascii="Consolas" w:hAnsi="Consolas"/>
          <w:sz w:val="18"/>
        </w:rPr>
        <w:t xml:space="preserve">  join Requisitions on Requisitions.CategoryId = Category.CategoryId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and Category.Type = 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@UnitId = UnitId</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Code = 'BOOK'</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@PublisherCost = convert(money,@pPublisherCost)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Units (Active, Code) values (1, 'BOOK')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@UnitId = SCOPE_IDENTITY()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Item Existing</w:t>
      </w:r>
    </w:p>
    <w:p>
      <w:pPr>
        <w:pStyle w:val="Code"/>
      </w:pPr>
      <w:r>
        <w:rPr>
          <w:rFonts w:ascii="Consolas" w:hAnsi="Consolas"/>
          <w:sz w:val="18"/>
        </w:rPr>
        <w:t xml:space="preserve"> </w:t>
      </w:r>
    </w:p>
    <w:p>
      <w:pPr>
        <w:pStyle w:val="Code"/>
      </w:pPr>
      <w:r>
        <w:rPr>
          <w:rFonts w:ascii="Consolas" w:hAnsi="Consolas"/>
          <w:sz w:val="18"/>
        </w:rPr>
        <w:t>select @ItemId = ItemId,</w:t>
      </w:r>
    </w:p>
    <w:p>
      <w:pPr>
        <w:pStyle w:val="Code"/>
      </w:pPr>
      <w:r>
        <w:rPr>
          <w:rFonts w:ascii="Consolas" w:hAnsi="Consolas"/>
          <w:sz w:val="18"/>
        </w:rPr>
        <w:t xml:space="preserve"> </w:t>
      </w:r>
    </w:p>
    <w:p>
      <w:pPr>
        <w:pStyle w:val="Code"/>
      </w:pPr>
      <w:r>
        <w:rPr>
          <w:rFonts w:ascii="Consolas" w:hAnsi="Consolas"/>
          <w:sz w:val="18"/>
        </w:rPr>
        <w:t xml:space="preserve">       @Active = isnull(Active,0)</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where CategoryId = @CategoryId</w:t>
      </w:r>
    </w:p>
    <w:p>
      <w:pPr>
        <w:pStyle w:val="Code"/>
      </w:pPr>
      <w:r>
        <w:rPr>
          <w:rFonts w:ascii="Consolas" w:hAnsi="Consolas"/>
          <w:sz w:val="18"/>
        </w:rPr>
        <w:t xml:space="preserve"> </w:t>
      </w:r>
    </w:p>
    <w:p>
      <w:pPr>
        <w:pStyle w:val="Code"/>
      </w:pPr>
      <w:r>
        <w:rPr>
          <w:rFonts w:ascii="Consolas" w:hAnsi="Consolas"/>
          <w:sz w:val="18"/>
        </w:rPr>
        <w:t xml:space="preserve">   and PackedCode = dbo.uf_PackCode(@pISBN)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Being In Database</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Items (Active, CategoryId, ItemCode, [Description], UnitId, ParentCatalogId, EditionId, CopyrightYear, PackedCode, ListPrice)</w:t>
      </w:r>
    </w:p>
    <w:p>
      <w:pPr>
        <w:pStyle w:val="Code"/>
      </w:pPr>
      <w:r>
        <w:rPr>
          <w:rFonts w:ascii="Consolas" w:hAnsi="Consolas"/>
          <w:sz w:val="18"/>
        </w:rPr>
        <w:t xml:space="preserve"> </w:t>
      </w:r>
    </w:p>
    <w:p>
      <w:pPr>
        <w:pStyle w:val="Code"/>
      </w:pPr>
      <w:r>
        <w:rPr>
          <w:rFonts w:ascii="Consolas" w:hAnsi="Consolas"/>
          <w:sz w:val="18"/>
        </w:rPr>
        <w:t xml:space="preserve">    values (1, @CategoryId, rtrim(@pISBN), rtrim(@pTitle), @UnitId, @pPublisherId, @pEditionId, @pCopyrightYear, dbo.uf_PackCode(rtrim(@pISBN)), @PublisherCost)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SCOPE_IDENTITY()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@Active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Items</w:t>
      </w:r>
    </w:p>
    <w:p>
      <w:pPr>
        <w:pStyle w:val="Code"/>
      </w:pPr>
      <w:r>
        <w:rPr>
          <w:rFonts w:ascii="Consolas" w:hAnsi="Consolas"/>
          <w:sz w:val="18"/>
        </w:rPr>
        <w:t xml:space="preserve"> </w:t>
      </w:r>
    </w:p>
    <w:p>
      <w:pPr>
        <w:pStyle w:val="Code"/>
      </w:pPr>
      <w:r>
        <w:rPr>
          <w:rFonts w:ascii="Consolas" w:hAnsi="Consolas"/>
          <w:sz w:val="18"/>
        </w:rPr>
        <w:t xml:space="preserve">     set ListPrice = @PublisherCost,</w:t>
      </w:r>
    </w:p>
    <w:p>
      <w:pPr>
        <w:pStyle w:val="Code"/>
      </w:pPr>
      <w:r>
        <w:rPr>
          <w:rFonts w:ascii="Consolas" w:hAnsi="Consolas"/>
          <w:sz w:val="18"/>
        </w:rPr>
        <w:t xml:space="preserve"> </w:t>
      </w:r>
    </w:p>
    <w:p>
      <w:pPr>
        <w:pStyle w:val="Code"/>
      </w:pPr>
      <w:r>
        <w:rPr>
          <w:rFonts w:ascii="Consolas" w:hAnsi="Consolas"/>
          <w:sz w:val="18"/>
        </w:rPr>
        <w:t xml:space="preserve">         ParentCatalogId = @pPublisherId,</w:t>
      </w:r>
    </w:p>
    <w:p>
      <w:pPr>
        <w:pStyle w:val="Code"/>
      </w:pPr>
      <w:r>
        <w:rPr>
          <w:rFonts w:ascii="Consolas" w:hAnsi="Consolas"/>
          <w:sz w:val="18"/>
        </w:rPr>
        <w:t xml:space="preserve"> </w:t>
      </w:r>
    </w:p>
    <w:p>
      <w:pPr>
        <w:pStyle w:val="Code"/>
      </w:pPr>
      <w:r>
        <w:rPr>
          <w:rFonts w:ascii="Consolas" w:hAnsi="Consolas"/>
          <w:sz w:val="18"/>
        </w:rPr>
        <w:t xml:space="preserve">         [Description] = rtrim(@pTitle),</w:t>
      </w:r>
    </w:p>
    <w:p>
      <w:pPr>
        <w:pStyle w:val="Code"/>
      </w:pPr>
      <w:r>
        <w:rPr>
          <w:rFonts w:ascii="Consolas" w:hAnsi="Consolas"/>
          <w:sz w:val="18"/>
        </w:rPr>
        <w:t xml:space="preserve"> </w:t>
      </w:r>
    </w:p>
    <w:p>
      <w:pPr>
        <w:pStyle w:val="Code"/>
      </w:pPr>
      <w:r>
        <w:rPr>
          <w:rFonts w:ascii="Consolas" w:hAnsi="Consolas"/>
          <w:sz w:val="18"/>
        </w:rPr>
        <w:t xml:space="preserve">         EditionId = @pEditionId,</w:t>
      </w:r>
    </w:p>
    <w:p>
      <w:pPr>
        <w:pStyle w:val="Code"/>
      </w:pPr>
      <w:r>
        <w:rPr>
          <w:rFonts w:ascii="Consolas" w:hAnsi="Consolas"/>
          <w:sz w:val="18"/>
        </w:rPr>
        <w:t xml:space="preserve"> </w:t>
      </w:r>
    </w:p>
    <w:p>
      <w:pPr>
        <w:pStyle w:val="Code"/>
      </w:pPr>
      <w:r>
        <w:rPr>
          <w:rFonts w:ascii="Consolas" w:hAnsi="Consolas"/>
          <w:sz w:val="18"/>
        </w:rPr>
        <w:t xml:space="preserve">         CopyrightYear = @pCopyrightYear</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CrossRef for Publisher Price</w:t>
      </w:r>
    </w:p>
    <w:p>
      <w:pPr>
        <w:pStyle w:val="Code"/>
      </w:pPr>
      <w:r>
        <w:rPr>
          <w:rFonts w:ascii="Consolas" w:hAnsi="Consolas"/>
          <w:sz w:val="18"/>
        </w:rPr>
        <w:t xml:space="preserve"> </w:t>
      </w:r>
    </w:p>
    <w:p>
      <w:pPr>
        <w:pStyle w:val="Code"/>
      </w:pPr>
      <w:r>
        <w:rPr>
          <w:rFonts w:ascii="Consolas" w:hAnsi="Consolas"/>
          <w:sz w:val="18"/>
        </w:rPr>
        <w:t>select @CrossRefId = CrossRefId</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and CatalogId = @pPublisherId</w:t>
      </w:r>
    </w:p>
    <w:p>
      <w:pPr>
        <w:pStyle w:val="Code"/>
      </w:pPr>
      <w:r>
        <w:rPr>
          <w:rFonts w:ascii="Consolas" w:hAnsi="Consolas"/>
          <w:sz w:val="18"/>
        </w:rPr>
        <w:t xml:space="preserve"> </w:t>
      </w:r>
    </w:p>
    <w:p>
      <w:pPr>
        <w:pStyle w:val="Code"/>
      </w:pPr>
      <w:r>
        <w:rPr>
          <w:rFonts w:ascii="Consolas" w:hAnsi="Consolas"/>
          <w:sz w:val="18"/>
        </w:rPr>
        <w:t xml:space="preserve">   and PackedCode = dbo.uf_PackCode(@pISBN)</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CrossRefs (ItemId, Active, VendorItemCode, CatalogId, CatalogPrice, GrossPrice)</w:t>
      </w:r>
    </w:p>
    <w:p>
      <w:pPr>
        <w:pStyle w:val="Code"/>
      </w:pPr>
      <w:r>
        <w:rPr>
          <w:rFonts w:ascii="Consolas" w:hAnsi="Consolas"/>
          <w:sz w:val="18"/>
        </w:rPr>
        <w:t xml:space="preserve"> </w:t>
      </w:r>
    </w:p>
    <w:p>
      <w:pPr>
        <w:pStyle w:val="Code"/>
      </w:pPr>
      <w:r>
        <w:rPr>
          <w:rFonts w:ascii="Consolas" w:hAnsi="Consolas"/>
          <w:sz w:val="18"/>
        </w:rPr>
        <w:t xml:space="preserve">    values (@ItemId, 1, rtrim(@pISBN), @pPublisherId, @PublisherCost, @PublisherCost)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@CrossRefId = SCOPE_IDENTITY()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CrossRef for EDSIQ Ref</w:t>
      </w:r>
    </w:p>
    <w:p>
      <w:pPr>
        <w:pStyle w:val="Code"/>
      </w:pPr>
      <w:r>
        <w:rPr>
          <w:rFonts w:ascii="Consolas" w:hAnsi="Consolas"/>
          <w:sz w:val="18"/>
        </w:rPr>
        <w:t xml:space="preserve"> </w:t>
      </w:r>
    </w:p>
    <w:p>
      <w:pPr>
        <w:pStyle w:val="Code"/>
      </w:pPr>
      <w:r>
        <w:rPr>
          <w:rFonts w:ascii="Consolas" w:hAnsi="Consolas"/>
          <w:sz w:val="18"/>
        </w:rPr>
        <w:t>select @CrossRefId = CrossRefId</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and isnull(CatalogId,0) = 0</w:t>
      </w:r>
    </w:p>
    <w:p>
      <w:pPr>
        <w:pStyle w:val="Code"/>
      </w:pPr>
      <w:r>
        <w:rPr>
          <w:rFonts w:ascii="Consolas" w:hAnsi="Consolas"/>
          <w:sz w:val="18"/>
        </w:rPr>
        <w:t xml:space="preserve"> </w:t>
      </w:r>
    </w:p>
    <w:p>
      <w:pPr>
        <w:pStyle w:val="Code"/>
      </w:pPr>
      <w:r>
        <w:rPr>
          <w:rFonts w:ascii="Consolas" w:hAnsi="Consolas"/>
          <w:sz w:val="18"/>
        </w:rPr>
        <w:t xml:space="preserve">   and PackedCode = dbo.uf_PackCode(@pISBN)</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CrossRefs (ItemId, Active, VendorItemCode, CatalogId, CatalogPrice)</w:t>
      </w:r>
    </w:p>
    <w:p>
      <w:pPr>
        <w:pStyle w:val="Code"/>
      </w:pPr>
      <w:r>
        <w:rPr>
          <w:rFonts w:ascii="Consolas" w:hAnsi="Consolas"/>
          <w:sz w:val="18"/>
        </w:rPr>
        <w:t xml:space="preserve"> </w:t>
      </w:r>
    </w:p>
    <w:p>
      <w:pPr>
        <w:pStyle w:val="Code"/>
      </w:pPr>
      <w:r>
        <w:rPr>
          <w:rFonts w:ascii="Consolas" w:hAnsi="Consolas"/>
          <w:sz w:val="18"/>
        </w:rPr>
        <w:t xml:space="preserve">    values (@ItemId, 1, rtrim(@pISBN), null,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@CrossRefId = SCOPE_IDENTITY()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@UserLevel &gt;= 5</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ListPrice = @PublisherCost</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CrossRefs</w:t>
      </w:r>
    </w:p>
    <w:p>
      <w:pPr>
        <w:pStyle w:val="Code"/>
      </w:pPr>
      <w:r>
        <w:rPr>
          <w:rFonts w:ascii="Consolas" w:hAnsi="Consolas"/>
          <w:sz w:val="18"/>
        </w:rPr>
        <w:t xml:space="preserve"> </w:t>
      </w:r>
    </w:p>
    <w:p>
      <w:pPr>
        <w:pStyle w:val="Code"/>
      </w:pPr>
      <w:r>
        <w:rPr>
          <w:rFonts w:ascii="Consolas" w:hAnsi="Consolas"/>
          <w:sz w:val="18"/>
        </w:rPr>
        <w:t xml:space="preserve">     set CatalogPrice = @PublisherCost,</w:t>
      </w:r>
    </w:p>
    <w:p>
      <w:pPr>
        <w:pStyle w:val="Code"/>
      </w:pPr>
      <w:r>
        <w:rPr>
          <w:rFonts w:ascii="Consolas" w:hAnsi="Consolas"/>
          <w:sz w:val="18"/>
        </w:rPr>
        <w:t xml:space="preserve"> </w:t>
      </w:r>
    </w:p>
    <w:p>
      <w:pPr>
        <w:pStyle w:val="Code"/>
      </w:pPr>
      <w:r>
        <w:rPr>
          <w:rFonts w:ascii="Consolas" w:hAnsi="Consolas"/>
          <w:sz w:val="18"/>
        </w:rPr>
        <w:t xml:space="preserve">         GrossPrice = @PublisherCost</w:t>
      </w:r>
    </w:p>
    <w:p>
      <w:pPr>
        <w:pStyle w:val="Code"/>
      </w:pPr>
      <w:r>
        <w:rPr>
          <w:rFonts w:ascii="Consolas" w:hAnsi="Consolas"/>
          <w:sz w:val="18"/>
        </w:rPr>
        <w:t xml:space="preserve"> </w:t>
      </w:r>
    </w:p>
    <w:p>
      <w:pPr>
        <w:pStyle w:val="Code"/>
      </w:pPr>
      <w:r>
        <w:rPr>
          <w:rFonts w:ascii="Consolas" w:hAnsi="Consolas"/>
          <w:sz w:val="18"/>
        </w:rPr>
        <w:t xml:space="preserve">   where CrossrefId = @CrossRefId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Update Prices for Item</w:t>
      </w:r>
    </w:p>
    <w:p>
      <w:pPr>
        <w:pStyle w:val="Code"/>
      </w:pPr>
      <w:r>
        <w:rPr>
          <w:rFonts w:ascii="Consolas" w:hAnsi="Consolas"/>
          <w:sz w:val="18"/>
        </w:rPr>
        <w:t xml:space="preserve"> </w:t>
      </w:r>
    </w:p>
    <w:p>
      <w:pPr>
        <w:pStyle w:val="Code"/>
      </w:pPr>
      <w:r>
        <w:rPr>
          <w:rFonts w:ascii="Consolas" w:hAnsi="Consolas"/>
          <w:sz w:val="18"/>
        </w:rPr>
        <w:t>--exec sp_UpdateItemPrices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Item to Requisition</w:t>
      </w:r>
    </w:p>
    <w:p>
      <w:pPr>
        <w:pStyle w:val="Code"/>
      </w:pPr>
      <w:r>
        <w:rPr>
          <w:rFonts w:ascii="Consolas" w:hAnsi="Consolas"/>
          <w:sz w:val="18"/>
        </w:rPr>
        <w:t xml:space="preserve"> </w:t>
      </w:r>
    </w:p>
    <w:p>
      <w:pPr>
        <w:pStyle w:val="Code"/>
      </w:pPr>
      <w:r>
        <w:rPr>
          <w:rFonts w:ascii="Consolas" w:hAnsi="Consolas"/>
          <w:sz w:val="18"/>
        </w:rPr>
        <w:t>exec sp_ISBNAdd @pSessionId, @pRequisitionId, @pISBN, @pQuantity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@rItemId = @ItemId</w:t>
      </w:r>
    </w:p>
    <w:p>
      <w:pPr>
        <w:pStyle w:val="Heading2"/>
      </w:pPr>
      <w:r>
        <w:t>sp_AddMSRPItem {sp-dbo-sp-addmsrpitem}</w:t>
      </w:r>
    </w:p>
    <w:p>
      <w:r>
        <w:t>&gt; Add new record to AddMSRP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2013-05-30 13:26:57.150000</w:t>
            </w:r>
          </w:p>
        </w:tc>
      </w:tr>
      <w:tr>
        <w:tc>
          <w:tcPr>
            <w:tcW w:type="dxa" w:w="4320"/>
          </w:tcPr>
          <w:p>
            <w:r>
              <w:rPr>
                <w:sz w:val="20"/>
              </w:rPr>
              <w:t>**Modified**</w:t>
            </w:r>
          </w:p>
        </w:tc>
        <w:tc>
          <w:tcPr>
            <w:tcW w:type="dxa" w:w="4320"/>
          </w:tcPr>
          <w:p>
            <w:r>
              <w:rPr>
                <w:sz w:val="20"/>
              </w:rPr>
              <w:t>2015-11-24 23:37:40.343000</w:t>
            </w:r>
          </w:p>
        </w:tc>
      </w:tr>
      <w:tr>
        <w:tc>
          <w:tcPr>
            <w:tcW w:type="dxa" w:w="4320"/>
            <w:shd w:fill="F5F5F5" w:val="clear"/>
          </w:tcPr>
          <w:p>
            <w:r>
              <w:rPr>
                <w:sz w:val="20"/>
              </w:rPr>
              <w:t>**Parameters**</w:t>
            </w:r>
          </w:p>
        </w:tc>
        <w:tc>
          <w:tcPr>
            <w:tcW w:type="dxa" w:w="4320"/>
            <w:shd w:fill="F5F5F5" w:val="clear"/>
          </w:tcPr>
          <w:p>
            <w:r>
              <w:rPr>
                <w:sz w:val="20"/>
              </w:rPr>
              <w:t>13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2</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3</w:t>
            </w:r>
          </w:p>
        </w:tc>
        <w:tc>
          <w:tcPr>
            <w:tcW w:type="dxa" w:w="1728"/>
          </w:tcPr>
          <w:p>
            <w:r>
              <w:rPr>
                <w:sz w:val="20"/>
              </w:rPr>
              <w:t>@pManufacturerId</w:t>
            </w:r>
          </w:p>
        </w:tc>
        <w:tc>
          <w:tcPr>
            <w:tcW w:type="dxa" w:w="1728"/>
          </w:tcPr>
          <w:p>
            <w:r>
              <w:rPr>
                <w:sz w:val="20"/>
              </w:rPr>
              <w:t>int</w:t>
            </w:r>
          </w:p>
        </w:tc>
        <w:tc>
          <w:tcPr>
            <w:tcW w:type="dxa" w:w="1728"/>
          </w:tcPr>
          <w:p>
            <w:r>
              <w:rPr>
                <w:sz w:val="20"/>
              </w:rPr>
              <w:t>INPUT</w:t>
            </w:r>
          </w:p>
        </w:tc>
        <w:tc>
          <w:tcPr>
            <w:tcW w:type="dxa" w:w="1728"/>
          </w:tcPr>
          <w:p>
            <w:r>
              <w:rPr>
                <w:sz w:val="20"/>
              </w:rPr>
              <w:t>p Manufacturer identifier</w:t>
            </w:r>
          </w:p>
        </w:tc>
      </w:tr>
      <w:tr>
        <w:tc>
          <w:tcPr>
            <w:tcW w:type="dxa" w:w="1728"/>
            <w:shd w:fill="F5F5F5" w:val="clear"/>
          </w:tcPr>
          <w:p>
            <w:r>
              <w:rPr>
                <w:sz w:val="20"/>
              </w:rPr>
              <w:t>4</w:t>
            </w:r>
          </w:p>
        </w:tc>
        <w:tc>
          <w:tcPr>
            <w:tcW w:type="dxa" w:w="1728"/>
            <w:shd w:fill="F5F5F5" w:val="clear"/>
          </w:tcPr>
          <w:p>
            <w:r>
              <w:rPr>
                <w:sz w:val="20"/>
              </w:rPr>
              <w:t>@pManufacturerNumber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Manufacturer number</w:t>
            </w:r>
          </w:p>
        </w:tc>
      </w:tr>
      <w:tr>
        <w:tc>
          <w:tcPr>
            <w:tcW w:type="dxa" w:w="1728"/>
          </w:tcPr>
          <w:p>
            <w:r>
              <w:rPr>
                <w:sz w:val="20"/>
              </w:rPr>
              <w:t>5</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6</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7</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8</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9</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10</w:t>
            </w:r>
          </w:p>
        </w:tc>
        <w:tc>
          <w:tcPr>
            <w:tcW w:type="dxa" w:w="1728"/>
            <w:shd w:fill="F5F5F5" w:val="clear"/>
          </w:tcPr>
          <w:p>
            <w:r>
              <w:rPr>
                <w:sz w:val="20"/>
              </w:rPr>
              <w:t>@pQuantity</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quantity</w:t>
            </w:r>
          </w:p>
        </w:tc>
      </w:tr>
      <w:tr>
        <w:tc>
          <w:tcPr>
            <w:tcW w:type="dxa" w:w="1728"/>
          </w:tcPr>
          <w:p>
            <w:r>
              <w:rPr>
                <w:sz w:val="20"/>
              </w:rPr>
              <w:t>11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12</w:t>
            </w:r>
          </w:p>
        </w:tc>
        <w:tc>
          <w:tcPr>
            <w:tcW w:type="dxa" w:w="1728"/>
            <w:shd w:fill="F5F5F5" w:val="clear"/>
          </w:tcPr>
          <w:p>
            <w:r>
              <w:rPr>
                <w:sz w:val="20"/>
              </w:rPr>
              <w:t>@pBidderToSupplyVendorPartNbr</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Bidder To Supply Vendor Part Nbr parameter</w:t>
            </w:r>
          </w:p>
        </w:tc>
      </w:tr>
      <w:tr>
        <w:tc>
          <w:tcPr>
            <w:tcW w:type="dxa" w:w="1728"/>
          </w:tcPr>
          <w:p>
            <w:r>
              <w:rPr>
                <w:sz w:val="20"/>
              </w:rPr>
              <w:t>13</w:t>
            </w:r>
          </w:p>
        </w:tc>
        <w:tc>
          <w:tcPr>
            <w:tcW w:type="dxa" w:w="1728"/>
          </w:tcPr>
          <w:p>
            <w:r>
              <w:rPr>
                <w:sz w:val="20"/>
              </w:rPr>
              <w:t>@pExtraDescription</w:t>
            </w:r>
          </w:p>
        </w:tc>
        <w:tc>
          <w:tcPr>
            <w:tcW w:type="dxa" w:w="1728"/>
          </w:tcPr>
          <w:p>
            <w:r>
              <w:rPr>
                <w:sz w:val="20"/>
              </w:rPr>
              <w:t>varchar(1024)</w:t>
            </w:r>
          </w:p>
        </w:tc>
        <w:tc>
          <w:tcPr>
            <w:tcW w:type="dxa" w:w="1728"/>
          </w:tcPr>
          <w:p>
            <w:r>
              <w:rPr>
                <w:sz w:val="20"/>
              </w:rPr>
              <w:t>INPUT</w:t>
            </w:r>
          </w:p>
        </w:tc>
        <w:tc>
          <w:tcPr>
            <w:tcW w:type="dxa" w:w="1728"/>
          </w:tcPr>
          <w:p>
            <w:r>
              <w:rPr>
                <w:sz w:val="20"/>
              </w:rPr>
              <w:t>p Extra description</w:t>
            </w:r>
          </w:p>
        </w:tc>
      </w:tr>
    </w:tbl>
    <w:p/>
    <w:p>
      <w:pPr>
        <w:pStyle w:val="Heading3"/>
      </w:pPr>
      <w:r>
        <w:t>Definition</w:t>
      </w:r>
    </w:p>
    <w:p>
      <w:pPr>
        <w:pStyle w:val="Code"/>
      </w:pPr>
      <w:r>
        <w:rPr>
          <w:rFonts w:ascii="Consolas" w:hAnsi="Consolas"/>
          <w:sz w:val="18"/>
        </w:rPr>
        <w:t xml:space="preserve">CREATE procedure [dbo].[sp_AddMSRPItem]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@pManufacturerId int, @pManufacturerNumber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w:t>
      </w:r>
    </w:p>
    <w:p>
      <w:pPr>
        <w:pStyle w:val="Code"/>
      </w:pPr>
      <w:r>
        <w:rPr>
          <w:rFonts w:ascii="Consolas" w:hAnsi="Consolas"/>
          <w:sz w:val="18"/>
        </w:rPr>
        <w:t xml:space="preserve"> </w:t>
      </w:r>
    </w:p>
    <w:p>
      <w:pPr>
        <w:pStyle w:val="Code"/>
      </w:pPr>
      <w:r>
        <w:rPr>
          <w:rFonts w:ascii="Consolas" w:hAnsi="Consolas"/>
          <w:sz w:val="18"/>
        </w:rPr>
        <w:t xml:space="preserve">                                      @pRequisitionId int, @pQuantity int, @sessionID int, @pBidderToSupplyVendorPartNbr tinyint</w:t>
      </w:r>
    </w:p>
    <w:p>
      <w:pPr>
        <w:pStyle w:val="Code"/>
      </w:pPr>
      <w:r>
        <w:rPr>
          <w:rFonts w:ascii="Consolas" w:hAnsi="Consolas"/>
          <w:sz w:val="18"/>
        </w:rPr>
        <w:t xml:space="preserve"> </w:t>
      </w:r>
    </w:p>
    <w:p>
      <w:pPr>
        <w:pStyle w:val="Code"/>
      </w:pPr>
      <w:r>
        <w:rPr>
          <w:rFonts w:ascii="Consolas" w:hAnsi="Consolas"/>
          <w:sz w:val="18"/>
        </w:rPr>
        <w:tab/>
        <w:tab/>
        <w:tab/>
        <w:tab/>
        <w:tab/>
        <w:tab/>
        <w:tab/>
        <w:tab/>
        <w:tab/>
        <w:tab/>
        <w:t>, @pExtraDescription varchar(1024)</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@NextNumber varchar(50),</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@DistrictCode = isnull(District.DistrictCode,''),</w:t>
      </w:r>
    </w:p>
    <w:p>
      <w:pPr>
        <w:pStyle w:val="Code"/>
      </w:pPr>
      <w:r>
        <w:rPr>
          <w:rFonts w:ascii="Consolas" w:hAnsi="Consolas"/>
          <w:sz w:val="18"/>
        </w:rPr>
        <w:t xml:space="preserve"> </w:t>
      </w:r>
    </w:p>
    <w:p>
      <w:pPr>
        <w:pStyle w:val="Code"/>
      </w:pPr>
      <w:r>
        <w:rPr>
          <w:rFonts w:ascii="Consolas" w:hAnsi="Consolas"/>
          <w:sz w:val="18"/>
        </w:rPr>
        <w:t xml:space="preserve">         @DistrictId = isnull(District.DistrictId,0),</w:t>
      </w:r>
    </w:p>
    <w:p>
      <w:pPr>
        <w:pStyle w:val="Code"/>
      </w:pPr>
      <w:r>
        <w:rPr>
          <w:rFonts w:ascii="Consolas" w:hAnsi="Consolas"/>
          <w:sz w:val="18"/>
        </w:rPr>
        <w:t xml:space="preserve"> </w:t>
      </w:r>
    </w:p>
    <w:p>
      <w:pPr>
        <w:pStyle w:val="Code"/>
      </w:pPr>
      <w:r>
        <w:rPr>
          <w:rFonts w:ascii="Consolas" w:hAnsi="Consolas"/>
          <w:sz w:val="18"/>
        </w:rPr>
        <w:t xml:space="preserve">         @CategoryId = isnull(Requisitions.CategoryId,0),</w:t>
      </w:r>
    </w:p>
    <w:p>
      <w:pPr>
        <w:pStyle w:val="Code"/>
      </w:pPr>
      <w:r>
        <w:rPr>
          <w:rFonts w:ascii="Consolas" w:hAnsi="Consolas"/>
          <w:sz w:val="18"/>
        </w:rPr>
        <w:t xml:space="preserve"> </w:t>
      </w:r>
    </w:p>
    <w:p>
      <w:pPr>
        <w:pStyle w:val="Code"/>
      </w:pPr>
      <w:r>
        <w:rPr>
          <w:rFonts w:ascii="Consolas" w:hAnsi="Consolas"/>
          <w:sz w:val="18"/>
        </w:rPr>
        <w:t xml:space="preserve">         @CatalogId = isnull(Catalog.CatalogId,0)</w:t>
      </w:r>
    </w:p>
    <w:p>
      <w:pPr>
        <w:pStyle w:val="Code"/>
      </w:pPr>
      <w:r>
        <w:rPr>
          <w:rFonts w:ascii="Consolas" w:hAnsi="Consolas"/>
          <w:sz w:val="18"/>
        </w:rPr>
        <w:t xml:space="preserve"> </w:t>
      </w:r>
    </w:p>
    <w:p>
      <w:pPr>
        <w:pStyle w:val="Code"/>
      </w:pPr>
      <w:r>
        <w:rPr>
          <w:rFonts w:ascii="Consolas" w:hAnsi="Consolas"/>
          <w:sz w:val="18"/>
        </w:rPr>
        <w:t xml:space="preserve">    from dbo.Requisitions</w:t>
      </w:r>
    </w:p>
    <w:p>
      <w:pPr>
        <w:pStyle w:val="Code"/>
      </w:pPr>
      <w:r>
        <w:rPr>
          <w:rFonts w:ascii="Consolas" w:hAnsi="Consolas"/>
          <w:sz w:val="18"/>
        </w:rPr>
        <w:t xml:space="preserve"> </w:t>
      </w:r>
    </w:p>
    <w:p>
      <w:pPr>
        <w:pStyle w:val="Code"/>
      </w:pPr>
      <w:r>
        <w:rPr>
          <w:rFonts w:ascii="Consolas" w:hAnsi="Consolas"/>
          <w:sz w:val="18"/>
        </w:rPr>
        <w:t xml:space="preserve">    join dbo.Users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isnull(@DistrictCode,'')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@DistrictCode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top 1 @NextNumber = isnull(@DistrictCode,'') + 'ADD' + right('00000' + convert(varchar(16),convert(int,substring(SortSeq,17,8)) + 1),5)</w:t>
      </w:r>
    </w:p>
    <w:p>
      <w:pPr>
        <w:pStyle w:val="Code"/>
      </w:pPr>
      <w:r>
        <w:rPr>
          <w:rFonts w:ascii="Consolas" w:hAnsi="Consolas"/>
          <w:sz w:val="18"/>
        </w:rPr>
        <w:t xml:space="preserve"> </w:t>
      </w:r>
    </w:p>
    <w:p>
      <w:pPr>
        <w:pStyle w:val="Code"/>
      </w:pPr>
      <w:r>
        <w:rPr>
          <w:rFonts w:ascii="Consolas" w:hAnsi="Consolas"/>
          <w:sz w:val="18"/>
        </w:rPr>
        <w:t xml:space="preserve">    from dbo.Items</w:t>
      </w:r>
    </w:p>
    <w:p>
      <w:pPr>
        <w:pStyle w:val="Code"/>
      </w:pPr>
      <w:r>
        <w:rPr>
          <w:rFonts w:ascii="Consolas" w:hAnsi="Consolas"/>
          <w:sz w:val="18"/>
        </w:rPr>
        <w:t xml:space="preserve"> </w:t>
      </w:r>
    </w:p>
    <w:p>
      <w:pPr>
        <w:pStyle w:val="Code"/>
      </w:pPr>
      <w:r>
        <w:rPr>
          <w:rFonts w:ascii="Consolas" w:hAnsi="Consolas"/>
          <w:sz w:val="18"/>
        </w:rPr>
        <w:t xml:space="preserve">   where ItemCode &gt;= isnull(@DistrictCode,'') + 'ADD'</w:t>
      </w:r>
    </w:p>
    <w:p>
      <w:pPr>
        <w:pStyle w:val="Code"/>
      </w:pPr>
      <w:r>
        <w:rPr>
          <w:rFonts w:ascii="Consolas" w:hAnsi="Consolas"/>
          <w:sz w:val="18"/>
        </w:rPr>
        <w:t xml:space="preserve"> </w:t>
      </w:r>
    </w:p>
    <w:p>
      <w:pPr>
        <w:pStyle w:val="Code"/>
      </w:pPr>
      <w:r>
        <w:rPr>
          <w:rFonts w:ascii="Consolas" w:hAnsi="Consolas"/>
          <w:sz w:val="18"/>
        </w:rPr>
        <w:t xml:space="preserve">     and ItemCode &lt;= isnull(@DistrictCode,'') + 'ADE'</w:t>
      </w:r>
    </w:p>
    <w:p>
      <w:pPr>
        <w:pStyle w:val="Code"/>
      </w:pPr>
      <w:r>
        <w:rPr>
          <w:rFonts w:ascii="Consolas" w:hAnsi="Consolas"/>
          <w:sz w:val="18"/>
        </w:rPr>
        <w:t xml:space="preserve"> </w:t>
      </w:r>
    </w:p>
    <w:p>
      <w:pPr>
        <w:pStyle w:val="Code"/>
      </w:pPr>
      <w:r>
        <w:rPr>
          <w:rFonts w:ascii="Consolas" w:hAnsi="Consolas"/>
          <w:sz w:val="18"/>
        </w:rPr>
        <w:t xml:space="preserve">   order by SortSeq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@NextNumber = isnull(@DistrictCode,'') + 'ADD00001'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INTO [Items]([Description], [UnitId], ManufacturerId, </w:t>
      </w:r>
    </w:p>
    <w:p>
      <w:pPr>
        <w:pStyle w:val="Code"/>
      </w:pPr>
      <w:r>
        <w:rPr>
          <w:rFonts w:ascii="Consolas" w:hAnsi="Consolas"/>
          <w:sz w:val="18"/>
        </w:rPr>
        <w:t xml:space="preserve"> </w:t>
      </w:r>
    </w:p>
    <w:p>
      <w:pPr>
        <w:pStyle w:val="Code"/>
      </w:pPr>
      <w:r>
        <w:rPr>
          <w:rFonts w:ascii="Consolas" w:hAnsi="Consolas"/>
          <w:sz w:val="18"/>
        </w:rPr>
        <w:t xml:space="preserve">                      [ManufacturorNumber], [VendorId], [VendorPartNumber], [ItemsPerUnit], [ListPrice], </w:t>
      </w:r>
    </w:p>
    <w:p>
      <w:pPr>
        <w:pStyle w:val="Code"/>
      </w:pPr>
      <w:r>
        <w:rPr>
          <w:rFonts w:ascii="Consolas" w:hAnsi="Consolas"/>
          <w:sz w:val="18"/>
        </w:rPr>
        <w:t xml:space="preserve"> </w:t>
      </w:r>
    </w:p>
    <w:p>
      <w:pPr>
        <w:pStyle w:val="Code"/>
      </w:pPr>
      <w:r>
        <w:rPr>
          <w:rFonts w:ascii="Consolas" w:hAnsi="Consolas"/>
          <w:sz w:val="18"/>
        </w:rPr>
        <w:t xml:space="preserve">                      [Active], [CategoryId], [ItemCode], PackedCode, DistrictId, BidderToSupplyVendorPartNbr) </w:t>
      </w:r>
    </w:p>
    <w:p>
      <w:pPr>
        <w:pStyle w:val="Code"/>
      </w:pPr>
      <w:r>
        <w:rPr>
          <w:rFonts w:ascii="Consolas" w:hAnsi="Consolas"/>
          <w:sz w:val="18"/>
        </w:rPr>
        <w:t xml:space="preserve"> </w:t>
      </w:r>
    </w:p>
    <w:p>
      <w:pPr>
        <w:pStyle w:val="Code"/>
      </w:pPr>
      <w:r>
        <w:rPr>
          <w:rFonts w:ascii="Consolas" w:hAnsi="Consolas"/>
          <w:sz w:val="18"/>
        </w:rPr>
        <w:t xml:space="preserve">    VALUES(@pDescription, @pUnitId, @pManufacturerId, </w:t>
      </w:r>
    </w:p>
    <w:p>
      <w:pPr>
        <w:pStyle w:val="Code"/>
      </w:pPr>
      <w:r>
        <w:rPr>
          <w:rFonts w:ascii="Consolas" w:hAnsi="Consolas"/>
          <w:sz w:val="18"/>
        </w:rPr>
        <w:t xml:space="preserve"> </w:t>
      </w:r>
    </w:p>
    <w:p>
      <w:pPr>
        <w:pStyle w:val="Code"/>
      </w:pPr>
      <w:r>
        <w:rPr>
          <w:rFonts w:ascii="Consolas" w:hAnsi="Consolas"/>
          <w:sz w:val="18"/>
        </w:rPr>
        <w:t xml:space="preserve">           @pManufacturerNumber, @pVendorId, @pVendorPartNumber, @pItemsPerUnit, </w:t>
      </w:r>
    </w:p>
    <w:p>
      <w:pPr>
        <w:pStyle w:val="Code"/>
      </w:pPr>
      <w:r>
        <w:rPr>
          <w:rFonts w:ascii="Consolas" w:hAnsi="Consolas"/>
          <w:sz w:val="18"/>
        </w:rPr>
        <w:t xml:space="preserve"> </w:t>
      </w:r>
    </w:p>
    <w:p>
      <w:pPr>
        <w:pStyle w:val="Code"/>
      </w:pPr>
      <w:r>
        <w:rPr>
          <w:rFonts w:ascii="Consolas" w:hAnsi="Consolas"/>
          <w:sz w:val="18"/>
        </w:rPr>
        <w:t xml:space="preserve">           @pListPrice, 1, isnull(@CategoryId,0), @NextNumber, dbo.uf_PackCode(@NextNumber), isnull(@DistrictId,0), @pBidderToSupplyVendorPartNbr)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isnull(@CatalogId,0)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 CatalogId, CatalogPrice, GrossPrice)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 @CatalogId, @pListPrice, @pListPrice)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isnull(Code,'')</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Find Price Plan</w:t>
      </w:r>
    </w:p>
    <w:p>
      <w:pPr>
        <w:pStyle w:val="Code"/>
      </w:pPr>
      <w:r>
        <w:rPr>
          <w:rFonts w:ascii="Consolas" w:hAnsi="Consolas"/>
          <w:sz w:val="18"/>
        </w:rPr>
        <w:t xml:space="preserve"> </w:t>
      </w:r>
    </w:p>
    <w:p>
      <w:pPr>
        <w:pStyle w:val="Code"/>
      </w:pPr>
      <w:r>
        <w:rPr>
          <w:rFonts w:ascii="Consolas" w:hAnsi="Consolas"/>
          <w:sz w:val="18"/>
        </w:rPr>
        <w:t xml:space="preserve">  select @PricePlanId = isnull(DistrictPP.PricePlanId,0)</w:t>
      </w:r>
    </w:p>
    <w:p>
      <w:pPr>
        <w:pStyle w:val="Code"/>
      </w:pPr>
      <w:r>
        <w:rPr>
          <w:rFonts w:ascii="Consolas" w:hAnsi="Consolas"/>
          <w:sz w:val="18"/>
        </w:rPr>
        <w:t xml:space="preserve"> </w:t>
      </w:r>
    </w:p>
    <w:p>
      <w:pPr>
        <w:pStyle w:val="Code"/>
      </w:pPr>
      <w:r>
        <w:rPr>
          <w:rFonts w:ascii="Consolas" w:hAnsi="Consolas"/>
          <w:sz w:val="18"/>
        </w:rPr>
        <w:t xml:space="preserve">    from DistrictPP</w:t>
      </w:r>
    </w:p>
    <w:p>
      <w:pPr>
        <w:pStyle w:val="Code"/>
      </w:pPr>
      <w:r>
        <w:rPr>
          <w:rFonts w:ascii="Consolas" w:hAnsi="Consolas"/>
          <w:sz w:val="18"/>
        </w:rPr>
        <w:t xml:space="preserve"> </w:t>
      </w:r>
    </w:p>
    <w:p>
      <w:pPr>
        <w:pStyle w:val="Code"/>
      </w:pPr>
      <w:r>
        <w:rPr>
          <w:rFonts w:ascii="Consolas" w:hAnsi="Consolas"/>
          <w:sz w:val="18"/>
        </w:rPr>
        <w:t xml:space="preserve">    join PPCatalogs on PPCatalogs.PricePlanId = DistrictPP.PricePlanId</w:t>
      </w:r>
    </w:p>
    <w:p>
      <w:pPr>
        <w:pStyle w:val="Code"/>
      </w:pPr>
      <w:r>
        <w:rPr>
          <w:rFonts w:ascii="Consolas" w:hAnsi="Consolas"/>
          <w:sz w:val="18"/>
        </w:rPr>
        <w:t xml:space="preserve"> </w:t>
      </w:r>
    </w:p>
    <w:p>
      <w:pPr>
        <w:pStyle w:val="Code"/>
      </w:pPr>
      <w:r>
        <w:rPr>
          <w:rFonts w:ascii="Consolas" w:hAnsi="Consolas"/>
          <w:sz w:val="18"/>
        </w:rPr>
        <w:t xml:space="preserve">   where DistrictPP.DistrictId = @DistrictId</w:t>
      </w:r>
    </w:p>
    <w:p>
      <w:pPr>
        <w:pStyle w:val="Code"/>
      </w:pPr>
      <w:r>
        <w:rPr>
          <w:rFonts w:ascii="Consolas" w:hAnsi="Consolas"/>
          <w:sz w:val="18"/>
        </w:rPr>
        <w:t xml:space="preserve"> </w:t>
      </w:r>
    </w:p>
    <w:p>
      <w:pPr>
        <w:pStyle w:val="Code"/>
      </w:pPr>
      <w:r>
        <w:rPr>
          <w:rFonts w:ascii="Consolas" w:hAnsi="Consolas"/>
          <w:sz w:val="18"/>
        </w:rPr>
        <w:t xml:space="preserve">     and PPCatalogs.CategoryId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Requisition</w:t>
      </w:r>
    </w:p>
    <w:p>
      <w:pPr>
        <w:pStyle w:val="Code"/>
      </w:pPr>
      <w:r>
        <w:rPr>
          <w:rFonts w:ascii="Consolas" w:hAnsi="Consolas"/>
          <w:sz w:val="18"/>
        </w:rPr>
        <w:t xml:space="preserve"> </w:t>
      </w:r>
    </w:p>
    <w:p>
      <w:pPr>
        <w:pStyle w:val="Code"/>
      </w:pPr>
      <w:r>
        <w:rPr>
          <w:rFonts w:ascii="Consolas" w:hAnsi="Consolas"/>
          <w:sz w:val="18"/>
        </w:rPr>
        <w:t xml:space="preserve">  insert Detail (RequisitionId, ItemId, AddendumItem, ItemCode, Quantity, Description,</w:t>
      </w:r>
    </w:p>
    <w:p>
      <w:pPr>
        <w:pStyle w:val="Code"/>
      </w:pPr>
      <w:r>
        <w:rPr>
          <w:rFonts w:ascii="Consolas" w:hAnsi="Consolas"/>
          <w:sz w:val="18"/>
        </w:rPr>
        <w:t xml:space="preserve"> </w:t>
      </w:r>
    </w:p>
    <w:p>
      <w:pPr>
        <w:pStyle w:val="Code"/>
      </w:pPr>
      <w:r>
        <w:rPr>
          <w:rFonts w:ascii="Consolas" w:hAnsi="Consolas"/>
          <w:sz w:val="18"/>
        </w:rPr>
        <w:t xml:space="preserve">                 UnitId, UnitCode, BidPrice, CatalogPrice, GrossPrice, PricePlanId, VendorId, VendorItemCode, Modified, LastAlteredSessionID, ExtraDescription)</w:t>
      </w:r>
    </w:p>
    <w:p>
      <w:pPr>
        <w:pStyle w:val="Code"/>
      </w:pPr>
      <w:r>
        <w:rPr>
          <w:rFonts w:ascii="Consolas" w:hAnsi="Consolas"/>
          <w:sz w:val="18"/>
        </w:rPr>
        <w:t xml:space="preserve"> </w:t>
      </w:r>
    </w:p>
    <w:p>
      <w:pPr>
        <w:pStyle w:val="Code"/>
      </w:pPr>
      <w:r>
        <w:rPr>
          <w:rFonts w:ascii="Consolas" w:hAnsi="Consolas"/>
          <w:sz w:val="18"/>
        </w:rPr>
        <w:t xml:space="preserve">    values(@pRequisitionId, @ItemId, 1, @NextNumber, @pQuantity, @pDescription,</w:t>
      </w:r>
    </w:p>
    <w:p>
      <w:pPr>
        <w:pStyle w:val="Code"/>
      </w:pPr>
      <w:r>
        <w:rPr>
          <w:rFonts w:ascii="Consolas" w:hAnsi="Consolas"/>
          <w:sz w:val="18"/>
        </w:rPr>
        <w:t xml:space="preserve"> </w:t>
      </w:r>
    </w:p>
    <w:p>
      <w:pPr>
        <w:pStyle w:val="Code"/>
      </w:pPr>
      <w:r>
        <w:rPr>
          <w:rFonts w:ascii="Consolas" w:hAnsi="Consolas"/>
          <w:sz w:val="18"/>
        </w:rPr>
        <w:t xml:space="preserve">           @pUnitId, @UnitCode, @pListPrice, @pListPrice, @pListPrice, isnull(@PricePlanId,0), @pVendorId, @pVendorPartNumber, GETDATE(), @sessionID, @pExtraDescription)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return the new detail ID</w:t>
      </w:r>
    </w:p>
    <w:p>
      <w:pPr>
        <w:pStyle w:val="Code"/>
      </w:pPr>
      <w:r>
        <w:rPr>
          <w:rFonts w:ascii="Consolas" w:hAnsi="Consolas"/>
          <w:sz w:val="18"/>
        </w:rPr>
        <w:t xml:space="preserve"> </w:t>
      </w:r>
    </w:p>
    <w:p>
      <w:pPr>
        <w:pStyle w:val="Code"/>
      </w:pPr>
      <w:r>
        <w:rPr>
          <w:rFonts w:ascii="Consolas" w:hAnsi="Consolas"/>
          <w:sz w:val="18"/>
        </w:rPr>
        <w:t>SELECT</w:t>
        <w:tab/>
        <w:t>SCOPE_IDEN</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sp_AddPPCatalog {sp-dbo-sp-addppcatalog}</w:t>
      </w:r>
    </w:p>
    <w:p>
      <w:r>
        <w:t>&gt; Add new record to AddPP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2001-10-15 02:26:56.630000</w:t>
            </w:r>
          </w:p>
        </w:tc>
      </w:tr>
      <w:tr>
        <w:tc>
          <w:tcPr>
            <w:tcW w:type="dxa" w:w="4320"/>
          </w:tcPr>
          <w:p>
            <w:r>
              <w:rPr>
                <w:sz w:val="20"/>
              </w:rPr>
              <w:t>**Modified**</w:t>
            </w:r>
          </w:p>
        </w:tc>
        <w:tc>
          <w:tcPr>
            <w:tcW w:type="dxa" w:w="4320"/>
          </w:tcPr>
          <w:p>
            <w:r>
              <w:rPr>
                <w:sz w:val="20"/>
              </w:rPr>
              <w:t>2009-03-25 06:55:28.380000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@pPPCatalogId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PPCatalog identifier</w:t>
            </w:r>
          </w:p>
        </w:tc>
      </w:tr>
      <w:tr>
        <w:tc>
          <w:tcPr>
            <w:tcW w:type="dxa" w:w="1728"/>
          </w:tcPr>
          <w:p>
            <w:r>
              <w:rPr>
                <w:sz w:val="20"/>
              </w:rPr>
              <w:t>3</w:t>
            </w:r>
          </w:p>
        </w:tc>
        <w:tc>
          <w:tcPr>
            <w:tcW w:type="dxa" w:w="1728"/>
          </w:tcPr>
          <w:p>
            <w:r>
              <w:rPr>
                <w:sz w:val="20"/>
              </w:rPr>
              <w:t>@pPricePlanId</w:t>
            </w:r>
          </w:p>
        </w:tc>
        <w:tc>
          <w:tcPr>
            <w:tcW w:type="dxa" w:w="1728"/>
          </w:tcPr>
          <w:p>
            <w:r>
              <w:rPr>
                <w:sz w:val="20"/>
              </w:rPr>
              <w:t>int</w:t>
            </w:r>
          </w:p>
        </w:tc>
        <w:tc>
          <w:tcPr>
            <w:tcW w:type="dxa" w:w="1728"/>
          </w:tcPr>
          <w:p>
            <w:r>
              <w:rPr>
                <w:sz w:val="20"/>
              </w:rPr>
              <w:t>INPUT</w:t>
            </w:r>
          </w:p>
        </w:tc>
        <w:tc>
          <w:tcPr>
            <w:tcW w:type="dxa" w:w="1728"/>
          </w:tcPr>
          <w:p>
            <w:r>
              <w:rPr>
                <w:sz w:val="20"/>
              </w:rPr>
              <w:t>p Price Plan identifier</w:t>
            </w:r>
          </w:p>
        </w:tc>
      </w:tr>
      <w:tr>
        <w:tc>
          <w:tcPr>
            <w:tcW w:type="dxa" w:w="1728"/>
            <w:shd w:fill="F5F5F5" w:val="clear"/>
          </w:tcPr>
          <w:p>
            <w:r>
              <w:rPr>
                <w:sz w:val="20"/>
              </w:rPr>
              <w:t>4</w:t>
            </w:r>
          </w:p>
        </w:tc>
        <w:tc>
          <w:tcPr>
            <w:tcW w:type="dxa" w:w="1728"/>
            <w:shd w:fill="F5F5F5" w:val="clear"/>
          </w:tcPr>
          <w:p>
            <w:r>
              <w:rPr>
                <w:sz w:val="20"/>
              </w:rPr>
              <w:t>@pCategoryId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5</w:t>
            </w:r>
          </w:p>
        </w:tc>
        <w:tc>
          <w:tcPr>
            <w:tcW w:type="dxa" w:w="1728"/>
          </w:tcPr>
          <w:p>
            <w:r>
              <w:rPr>
                <w:sz w:val="20"/>
              </w:rPr>
              <w:t>@pCatalogId</w:t>
            </w:r>
          </w:p>
        </w:tc>
        <w:tc>
          <w:tcPr>
            <w:tcW w:type="dxa" w:w="1728"/>
          </w:tcPr>
          <w:p>
            <w:r>
              <w:rPr>
                <w:sz w:val="20"/>
              </w:rPr>
              <w:t>int</w:t>
            </w:r>
          </w:p>
        </w:tc>
        <w:tc>
          <w:tcPr>
            <w:tcW w:type="dxa" w:w="1728"/>
          </w:tcPr>
          <w:p>
            <w:r>
              <w:rPr>
                <w:sz w:val="20"/>
              </w:rPr>
              <w:t>INPUT</w:t>
            </w:r>
          </w:p>
        </w:tc>
        <w:tc>
          <w:tcPr>
            <w:tcW w:type="dxa" w:w="1728"/>
          </w:tcPr>
          <w:p>
            <w:r>
              <w:rPr>
                <w:sz w:val="20"/>
              </w:rPr>
              <w:t>p Catalog identifier</w:t>
            </w:r>
          </w:p>
        </w:tc>
      </w:tr>
      <w:tr>
        <w:tc>
          <w:tcPr>
            <w:tcW w:type="dxa" w:w="1728"/>
            <w:shd w:fill="F5F5F5" w:val="clear"/>
          </w:tcPr>
          <w:p>
            <w:r>
              <w:rPr>
                <w:sz w:val="20"/>
              </w:rPr>
              <w:t>6</w:t>
            </w:r>
          </w:p>
        </w:tc>
        <w:tc>
          <w:tcPr>
            <w:tcW w:type="dxa" w:w="1728"/>
            <w:shd w:fill="F5F5F5" w:val="clear"/>
          </w:tcPr>
          <w:p>
            <w:r>
              <w:rPr>
                <w:sz w:val="20"/>
              </w:rPr>
              <w:t>@pDiscountRate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Discount Rate parameter</w:t>
            </w:r>
          </w:p>
        </w:tc>
      </w:tr>
    </w:tbl>
    <w:p/>
    <w:p>
      <w:pPr>
        <w:pStyle w:val="Heading3"/>
      </w:pPr>
      <w:r>
        <w:t>Definition</w:t>
      </w:r>
    </w:p>
    <w:p>
      <w:pPr>
        <w:pStyle w:val="Code"/>
      </w:pPr>
      <w:r>
        <w:rPr>
          <w:rFonts w:ascii="Consolas" w:hAnsi="Consolas"/>
          <w:sz w:val="18"/>
        </w:rPr>
        <w:t>CREATE      procedure sp_AddPPCatalog @pSessionId int, @pPPCatalogId int, @pPricePlanId int, @pCategoryId int, @pCatalogId int, @pDiscountRate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@DiscountRate money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@DiscountRate = convert(money,@pDiscountRate)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@pPPCatalogId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PPCatalogs (PricePlanId, CatalogId, CategoryId, DiscountRate)</w:t>
      </w:r>
    </w:p>
    <w:p>
      <w:pPr>
        <w:pStyle w:val="Code"/>
      </w:pPr>
      <w:r>
        <w:rPr>
          <w:rFonts w:ascii="Consolas" w:hAnsi="Consolas"/>
          <w:sz w:val="18"/>
        </w:rPr>
        <w:t xml:space="preserve"> </w:t>
      </w:r>
    </w:p>
    <w:p>
      <w:pPr>
        <w:pStyle w:val="Code"/>
      </w:pPr>
      <w:r>
        <w:rPr>
          <w:rFonts w:ascii="Consolas" w:hAnsi="Consolas"/>
          <w:sz w:val="18"/>
        </w:rPr>
        <w:t xml:space="preserve">    values (@pPricePlanId, @pCatalogId, @pCategoryId, @DiscountRate)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@pCatalogId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PPCatalogs</w:t>
      </w:r>
    </w:p>
    <w:p>
      <w:pPr>
        <w:pStyle w:val="Code"/>
      </w:pPr>
      <w:r>
        <w:rPr>
          <w:rFonts w:ascii="Consolas" w:hAnsi="Consolas"/>
          <w:sz w:val="18"/>
        </w:rPr>
        <w:t xml:space="preserve"> </w:t>
      </w:r>
    </w:p>
    <w:p>
      <w:pPr>
        <w:pStyle w:val="Code"/>
      </w:pPr>
      <w:r>
        <w:rPr>
          <w:rFonts w:ascii="Consolas" w:hAnsi="Consolas"/>
          <w:sz w:val="18"/>
        </w:rPr>
        <w:t xml:space="preserve">     where PPCatalogId = @pPPCatalogId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PPCatalogs</w:t>
      </w:r>
    </w:p>
    <w:p>
      <w:pPr>
        <w:pStyle w:val="Code"/>
      </w:pPr>
      <w:r>
        <w:rPr>
          <w:rFonts w:ascii="Consolas" w:hAnsi="Consolas"/>
          <w:sz w:val="18"/>
        </w:rPr>
        <w:t xml:space="preserve"> </w:t>
      </w:r>
    </w:p>
    <w:p>
      <w:pPr>
        <w:pStyle w:val="Code"/>
      </w:pPr>
      <w:r>
        <w:rPr>
          <w:rFonts w:ascii="Consolas" w:hAnsi="Consolas"/>
          <w:sz w:val="18"/>
        </w:rPr>
        <w:t xml:space="preserve">       set DiscountRate = @DiscountRate</w:t>
      </w:r>
    </w:p>
    <w:p>
      <w:pPr>
        <w:pStyle w:val="Code"/>
      </w:pPr>
      <w:r>
        <w:rPr>
          <w:rFonts w:ascii="Consolas" w:hAnsi="Consolas"/>
          <w:sz w:val="18"/>
        </w:rPr>
        <w:t xml:space="preserve"> </w:t>
      </w:r>
    </w:p>
    <w:p>
      <w:pPr>
        <w:pStyle w:val="Code"/>
      </w:pPr>
      <w:r>
        <w:rPr>
          <w:rFonts w:ascii="Consolas" w:hAnsi="Consolas"/>
          <w:sz w:val="18"/>
        </w:rPr>
        <w:t xml:space="preserve">     where PPCatalogId = @pPPCatalogId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ppcategory (categoryid, priceplanid)</w:t>
      </w:r>
    </w:p>
    <w:p>
      <w:pPr>
        <w:pStyle w:val="Code"/>
      </w:pPr>
      <w:r>
        <w:rPr>
          <w:rFonts w:ascii="Consolas" w:hAnsi="Consolas"/>
          <w:sz w:val="18"/>
        </w:rPr>
        <w:t xml:space="preserve"> </w:t>
      </w:r>
    </w:p>
    <w:p>
      <w:pPr>
        <w:pStyle w:val="Code"/>
      </w:pPr>
      <w:r>
        <w:rPr>
          <w:rFonts w:ascii="Consolas" w:hAnsi="Consolas"/>
          <w:sz w:val="18"/>
        </w:rPr>
        <w:t>select ppcv.categoryid, ppcv.priceplanid</w:t>
      </w:r>
    </w:p>
    <w:p>
      <w:pPr>
        <w:pStyle w:val="Code"/>
      </w:pPr>
      <w:r>
        <w:rPr>
          <w:rFonts w:ascii="Consolas" w:hAnsi="Consolas"/>
          <w:sz w:val="18"/>
        </w:rPr>
        <w:t xml:space="preserve"> </w:t>
      </w:r>
    </w:p>
    <w:p>
      <w:pPr>
        <w:pStyle w:val="Code"/>
      </w:pPr>
      <w:r>
        <w:rPr>
          <w:rFonts w:ascii="Consolas" w:hAnsi="Consolas"/>
          <w:sz w:val="18"/>
        </w:rPr>
        <w:t xml:space="preserve">  from PPCategoryView ppcv</w:t>
      </w:r>
    </w:p>
    <w:p>
      <w:pPr>
        <w:pStyle w:val="Code"/>
      </w:pPr>
      <w:r>
        <w:rPr>
          <w:rFonts w:ascii="Consolas" w:hAnsi="Consolas"/>
          <w:sz w:val="18"/>
        </w:rPr>
        <w:t xml:space="preserve"> </w:t>
      </w:r>
    </w:p>
    <w:p>
      <w:pPr>
        <w:pStyle w:val="Code"/>
      </w:pPr>
      <w:r>
        <w:rPr>
          <w:rFonts w:ascii="Consolas" w:hAnsi="Consolas"/>
          <w:sz w:val="18"/>
        </w:rPr>
        <w:t xml:space="preserve">  left outer join PPCategory ppc on ppc.categoryid = ppcv.categoryid</w:t>
      </w:r>
    </w:p>
    <w:p>
      <w:pPr>
        <w:pStyle w:val="Code"/>
      </w:pPr>
      <w:r>
        <w:rPr>
          <w:rFonts w:ascii="Consolas" w:hAnsi="Consolas"/>
          <w:sz w:val="18"/>
        </w:rPr>
        <w:t xml:space="preserve"> </w:t>
      </w:r>
    </w:p>
    <w:p>
      <w:pPr>
        <w:pStyle w:val="Code"/>
      </w:pPr>
      <w:r>
        <w:rPr>
          <w:rFonts w:ascii="Consolas" w:hAnsi="Consolas"/>
          <w:sz w:val="18"/>
        </w:rPr>
        <w:t xml:space="preserve">                                and ppc.priceplanid = ppcv.priceplanid</w:t>
      </w:r>
    </w:p>
    <w:p>
      <w:pPr>
        <w:pStyle w:val="Code"/>
      </w:pPr>
      <w:r>
        <w:rPr>
          <w:rFonts w:ascii="Consolas" w:hAnsi="Consolas"/>
          <w:sz w:val="18"/>
        </w:rPr>
        <w:t xml:space="preserve"> </w:t>
      </w:r>
    </w:p>
    <w:p>
      <w:pPr>
        <w:pStyle w:val="Code"/>
      </w:pPr>
      <w:r>
        <w:rPr>
          <w:rFonts w:ascii="Consolas" w:hAnsi="Consolas"/>
          <w:sz w:val="18"/>
        </w:rPr>
        <w:t xml:space="preserve"> where ppcv.priceplanid != 0</w:t>
      </w:r>
    </w:p>
    <w:p>
      <w:pPr>
        <w:pStyle w:val="Code"/>
      </w:pPr>
      <w:r>
        <w:rPr>
          <w:rFonts w:ascii="Consolas" w:hAnsi="Consolas"/>
          <w:sz w:val="18"/>
        </w:rPr>
        <w:t xml:space="preserve"> </w:t>
      </w:r>
    </w:p>
    <w:p>
      <w:pPr>
        <w:pStyle w:val="Code"/>
      </w:pPr>
      <w:r>
        <w:rPr>
          <w:rFonts w:ascii="Consolas" w:hAnsi="Consolas"/>
          <w:sz w:val="18"/>
        </w:rPr>
        <w:t xml:space="preserve">   and ppc.categoryid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ppCategory</w:t>
      </w:r>
    </w:p>
    <w:p>
      <w:pPr>
        <w:pStyle w:val="Code"/>
      </w:pPr>
      <w:r>
        <w:rPr>
          <w:rFonts w:ascii="Consolas" w:hAnsi="Consolas"/>
          <w:sz w:val="18"/>
        </w:rPr>
        <w:t xml:space="preserve"> </w:t>
      </w:r>
    </w:p>
    <w:p>
      <w:pPr>
        <w:pStyle w:val="Code"/>
      </w:pPr>
      <w:r>
        <w:rPr>
          <w:rFonts w:ascii="Consolas" w:hAnsi="Consolas"/>
          <w:sz w:val="18"/>
        </w:rPr>
        <w:t xml:space="preserve">  from PPCategory ppc</w:t>
      </w:r>
    </w:p>
    <w:p>
      <w:pPr>
        <w:pStyle w:val="Code"/>
      </w:pPr>
      <w:r>
        <w:rPr>
          <w:rFonts w:ascii="Consolas" w:hAnsi="Consolas"/>
          <w:sz w:val="18"/>
        </w:rPr>
        <w:t xml:space="preserve"> </w:t>
      </w:r>
    </w:p>
    <w:p>
      <w:pPr>
        <w:pStyle w:val="Code"/>
      </w:pPr>
      <w:r>
        <w:rPr>
          <w:rFonts w:ascii="Consolas" w:hAnsi="Consolas"/>
          <w:sz w:val="18"/>
        </w:rPr>
        <w:t xml:space="preserve">  left outer join PPCategoryView ppcv on ppcv.categoryid = ppc.categoryid</w:t>
      </w:r>
    </w:p>
    <w:p>
      <w:pPr>
        <w:pStyle w:val="Code"/>
      </w:pPr>
      <w:r>
        <w:rPr>
          <w:rFonts w:ascii="Consolas" w:hAnsi="Consolas"/>
          <w:sz w:val="18"/>
        </w:rPr>
        <w:t xml:space="preserve"> </w:t>
      </w:r>
    </w:p>
    <w:p>
      <w:pPr>
        <w:pStyle w:val="Code"/>
      </w:pPr>
      <w:r>
        <w:rPr>
          <w:rFonts w:ascii="Consolas" w:hAnsi="Consolas"/>
          <w:sz w:val="18"/>
        </w:rPr>
        <w:t xml:space="preserve">                                     and ppcv.priceplanid = ppc.priceplanid</w:t>
      </w:r>
    </w:p>
    <w:p>
      <w:pPr>
        <w:pStyle w:val="Code"/>
      </w:pPr>
      <w:r>
        <w:rPr>
          <w:rFonts w:ascii="Consolas" w:hAnsi="Consolas"/>
          <w:sz w:val="18"/>
        </w:rPr>
        <w:t xml:space="preserve"> </w:t>
      </w:r>
    </w:p>
    <w:p>
      <w:pPr>
        <w:pStyle w:val="Code"/>
      </w:pPr>
      <w:r>
        <w:rPr>
          <w:rFonts w:ascii="Consolas" w:hAnsi="Consolas"/>
          <w:sz w:val="18"/>
        </w:rPr>
        <w:t xml:space="preserve"> where ppcv.categoryid is null</w:t>
      </w:r>
    </w:p>
    <w:p>
      <w:pPr>
        <w:pStyle w:val="Heading2"/>
      </w:pPr>
      <w:r>
        <w:t>sp_AddPricePlan {sp-dbo-sp-addpriceplan}</w:t>
      </w:r>
    </w:p>
    <w:p>
      <w:r>
        <w:t>&gt; Add new record to AddPlan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2001-10-16 16:00:17.980000</w:t>
            </w:r>
          </w:p>
        </w:tc>
      </w:tr>
      <w:tr>
        <w:tc>
          <w:tcPr>
            <w:tcW w:type="dxa" w:w="4320"/>
          </w:tcPr>
          <w:p>
            <w:r>
              <w:rPr>
                <w:sz w:val="20"/>
              </w:rPr>
              <w:t>**Modified**</w:t>
            </w:r>
          </w:p>
        </w:tc>
        <w:tc>
          <w:tcPr>
            <w:tcW w:type="dxa" w:w="4320"/>
          </w:tcPr>
          <w:p>
            <w:r>
              <w:rPr>
                <w:sz w:val="20"/>
              </w:rPr>
              <w:t>2009-03-25 06:55:28.410000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@pPricePlanId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Price Plan identifier</w:t>
            </w:r>
          </w:p>
        </w:tc>
      </w:tr>
      <w:tr>
        <w:tc>
          <w:tcPr>
            <w:tcW w:type="dxa" w:w="1728"/>
          </w:tcPr>
          <w:p>
            <w:r>
              <w:rPr>
                <w:sz w:val="20"/>
              </w:rPr>
              <w:t>3</w:t>
            </w:r>
          </w:p>
        </w:tc>
        <w:tc>
          <w:tcPr>
            <w:tcW w:type="dxa" w:w="1728"/>
          </w:tcPr>
          <w:p>
            <w:r>
              <w:rPr>
                <w:sz w:val="20"/>
              </w:rPr>
              <w:t>@pCode</w:t>
            </w:r>
          </w:p>
        </w:tc>
        <w:tc>
          <w:tcPr>
            <w:tcW w:type="dxa" w:w="1728"/>
          </w:tcPr>
          <w:p>
            <w:r>
              <w:rPr>
                <w:sz w:val="20"/>
              </w:rPr>
              <w:t>varchar(2)</w:t>
            </w:r>
          </w:p>
        </w:tc>
        <w:tc>
          <w:tcPr>
            <w:tcW w:type="dxa" w:w="1728"/>
          </w:tcPr>
          <w:p>
            <w:r>
              <w:rPr>
                <w:sz w:val="20"/>
              </w:rPr>
              <w:t>INPUT</w:t>
            </w:r>
          </w:p>
        </w:tc>
        <w:tc>
          <w:tcPr>
            <w:tcW w:type="dxa" w:w="1728"/>
          </w:tcPr>
          <w:p>
            <w:r>
              <w:rPr>
                <w:sz w:val="20"/>
              </w:rPr>
              <w:t>p code</w:t>
            </w:r>
          </w:p>
        </w:tc>
      </w:tr>
      <w:tr>
        <w:tc>
          <w:tcPr>
            <w:tcW w:type="dxa" w:w="1728"/>
            <w:shd w:fill="F5F5F5" w:val="clear"/>
          </w:tcPr>
          <w:p>
            <w:r>
              <w:rPr>
                <w:sz w:val="20"/>
              </w:rPr>
              <w:t>4</w:t>
            </w:r>
          </w:p>
        </w:tc>
        <w:tc>
          <w:tcPr>
            <w:tcW w:type="dxa" w:w="1728"/>
            <w:shd w:fill="F5F5F5" w:val="clear"/>
          </w:tcPr>
          <w:p>
            <w:r>
              <w:rPr>
                <w:sz w:val="20"/>
              </w:rPr>
              <w:t>@pDescription</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description</w:t>
            </w:r>
          </w:p>
        </w:tc>
      </w:tr>
    </w:tbl>
    <w:p/>
    <w:p>
      <w:pPr>
        <w:pStyle w:val="Heading3"/>
      </w:pPr>
      <w:r>
        <w:t>Definition</w:t>
      </w:r>
    </w:p>
    <w:p>
      <w:pPr>
        <w:pStyle w:val="Code"/>
      </w:pPr>
      <w:r>
        <w:rPr>
          <w:rFonts w:ascii="Consolas" w:hAnsi="Consolas"/>
          <w:sz w:val="18"/>
        </w:rPr>
        <w:t>CREATE  procedure sp_AddPricePlan @pSessionId int, @pPricePlanId int, @pCode varchar(2), @pDescription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@pPricePlanId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rtrim(@pCode)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PricePlans (Active, Code, [Description])</w:t>
      </w:r>
    </w:p>
    <w:p>
      <w:pPr>
        <w:pStyle w:val="Code"/>
      </w:pPr>
      <w:r>
        <w:rPr>
          <w:rFonts w:ascii="Consolas" w:hAnsi="Consolas"/>
          <w:sz w:val="18"/>
        </w:rPr>
        <w:t xml:space="preserve"> </w:t>
      </w:r>
    </w:p>
    <w:p>
      <w:pPr>
        <w:pStyle w:val="Code"/>
      </w:pPr>
      <w:r>
        <w:rPr>
          <w:rFonts w:ascii="Consolas" w:hAnsi="Consolas"/>
          <w:sz w:val="18"/>
        </w:rPr>
        <w:t xml:space="preserve">      values (1, @pCode, @pDescription)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rtrim(@pCode)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PricePlans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where PricePlanId = @pPricePlanId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PricePlans</w:t>
      </w:r>
    </w:p>
    <w:p>
      <w:pPr>
        <w:pStyle w:val="Code"/>
      </w:pPr>
      <w:r>
        <w:rPr>
          <w:rFonts w:ascii="Consolas" w:hAnsi="Consolas"/>
          <w:sz w:val="18"/>
        </w:rPr>
        <w:t xml:space="preserve"> </w:t>
      </w:r>
    </w:p>
    <w:p>
      <w:pPr>
        <w:pStyle w:val="Code"/>
      </w:pPr>
      <w:r>
        <w:rPr>
          <w:rFonts w:ascii="Consolas" w:hAnsi="Consolas"/>
          <w:sz w:val="18"/>
        </w:rPr>
        <w:t xml:space="preserve">       set Code = rtrim(@pCode),</w:t>
      </w:r>
    </w:p>
    <w:p>
      <w:pPr>
        <w:pStyle w:val="Code"/>
      </w:pPr>
      <w:r>
        <w:rPr>
          <w:rFonts w:ascii="Consolas" w:hAnsi="Consolas"/>
          <w:sz w:val="18"/>
        </w:rPr>
        <w:t xml:space="preserve"> </w:t>
      </w:r>
    </w:p>
    <w:p>
      <w:pPr>
        <w:pStyle w:val="Code"/>
      </w:pPr>
      <w:r>
        <w:rPr>
          <w:rFonts w:ascii="Consolas" w:hAnsi="Consolas"/>
          <w:sz w:val="18"/>
        </w:rPr>
        <w:t xml:space="preserve">           [Description] = rtrim(@pDescription),</w:t>
      </w:r>
    </w:p>
    <w:p>
      <w:pPr>
        <w:pStyle w:val="Code"/>
      </w:pPr>
      <w:r>
        <w:rPr>
          <w:rFonts w:ascii="Consolas" w:hAnsi="Consolas"/>
          <w:sz w:val="18"/>
        </w:rPr>
        <w:t xml:space="preserve"> </w:t>
      </w:r>
    </w:p>
    <w:p>
      <w:pPr>
        <w:pStyle w:val="Code"/>
      </w:pPr>
      <w:r>
        <w:rPr>
          <w:rFonts w:ascii="Consolas" w:hAnsi="Consolas"/>
          <w:sz w:val="18"/>
        </w:rPr>
        <w:tab/>
        <w:t xml:space="preserve">   Active = 1</w:t>
      </w:r>
    </w:p>
    <w:p>
      <w:pPr>
        <w:pStyle w:val="Code"/>
      </w:pPr>
      <w:r>
        <w:rPr>
          <w:rFonts w:ascii="Consolas" w:hAnsi="Consolas"/>
          <w:sz w:val="18"/>
        </w:rPr>
        <w:t xml:space="preserve"> </w:t>
      </w:r>
    </w:p>
    <w:p>
      <w:pPr>
        <w:pStyle w:val="Code"/>
      </w:pPr>
      <w:r>
        <w:rPr>
          <w:rFonts w:ascii="Consolas" w:hAnsi="Consolas"/>
          <w:sz w:val="18"/>
        </w:rPr>
        <w:t xml:space="preserve">     where PricePlanId = @pPricePlanId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Heading2"/>
      </w:pPr>
      <w:r>
        <w:t>sp_AddSchool {sp-dbo-sp-addschool}</w:t>
      </w:r>
    </w:p>
    <w:p>
      <w:r>
        <w:t>&gt; Add new record to AddSchool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2001-10-05 08:09:34.880000</w:t>
            </w:r>
          </w:p>
        </w:tc>
      </w:tr>
      <w:tr>
        <w:tc>
          <w:tcPr>
            <w:tcW w:type="dxa" w:w="4320"/>
          </w:tcPr>
          <w:p>
            <w:r>
              <w:rPr>
                <w:sz w:val="20"/>
              </w:rPr>
              <w:t>**Modified**</w:t>
            </w:r>
          </w:p>
        </w:tc>
        <w:tc>
          <w:tcPr>
            <w:tcW w:type="dxa" w:w="4320"/>
          </w:tcPr>
          <w:p>
            <w:r>
              <w:rPr>
                <w:sz w:val="20"/>
              </w:rPr>
              <w:t>2015-11-24 23:37:30.070000</w:t>
            </w:r>
          </w:p>
        </w:tc>
      </w:tr>
      <w:tr>
        <w:tc>
          <w:tcPr>
            <w:tcW w:type="dxa" w:w="4320"/>
            <w:shd w:fill="F5F5F5" w:val="clear"/>
          </w:tcPr>
          <w:p>
            <w:r>
              <w:rPr>
                <w:sz w:val="20"/>
              </w:rPr>
              <w:t>**Parameters**</w:t>
            </w:r>
          </w:p>
        </w:tc>
        <w:tc>
          <w:tcPr>
            <w:tcW w:type="dxa" w:w="4320"/>
            <w:shd w:fill="F5F5F5" w:val="clear"/>
          </w:tcPr>
          <w:p>
            <w:r>
              <w:rPr>
                <w:sz w:val="20"/>
              </w:rPr>
              <w:t>14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School identifier</w:t>
            </w:r>
          </w:p>
        </w:tc>
      </w:tr>
      <w:tr>
        <w:tc>
          <w:tcPr>
            <w:tcW w:type="dxa" w:w="1728"/>
          </w:tcPr>
          <w:p>
            <w:r>
              <w:rPr>
                <w:sz w:val="20"/>
              </w:rPr>
              <w:t>3</w:t>
            </w:r>
          </w:p>
        </w:tc>
        <w:tc>
          <w:tcPr>
            <w:tcW w:type="dxa" w:w="1728"/>
          </w:tcPr>
          <w:p>
            <w:r>
              <w:rPr>
                <w:sz w:val="20"/>
              </w:rPr>
              <w:t>@pSchoolName</w:t>
            </w:r>
          </w:p>
        </w:tc>
        <w:tc>
          <w:tcPr>
            <w:tcW w:type="dxa" w:w="1728"/>
          </w:tcPr>
          <w:p>
            <w:r>
              <w:rPr>
                <w:sz w:val="20"/>
              </w:rPr>
              <w:t>varchar(50)</w:t>
            </w:r>
          </w:p>
        </w:tc>
        <w:tc>
          <w:tcPr>
            <w:tcW w:type="dxa" w:w="1728"/>
          </w:tcPr>
          <w:p>
            <w:r>
              <w:rPr>
                <w:sz w:val="20"/>
              </w:rPr>
              <w:t>INPUT</w:t>
            </w:r>
          </w:p>
        </w:tc>
        <w:tc>
          <w:tcPr>
            <w:tcW w:type="dxa" w:w="1728"/>
          </w:tcPr>
          <w:p>
            <w:r>
              <w:rPr>
                <w:sz w:val="20"/>
              </w:rPr>
              <w:t>p School name</w:t>
            </w:r>
          </w:p>
        </w:tc>
      </w:tr>
      <w:tr>
        <w:tc>
          <w:tcPr>
            <w:tcW w:type="dxa" w:w="1728"/>
            <w:shd w:fill="F5F5F5" w:val="clear"/>
          </w:tcPr>
          <w:p>
            <w:r>
              <w:rPr>
                <w:sz w:val="20"/>
              </w:rPr>
              <w:t>4</w:t>
            </w:r>
          </w:p>
        </w:tc>
        <w:tc>
          <w:tcPr>
            <w:tcW w:type="dxa" w:w="1728"/>
            <w:shd w:fill="F5F5F5" w:val="clear"/>
          </w:tcPr>
          <w:p>
            <w:r>
              <w:rPr>
                <w:sz w:val="20"/>
              </w:rPr>
              <w:t>@pSchoolAddr1</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School Addr1 parameter</w:t>
            </w:r>
          </w:p>
        </w:tc>
      </w:tr>
      <w:tr>
        <w:tc>
          <w:tcPr>
            <w:tcW w:type="dxa" w:w="1728"/>
          </w:tcPr>
          <w:p>
            <w:r>
              <w:rPr>
                <w:sz w:val="20"/>
              </w:rPr>
              <w:t>5</w:t>
            </w:r>
          </w:p>
        </w:tc>
        <w:tc>
          <w:tcPr>
            <w:tcW w:type="dxa" w:w="1728"/>
          </w:tcPr>
          <w:p>
            <w:r>
              <w:rPr>
                <w:sz w:val="20"/>
              </w:rPr>
              <w:t>@pSchoolAddr2</w:t>
            </w:r>
          </w:p>
        </w:tc>
        <w:tc>
          <w:tcPr>
            <w:tcW w:type="dxa" w:w="1728"/>
          </w:tcPr>
          <w:p>
            <w:r>
              <w:rPr>
                <w:sz w:val="20"/>
              </w:rPr>
              <w:t>varchar(255)</w:t>
            </w:r>
          </w:p>
        </w:tc>
        <w:tc>
          <w:tcPr>
            <w:tcW w:type="dxa" w:w="1728"/>
          </w:tcPr>
          <w:p>
            <w:r>
              <w:rPr>
                <w:sz w:val="20"/>
              </w:rPr>
              <w:t>INPUT</w:t>
            </w:r>
          </w:p>
        </w:tc>
        <w:tc>
          <w:tcPr>
            <w:tcW w:type="dxa" w:w="1728"/>
          </w:tcPr>
          <w:p>
            <w:r>
              <w:rPr>
                <w:sz w:val="20"/>
              </w:rPr>
              <w:t>p School Addr2 parameter</w:t>
            </w:r>
          </w:p>
        </w:tc>
      </w:tr>
      <w:tr>
        <w:tc>
          <w:tcPr>
            <w:tcW w:type="dxa" w:w="1728"/>
            <w:shd w:fill="F5F5F5" w:val="clear"/>
          </w:tcPr>
          <w:p>
            <w:r>
              <w:rPr>
                <w:sz w:val="20"/>
              </w:rPr>
              <w:t>6</w:t>
            </w:r>
          </w:p>
        </w:tc>
        <w:tc>
          <w:tcPr>
            <w:tcW w:type="dxa" w:w="1728"/>
            <w:shd w:fill="F5F5F5" w:val="clear"/>
          </w:tcPr>
          <w:p>
            <w:r>
              <w:rPr>
                <w:sz w:val="20"/>
              </w:rPr>
              <w:t>@pSchoolAddr3</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School Addr3 parameter</w:t>
            </w:r>
          </w:p>
        </w:tc>
      </w:tr>
      <w:tr>
        <w:tc>
          <w:tcPr>
            <w:tcW w:type="dxa" w:w="1728"/>
          </w:tcPr>
          <w:p>
            <w:r>
              <w:rPr>
                <w:sz w:val="20"/>
              </w:rPr>
              <w:t>7</w:t>
            </w:r>
          </w:p>
        </w:tc>
        <w:tc>
          <w:tcPr>
            <w:tcW w:type="dxa" w:w="1728"/>
          </w:tcPr>
          <w:p>
            <w:r>
              <w:rPr>
                <w:sz w:val="20"/>
              </w:rPr>
              <w:t>@pSchoolCity</w:t>
            </w:r>
          </w:p>
        </w:tc>
        <w:tc>
          <w:tcPr>
            <w:tcW w:type="dxa" w:w="1728"/>
          </w:tcPr>
          <w:p>
            <w:r>
              <w:rPr>
                <w:sz w:val="20"/>
              </w:rPr>
              <w:t>varchar(255)</w:t>
            </w:r>
          </w:p>
        </w:tc>
        <w:tc>
          <w:tcPr>
            <w:tcW w:type="dxa" w:w="1728"/>
          </w:tcPr>
          <w:p>
            <w:r>
              <w:rPr>
                <w:sz w:val="20"/>
              </w:rPr>
              <w:t>INPUT</w:t>
            </w:r>
          </w:p>
        </w:tc>
        <w:tc>
          <w:tcPr>
            <w:tcW w:type="dxa" w:w="1728"/>
          </w:tcPr>
          <w:p>
            <w:r>
              <w:rPr>
                <w:sz w:val="20"/>
              </w:rPr>
              <w:t>p School City parameter</w:t>
            </w:r>
          </w:p>
        </w:tc>
      </w:tr>
      <w:tr>
        <w:tc>
          <w:tcPr>
            <w:tcW w:type="dxa" w:w="1728"/>
            <w:shd w:fill="F5F5F5" w:val="clear"/>
          </w:tcPr>
          <w:p>
            <w:r>
              <w:rPr>
                <w:sz w:val="20"/>
              </w:rPr>
              <w:t>8</w:t>
            </w:r>
          </w:p>
        </w:tc>
        <w:tc>
          <w:tcPr>
            <w:tcW w:type="dxa" w:w="1728"/>
            <w:shd w:fill="F5F5F5" w:val="clear"/>
          </w:tcPr>
          <w:p>
            <w:r>
              <w:rPr>
                <w:sz w:val="20"/>
              </w:rPr>
              <w:t>@pSchoolState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School State parameter</w:t>
            </w:r>
          </w:p>
        </w:tc>
      </w:tr>
      <w:tr>
        <w:tc>
          <w:tcPr>
            <w:tcW w:type="dxa" w:w="1728"/>
          </w:tcPr>
          <w:p>
            <w:r>
              <w:rPr>
                <w:sz w:val="20"/>
              </w:rPr>
              <w:t>9</w:t>
            </w:r>
          </w:p>
        </w:tc>
        <w:tc>
          <w:tcPr>
            <w:tcW w:type="dxa" w:w="1728"/>
          </w:tcPr>
          <w:p>
            <w:r>
              <w:rPr>
                <w:sz w:val="20"/>
              </w:rPr>
              <w:t>@pSchoolZip</w:t>
            </w:r>
          </w:p>
        </w:tc>
        <w:tc>
          <w:tcPr>
            <w:tcW w:type="dxa" w:w="1728"/>
          </w:tcPr>
          <w:p>
            <w:r>
              <w:rPr>
                <w:sz w:val="20"/>
              </w:rPr>
              <w:t>varchar(255)</w:t>
            </w:r>
          </w:p>
        </w:tc>
        <w:tc>
          <w:tcPr>
            <w:tcW w:type="dxa" w:w="1728"/>
          </w:tcPr>
          <w:p>
            <w:r>
              <w:rPr>
                <w:sz w:val="20"/>
              </w:rPr>
              <w:t>INPUT</w:t>
            </w:r>
          </w:p>
        </w:tc>
        <w:tc>
          <w:tcPr>
            <w:tcW w:type="dxa" w:w="1728"/>
          </w:tcPr>
          <w:p>
            <w:r>
              <w:rPr>
                <w:sz w:val="20"/>
              </w:rPr>
              <w:t>p School Zip parameter</w:t>
            </w:r>
          </w:p>
        </w:tc>
      </w:tr>
      <w:tr>
        <w:tc>
          <w:tcPr>
            <w:tcW w:type="dxa" w:w="1728"/>
            <w:shd w:fill="F5F5F5" w:val="clear"/>
          </w:tcPr>
          <w:p>
            <w:r>
              <w:rPr>
                <w:sz w:val="20"/>
              </w:rPr>
              <w:t>10</w:t>
            </w:r>
          </w:p>
        </w:tc>
        <w:tc>
          <w:tcPr>
            <w:tcW w:type="dxa" w:w="1728"/>
            <w:shd w:fill="F5F5F5" w:val="clear"/>
          </w:tcPr>
          <w:p>
            <w:r>
              <w:rPr>
                <w:sz w:val="20"/>
              </w:rPr>
              <w:t>@pPhoneNumber</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Phone number</w:t>
            </w:r>
          </w:p>
        </w:tc>
      </w:tr>
      <w:tr>
        <w:tc>
          <w:tcPr>
            <w:tcW w:type="dxa" w:w="1728"/>
          </w:tcPr>
          <w:p>
            <w:r>
              <w:rPr>
                <w:sz w:val="20"/>
              </w:rPr>
              <w:t>11</w:t>
            </w:r>
          </w:p>
        </w:tc>
        <w:tc>
          <w:tcPr>
            <w:tcW w:type="dxa" w:w="1728"/>
          </w:tcPr>
          <w:p>
            <w:r>
              <w:rPr>
                <w:sz w:val="20"/>
              </w:rPr>
              <w:t>@pFax</w:t>
            </w:r>
          </w:p>
        </w:tc>
        <w:tc>
          <w:tcPr>
            <w:tcW w:type="dxa" w:w="1728"/>
          </w:tcPr>
          <w:p>
            <w:r>
              <w:rPr>
                <w:sz w:val="20"/>
              </w:rPr>
              <w:t>varchar(255)</w:t>
            </w:r>
          </w:p>
        </w:tc>
        <w:tc>
          <w:tcPr>
            <w:tcW w:type="dxa" w:w="1728"/>
          </w:tcPr>
          <w:p>
            <w:r>
              <w:rPr>
                <w:sz w:val="20"/>
              </w:rPr>
              <w:t>INPUT</w:t>
            </w:r>
          </w:p>
        </w:tc>
        <w:tc>
          <w:tcPr>
            <w:tcW w:type="dxa" w:w="1728"/>
          </w:tcPr>
          <w:p>
            <w:r>
              <w:rPr>
                <w:sz w:val="20"/>
              </w:rPr>
              <w:t>p Fax parameter</w:t>
            </w:r>
          </w:p>
        </w:tc>
      </w:tr>
      <w:tr>
        <w:tc>
          <w:tcPr>
            <w:tcW w:type="dxa" w:w="1728"/>
            <w:shd w:fill="F5F5F5" w:val="clear"/>
          </w:tcPr>
          <w:p>
            <w:r>
              <w:rPr>
                <w:sz w:val="20"/>
              </w:rPr>
              <w:t>12</w:t>
            </w:r>
          </w:p>
        </w:tc>
        <w:tc>
          <w:tcPr>
            <w:tcW w:type="dxa" w:w="1728"/>
            <w:shd w:fill="F5F5F5" w:val="clear"/>
          </w:tcPr>
          <w:p>
            <w:r>
              <w:rPr>
                <w:sz w:val="20"/>
              </w:rPr>
              <w:t>@pEMail</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EMail parameter</w:t>
            </w:r>
          </w:p>
        </w:tc>
      </w:tr>
      <w:tr>
        <w:tc>
          <w:tcPr>
            <w:tcW w:type="dxa" w:w="1728"/>
          </w:tcPr>
          <w:p>
            <w:r>
              <w:rPr>
                <w:sz w:val="20"/>
              </w:rPr>
              <w:t>13</w:t>
            </w:r>
          </w:p>
        </w:tc>
        <w:tc>
          <w:tcPr>
            <w:tcW w:type="dxa" w:w="1728"/>
          </w:tcPr>
          <w:p>
            <w:r>
              <w:rPr>
                <w:sz w:val="20"/>
              </w:rPr>
              <w:t>@pLocationCode</w:t>
            </w:r>
          </w:p>
        </w:tc>
        <w:tc>
          <w:tcPr>
            <w:tcW w:type="dxa" w:w="1728"/>
          </w:tcPr>
          <w:p>
            <w:r>
              <w:rPr>
                <w:sz w:val="20"/>
              </w:rPr>
              <w:t>varchar(255)</w:t>
            </w:r>
          </w:p>
        </w:tc>
        <w:tc>
          <w:tcPr>
            <w:tcW w:type="dxa" w:w="1728"/>
          </w:tcPr>
          <w:p>
            <w:r>
              <w:rPr>
                <w:sz w:val="20"/>
              </w:rPr>
              <w:t>INPUT</w:t>
            </w:r>
          </w:p>
        </w:tc>
        <w:tc>
          <w:tcPr>
            <w:tcW w:type="dxa" w:w="1728"/>
          </w:tcPr>
          <w:p>
            <w:r>
              <w:rPr>
                <w:sz w:val="20"/>
              </w:rPr>
              <w:t>p Location code</w:t>
            </w:r>
          </w:p>
        </w:tc>
      </w:tr>
      <w:tr>
        <w:tc>
          <w:tcPr>
            <w:tcW w:type="dxa" w:w="1728"/>
            <w:shd w:fill="F5F5F5" w:val="clear"/>
          </w:tcPr>
          <w:p>
            <w:r>
              <w:rPr>
                <w:sz w:val="20"/>
              </w:rPr>
              <w:t>14</w:t>
            </w:r>
          </w:p>
        </w:tc>
        <w:tc>
          <w:tcPr>
            <w:tcW w:type="dxa" w:w="1728"/>
            <w:shd w:fill="F5F5F5" w:val="clear"/>
          </w:tcPr>
          <w:p>
            <w:r>
              <w:rPr>
                <w:sz w:val="20"/>
              </w:rPr>
              <w:t>@rSchoolId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r School identifier</w:t>
            </w:r>
          </w:p>
        </w:tc>
      </w:tr>
    </w:tbl>
    <w:p/>
    <w:p>
      <w:pPr>
        <w:pStyle w:val="Heading3"/>
      </w:pPr>
      <w:r>
        <w:t>Definition</w:t>
      </w:r>
    </w:p>
    <w:p>
      <w:pPr>
        <w:pStyle w:val="Code"/>
      </w:pPr>
      <w:r>
        <w:rPr>
          <w:rFonts w:ascii="Consolas" w:hAnsi="Consolas"/>
          <w:sz w:val="18"/>
        </w:rPr>
        <w:t>CREATE procedure [dbo].[sp_AddSchool] @pSessionId int, @pSchoolId int, @pSchoolName varchar(50), @pSchoolAddr1 varchar(255), @pSchoolAddr2 varchar(255), @pSchoolAddr3 varchar(255), @pSchoolCity varchar(255), @pSchoolState varchar(255), @pSchoolZip varchar(255), @pPhoneNumber varchar(255), @pFax varchar(255), @pEMail varchar(255), @pLocationCode varchar(255), @rSchoolId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@ShippingId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ISNULL(DistrictId,0)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ISNULL(@pSchoolId,0)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ShipLocations (DistrictId, Active, Name, Address1, Address2, Address3, City, State, Zipcode, Phone, Fax, EMail, LocationCode)</w:t>
      </w:r>
    </w:p>
    <w:p>
      <w:pPr>
        <w:pStyle w:val="Code"/>
      </w:pPr>
      <w:r>
        <w:rPr>
          <w:rFonts w:ascii="Consolas" w:hAnsi="Consolas"/>
          <w:sz w:val="18"/>
        </w:rPr>
        <w:t xml:space="preserve"> </w:t>
      </w:r>
    </w:p>
    <w:p>
      <w:pPr>
        <w:pStyle w:val="Code"/>
      </w:pPr>
      <w:r>
        <w:rPr>
          <w:rFonts w:ascii="Consolas" w:hAnsi="Consolas"/>
          <w:sz w:val="18"/>
        </w:rPr>
        <w:t xml:space="preserve">    values (@DistrictId, 1, rtrim(@pSchoolName), rtrim(@pSchoolAddr1), rtrim(@pSchoolAddr2), rtrim(@pSchoolAddr3), rtrim(@pSchoolCity), rtrim(@pSchoolState), rtrim(@pSchoolZip), rtrim(@pPhoneNumber), rtrim(@pFax), rtrim(@pEmail), rtrim(@pLocationCode))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@ShippingId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School (DistrictId, Active, Name, Address1, Address2, Address3, City, State, Zipcode, PhoneNumber, Fax, EMail, ShippingId, LocationCode)</w:t>
      </w:r>
    </w:p>
    <w:p>
      <w:pPr>
        <w:pStyle w:val="Code"/>
      </w:pPr>
      <w:r>
        <w:rPr>
          <w:rFonts w:ascii="Consolas" w:hAnsi="Consolas"/>
          <w:sz w:val="18"/>
        </w:rPr>
        <w:t xml:space="preserve"> </w:t>
      </w:r>
    </w:p>
    <w:p>
      <w:pPr>
        <w:pStyle w:val="Code"/>
      </w:pPr>
      <w:r>
        <w:rPr>
          <w:rFonts w:ascii="Consolas" w:hAnsi="Consolas"/>
          <w:sz w:val="18"/>
        </w:rPr>
        <w:t xml:space="preserve">    values (@DistrictId, 1, rtrim(@pSchoolName), rtrim(@pSchoolAddr1), rtrim(@pSchoolAddr2), rtrim(@pSchoolAddr3), rtrim(@pSchoolCity), rtrim(@pSchoolState), rtrim(@pSchoolZip), rtrim(@pPhoneNumber), rtrim(@pFax), rtrim(@pEmail), @ShippingId, rtrim(@pLocationCode))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@SchoolId = Scope_Identity() --DCH 11/24/2015 @@IDENTITY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Set Return School Id</w:t>
      </w:r>
    </w:p>
    <w:p>
      <w:pPr>
        <w:pStyle w:val="Code"/>
      </w:pPr>
      <w:r>
        <w:rPr>
          <w:rFonts w:ascii="Consolas" w:hAnsi="Consolas"/>
          <w:sz w:val="18"/>
        </w:rPr>
        <w:t xml:space="preserve"> </w:t>
      </w:r>
    </w:p>
    <w:p>
      <w:pPr>
        <w:pStyle w:val="Code"/>
      </w:pPr>
      <w:r>
        <w:rPr>
          <w:rFonts w:ascii="Consolas" w:hAnsi="Consolas"/>
          <w:sz w:val="18"/>
        </w:rPr>
        <w:t xml:space="preserve">  select @SchoolId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@ShippingId = ShippingId</w:t>
      </w:r>
    </w:p>
    <w:p>
      <w:pPr>
        <w:pStyle w:val="Code"/>
      </w:pPr>
      <w:r>
        <w:rPr>
          <w:rFonts w:ascii="Consolas" w:hAnsi="Consolas"/>
          <w:sz w:val="18"/>
        </w:rPr>
        <w:t xml:space="preserve"> </w:t>
      </w:r>
    </w:p>
    <w:p>
      <w:pPr>
        <w:pStyle w:val="Code"/>
      </w:pPr>
      <w:r>
        <w:rPr>
          <w:rFonts w:ascii="Consolas" w:hAnsi="Consolas"/>
          <w:sz w:val="18"/>
        </w:rPr>
        <w:t xml:space="preserve">    from School</w:t>
      </w:r>
    </w:p>
    <w:p>
      <w:pPr>
        <w:pStyle w:val="Code"/>
      </w:pPr>
      <w:r>
        <w:rPr>
          <w:rFonts w:ascii="Consolas" w:hAnsi="Consolas"/>
          <w:sz w:val="18"/>
        </w:rPr>
        <w:t xml:space="preserve"> </w:t>
      </w:r>
    </w:p>
    <w:p>
      <w:pPr>
        <w:pStyle w:val="Code"/>
      </w:pPr>
      <w:r>
        <w:rPr>
          <w:rFonts w:ascii="Consolas" w:hAnsi="Consolas"/>
          <w:sz w:val="18"/>
        </w:rPr>
        <w:t xml:space="preserve">   where 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Check for School Being Deleted</w:t>
      </w:r>
    </w:p>
    <w:p>
      <w:pPr>
        <w:pStyle w:val="Code"/>
      </w:pPr>
      <w:r>
        <w:rPr>
          <w:rFonts w:ascii="Consolas" w:hAnsi="Consolas"/>
          <w:sz w:val="18"/>
        </w:rPr>
        <w:t xml:space="preserve"> </w:t>
      </w:r>
    </w:p>
    <w:p>
      <w:pPr>
        <w:pStyle w:val="Code"/>
      </w:pPr>
      <w:r>
        <w:rPr>
          <w:rFonts w:ascii="Consolas" w:hAnsi="Consolas"/>
          <w:sz w:val="18"/>
        </w:rPr>
        <w:t xml:space="preserve">  if rtrim(ISNULL(@pSchoolName,''))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DeActivate User Accounts</w:t>
      </w:r>
    </w:p>
    <w:p>
      <w:pPr>
        <w:pStyle w:val="Code"/>
      </w:pPr>
      <w:r>
        <w:rPr>
          <w:rFonts w:ascii="Consolas" w:hAnsi="Consolas"/>
          <w:sz w:val="18"/>
        </w:rPr>
        <w:t xml:space="preserve"> </w:t>
      </w:r>
    </w:p>
    <w:p>
      <w:pPr>
        <w:pStyle w:val="Code"/>
      </w:pPr>
      <w:r>
        <w:rPr>
          <w:rFonts w:ascii="Consolas" w:hAnsi="Consolas"/>
          <w:sz w:val="18"/>
        </w:rPr>
        <w:t xml:space="preserve">    update UserAccounts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 xml:space="preserve">      join Users on UserAccounts.UserId = Users.UserId</w:t>
      </w:r>
    </w:p>
    <w:p>
      <w:pPr>
        <w:pStyle w:val="Code"/>
      </w:pPr>
      <w:r>
        <w:rPr>
          <w:rFonts w:ascii="Consolas" w:hAnsi="Consolas"/>
          <w:sz w:val="18"/>
        </w:rPr>
        <w:t xml:space="preserve"> </w:t>
      </w:r>
    </w:p>
    <w:p>
      <w:pPr>
        <w:pStyle w:val="Code"/>
      </w:pPr>
      <w:r>
        <w:rPr>
          <w:rFonts w:ascii="Consolas" w:hAnsi="Consolas"/>
          <w:sz w:val="18"/>
        </w:rPr>
        <w:t xml:space="preserve">     where Users.SchoolId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DeActivate Budget Accounts</w:t>
      </w:r>
    </w:p>
    <w:p>
      <w:pPr>
        <w:pStyle w:val="Code"/>
      </w:pPr>
      <w:r>
        <w:rPr>
          <w:rFonts w:ascii="Consolas" w:hAnsi="Consolas"/>
          <w:sz w:val="18"/>
        </w:rPr>
        <w:t xml:space="preserve"> </w:t>
      </w:r>
    </w:p>
    <w:p>
      <w:pPr>
        <w:pStyle w:val="Code"/>
      </w:pPr>
      <w:r>
        <w:rPr>
          <w:rFonts w:ascii="Consolas" w:hAnsi="Consolas"/>
          <w:sz w:val="18"/>
        </w:rPr>
        <w:t xml:space="preserve">    update BudgetAccounts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from BudgetAccounts</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where Accounts.SchoolId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DeActivate Accounts</w:t>
      </w:r>
    </w:p>
    <w:p>
      <w:pPr>
        <w:pStyle w:val="Code"/>
      </w:pPr>
      <w:r>
        <w:rPr>
          <w:rFonts w:ascii="Consolas" w:hAnsi="Consolas"/>
          <w:sz w:val="18"/>
        </w:rPr>
        <w:t xml:space="preserve"> </w:t>
      </w:r>
    </w:p>
    <w:p>
      <w:pPr>
        <w:pStyle w:val="Code"/>
      </w:pPr>
      <w:r>
        <w:rPr>
          <w:rFonts w:ascii="Consolas" w:hAnsi="Consolas"/>
          <w:sz w:val="18"/>
        </w:rPr>
        <w:t xml:space="preserve">    update Accounts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from Accounts</w:t>
      </w:r>
    </w:p>
    <w:p>
      <w:pPr>
        <w:pStyle w:val="Code"/>
      </w:pPr>
      <w:r>
        <w:rPr>
          <w:rFonts w:ascii="Consolas" w:hAnsi="Consolas"/>
          <w:sz w:val="18"/>
        </w:rPr>
        <w:t xml:space="preserve"> </w:t>
      </w:r>
    </w:p>
    <w:p>
      <w:pPr>
        <w:pStyle w:val="Code"/>
      </w:pPr>
      <w:r>
        <w:rPr>
          <w:rFonts w:ascii="Consolas" w:hAnsi="Consolas"/>
          <w:sz w:val="18"/>
        </w:rPr>
        <w:t xml:space="preserve">     where 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DeActivate Schools</w:t>
      </w:r>
    </w:p>
    <w:p>
      <w:pPr>
        <w:pStyle w:val="Code"/>
      </w:pPr>
      <w:r>
        <w:rPr>
          <w:rFonts w:ascii="Consolas" w:hAnsi="Consolas"/>
          <w:sz w:val="18"/>
        </w:rPr>
        <w:t xml:space="preserve"> </w:t>
      </w:r>
    </w:p>
    <w:p>
      <w:pPr>
        <w:pStyle w:val="Code"/>
      </w:pPr>
      <w:r>
        <w:rPr>
          <w:rFonts w:ascii="Consolas" w:hAnsi="Consolas"/>
          <w:sz w:val="18"/>
        </w:rPr>
        <w:t xml:space="preserve">    update School</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where SchoolId = @pSchoolId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ShipLocations</w:t>
      </w:r>
    </w:p>
    <w:p>
      <w:pPr>
        <w:pStyle w:val="Code"/>
      </w:pPr>
      <w:r>
        <w:rPr>
          <w:rFonts w:ascii="Consolas" w:hAnsi="Consolas"/>
          <w:sz w:val="18"/>
        </w:rPr>
        <w:t xml:space="preserve"> </w:t>
      </w:r>
    </w:p>
    <w:p>
      <w:pPr>
        <w:pStyle w:val="Code"/>
      </w:pPr>
      <w:r>
        <w:rPr>
          <w:rFonts w:ascii="Consolas" w:hAnsi="Consolas"/>
          <w:sz w:val="18"/>
        </w:rPr>
        <w:t xml:space="preserve">       set Name = rtrim(@pSchoolName),</w:t>
      </w:r>
    </w:p>
    <w:p>
      <w:pPr>
        <w:pStyle w:val="Code"/>
      </w:pPr>
      <w:r>
        <w:rPr>
          <w:rFonts w:ascii="Consolas" w:hAnsi="Consolas"/>
          <w:sz w:val="18"/>
        </w:rPr>
        <w:t xml:space="preserve"> </w:t>
      </w:r>
    </w:p>
    <w:p>
      <w:pPr>
        <w:pStyle w:val="Code"/>
      </w:pPr>
      <w:r>
        <w:rPr>
          <w:rFonts w:ascii="Consolas" w:hAnsi="Consolas"/>
          <w:sz w:val="18"/>
        </w:rPr>
        <w:tab/>
        <w:t xml:space="preserve">   Address1 = rtrim(@pSchoolAddr1),</w:t>
      </w:r>
    </w:p>
    <w:p>
      <w:pPr>
        <w:pStyle w:val="Code"/>
      </w:pPr>
      <w:r>
        <w:rPr>
          <w:rFonts w:ascii="Consolas" w:hAnsi="Consolas"/>
          <w:sz w:val="18"/>
        </w:rPr>
        <w:t xml:space="preserve"> </w:t>
      </w:r>
    </w:p>
    <w:p>
      <w:pPr>
        <w:pStyle w:val="Code"/>
      </w:pPr>
      <w:r>
        <w:rPr>
          <w:rFonts w:ascii="Consolas" w:hAnsi="Consolas"/>
          <w:sz w:val="18"/>
        </w:rPr>
        <w:tab/>
        <w:t xml:space="preserve">   Address2 = rtrim(@pSchoolAddr2),</w:t>
      </w:r>
    </w:p>
    <w:p>
      <w:pPr>
        <w:pStyle w:val="Code"/>
      </w:pPr>
      <w:r>
        <w:rPr>
          <w:rFonts w:ascii="Consolas" w:hAnsi="Consolas"/>
          <w:sz w:val="18"/>
        </w:rPr>
        <w:t xml:space="preserve"> </w:t>
      </w:r>
    </w:p>
    <w:p>
      <w:pPr>
        <w:pStyle w:val="Code"/>
      </w:pPr>
      <w:r>
        <w:rPr>
          <w:rFonts w:ascii="Consolas" w:hAnsi="Consolas"/>
          <w:sz w:val="18"/>
        </w:rPr>
        <w:tab/>
        <w:t xml:space="preserve">   Address3 = rtrim(@pSchoolAddr3),</w:t>
      </w:r>
    </w:p>
    <w:p>
      <w:pPr>
        <w:pStyle w:val="Code"/>
      </w:pPr>
      <w:r>
        <w:rPr>
          <w:rFonts w:ascii="Consolas" w:hAnsi="Consolas"/>
          <w:sz w:val="18"/>
        </w:rPr>
        <w:t xml:space="preserve"> </w:t>
      </w:r>
    </w:p>
    <w:p>
      <w:pPr>
        <w:pStyle w:val="Code"/>
      </w:pPr>
      <w:r>
        <w:rPr>
          <w:rFonts w:ascii="Consolas" w:hAnsi="Consolas"/>
          <w:sz w:val="18"/>
        </w:rPr>
        <w:tab/>
        <w:t xml:space="preserve">   City = rtrim(@pSchoolCity),</w:t>
      </w:r>
    </w:p>
    <w:p>
      <w:pPr>
        <w:pStyle w:val="Code"/>
      </w:pPr>
      <w:r>
        <w:rPr>
          <w:rFonts w:ascii="Consolas" w:hAnsi="Consolas"/>
          <w:sz w:val="18"/>
        </w:rPr>
        <w:t xml:space="preserve"> </w:t>
      </w:r>
    </w:p>
    <w:p>
      <w:pPr>
        <w:pStyle w:val="Code"/>
      </w:pPr>
      <w:r>
        <w:rPr>
          <w:rFonts w:ascii="Consolas" w:hAnsi="Consolas"/>
          <w:sz w:val="18"/>
        </w:rPr>
        <w:tab/>
        <w:t xml:space="preserve">   State = rtrim(@pSchoolState),</w:t>
      </w:r>
    </w:p>
    <w:p>
      <w:pPr>
        <w:pStyle w:val="Code"/>
      </w:pPr>
      <w:r>
        <w:rPr>
          <w:rFonts w:ascii="Consolas" w:hAnsi="Consolas"/>
          <w:sz w:val="18"/>
        </w:rPr>
        <w:t xml:space="preserve"> </w:t>
      </w:r>
    </w:p>
    <w:p>
      <w:pPr>
        <w:pStyle w:val="Code"/>
      </w:pPr>
      <w:r>
        <w:rPr>
          <w:rFonts w:ascii="Consolas" w:hAnsi="Consolas"/>
          <w:sz w:val="18"/>
        </w:rPr>
        <w:tab/>
        <w:t xml:space="preserve">   Zipcode = rtrim(@pSchoolZip),</w:t>
      </w:r>
    </w:p>
    <w:p>
      <w:pPr>
        <w:pStyle w:val="Code"/>
      </w:pPr>
      <w:r>
        <w:rPr>
          <w:rFonts w:ascii="Consolas" w:hAnsi="Consolas"/>
          <w:sz w:val="18"/>
        </w:rPr>
        <w:t xml:space="preserve"> </w:t>
      </w:r>
    </w:p>
    <w:p>
      <w:pPr>
        <w:pStyle w:val="Code"/>
      </w:pPr>
      <w:r>
        <w:rPr>
          <w:rFonts w:ascii="Consolas" w:hAnsi="Consolas"/>
          <w:sz w:val="18"/>
        </w:rPr>
        <w:tab/>
        <w:t xml:space="preserve">   Phone = rtrim(@pPhoneNumber),</w:t>
      </w:r>
    </w:p>
    <w:p>
      <w:pPr>
        <w:pStyle w:val="Code"/>
      </w:pPr>
      <w:r>
        <w:rPr>
          <w:rFonts w:ascii="Consolas" w:hAnsi="Consolas"/>
          <w:sz w:val="18"/>
        </w:rPr>
        <w:t xml:space="preserve"> </w:t>
      </w:r>
    </w:p>
    <w:p>
      <w:pPr>
        <w:pStyle w:val="Code"/>
      </w:pPr>
      <w:r>
        <w:rPr>
          <w:rFonts w:ascii="Consolas" w:hAnsi="Consolas"/>
          <w:sz w:val="18"/>
        </w:rPr>
        <w:tab/>
        <w:t xml:space="preserve">   Fax = rtrim(@pFax),</w:t>
      </w:r>
    </w:p>
    <w:p>
      <w:pPr>
        <w:pStyle w:val="Code"/>
      </w:pPr>
      <w:r>
        <w:rPr>
          <w:rFonts w:ascii="Consolas" w:hAnsi="Consolas"/>
          <w:sz w:val="18"/>
        </w:rPr>
        <w:t xml:space="preserve"> </w:t>
      </w:r>
    </w:p>
    <w:p>
      <w:pPr>
        <w:pStyle w:val="Code"/>
      </w:pPr>
      <w:r>
        <w:rPr>
          <w:rFonts w:ascii="Consolas" w:hAnsi="Consolas"/>
          <w:sz w:val="18"/>
        </w:rPr>
        <w:tab/>
        <w:t xml:space="preserve">   EMail = rtrim(@pEMail),</w:t>
      </w:r>
    </w:p>
    <w:p>
      <w:pPr>
        <w:pStyle w:val="Code"/>
      </w:pPr>
      <w:r>
        <w:rPr>
          <w:rFonts w:ascii="Consolas" w:hAnsi="Consolas"/>
          <w:sz w:val="18"/>
        </w:rPr>
        <w:t xml:space="preserve"> </w:t>
      </w:r>
    </w:p>
    <w:p>
      <w:pPr>
        <w:pStyle w:val="Code"/>
      </w:pPr>
      <w:r>
        <w:rPr>
          <w:rFonts w:ascii="Consolas" w:hAnsi="Consolas"/>
          <w:sz w:val="18"/>
        </w:rPr>
        <w:t xml:space="preserve">           LocationCode = rtrim(@pLocationCode)</w:t>
      </w:r>
    </w:p>
    <w:p>
      <w:pPr>
        <w:pStyle w:val="Code"/>
      </w:pPr>
      <w:r>
        <w:rPr>
          <w:rFonts w:ascii="Consolas" w:hAnsi="Consolas"/>
          <w:sz w:val="18"/>
        </w:rPr>
        <w:t xml:space="preserve"> </w:t>
      </w:r>
    </w:p>
    <w:p>
      <w:pPr>
        <w:pStyle w:val="Code"/>
      </w:pPr>
      <w:r>
        <w:rPr>
          <w:rFonts w:ascii="Consolas" w:hAnsi="Consolas"/>
          <w:sz w:val="18"/>
        </w:rPr>
        <w:t xml:space="preserve">    where ShippingId = @ShippingId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School</w:t>
      </w:r>
    </w:p>
    <w:p>
      <w:pPr>
        <w:pStyle w:val="Code"/>
      </w:pPr>
      <w:r>
        <w:rPr>
          <w:rFonts w:ascii="Consolas" w:hAnsi="Consolas"/>
          <w:sz w:val="18"/>
        </w:rPr>
        <w:t xml:space="preserve"> </w:t>
      </w:r>
    </w:p>
    <w:p>
      <w:pPr>
        <w:pStyle w:val="Code"/>
      </w:pPr>
      <w:r>
        <w:rPr>
          <w:rFonts w:ascii="Consolas" w:hAnsi="Consolas"/>
          <w:sz w:val="18"/>
        </w:rPr>
        <w:t xml:space="preserve">       set Name = rtrim(@pSchoolName),</w:t>
      </w:r>
    </w:p>
    <w:p>
      <w:pPr>
        <w:pStyle w:val="Code"/>
      </w:pPr>
      <w:r>
        <w:rPr>
          <w:rFonts w:ascii="Consolas" w:hAnsi="Consolas"/>
          <w:sz w:val="18"/>
        </w:rPr>
        <w:t xml:space="preserve"> </w:t>
      </w:r>
    </w:p>
    <w:p>
      <w:pPr>
        <w:pStyle w:val="Code"/>
      </w:pPr>
      <w:r>
        <w:rPr>
          <w:rFonts w:ascii="Consolas" w:hAnsi="Consolas"/>
          <w:sz w:val="18"/>
        </w:rPr>
        <w:tab/>
        <w:t xml:space="preserve">   Address1 = rtrim(@pSchoolAddr1),</w:t>
      </w:r>
    </w:p>
    <w:p>
      <w:pPr>
        <w:pStyle w:val="Code"/>
      </w:pPr>
      <w:r>
        <w:rPr>
          <w:rFonts w:ascii="Consolas" w:hAnsi="Consolas"/>
          <w:sz w:val="18"/>
        </w:rPr>
        <w:t xml:space="preserve"> </w:t>
      </w:r>
    </w:p>
    <w:p>
      <w:pPr>
        <w:pStyle w:val="Code"/>
      </w:pPr>
      <w:r>
        <w:rPr>
          <w:rFonts w:ascii="Consolas" w:hAnsi="Consolas"/>
          <w:sz w:val="18"/>
        </w:rPr>
        <w:tab/>
        <w:t xml:space="preserve">   Address2 = rtrim(@pSchoolAddr2),</w:t>
      </w:r>
    </w:p>
    <w:p>
      <w:pPr>
        <w:pStyle w:val="Code"/>
      </w:pPr>
      <w:r>
        <w:rPr>
          <w:rFonts w:ascii="Consolas" w:hAnsi="Consolas"/>
          <w:sz w:val="18"/>
        </w:rPr>
        <w:t xml:space="preserve"> </w:t>
      </w:r>
    </w:p>
    <w:p>
      <w:pPr>
        <w:pStyle w:val="Code"/>
      </w:pPr>
      <w:r>
        <w:rPr>
          <w:rFonts w:ascii="Consolas" w:hAnsi="Consolas"/>
          <w:sz w:val="18"/>
        </w:rPr>
        <w:tab/>
        <w:t xml:space="preserve">   Address3 = rtrim(@pSchoolAddr3),</w:t>
      </w:r>
    </w:p>
    <w:p>
      <w:pPr>
        <w:pStyle w:val="Code"/>
      </w:pPr>
      <w:r>
        <w:rPr>
          <w:rFonts w:ascii="Consolas" w:hAnsi="Consolas"/>
          <w:sz w:val="18"/>
        </w:rPr>
        <w:t xml:space="preserve"> </w:t>
      </w:r>
    </w:p>
    <w:p>
      <w:pPr>
        <w:pStyle w:val="Code"/>
      </w:pPr>
      <w:r>
        <w:rPr>
          <w:rFonts w:ascii="Consolas" w:hAnsi="Consolas"/>
          <w:sz w:val="18"/>
        </w:rPr>
        <w:tab/>
        <w:t xml:space="preserve">   City = rtrim(@pSchoolCity),</w:t>
      </w:r>
    </w:p>
    <w:p>
      <w:pPr>
        <w:pStyle w:val="Code"/>
      </w:pPr>
      <w:r>
        <w:rPr>
          <w:rFonts w:ascii="Consolas" w:hAnsi="Consolas"/>
          <w:sz w:val="18"/>
        </w:rPr>
        <w:t xml:space="preserve"> </w:t>
      </w:r>
    </w:p>
    <w:p>
      <w:pPr>
        <w:pStyle w:val="Code"/>
      </w:pPr>
      <w:r>
        <w:rPr>
          <w:rFonts w:ascii="Consolas" w:hAnsi="Consolas"/>
          <w:sz w:val="18"/>
        </w:rPr>
        <w:tab/>
        <w:t xml:space="preserve">   State = rtrim(@pSchoolState),</w:t>
      </w:r>
    </w:p>
    <w:p>
      <w:pPr>
        <w:pStyle w:val="Code"/>
      </w:pPr>
      <w:r>
        <w:rPr>
          <w:rFonts w:ascii="Consolas" w:hAnsi="Consolas"/>
          <w:sz w:val="18"/>
        </w:rPr>
        <w:t xml:space="preserve"> </w:t>
      </w:r>
    </w:p>
    <w:p>
      <w:pPr>
        <w:pStyle w:val="Code"/>
      </w:pPr>
      <w:r>
        <w:rPr>
          <w:rFonts w:ascii="Consolas" w:hAnsi="Consolas"/>
          <w:sz w:val="18"/>
        </w:rPr>
        <w:tab/>
        <w:t xml:space="preserve">   Zipcode = rtrim(@pSchoolZip),</w:t>
      </w:r>
    </w:p>
    <w:p>
      <w:pPr>
        <w:pStyle w:val="Code"/>
      </w:pPr>
      <w:r>
        <w:rPr>
          <w:rFonts w:ascii="Consolas" w:hAnsi="Consolas"/>
          <w:sz w:val="18"/>
        </w:rPr>
        <w:t xml:space="preserve"> </w:t>
      </w:r>
    </w:p>
    <w:p>
      <w:pPr>
        <w:pStyle w:val="Code"/>
      </w:pPr>
      <w:r>
        <w:rPr>
          <w:rFonts w:ascii="Consolas" w:hAnsi="Consolas"/>
          <w:sz w:val="18"/>
        </w:rPr>
        <w:tab/>
        <w:t xml:space="preserve">   PhoneNumber = rtrim(@pPhoneNumber),</w:t>
      </w:r>
    </w:p>
    <w:p>
      <w:pPr>
        <w:pStyle w:val="Code"/>
      </w:pPr>
      <w:r>
        <w:rPr>
          <w:rFonts w:ascii="Consolas" w:hAnsi="Consolas"/>
          <w:sz w:val="18"/>
        </w:rPr>
        <w:t xml:space="preserve"> </w:t>
      </w:r>
    </w:p>
    <w:p>
      <w:pPr>
        <w:pStyle w:val="Code"/>
      </w:pPr>
      <w:r>
        <w:rPr>
          <w:rFonts w:ascii="Consolas" w:hAnsi="Consolas"/>
          <w:sz w:val="18"/>
        </w:rPr>
        <w:tab/>
        <w:t xml:space="preserve">   Fax = rtrim(@pFax),</w:t>
      </w:r>
    </w:p>
    <w:p>
      <w:pPr>
        <w:pStyle w:val="Code"/>
      </w:pPr>
      <w:r>
        <w:rPr>
          <w:rFonts w:ascii="Consolas" w:hAnsi="Consolas"/>
          <w:sz w:val="18"/>
        </w:rPr>
        <w:t xml:space="preserve"> </w:t>
      </w:r>
    </w:p>
    <w:p>
      <w:pPr>
        <w:pStyle w:val="Code"/>
      </w:pPr>
      <w:r>
        <w:rPr>
          <w:rFonts w:ascii="Consolas" w:hAnsi="Consolas"/>
          <w:sz w:val="18"/>
        </w:rPr>
        <w:tab/>
        <w:t xml:space="preserve">   EMail = rtrim(@pEMail),</w:t>
      </w:r>
    </w:p>
    <w:p>
      <w:pPr>
        <w:pStyle w:val="Code"/>
      </w:pPr>
      <w:r>
        <w:rPr>
          <w:rFonts w:ascii="Consolas" w:hAnsi="Consolas"/>
          <w:sz w:val="18"/>
        </w:rPr>
        <w:t xml:space="preserve"> </w:t>
      </w:r>
    </w:p>
    <w:p>
      <w:pPr>
        <w:pStyle w:val="Code"/>
      </w:pPr>
      <w:r>
        <w:rPr>
          <w:rFonts w:ascii="Consolas" w:hAnsi="Consolas"/>
          <w:sz w:val="18"/>
        </w:rPr>
        <w:t xml:space="preserve">           LocationCode = rtrim(@pLocationCode)</w:t>
      </w:r>
    </w:p>
    <w:p>
      <w:pPr>
        <w:pStyle w:val="Code"/>
      </w:pPr>
      <w:r>
        <w:rPr>
          <w:rFonts w:ascii="Consolas" w:hAnsi="Consolas"/>
          <w:sz w:val="18"/>
        </w:rPr>
        <w:t xml:space="preserve"> </w:t>
      </w:r>
    </w:p>
    <w:p>
      <w:pPr>
        <w:pStyle w:val="Code"/>
      </w:pPr>
      <w:r>
        <w:rPr>
          <w:rFonts w:ascii="Consolas" w:hAnsi="Consolas"/>
          <w:sz w:val="18"/>
        </w:rPr>
        <w:t xml:space="preserve">    where SchoolId = @pSchoolId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@rSchoolId = ISNULL(@SchoolId,0)</w:t>
      </w:r>
    </w:p>
    <w:p>
      <w:pPr>
        <w:pStyle w:val="Heading2"/>
      </w:pPr>
      <w:r>
        <w:t>sp_alterdiagram {sp-dbo-sp-alterdiagram}</w:t>
      </w:r>
    </w:p>
    <w:p>
      <w:r>
        <w:t>&gt; Stored procedure: alterdiagram</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2009-03-26 16:18:10.600000</w:t>
            </w:r>
          </w:p>
        </w:tc>
      </w:tr>
      <w:tr>
        <w:tc>
          <w:tcPr>
            <w:tcW w:type="dxa" w:w="4320"/>
          </w:tcPr>
          <w:p>
            <w:r>
              <w:rPr>
                <w:sz w:val="20"/>
              </w:rPr>
              <w:t>**Modified**</w:t>
            </w:r>
          </w:p>
        </w:tc>
        <w:tc>
          <w:tcPr>
            <w:tcW w:type="dxa" w:w="4320"/>
          </w:tcPr>
          <w:p>
            <w:r>
              <w:rPr>
                <w:sz w:val="20"/>
              </w:rPr>
              <w:t>2009-03-26 16:18:10.600000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@diagramname</w:t>
            </w:r>
          </w:p>
        </w:tc>
        <w:tc>
          <w:tcPr>
            <w:tcW w:type="dxa" w:w="1728"/>
          </w:tcPr>
          <w:p>
            <w:r>
              <w:rPr>
                <w:sz w:val="20"/>
              </w:rPr>
              <w:t>sysname</w:t>
            </w:r>
          </w:p>
        </w:tc>
        <w:tc>
          <w:tcPr>
            <w:tcW w:type="dxa" w:w="1728"/>
          </w:tcPr>
          <w:p>
            <w:r>
              <w:rPr>
                <w:sz w:val="20"/>
              </w:rPr>
              <w:t>INPUT</w:t>
            </w:r>
          </w:p>
        </w:tc>
        <w:tc>
          <w:tcPr>
            <w:tcW w:type="dxa" w:w="1728"/>
          </w:tcPr>
          <w:p>
            <w:r>
              <w:rPr>
                <w:sz w:val="20"/>
              </w:rPr>
              <w:t>diagramname parameter</w:t>
            </w:r>
          </w:p>
        </w:tc>
      </w:tr>
      <w:tr>
        <w:tc>
          <w:tcPr>
            <w:tcW w:type="dxa" w:w="1728"/>
            <w:shd w:fill="F5F5F5" w:val="clear"/>
          </w:tcPr>
          <w:p>
            <w:r>
              <w:rPr>
                <w:sz w:val="20"/>
              </w:rPr>
              <w:t>2</w:t>
            </w:r>
          </w:p>
        </w:tc>
        <w:tc>
          <w:tcPr>
            <w:tcW w:type="dxa" w:w="1728"/>
            <w:shd w:fill="F5F5F5" w:val="clear"/>
          </w:tcPr>
          <w:p>
            <w:r>
              <w:rPr>
                <w:sz w:val="20"/>
              </w:rPr>
              <w:t>@owner_id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owner id parameter</w:t>
            </w:r>
          </w:p>
        </w:tc>
      </w:tr>
      <w:tr>
        <w:tc>
          <w:tcPr>
            <w:tcW w:type="dxa" w:w="1728"/>
          </w:tcPr>
          <w:p>
            <w:r>
              <w:rPr>
                <w:sz w:val="20"/>
              </w:rPr>
              <w:t>3</w:t>
            </w:r>
          </w:p>
        </w:tc>
        <w:tc>
          <w:tcPr>
            <w:tcW w:type="dxa" w:w="1728"/>
          </w:tcPr>
          <w:p>
            <w:r>
              <w:rPr>
                <w:sz w:val="20"/>
              </w:rPr>
              <w:t>@version</w:t>
            </w:r>
          </w:p>
        </w:tc>
        <w:tc>
          <w:tcPr>
            <w:tcW w:type="dxa" w:w="1728"/>
          </w:tcPr>
          <w:p>
            <w:r>
              <w:rPr>
                <w:sz w:val="20"/>
              </w:rPr>
              <w:t>int</w:t>
            </w:r>
          </w:p>
        </w:tc>
        <w:tc>
          <w:tcPr>
            <w:tcW w:type="dxa" w:w="1728"/>
          </w:tcPr>
          <w:p>
            <w:r>
              <w:rPr>
                <w:sz w:val="20"/>
              </w:rPr>
              <w:t>INPUT</w:t>
            </w:r>
          </w:p>
        </w:tc>
        <w:tc>
          <w:tcPr>
            <w:tcW w:type="dxa" w:w="1728"/>
          </w:tcPr>
          <w:p>
            <w:r>
              <w:rPr>
                <w:sz w:val="20"/>
              </w:rPr>
              <w:t>version parameter</w:t>
            </w:r>
          </w:p>
        </w:tc>
      </w:tr>
      <w:tr>
        <w:tc>
          <w:tcPr>
            <w:tcW w:type="dxa" w:w="1728"/>
            <w:shd w:fill="F5F5F5" w:val="clear"/>
          </w:tcPr>
          <w:p>
            <w:r>
              <w:rPr>
                <w:sz w:val="20"/>
              </w:rPr>
              <w:t>4</w:t>
            </w:r>
          </w:p>
        </w:tc>
        <w:tc>
          <w:tcPr>
            <w:tcW w:type="dxa" w:w="1728"/>
            <w:shd w:fill="F5F5F5" w:val="clear"/>
          </w:tcPr>
          <w:p>
            <w:r>
              <w:rPr>
                <w:sz w:val="20"/>
              </w:rPr>
              <w:t>@definition</w:t>
            </w:r>
          </w:p>
        </w:tc>
        <w:tc>
          <w:tcPr>
            <w:tcW w:type="dxa" w:w="1728"/>
            <w:shd w:fill="F5F5F5" w:val="clear"/>
          </w:tcPr>
          <w:p>
            <w:r>
              <w:rPr>
                <w:sz w:val="20"/>
              </w:rPr>
              <w:t>varbinary(MAX)</w:t>
            </w:r>
          </w:p>
        </w:tc>
        <w:tc>
          <w:tcPr>
            <w:tcW w:type="dxa" w:w="1728"/>
            <w:shd w:fill="F5F5F5" w:val="clear"/>
          </w:tcPr>
          <w:p>
            <w:r>
              <w:rPr>
                <w:sz w:val="20"/>
              </w:rPr>
              <w:t>INPUT</w:t>
            </w:r>
          </w:p>
        </w:tc>
        <w:tc>
          <w:tcPr>
            <w:tcW w:type="dxa" w:w="1728"/>
            <w:shd w:fill="F5F5F5" w:val="clear"/>
          </w:tcPr>
          <w:p>
            <w:r>
              <w:rPr>
                <w:sz w:val="20"/>
              </w:rPr>
              <w:t>definition parameter</w:t>
            </w:r>
          </w:p>
        </w:tc>
      </w:tr>
    </w:tbl>
    <w:p/>
    <w:p>
      <w:pPr>
        <w:pStyle w:val="Heading3"/>
      </w:pPr>
      <w:r>
        <w:t>Definition</w:t>
      </w:r>
    </w:p>
    <w:p>
      <w:pPr>
        <w:pStyle w:val="Code"/>
      </w:pPr>
      <w:r>
        <w:rPr>
          <w:rFonts w:ascii="Consolas" w:hAnsi="Consolas"/>
          <w:sz w:val="18"/>
        </w:rPr>
        <w:t>CREATE PROCEDURE dbo.sp_alterdiagram</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ab/>
        <w:t xml:space="preserve">@diagramname </w:t>
        <w:tab/>
        <w:t>sysname,</w:t>
      </w:r>
    </w:p>
    <w:p>
      <w:pPr>
        <w:pStyle w:val="Code"/>
      </w:pPr>
      <w:r>
        <w:rPr>
          <w:rFonts w:ascii="Consolas" w:hAnsi="Consolas"/>
          <w:sz w:val="18"/>
        </w:rPr>
        <w:t xml:space="preserve"> </w:t>
      </w:r>
    </w:p>
    <w:p>
      <w:pPr>
        <w:pStyle w:val="Code"/>
      </w:pPr>
      <w:r>
        <w:rPr>
          <w:rFonts w:ascii="Consolas" w:hAnsi="Consolas"/>
          <w:sz w:val="18"/>
        </w:rPr>
        <w:tab/>
        <w:tab/>
        <w:t>@owner_id</w:t>
        <w:tab/>
        <w:t>int</w:t>
        <w:tab/>
        <w:t>= null,</w:t>
      </w:r>
    </w:p>
    <w:p>
      <w:pPr>
        <w:pStyle w:val="Code"/>
      </w:pPr>
      <w:r>
        <w:rPr>
          <w:rFonts w:ascii="Consolas" w:hAnsi="Consolas"/>
          <w:sz w:val="18"/>
        </w:rPr>
        <w:t xml:space="preserve"> </w:t>
      </w:r>
    </w:p>
    <w:p>
      <w:pPr>
        <w:pStyle w:val="Code"/>
      </w:pPr>
      <w:r>
        <w:rPr>
          <w:rFonts w:ascii="Consolas" w:hAnsi="Consolas"/>
          <w:sz w:val="18"/>
        </w:rPr>
        <w:tab/>
        <w:tab/>
        <w:t xml:space="preserve">@version </w:t>
        <w:tab/>
        <w:t>int,</w:t>
      </w:r>
    </w:p>
    <w:p>
      <w:pPr>
        <w:pStyle w:val="Code"/>
      </w:pPr>
      <w:r>
        <w:rPr>
          <w:rFonts w:ascii="Consolas" w:hAnsi="Consolas"/>
          <w:sz w:val="18"/>
        </w:rPr>
        <w:t xml:space="preserve"> </w:t>
      </w:r>
    </w:p>
    <w:p>
      <w:pPr>
        <w:pStyle w:val="Code"/>
      </w:pPr>
      <w:r>
        <w:rPr>
          <w:rFonts w:ascii="Consolas" w:hAnsi="Consolas"/>
          <w:sz w:val="18"/>
        </w:rPr>
        <w:tab/>
        <w:tab/>
        <w:t xml:space="preserve">@definition </w:t>
        <w:tab/>
        <w:t>varbinary(max)</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WITH EXECUTE AS 'dbo'</w:t>
      </w:r>
    </w:p>
    <w:p>
      <w:pPr>
        <w:pStyle w:val="Code"/>
      </w:pPr>
      <w:r>
        <w:rPr>
          <w:rFonts w:ascii="Consolas" w:hAnsi="Consolas"/>
          <w:sz w:val="18"/>
        </w:rPr>
        <w:t xml:space="preserve"> </w:t>
      </w:r>
    </w:p>
    <w:p>
      <w:pPr>
        <w:pStyle w:val="Code"/>
      </w:pPr>
      <w:r>
        <w:rPr>
          <w:rFonts w:ascii="Consolas" w:hAnsi="Consolas"/>
          <w:sz w:val="18"/>
        </w:rPr>
        <w:tab/>
        <w:t>AS</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set nocount on</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 xml:space="preserve">declare @theId </w:t>
        <w:tab/>
        <w:tab/>
        <w:tab/>
        <w:t>int</w:t>
      </w:r>
    </w:p>
    <w:p>
      <w:pPr>
        <w:pStyle w:val="Code"/>
      </w:pPr>
      <w:r>
        <w:rPr>
          <w:rFonts w:ascii="Consolas" w:hAnsi="Consolas"/>
          <w:sz w:val="18"/>
        </w:rPr>
        <w:t xml:space="preserve"> </w:t>
      </w:r>
    </w:p>
    <w:p>
      <w:pPr>
        <w:pStyle w:val="Code"/>
      </w:pPr>
      <w:r>
        <w:rPr>
          <w:rFonts w:ascii="Consolas" w:hAnsi="Consolas"/>
          <w:sz w:val="18"/>
        </w:rPr>
        <w:tab/>
        <w:tab/>
        <w:t xml:space="preserve">declare @retval </w:t>
        <w:tab/>
        <w:tab/>
        <w:t>int</w:t>
      </w:r>
    </w:p>
    <w:p>
      <w:pPr>
        <w:pStyle w:val="Code"/>
      </w:pPr>
      <w:r>
        <w:rPr>
          <w:rFonts w:ascii="Consolas" w:hAnsi="Consolas"/>
          <w:sz w:val="18"/>
        </w:rPr>
        <w:t xml:space="preserve"> </w:t>
      </w:r>
    </w:p>
    <w:p>
      <w:pPr>
        <w:pStyle w:val="Code"/>
      </w:pPr>
      <w:r>
        <w:rPr>
          <w:rFonts w:ascii="Consolas" w:hAnsi="Consolas"/>
          <w:sz w:val="18"/>
        </w:rPr>
        <w:tab/>
        <w:tab/>
        <w:t xml:space="preserve">declare @IsDbo </w:t>
        <w:tab/>
        <w:tab/>
        <w:tab/>
        <w:t>int</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 xml:space="preserve">declare @UIDFound </w:t>
        <w:tab/>
        <w:tab/>
        <w:t>int</w:t>
      </w:r>
    </w:p>
    <w:p>
      <w:pPr>
        <w:pStyle w:val="Code"/>
      </w:pPr>
      <w:r>
        <w:rPr>
          <w:rFonts w:ascii="Consolas" w:hAnsi="Consolas"/>
          <w:sz w:val="18"/>
        </w:rPr>
        <w:t xml:space="preserve"> </w:t>
      </w:r>
    </w:p>
    <w:p>
      <w:pPr>
        <w:pStyle w:val="Code"/>
      </w:pPr>
      <w:r>
        <w:rPr>
          <w:rFonts w:ascii="Consolas" w:hAnsi="Consolas"/>
          <w:sz w:val="18"/>
        </w:rPr>
        <w:tab/>
        <w:tab/>
        <w:t>declare @DiagId</w:t>
        <w:tab/>
        <w:tab/>
        <w:tab/>
        <w:t>int</w:t>
      </w:r>
    </w:p>
    <w:p>
      <w:pPr>
        <w:pStyle w:val="Code"/>
      </w:pPr>
      <w:r>
        <w:rPr>
          <w:rFonts w:ascii="Consolas" w:hAnsi="Consolas"/>
          <w:sz w:val="18"/>
        </w:rPr>
        <w:t xml:space="preserve"> </w:t>
      </w:r>
    </w:p>
    <w:p>
      <w:pPr>
        <w:pStyle w:val="Code"/>
      </w:pPr>
      <w:r>
        <w:rPr>
          <w:rFonts w:ascii="Consolas" w:hAnsi="Consolas"/>
          <w:sz w:val="18"/>
        </w:rPr>
        <w:tab/>
        <w:tab/>
        <w:t>declare @ShouldChangeUID</w:t>
        <w:tab/>
        <w:t>int</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if(@diagramname is null)</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('Invalid ARG', 16, 1)</w:t>
      </w:r>
    </w:p>
    <w:p>
      <w:pPr>
        <w:pStyle w:val="Code"/>
      </w:pPr>
      <w:r>
        <w:rPr>
          <w:rFonts w:ascii="Consolas" w:hAnsi="Consolas"/>
          <w:sz w:val="18"/>
        </w:rPr>
        <w:t xml:space="preserve"> </w:t>
      </w:r>
    </w:p>
    <w:p>
      <w:pPr>
        <w:pStyle w:val="Code"/>
      </w:pPr>
      <w:r>
        <w:rPr>
          <w:rFonts w:ascii="Consolas" w:hAnsi="Consolas"/>
          <w:sz w:val="18"/>
        </w:rPr>
        <w:tab/>
        <w:tab/>
        <w:tab/>
        <w:t>return -1</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execute as caller;</w:t>
      </w:r>
    </w:p>
    <w:p>
      <w:pPr>
        <w:pStyle w:val="Code"/>
      </w:pPr>
      <w:r>
        <w:rPr>
          <w:rFonts w:ascii="Consolas" w:hAnsi="Consolas"/>
          <w:sz w:val="18"/>
        </w:rPr>
        <w:t xml:space="preserve"> </w:t>
      </w:r>
    </w:p>
    <w:p>
      <w:pPr>
        <w:pStyle w:val="Code"/>
      </w:pPr>
      <w:r>
        <w:rPr>
          <w:rFonts w:ascii="Consolas" w:hAnsi="Consolas"/>
          <w:sz w:val="18"/>
        </w:rPr>
        <w:tab/>
        <w:tab/>
        <w:t>select @theId = DATABASE_PRINCIPAL_ID();</w:t>
        <w:tab/>
        <w:t xml:space="preserve"> </w:t>
      </w:r>
    </w:p>
    <w:p>
      <w:pPr>
        <w:pStyle w:val="Code"/>
      </w:pPr>
      <w:r>
        <w:rPr>
          <w:rFonts w:ascii="Consolas" w:hAnsi="Consolas"/>
          <w:sz w:val="18"/>
        </w:rPr>
        <w:t xml:space="preserve"> </w:t>
      </w:r>
    </w:p>
    <w:p>
      <w:pPr>
        <w:pStyle w:val="Code"/>
      </w:pPr>
      <w:r>
        <w:rPr>
          <w:rFonts w:ascii="Consolas" w:hAnsi="Consolas"/>
          <w:sz w:val="18"/>
        </w:rPr>
        <w:tab/>
        <w:tab/>
        <w:t xml:space="preserve">select @IsDbo = IS_MEMBER(N'db_owner'); </w:t>
      </w:r>
    </w:p>
    <w:p>
      <w:pPr>
        <w:pStyle w:val="Code"/>
      </w:pPr>
      <w:r>
        <w:rPr>
          <w:rFonts w:ascii="Consolas" w:hAnsi="Consolas"/>
          <w:sz w:val="18"/>
        </w:rPr>
        <w:t xml:space="preserve"> </w:t>
      </w:r>
    </w:p>
    <w:p>
      <w:pPr>
        <w:pStyle w:val="Code"/>
      </w:pPr>
      <w:r>
        <w:rPr>
          <w:rFonts w:ascii="Consolas" w:hAnsi="Consolas"/>
          <w:sz w:val="18"/>
        </w:rPr>
        <w:tab/>
        <w:tab/>
        <w:t>if(@owner_id is null)</w:t>
      </w:r>
    </w:p>
    <w:p>
      <w:pPr>
        <w:pStyle w:val="Code"/>
      </w:pPr>
      <w:r>
        <w:rPr>
          <w:rFonts w:ascii="Consolas" w:hAnsi="Consolas"/>
          <w:sz w:val="18"/>
        </w:rPr>
        <w:t xml:space="preserve"> </w:t>
      </w:r>
    </w:p>
    <w:p>
      <w:pPr>
        <w:pStyle w:val="Code"/>
      </w:pPr>
      <w:r>
        <w:rPr>
          <w:rFonts w:ascii="Consolas" w:hAnsi="Consolas"/>
          <w:sz w:val="18"/>
        </w:rPr>
        <w:tab/>
        <w:tab/>
        <w:tab/>
        <w:t>select @owner_id = @theId;</w:t>
      </w:r>
    </w:p>
    <w:p>
      <w:pPr>
        <w:pStyle w:val="Code"/>
      </w:pPr>
      <w:r>
        <w:rPr>
          <w:rFonts w:ascii="Consolas" w:hAnsi="Consolas"/>
          <w:sz w:val="18"/>
        </w:rPr>
        <w:t xml:space="preserve"> </w:t>
      </w:r>
    </w:p>
    <w:p>
      <w:pPr>
        <w:pStyle w:val="Code"/>
      </w:pPr>
      <w:r>
        <w:rPr>
          <w:rFonts w:ascii="Consolas" w:hAnsi="Consolas"/>
          <w:sz w:val="18"/>
        </w:rPr>
        <w:tab/>
        <w:tab/>
        <w:t>revert;</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select @ShouldChangeUID = 0</w:t>
      </w:r>
    </w:p>
    <w:p>
      <w:pPr>
        <w:pStyle w:val="Code"/>
      </w:pPr>
      <w:r>
        <w:rPr>
          <w:rFonts w:ascii="Consolas" w:hAnsi="Consolas"/>
          <w:sz w:val="18"/>
        </w:rPr>
        <w:t xml:space="preserve"> </w:t>
      </w:r>
    </w:p>
    <w:p>
      <w:pPr>
        <w:pStyle w:val="Code"/>
      </w:pPr>
      <w:r>
        <w:rPr>
          <w:rFonts w:ascii="Consolas" w:hAnsi="Consolas"/>
          <w:sz w:val="18"/>
        </w:rPr>
        <w:tab/>
        <w:tab/>
        <w:t xml:space="preserve">select @DiagId = diagram_id, @UIDFound = principal_id from dbo.sysdiagrams where principal_id = @owner_id and name = @diagramname </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if(@DiagId IS NULL or (@IsDbo = 0 and @theId &lt;&gt; @UIDFound))</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('Diagram does not exist or you do not have permission.', 16, 1);</w:t>
      </w:r>
    </w:p>
    <w:p>
      <w:pPr>
        <w:pStyle w:val="Code"/>
      </w:pPr>
      <w:r>
        <w:rPr>
          <w:rFonts w:ascii="Consolas" w:hAnsi="Consolas"/>
          <w:sz w:val="18"/>
        </w:rPr>
        <w:t xml:space="preserve"> </w:t>
      </w:r>
    </w:p>
    <w:p>
      <w:pPr>
        <w:pStyle w:val="Code"/>
      </w:pPr>
      <w:r>
        <w:rPr>
          <w:rFonts w:ascii="Consolas" w:hAnsi="Consolas"/>
          <w:sz w:val="18"/>
        </w:rPr>
        <w:tab/>
        <w:tab/>
        <w:tab/>
        <w:t>return -3</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if(@IsDbo &lt;&gt;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if(@UIDFound is null or USER_NAME(@UIDFound) is null) -- invalid principal_id</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select @ShouldChangeUID = 1 ;</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update dds data</w:t>
        <w:tab/>
        <w:tab/>
        <w:tab/>
      </w:r>
    </w:p>
    <w:p>
      <w:pPr>
        <w:pStyle w:val="Code"/>
      </w:pPr>
      <w:r>
        <w:rPr>
          <w:rFonts w:ascii="Consolas" w:hAnsi="Consolas"/>
          <w:sz w:val="18"/>
        </w:rPr>
        <w:t xml:space="preserve"> </w:t>
      </w:r>
    </w:p>
    <w:p>
      <w:pPr>
        <w:pStyle w:val="Code"/>
      </w:pPr>
      <w:r>
        <w:rPr>
          <w:rFonts w:ascii="Consolas" w:hAnsi="Consolas"/>
          <w:sz w:val="18"/>
        </w:rPr>
        <w:tab/>
        <w:tab/>
        <w:t>update dbo.sysdiagrams set definition = @definition where diagram_id = @DiagId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change owner</w:t>
      </w:r>
    </w:p>
    <w:p>
      <w:pPr>
        <w:pStyle w:val="Code"/>
      </w:pPr>
      <w:r>
        <w:rPr>
          <w:rFonts w:ascii="Consolas" w:hAnsi="Consolas"/>
          <w:sz w:val="18"/>
        </w:rPr>
        <w:t xml:space="preserve"> </w:t>
      </w:r>
    </w:p>
    <w:p>
      <w:pPr>
        <w:pStyle w:val="Code"/>
      </w:pPr>
      <w:r>
        <w:rPr>
          <w:rFonts w:ascii="Consolas" w:hAnsi="Consolas"/>
          <w:sz w:val="18"/>
        </w:rPr>
        <w:tab/>
        <w:tab/>
        <w:t>if(@ShouldChangeUID = 1)</w:t>
      </w:r>
    </w:p>
    <w:p>
      <w:pPr>
        <w:pStyle w:val="Code"/>
      </w:pPr>
      <w:r>
        <w:rPr>
          <w:rFonts w:ascii="Consolas" w:hAnsi="Consolas"/>
          <w:sz w:val="18"/>
        </w:rPr>
        <w:t xml:space="preserve"> </w:t>
      </w:r>
    </w:p>
    <w:p>
      <w:pPr>
        <w:pStyle w:val="Code"/>
      </w:pPr>
      <w:r>
        <w:rPr>
          <w:rFonts w:ascii="Consolas" w:hAnsi="Consolas"/>
          <w:sz w:val="18"/>
        </w:rPr>
        <w:tab/>
        <w:tab/>
        <w:tab/>
        <w:t>update dbo.sysdiagrams set principal_id = @theId where diagram_id = @DiagId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update dds version</w:t>
      </w:r>
    </w:p>
    <w:p>
      <w:pPr>
        <w:pStyle w:val="Code"/>
      </w:pPr>
      <w:r>
        <w:rPr>
          <w:rFonts w:ascii="Consolas" w:hAnsi="Consolas"/>
          <w:sz w:val="18"/>
        </w:rPr>
        <w:t xml:space="preserve"> </w:t>
      </w:r>
    </w:p>
    <w:p>
      <w:pPr>
        <w:pStyle w:val="Code"/>
      </w:pPr>
      <w:r>
        <w:rPr>
          <w:rFonts w:ascii="Consolas" w:hAnsi="Consolas"/>
          <w:sz w:val="18"/>
        </w:rPr>
        <w:tab/>
        <w:tab/>
        <w:t>if(@version is not null)</w:t>
      </w:r>
    </w:p>
    <w:p>
      <w:pPr>
        <w:pStyle w:val="Code"/>
      </w:pPr>
      <w:r>
        <w:rPr>
          <w:rFonts w:ascii="Consolas" w:hAnsi="Consolas"/>
          <w:sz w:val="18"/>
        </w:rPr>
        <w:t xml:space="preserve"> </w:t>
      </w:r>
    </w:p>
    <w:p>
      <w:pPr>
        <w:pStyle w:val="Code"/>
      </w:pPr>
      <w:r>
        <w:rPr>
          <w:rFonts w:ascii="Consolas" w:hAnsi="Consolas"/>
          <w:sz w:val="18"/>
        </w:rPr>
        <w:tab/>
        <w:tab/>
        <w:tab/>
        <w:t>update dbo.sysdiagrams set version = @version where diagram_id = @DiagId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return 0</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sp_ApproveReq {sp-dbo-sp-approvereq}</w:t>
      </w:r>
    </w:p>
    <w:p>
      <w:r>
        <w:t>&gt; Approve 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14:40:44.703000</w:t>
            </w:r>
          </w:p>
        </w:tc>
      </w:tr>
      <w:tr>
        <w:tc>
          <w:tcPr>
            <w:tcW w:type="dxa" w:w="4320"/>
          </w:tcPr>
          <w:p>
            <w:r>
              <w:rPr>
                <w:sz w:val="20"/>
              </w:rPr>
              <w:t>**Modified**</w:t>
            </w:r>
          </w:p>
        </w:tc>
        <w:tc>
          <w:tcPr>
            <w:tcW w:type="dxa" w:w="4320"/>
          </w:tcPr>
          <w:p>
            <w:r>
              <w:rPr>
                <w:sz w:val="20"/>
              </w:rPr>
              <w:t>2016-04-28 17:01:27.233000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@pStatusCode</w:t>
            </w:r>
          </w:p>
        </w:tc>
        <w:tc>
          <w:tcPr>
            <w:tcW w:type="dxa" w:w="1728"/>
          </w:tcPr>
          <w:p>
            <w:r>
              <w:rPr>
                <w:sz w:val="20"/>
              </w:rPr>
              <w:t>varchar(255)</w:t>
            </w:r>
          </w:p>
        </w:tc>
        <w:tc>
          <w:tcPr>
            <w:tcW w:type="dxa" w:w="1728"/>
          </w:tcPr>
          <w:p>
            <w:r>
              <w:rPr>
                <w:sz w:val="20"/>
              </w:rPr>
              <w:t>INPUT</w:t>
            </w:r>
          </w:p>
        </w:tc>
        <w:tc>
          <w:tcPr>
            <w:tcW w:type="dxa" w:w="1728"/>
          </w:tcPr>
          <w:p>
            <w:r>
              <w:rPr>
                <w:sz w:val="20"/>
              </w:rPr>
              <w:t>p Status code</w:t>
            </w:r>
          </w:p>
        </w:tc>
      </w:tr>
    </w:tbl>
    <w:p/>
    <w:p>
      <w:pPr>
        <w:pStyle w:val="Heading3"/>
      </w:pPr>
      <w:r>
        <w:t>Definition</w:t>
      </w:r>
    </w:p>
    <w:p>
      <w:pPr>
        <w:pStyle w:val="Code"/>
      </w:pPr>
      <w:r>
        <w:rPr>
          <w:rFonts w:ascii="Consolas" w:hAnsi="Consolas"/>
          <w:sz w:val="18"/>
        </w:rPr>
        <w:t>CREATE          procedure [dbo].[sp_ApproveReq] @pSessionId varchar(255), @pRequisitionId varchar(255), @pStatusCode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@UserApprovalLevel int,</w:t>
      </w:r>
    </w:p>
    <w:p>
      <w:pPr>
        <w:pStyle w:val="Code"/>
      </w:pPr>
      <w:r>
        <w:rPr>
          <w:rFonts w:ascii="Consolas" w:hAnsi="Consolas"/>
          <w:sz w:val="18"/>
        </w:rPr>
        <w:t xml:space="preserve"> </w:t>
      </w:r>
    </w:p>
    <w:p>
      <w:pPr>
        <w:pStyle w:val="Code"/>
      </w:pPr>
      <w:r>
        <w:rPr>
          <w:rFonts w:ascii="Consolas" w:hAnsi="Consolas"/>
          <w:sz w:val="18"/>
        </w:rPr>
        <w:tab/>
        <w:t>@RequiredApprovalLevel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@RequisitionNumber varchar(255),</w:t>
      </w:r>
    </w:p>
    <w:p>
      <w:pPr>
        <w:pStyle w:val="Code"/>
      </w:pPr>
      <w:r>
        <w:rPr>
          <w:rFonts w:ascii="Consolas" w:hAnsi="Consolas"/>
          <w:sz w:val="18"/>
        </w:rPr>
        <w:t xml:space="preserve"> </w:t>
      </w:r>
    </w:p>
    <w:p>
      <w:pPr>
        <w:pStyle w:val="Code"/>
      </w:pPr>
      <w:r>
        <w:rPr>
          <w:rFonts w:ascii="Consolas" w:hAnsi="Consolas"/>
          <w:sz w:val="18"/>
        </w:rPr>
        <w:tab/>
        <w:t>@CurrentApprovalLevel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@StatusCode char(1),</w:t>
      </w:r>
    </w:p>
    <w:p>
      <w:pPr>
        <w:pStyle w:val="Code"/>
      </w:pPr>
      <w:r>
        <w:rPr>
          <w:rFonts w:ascii="Consolas" w:hAnsi="Consolas"/>
          <w:sz w:val="18"/>
        </w:rPr>
        <w:t xml:space="preserve"> </w:t>
      </w:r>
    </w:p>
    <w:p>
      <w:pPr>
        <w:pStyle w:val="Code"/>
      </w:pPr>
      <w:r>
        <w:rPr>
          <w:rFonts w:ascii="Consolas" w:hAnsi="Consolas"/>
          <w:sz w:val="18"/>
        </w:rPr>
        <w:tab/>
        <w:t>@PendingId int,</w:t>
      </w:r>
    </w:p>
    <w:p>
      <w:pPr>
        <w:pStyle w:val="Code"/>
      </w:pPr>
      <w:r>
        <w:rPr>
          <w:rFonts w:ascii="Consolas" w:hAnsi="Consolas"/>
          <w:sz w:val="18"/>
        </w:rPr>
        <w:t xml:space="preserve"> </w:t>
      </w:r>
    </w:p>
    <w:p>
      <w:pPr>
        <w:pStyle w:val="Code"/>
      </w:pPr>
      <w:r>
        <w:rPr>
          <w:rFonts w:ascii="Consolas" w:hAnsi="Consolas"/>
          <w:sz w:val="18"/>
        </w:rPr>
        <w:tab/>
        <w:t>@HoldId int,</w:t>
      </w:r>
    </w:p>
    <w:p>
      <w:pPr>
        <w:pStyle w:val="Code"/>
      </w:pPr>
      <w:r>
        <w:rPr>
          <w:rFonts w:ascii="Consolas" w:hAnsi="Consolas"/>
          <w:sz w:val="18"/>
        </w:rPr>
        <w:t xml:space="preserve"> </w:t>
      </w:r>
    </w:p>
    <w:p>
      <w:pPr>
        <w:pStyle w:val="Code"/>
      </w:pPr>
      <w:r>
        <w:rPr>
          <w:rFonts w:ascii="Consolas" w:hAnsi="Consolas"/>
          <w:sz w:val="18"/>
        </w:rPr>
        <w:tab/>
        <w:t>@ChangesId int,</w:t>
      </w:r>
    </w:p>
    <w:p>
      <w:pPr>
        <w:pStyle w:val="Code"/>
      </w:pPr>
      <w:r>
        <w:rPr>
          <w:rFonts w:ascii="Consolas" w:hAnsi="Consolas"/>
          <w:sz w:val="18"/>
        </w:rPr>
        <w:t xml:space="preserve"> </w:t>
      </w:r>
    </w:p>
    <w:p>
      <w:pPr>
        <w:pStyle w:val="Code"/>
      </w:pPr>
      <w:r>
        <w:rPr>
          <w:rFonts w:ascii="Consolas" w:hAnsi="Consolas"/>
          <w:sz w:val="18"/>
        </w:rPr>
        <w:tab/>
        <w:t>@ApprovedId int,</w:t>
      </w:r>
    </w:p>
    <w:p>
      <w:pPr>
        <w:pStyle w:val="Code"/>
      </w:pPr>
      <w:r>
        <w:rPr>
          <w:rFonts w:ascii="Consolas" w:hAnsi="Consolas"/>
          <w:sz w:val="18"/>
        </w:rPr>
        <w:t xml:space="preserve"> </w:t>
      </w:r>
    </w:p>
    <w:p>
      <w:pPr>
        <w:pStyle w:val="Code"/>
      </w:pPr>
      <w:r>
        <w:rPr>
          <w:rFonts w:ascii="Consolas" w:hAnsi="Consolas"/>
          <w:sz w:val="18"/>
        </w:rPr>
        <w:tab/>
        <w:t>@AtEDSId int,</w:t>
      </w:r>
    </w:p>
    <w:p>
      <w:pPr>
        <w:pStyle w:val="Code"/>
      </w:pPr>
      <w:r>
        <w:rPr>
          <w:rFonts w:ascii="Consolas" w:hAnsi="Consolas"/>
          <w:sz w:val="18"/>
        </w:rPr>
        <w:t xml:space="preserve"> </w:t>
      </w:r>
    </w:p>
    <w:p>
      <w:pPr>
        <w:pStyle w:val="Code"/>
      </w:pPr>
      <w:r>
        <w:rPr>
          <w:rFonts w:ascii="Consolas" w:hAnsi="Consolas"/>
          <w:sz w:val="18"/>
        </w:rPr>
        <w:tab/>
        <w:t>@POPrintedId int,</w:t>
      </w:r>
    </w:p>
    <w:p>
      <w:pPr>
        <w:pStyle w:val="Code"/>
      </w:pPr>
      <w:r>
        <w:rPr>
          <w:rFonts w:ascii="Consolas" w:hAnsi="Consolas"/>
          <w:sz w:val="18"/>
        </w:rPr>
        <w:t xml:space="preserve"> </w:t>
      </w:r>
    </w:p>
    <w:p>
      <w:pPr>
        <w:pStyle w:val="Code"/>
      </w:pPr>
      <w:r>
        <w:rPr>
          <w:rFonts w:ascii="Consolas" w:hAnsi="Consolas"/>
          <w:sz w:val="18"/>
        </w:rPr>
        <w:tab/>
        <w:t>@pStatusId int,</w:t>
      </w:r>
    </w:p>
    <w:p>
      <w:pPr>
        <w:pStyle w:val="Code"/>
      </w:pPr>
      <w:r>
        <w:rPr>
          <w:rFonts w:ascii="Consolas" w:hAnsi="Consolas"/>
          <w:sz w:val="18"/>
        </w:rPr>
        <w:t xml:space="preserve"> </w:t>
      </w:r>
    </w:p>
    <w:p>
      <w:pPr>
        <w:pStyle w:val="Code"/>
      </w:pPr>
      <w:r>
        <w:rPr>
          <w:rFonts w:ascii="Consolas" w:hAnsi="Consolas"/>
          <w:sz w:val="18"/>
        </w:rPr>
        <w:tab/>
        <w:t>@CurrentStatus int,</w:t>
      </w:r>
    </w:p>
    <w:p>
      <w:pPr>
        <w:pStyle w:val="Code"/>
      </w:pPr>
      <w:r>
        <w:rPr>
          <w:rFonts w:ascii="Consolas" w:hAnsi="Consolas"/>
          <w:sz w:val="18"/>
        </w:rPr>
        <w:t xml:space="preserve"> </w:t>
      </w:r>
    </w:p>
    <w:p>
      <w:pPr>
        <w:pStyle w:val="Code"/>
      </w:pPr>
      <w:r>
        <w:rPr>
          <w:rFonts w:ascii="Consolas" w:hAnsi="Consolas"/>
          <w:sz w:val="18"/>
        </w:rPr>
        <w:tab/>
        <w:t>@ApproverId int,</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@OnlineDistrict int,</w:t>
      </w:r>
    </w:p>
    <w:p>
      <w:pPr>
        <w:pStyle w:val="Code"/>
      </w:pPr>
      <w:r>
        <w:rPr>
          <w:rFonts w:ascii="Consolas" w:hAnsi="Consolas"/>
          <w:sz w:val="18"/>
        </w:rPr>
        <w:t xml:space="preserve"> </w:t>
      </w:r>
    </w:p>
    <w:p>
      <w:pPr>
        <w:pStyle w:val="Code"/>
      </w:pPr>
      <w:r>
        <w:rPr>
          <w:rFonts w:ascii="Consolas" w:hAnsi="Consolas"/>
          <w:sz w:val="18"/>
        </w:rPr>
        <w:tab/>
        <w:t>@Amount money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Session</w:t>
      </w:r>
    </w:p>
    <w:p>
      <w:pPr>
        <w:pStyle w:val="Code"/>
      </w:pPr>
      <w:r>
        <w:rPr>
          <w:rFonts w:ascii="Consolas" w:hAnsi="Consolas"/>
          <w:sz w:val="18"/>
        </w:rPr>
        <w:t xml:space="preserve"> </w:t>
      </w:r>
    </w:p>
    <w:p>
      <w:pPr>
        <w:pStyle w:val="Code"/>
      </w:pPr>
      <w:r>
        <w:rPr>
          <w:rFonts w:ascii="Consolas" w:hAnsi="Consolas"/>
          <w:sz w:val="18"/>
        </w:rPr>
        <w:t xml:space="preserve">select </w:t>
        <w:tab/>
        <w:t>@UserId = ISNULL(Users.UserId,0),</w:t>
      </w:r>
    </w:p>
    <w:p>
      <w:pPr>
        <w:pStyle w:val="Code"/>
      </w:pPr>
      <w:r>
        <w:rPr>
          <w:rFonts w:ascii="Consolas" w:hAnsi="Consolas"/>
          <w:sz w:val="18"/>
        </w:rPr>
        <w:t xml:space="preserve"> </w:t>
      </w:r>
    </w:p>
    <w:p>
      <w:pPr>
        <w:pStyle w:val="Code"/>
      </w:pPr>
      <w:r>
        <w:rPr>
          <w:rFonts w:ascii="Consolas" w:hAnsi="Consolas"/>
          <w:sz w:val="18"/>
        </w:rPr>
        <w:tab/>
        <w:t>@UserApprovalLevel = ISNULL(Users.ApprovalLevel,0),</w:t>
      </w:r>
    </w:p>
    <w:p>
      <w:pPr>
        <w:pStyle w:val="Code"/>
      </w:pPr>
      <w:r>
        <w:rPr>
          <w:rFonts w:ascii="Consolas" w:hAnsi="Consolas"/>
          <w:sz w:val="18"/>
        </w:rPr>
        <w:t xml:space="preserve"> </w:t>
      </w:r>
    </w:p>
    <w:p>
      <w:pPr>
        <w:pStyle w:val="Code"/>
      </w:pPr>
      <w:r>
        <w:rPr>
          <w:rFonts w:ascii="Consolas" w:hAnsi="Consolas"/>
          <w:sz w:val="18"/>
        </w:rPr>
        <w:tab/>
        <w:t>@DistrictId = ISNULL(District.DistrictId,0),</w:t>
      </w:r>
    </w:p>
    <w:p>
      <w:pPr>
        <w:pStyle w:val="Code"/>
      </w:pPr>
      <w:r>
        <w:rPr>
          <w:rFonts w:ascii="Consolas" w:hAnsi="Consolas"/>
          <w:sz w:val="18"/>
        </w:rPr>
        <w:t xml:space="preserve"> </w:t>
      </w:r>
    </w:p>
    <w:p>
      <w:pPr>
        <w:pStyle w:val="Code"/>
      </w:pPr>
      <w:r>
        <w:rPr>
          <w:rFonts w:ascii="Consolas" w:hAnsi="Consolas"/>
          <w:sz w:val="18"/>
        </w:rPr>
        <w:tab/>
        <w:t>@RequiredApprovalLevel = ISNULL(District.RequiredApprovalLevel,0),</w:t>
      </w:r>
    </w:p>
    <w:p>
      <w:pPr>
        <w:pStyle w:val="Code"/>
      </w:pPr>
      <w:r>
        <w:rPr>
          <w:rFonts w:ascii="Consolas" w:hAnsi="Consolas"/>
          <w:sz w:val="18"/>
        </w:rPr>
        <w:t xml:space="preserve"> </w:t>
      </w:r>
    </w:p>
    <w:p>
      <w:pPr>
        <w:pStyle w:val="Code"/>
      </w:pPr>
      <w:r>
        <w:rPr>
          <w:rFonts w:ascii="Consolas" w:hAnsi="Consolas"/>
          <w:sz w:val="18"/>
        </w:rPr>
        <w:tab/>
        <w:t>@ApproverId = isnull(Users.ApproverId,0),</w:t>
      </w:r>
    </w:p>
    <w:p>
      <w:pPr>
        <w:pStyle w:val="Code"/>
      </w:pPr>
      <w:r>
        <w:rPr>
          <w:rFonts w:ascii="Consolas" w:hAnsi="Consolas"/>
          <w:sz w:val="18"/>
        </w:rPr>
        <w:t xml:space="preserve"> </w:t>
      </w:r>
    </w:p>
    <w:p>
      <w:pPr>
        <w:pStyle w:val="Code"/>
      </w:pPr>
      <w:r>
        <w:rPr>
          <w:rFonts w:ascii="Consolas" w:hAnsi="Consolas"/>
          <w:sz w:val="18"/>
        </w:rPr>
        <w:t xml:space="preserve">        @OnlineDistrict = isnull(DistrictTypes.UsesOnline,0)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left outer join DistrictTypes on DistrictTypes.DistrictTypeId = District.DistrictTypeId</w:t>
      </w:r>
    </w:p>
    <w:p>
      <w:pPr>
        <w:pStyle w:val="Code"/>
      </w:pPr>
      <w:r>
        <w:rPr>
          <w:rFonts w:ascii="Consolas" w:hAnsi="Consolas"/>
          <w:sz w:val="18"/>
        </w:rPr>
        <w:t xml:space="preserve"> </w:t>
      </w:r>
    </w:p>
    <w:p>
      <w:pPr>
        <w:pStyle w:val="Code"/>
      </w:pPr>
      <w:r>
        <w:rPr>
          <w:rFonts w:ascii="Consolas" w:hAnsi="Consolas"/>
          <w:sz w:val="18"/>
        </w:rPr>
        <w:t xml:space="preserve">  join Users on Users.UserId = case isnull(SessionTable.RepUserId,0) when 0 then SessionTable.UserId else SessionTable.RepUserId end</w:t>
      </w:r>
    </w:p>
    <w:p>
      <w:pPr>
        <w:pStyle w:val="Code"/>
      </w:pPr>
      <w:r>
        <w:rPr>
          <w:rFonts w:ascii="Consolas" w:hAnsi="Consolas"/>
          <w:sz w:val="18"/>
        </w:rPr>
        <w:t xml:space="preserve"> </w:t>
      </w:r>
    </w:p>
    <w:p>
      <w:pPr>
        <w:pStyle w:val="Code"/>
      </w:pPr>
      <w:r>
        <w:rPr>
          <w:rFonts w:ascii="Consolas" w:hAnsi="Consolas"/>
          <w:sz w:val="18"/>
        </w:rPr>
        <w:t xml:space="preserve"> where SessionId = CONVERT(int,@pSessionId)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Action</w:t>
      </w:r>
    </w:p>
    <w:p>
      <w:pPr>
        <w:pStyle w:val="Code"/>
      </w:pPr>
      <w:r>
        <w:rPr>
          <w:rFonts w:ascii="Consolas" w:hAnsi="Consolas"/>
          <w:sz w:val="18"/>
        </w:rPr>
        <w:t xml:space="preserve"> </w:t>
      </w:r>
    </w:p>
    <w:p>
      <w:pPr>
        <w:pStyle w:val="Code"/>
      </w:pPr>
      <w:r>
        <w:rPr>
          <w:rFonts w:ascii="Consolas" w:hAnsi="Consolas"/>
          <w:sz w:val="18"/>
        </w:rPr>
        <w:t>select</w:t>
        <w:tab/>
        <w:t>@StatusCode = ISNULL(StatusCode,'H'),</w:t>
      </w:r>
    </w:p>
    <w:p>
      <w:pPr>
        <w:pStyle w:val="Code"/>
      </w:pPr>
      <w:r>
        <w:rPr>
          <w:rFonts w:ascii="Consolas" w:hAnsi="Consolas"/>
          <w:sz w:val="18"/>
        </w:rPr>
        <w:t xml:space="preserve"> </w:t>
      </w:r>
    </w:p>
    <w:p>
      <w:pPr>
        <w:pStyle w:val="Code"/>
      </w:pPr>
      <w:r>
        <w:rPr>
          <w:rFonts w:ascii="Consolas" w:hAnsi="Consolas"/>
          <w:sz w:val="18"/>
        </w:rPr>
        <w:tab/>
        <w:t>@StatusId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OptionValue = rtrim(@pStatusCode)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Error</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RAISERROR('Error Locating Status Id %d',16,1,@pStatusId)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Requisition</w:t>
      </w:r>
    </w:p>
    <w:p>
      <w:pPr>
        <w:pStyle w:val="Code"/>
      </w:pPr>
      <w:r>
        <w:rPr>
          <w:rFonts w:ascii="Consolas" w:hAnsi="Consolas"/>
          <w:sz w:val="18"/>
        </w:rPr>
        <w:t xml:space="preserve"> </w:t>
      </w:r>
    </w:p>
    <w:p>
      <w:pPr>
        <w:pStyle w:val="Code"/>
      </w:pPr>
      <w:r>
        <w:rPr>
          <w:rFonts w:ascii="Consolas" w:hAnsi="Consolas"/>
          <w:sz w:val="18"/>
        </w:rPr>
        <w:t>select</w:t>
        <w:tab/>
        <w:t>@RequisitionId = ISNULL(RequisitionId,0),</w:t>
      </w:r>
    </w:p>
    <w:p>
      <w:pPr>
        <w:pStyle w:val="Code"/>
      </w:pPr>
      <w:r>
        <w:rPr>
          <w:rFonts w:ascii="Consolas" w:hAnsi="Consolas"/>
          <w:sz w:val="18"/>
        </w:rPr>
        <w:t xml:space="preserve"> </w:t>
      </w:r>
    </w:p>
    <w:p>
      <w:pPr>
        <w:pStyle w:val="Code"/>
      </w:pPr>
      <w:r>
        <w:rPr>
          <w:rFonts w:ascii="Consolas" w:hAnsi="Consolas"/>
          <w:sz w:val="18"/>
        </w:rPr>
        <w:tab/>
        <w:t>@RequisitionNumber = ISNULL(RequisitionNumber,''),</w:t>
      </w:r>
    </w:p>
    <w:p>
      <w:pPr>
        <w:pStyle w:val="Code"/>
      </w:pPr>
      <w:r>
        <w:rPr>
          <w:rFonts w:ascii="Consolas" w:hAnsi="Consolas"/>
          <w:sz w:val="18"/>
        </w:rPr>
        <w:t xml:space="preserve"> </w:t>
      </w:r>
    </w:p>
    <w:p>
      <w:pPr>
        <w:pStyle w:val="Code"/>
      </w:pPr>
      <w:r>
        <w:rPr>
          <w:rFonts w:ascii="Consolas" w:hAnsi="Consolas"/>
          <w:sz w:val="18"/>
        </w:rPr>
        <w:tab/>
        <w:t>@Amount = isnull(TotalRequisitionCost,0)</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Users on Users.UserId = @UserId</w:t>
      </w:r>
    </w:p>
    <w:p>
      <w:pPr>
        <w:pStyle w:val="Code"/>
      </w:pPr>
      <w:r>
        <w:rPr>
          <w:rFonts w:ascii="Consolas" w:hAnsi="Consolas"/>
          <w:sz w:val="18"/>
        </w:rPr>
        <w:t xml:space="preserve"> </w:t>
      </w:r>
    </w:p>
    <w:p>
      <w:pPr>
        <w:pStyle w:val="Code"/>
      </w:pPr>
      <w:r>
        <w:rPr>
          <w:rFonts w:ascii="Consolas" w:hAnsi="Consolas"/>
          <w:sz w:val="18"/>
        </w:rPr>
        <w:t xml:space="preserve"> where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and Budgets.DistrictId = case Users.DistrictId when 1 then Budgets.DistrictId else Users.DistrictId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Requisition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ISNULL(@Amount,0)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RAISERROR('Cannot approve a requisition with a zero amount.',16,1)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Pending Id</w:t>
      </w:r>
    </w:p>
    <w:p>
      <w:pPr>
        <w:pStyle w:val="Code"/>
      </w:pPr>
      <w:r>
        <w:rPr>
          <w:rFonts w:ascii="Consolas" w:hAnsi="Consolas"/>
          <w:sz w:val="18"/>
        </w:rPr>
        <w:t xml:space="preserve"> </w:t>
      </w:r>
    </w:p>
    <w:p>
      <w:pPr>
        <w:pStyle w:val="Code"/>
      </w:pPr>
      <w:r>
        <w:rPr>
          <w:rFonts w:ascii="Consolas" w:hAnsi="Consolas"/>
          <w:sz w:val="18"/>
        </w:rPr>
        <w:t>select @PendingId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Changes Id</w:t>
      </w:r>
    </w:p>
    <w:p>
      <w:pPr>
        <w:pStyle w:val="Code"/>
      </w:pPr>
      <w:r>
        <w:rPr>
          <w:rFonts w:ascii="Consolas" w:hAnsi="Consolas"/>
          <w:sz w:val="18"/>
        </w:rPr>
        <w:t xml:space="preserve"> </w:t>
      </w:r>
    </w:p>
    <w:p>
      <w:pPr>
        <w:pStyle w:val="Code"/>
      </w:pPr>
      <w:r>
        <w:rPr>
          <w:rFonts w:ascii="Consolas" w:hAnsi="Consolas"/>
          <w:sz w:val="18"/>
        </w:rPr>
        <w:t>select @ChangesId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OnHold Id</w:t>
      </w:r>
    </w:p>
    <w:p>
      <w:pPr>
        <w:pStyle w:val="Code"/>
      </w:pPr>
      <w:r>
        <w:rPr>
          <w:rFonts w:ascii="Consolas" w:hAnsi="Consolas"/>
          <w:sz w:val="18"/>
        </w:rPr>
        <w:t xml:space="preserve"> </w:t>
      </w:r>
    </w:p>
    <w:p>
      <w:pPr>
        <w:pStyle w:val="Code"/>
      </w:pPr>
      <w:r>
        <w:rPr>
          <w:rFonts w:ascii="Consolas" w:hAnsi="Consolas"/>
          <w:sz w:val="18"/>
        </w:rPr>
        <w:t>select @HoldId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Approved Id</w:t>
      </w:r>
    </w:p>
    <w:p>
      <w:pPr>
        <w:pStyle w:val="Code"/>
      </w:pPr>
      <w:r>
        <w:rPr>
          <w:rFonts w:ascii="Consolas" w:hAnsi="Consolas"/>
          <w:sz w:val="18"/>
        </w:rPr>
        <w:t xml:space="preserve"> </w:t>
      </w:r>
    </w:p>
    <w:p>
      <w:pPr>
        <w:pStyle w:val="Code"/>
      </w:pPr>
      <w:r>
        <w:rPr>
          <w:rFonts w:ascii="Consolas" w:hAnsi="Consolas"/>
          <w:sz w:val="18"/>
        </w:rPr>
        <w:t>select @ApprovedId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'A'</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@EDS Id</w:t>
      </w:r>
    </w:p>
    <w:p>
      <w:pPr>
        <w:pStyle w:val="Code"/>
      </w:pPr>
      <w:r>
        <w:rPr>
          <w:rFonts w:ascii="Consolas" w:hAnsi="Consolas"/>
          <w:sz w:val="18"/>
        </w:rPr>
        <w:t xml:space="preserve"> </w:t>
      </w:r>
    </w:p>
    <w:p>
      <w:pPr>
        <w:pStyle w:val="Code"/>
      </w:pPr>
      <w:r>
        <w:rPr>
          <w:rFonts w:ascii="Consolas" w:hAnsi="Consolas"/>
          <w:sz w:val="18"/>
        </w:rPr>
        <w:t>select @AtEDSId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'I' -- Inhouse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POPrinted Id</w:t>
      </w:r>
    </w:p>
    <w:p>
      <w:pPr>
        <w:pStyle w:val="Code"/>
      </w:pPr>
      <w:r>
        <w:rPr>
          <w:rFonts w:ascii="Consolas" w:hAnsi="Consolas"/>
          <w:sz w:val="18"/>
        </w:rPr>
        <w:t xml:space="preserve"> </w:t>
      </w:r>
    </w:p>
    <w:p>
      <w:pPr>
        <w:pStyle w:val="Code"/>
      </w:pPr>
      <w:r>
        <w:rPr>
          <w:rFonts w:ascii="Consolas" w:hAnsi="Consolas"/>
          <w:sz w:val="18"/>
        </w:rPr>
        <w:t>select @POPrintedId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'O' -- pO printed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Special for Manually Processed PO's</w:t>
      </w:r>
    </w:p>
    <w:p>
      <w:pPr>
        <w:pStyle w:val="Code"/>
      </w:pPr>
      <w:r>
        <w:rPr>
          <w:rFonts w:ascii="Consolas" w:hAnsi="Consolas"/>
          <w:sz w:val="18"/>
        </w:rPr>
        <w:t xml:space="preserve"> </w:t>
      </w:r>
    </w:p>
    <w:p>
      <w:pPr>
        <w:pStyle w:val="Code"/>
      </w:pPr>
      <w:r>
        <w:rPr>
          <w:rFonts w:ascii="Consolas" w:hAnsi="Consolas"/>
          <w:sz w:val="18"/>
        </w:rPr>
        <w:t>if @StatusCode = 'M'</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Approvals (ApprovalById, [Level], StatusId, RequisitionId, ApprovalDate, ApproverId)</w:t>
      </w:r>
    </w:p>
    <w:p>
      <w:pPr>
        <w:pStyle w:val="Code"/>
      </w:pPr>
      <w:r>
        <w:rPr>
          <w:rFonts w:ascii="Consolas" w:hAnsi="Consolas"/>
          <w:sz w:val="18"/>
        </w:rPr>
        <w:t xml:space="preserve"> </w:t>
      </w:r>
    </w:p>
    <w:p>
      <w:pPr>
        <w:pStyle w:val="Code"/>
      </w:pPr>
      <w:r>
        <w:rPr>
          <w:rFonts w:ascii="Consolas" w:hAnsi="Consolas"/>
          <w:sz w:val="18"/>
        </w:rPr>
        <w:t xml:space="preserve">              values (@UserId, @UserApprovalLevel, 45, @RequisitionId, getdate(), @ApproverId)</w:t>
      </w:r>
    </w:p>
    <w:p>
      <w:pPr>
        <w:pStyle w:val="Code"/>
      </w:pPr>
      <w:r>
        <w:rPr>
          <w:rFonts w:ascii="Consolas" w:hAnsi="Consolas"/>
          <w:sz w:val="18"/>
        </w:rPr>
        <w:t xml:space="preserve"> </w:t>
      </w:r>
    </w:p>
    <w:p>
      <w:pPr>
        <w:pStyle w:val="Code"/>
      </w:pPr>
      <w:r>
        <w:rPr>
          <w:rFonts w:ascii="Consolas" w:hAnsi="Consolas"/>
          <w:sz w:val="18"/>
        </w:rPr>
        <w:tab/>
        <w:t>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Current Approval Level</w:t>
      </w:r>
    </w:p>
    <w:p>
      <w:pPr>
        <w:pStyle w:val="Code"/>
      </w:pPr>
      <w:r>
        <w:rPr>
          <w:rFonts w:ascii="Consolas" w:hAnsi="Consolas"/>
          <w:sz w:val="18"/>
        </w:rPr>
        <w:t xml:space="preserve"> </w:t>
      </w:r>
    </w:p>
    <w:p>
      <w:pPr>
        <w:pStyle w:val="Code"/>
      </w:pPr>
      <w:r>
        <w:rPr>
          <w:rFonts w:ascii="Consolas" w:hAnsi="Consolas"/>
          <w:sz w:val="18"/>
        </w:rPr>
        <w:t>select</w:t>
        <w:tab/>
        <w:t>@CurrentApprovalLevel = isnull((select top 1 Approvals.Level from Approvals where Approvals.RequisitionId = @RequisitionId Order by ApprovalDate desc),0)</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where Approvals.RequisitionId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if @@rowcount = 0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RAISERROR('Requisition %s is on Hold. It Cannot be Approved.',16,1,@RequisitionNumber)</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@POCount = count(*)</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@POCount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RAISERROR('Requisition %s has POs. It''s status cannot be changed.',16,1,@RequisitionNumber)</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Level</w:t>
      </w:r>
    </w:p>
    <w:p>
      <w:pPr>
        <w:pStyle w:val="Code"/>
      </w:pPr>
      <w:r>
        <w:rPr>
          <w:rFonts w:ascii="Consolas" w:hAnsi="Consolas"/>
          <w:sz w:val="18"/>
        </w:rPr>
        <w:t xml:space="preserve"> </w:t>
      </w:r>
    </w:p>
    <w:p>
      <w:pPr>
        <w:pStyle w:val="Code"/>
      </w:pPr>
      <w:r>
        <w:rPr>
          <w:rFonts w:ascii="Consolas" w:hAnsi="Consolas"/>
          <w:sz w:val="18"/>
        </w:rPr>
        <w:t>if @Use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sp_AttemptLogin {sp-dbo-sp-attemptlogin}</w:t>
      </w:r>
    </w:p>
    <w:p>
      <w:r>
        <w:t>&gt; Login/authentication procedure for Attempt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14:40:44.753000</w:t>
            </w:r>
          </w:p>
        </w:tc>
      </w:tr>
      <w:tr>
        <w:tc>
          <w:tcPr>
            <w:tcW w:type="dxa" w:w="4320"/>
          </w:tcPr>
          <w:p>
            <w:r>
              <w:rPr>
                <w:sz w:val="20"/>
              </w:rPr>
              <w:t>**Modified**</w:t>
            </w:r>
          </w:p>
        </w:tc>
        <w:tc>
          <w:tcPr>
            <w:tcW w:type="dxa" w:w="4320"/>
          </w:tcPr>
          <w:p>
            <w:r>
              <w:rPr>
                <w:sz w:val="20"/>
              </w:rPr>
              <w:t>2025-03-26 09:00:48.497000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@rtDistrictCode</w:t>
            </w:r>
          </w:p>
        </w:tc>
        <w:tc>
          <w:tcPr>
            <w:tcW w:type="dxa" w:w="1728"/>
          </w:tcPr>
          <w:p>
            <w:r>
              <w:rPr>
                <w:sz w:val="20"/>
              </w:rPr>
              <w:t>char(2)</w:t>
            </w:r>
          </w:p>
        </w:tc>
        <w:tc>
          <w:tcPr>
            <w:tcW w:type="dxa" w:w="1728"/>
          </w:tcPr>
          <w:p>
            <w:r>
              <w:rPr>
                <w:sz w:val="20"/>
              </w:rPr>
              <w:t>INPUT</w:t>
            </w:r>
          </w:p>
        </w:tc>
        <w:tc>
          <w:tcPr>
            <w:tcW w:type="dxa" w:w="1728"/>
          </w:tcPr>
          <w:p>
            <w:r>
              <w:rPr>
                <w:sz w:val="20"/>
              </w:rPr>
              <w:t>rt District code</w:t>
            </w:r>
          </w:p>
        </w:tc>
      </w:tr>
      <w:tr>
        <w:tc>
          <w:tcPr>
            <w:tcW w:type="dxa" w:w="1728"/>
            <w:shd w:fill="F5F5F5" w:val="clear"/>
          </w:tcPr>
          <w:p>
            <w:r>
              <w:rPr>
                <w:sz w:val="20"/>
              </w:rPr>
              <w:t>2</w:t>
            </w:r>
          </w:p>
        </w:tc>
        <w:tc>
          <w:tcPr>
            <w:tcW w:type="dxa" w:w="1728"/>
            <w:shd w:fill="F5F5F5" w:val="clear"/>
          </w:tcPr>
          <w:p>
            <w:r>
              <w:rPr>
                <w:sz w:val="20"/>
              </w:rPr>
              <w:t>@rtCometId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rt Comet identifier</w:t>
            </w:r>
          </w:p>
        </w:tc>
      </w:tr>
      <w:tr>
        <w:tc>
          <w:tcPr>
            <w:tcW w:type="dxa" w:w="1728"/>
          </w:tcPr>
          <w:p>
            <w:r>
              <w:rPr>
                <w:sz w:val="20"/>
              </w:rPr>
              <w:t>3</w:t>
            </w:r>
          </w:p>
        </w:tc>
        <w:tc>
          <w:tcPr>
            <w:tcW w:type="dxa" w:w="1728"/>
          </w:tcPr>
          <w:p>
            <w:r>
              <w:rPr>
                <w:sz w:val="20"/>
              </w:rPr>
              <w:t>@rtUserName</w:t>
            </w:r>
          </w:p>
        </w:tc>
        <w:tc>
          <w:tcPr>
            <w:tcW w:type="dxa" w:w="1728"/>
          </w:tcPr>
          <w:p>
            <w:r>
              <w:rPr>
                <w:sz w:val="20"/>
              </w:rPr>
              <w:t>varchar(50)</w:t>
            </w:r>
          </w:p>
        </w:tc>
        <w:tc>
          <w:tcPr>
            <w:tcW w:type="dxa" w:w="1728"/>
          </w:tcPr>
          <w:p>
            <w:r>
              <w:rPr>
                <w:sz w:val="20"/>
              </w:rPr>
              <w:t>INPUT</w:t>
            </w:r>
          </w:p>
        </w:tc>
        <w:tc>
          <w:tcPr>
            <w:tcW w:type="dxa" w:w="1728"/>
          </w:tcPr>
          <w:p>
            <w:r>
              <w:rPr>
                <w:sz w:val="20"/>
              </w:rPr>
              <w:t>rt User name</w:t>
            </w:r>
          </w:p>
        </w:tc>
      </w:tr>
      <w:tr>
        <w:tc>
          <w:tcPr>
            <w:tcW w:type="dxa" w:w="1728"/>
            <w:shd w:fill="F5F5F5" w:val="clear"/>
          </w:tcPr>
          <w:p>
            <w:r>
              <w:rPr>
                <w:sz w:val="20"/>
              </w:rPr>
              <w:t>4</w:t>
            </w:r>
          </w:p>
        </w:tc>
        <w:tc>
          <w:tcPr>
            <w:tcW w:type="dxa" w:w="1728"/>
            <w:shd w:fill="F5F5F5" w:val="clear"/>
          </w:tcPr>
          <w:p>
            <w:r>
              <w:rPr>
                <w:sz w:val="20"/>
              </w:rPr>
              <w:t>@rtPassword</w:t>
            </w:r>
          </w:p>
        </w:tc>
        <w:tc>
          <w:tcPr>
            <w:tcW w:type="dxa" w:w="1728"/>
            <w:shd w:fill="F5F5F5" w:val="clear"/>
          </w:tcPr>
          <w:p>
            <w:r>
              <w:rPr>
                <w:sz w:val="20"/>
              </w:rPr>
              <w:t>varchar(100)</w:t>
            </w:r>
          </w:p>
        </w:tc>
        <w:tc>
          <w:tcPr>
            <w:tcW w:type="dxa" w:w="1728"/>
            <w:shd w:fill="F5F5F5" w:val="clear"/>
          </w:tcPr>
          <w:p>
            <w:r>
              <w:rPr>
                <w:sz w:val="20"/>
              </w:rPr>
              <w:t>INPUT</w:t>
            </w:r>
          </w:p>
        </w:tc>
        <w:tc>
          <w:tcPr>
            <w:tcW w:type="dxa" w:w="1728"/>
            <w:shd w:fill="F5F5F5" w:val="clear"/>
          </w:tcPr>
          <w:p>
            <w:r>
              <w:rPr>
                <w:sz w:val="20"/>
              </w:rPr>
              <w:t>rt Password parameter</w:t>
            </w:r>
          </w:p>
        </w:tc>
      </w:tr>
      <w:tr>
        <w:tc>
          <w:tcPr>
            <w:tcW w:type="dxa" w:w="1728"/>
          </w:tcPr>
          <w:p>
            <w:r>
              <w:rPr>
                <w:sz w:val="20"/>
              </w:rPr>
              <w:t>5</w:t>
            </w:r>
          </w:p>
        </w:tc>
        <w:tc>
          <w:tcPr>
            <w:tcW w:type="dxa" w:w="1728"/>
          </w:tcPr>
          <w:p>
            <w:r>
              <w:rPr>
                <w:sz w:val="20"/>
              </w:rPr>
              <w:t>@rtResolutionX</w:t>
            </w:r>
          </w:p>
        </w:tc>
        <w:tc>
          <w:tcPr>
            <w:tcW w:type="dxa" w:w="1728"/>
          </w:tcPr>
          <w:p>
            <w:r>
              <w:rPr>
                <w:sz w:val="20"/>
              </w:rPr>
              <w:t>int</w:t>
            </w:r>
          </w:p>
        </w:tc>
        <w:tc>
          <w:tcPr>
            <w:tcW w:type="dxa" w:w="1728"/>
          </w:tcPr>
          <w:p>
            <w:r>
              <w:rPr>
                <w:sz w:val="20"/>
              </w:rPr>
              <w:t>INPUT</w:t>
            </w:r>
          </w:p>
        </w:tc>
        <w:tc>
          <w:tcPr>
            <w:tcW w:type="dxa" w:w="1728"/>
          </w:tcPr>
          <w:p>
            <w:r>
              <w:rPr>
                <w:sz w:val="20"/>
              </w:rPr>
              <w:t>rt Resolution X parameter</w:t>
            </w:r>
          </w:p>
        </w:tc>
      </w:tr>
      <w:tr>
        <w:tc>
          <w:tcPr>
            <w:tcW w:type="dxa" w:w="1728"/>
            <w:shd w:fill="F5F5F5" w:val="clear"/>
          </w:tcPr>
          <w:p>
            <w:r>
              <w:rPr>
                <w:sz w:val="20"/>
              </w:rPr>
              <w:t>6</w:t>
            </w:r>
          </w:p>
        </w:tc>
        <w:tc>
          <w:tcPr>
            <w:tcW w:type="dxa" w:w="1728"/>
            <w:shd w:fill="F5F5F5" w:val="clear"/>
          </w:tcPr>
          <w:p>
            <w:r>
              <w:rPr>
                <w:sz w:val="20"/>
              </w:rPr>
              <w:t>@rtResolutionY</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rt Resolution Y parameter</w:t>
            </w:r>
          </w:p>
        </w:tc>
      </w:tr>
    </w:tbl>
    <w:p/>
    <w:p>
      <w:pPr>
        <w:pStyle w:val="Heading3"/>
      </w:pPr>
      <w:r>
        <w:t>Definition</w:t>
      </w:r>
    </w:p>
    <w:p>
      <w:pPr>
        <w:pStyle w:val="Code"/>
      </w:pPr>
      <w:r>
        <w:rPr>
          <w:rFonts w:ascii="Consolas" w:hAnsi="Consolas"/>
          <w:sz w:val="18"/>
        </w:rPr>
        <w:t>CREATE   PROCEDURE [dbo].[sp_AttemptLogin] @rtDistrictCode char(2), @rtCometId varchar(50), @rtUserName varchar(50), @rtPassword varchar(100), @rtResolutionX int, @rtResolutionY int AS</w:t>
      </w:r>
    </w:p>
    <w:p>
      <w:pPr>
        <w:pStyle w:val="Code"/>
      </w:pPr>
      <w:r>
        <w:rPr>
          <w:rFonts w:ascii="Consolas" w:hAnsi="Consolas"/>
          <w:sz w:val="18"/>
        </w:rPr>
        <w:t xml:space="preserve"> </w:t>
      </w:r>
    </w:p>
    <w:p>
      <w:pPr>
        <w:pStyle w:val="Code"/>
      </w:pPr>
      <w:r>
        <w:rPr>
          <w:rFonts w:ascii="Consolas" w:hAnsi="Consolas"/>
          <w:sz w:val="18"/>
        </w:rPr>
        <w:t>declare @tempSessionId int,</w:t>
      </w:r>
    </w:p>
    <w:p>
      <w:pPr>
        <w:pStyle w:val="Code"/>
      </w:pPr>
      <w:r>
        <w:rPr>
          <w:rFonts w:ascii="Consolas" w:hAnsi="Consolas"/>
          <w:sz w:val="18"/>
        </w:rPr>
        <w:t xml:space="preserve"> </w:t>
      </w:r>
    </w:p>
    <w:p>
      <w:pPr>
        <w:pStyle w:val="Code"/>
      </w:pPr>
      <w:r>
        <w:rPr>
          <w:rFonts w:ascii="Consolas" w:hAnsi="Consolas"/>
          <w:sz w:val="18"/>
        </w:rPr>
        <w:t xml:space="preserve">        @tempBudgetId int,</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@tempBudgetId = BudgetId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(select max(SessionId)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dbo.Users on dbo.Users.UserId = SessionTable.UserId</w:t>
      </w:r>
    </w:p>
    <w:p>
      <w:pPr>
        <w:pStyle w:val="Code"/>
      </w:pPr>
      <w:r>
        <w:rPr>
          <w:rFonts w:ascii="Consolas" w:hAnsi="Consolas"/>
          <w:sz w:val="18"/>
        </w:rPr>
        <w:t xml:space="preserve"> </w:t>
      </w:r>
    </w:p>
    <w:p>
      <w:pPr>
        <w:pStyle w:val="Code"/>
      </w:pPr>
      <w:r>
        <w:rPr>
          <w:rFonts w:ascii="Consolas" w:hAnsi="Consolas"/>
          <w:sz w:val="18"/>
        </w:rPr>
        <w:t xml:space="preserve">                      JOIN dbo.School on dbo.School.SchoolId = dbo.Users.SchoolId</w:t>
      </w:r>
    </w:p>
    <w:p>
      <w:pPr>
        <w:pStyle w:val="Code"/>
      </w:pPr>
      <w:r>
        <w:rPr>
          <w:rFonts w:ascii="Consolas" w:hAnsi="Consolas"/>
          <w:sz w:val="18"/>
        </w:rPr>
        <w:t xml:space="preserve"> </w:t>
      </w:r>
    </w:p>
    <w:p>
      <w:pPr>
        <w:pStyle w:val="Code"/>
      </w:pPr>
      <w:r>
        <w:rPr>
          <w:rFonts w:ascii="Consolas" w:hAnsi="Consolas"/>
          <w:sz w:val="18"/>
        </w:rPr>
        <w:t xml:space="preserve">                      JOIN dbo.District on dbo.District.DistrictId = dbo.School.DistrictId</w:t>
      </w:r>
    </w:p>
    <w:p>
      <w:pPr>
        <w:pStyle w:val="Code"/>
      </w:pPr>
      <w:r>
        <w:rPr>
          <w:rFonts w:ascii="Consolas" w:hAnsi="Consolas"/>
          <w:sz w:val="18"/>
        </w:rPr>
        <w:t xml:space="preserve"> </w:t>
      </w:r>
    </w:p>
    <w:p>
      <w:pPr>
        <w:pStyle w:val="Code"/>
      </w:pPr>
      <w:r>
        <w:rPr>
          <w:rFonts w:ascii="Consolas" w:hAnsi="Consolas"/>
          <w:sz w:val="18"/>
        </w:rPr>
        <w:t xml:space="preserve">                     WHERE dbo.District.DistrictCode = @rtDistrictCode</w:t>
      </w:r>
    </w:p>
    <w:p>
      <w:pPr>
        <w:pStyle w:val="Code"/>
      </w:pPr>
      <w:r>
        <w:rPr>
          <w:rFonts w:ascii="Consolas" w:hAnsi="Consolas"/>
          <w:sz w:val="18"/>
        </w:rPr>
        <w:t xml:space="preserve"> </w:t>
      </w:r>
    </w:p>
    <w:p>
      <w:pPr>
        <w:pStyle w:val="Code"/>
      </w:pPr>
      <w:r>
        <w:rPr>
          <w:rFonts w:ascii="Consolas" w:hAnsi="Consolas"/>
          <w:sz w:val="18"/>
        </w:rPr>
        <w:t xml:space="preserve">                       AND dbo.Users.CometId = convert(int,@rtCometId)</w:t>
      </w:r>
    </w:p>
    <w:p>
      <w:pPr>
        <w:pStyle w:val="Code"/>
      </w:pPr>
      <w:r>
        <w:rPr>
          <w:rFonts w:ascii="Consolas" w:hAnsi="Consolas"/>
          <w:sz w:val="18"/>
        </w:rPr>
        <w:t xml:space="preserve"> </w:t>
      </w:r>
    </w:p>
    <w:p>
      <w:pPr>
        <w:pStyle w:val="Code"/>
      </w:pPr>
      <w:r>
        <w:rPr>
          <w:rFonts w:ascii="Consolas" w:hAnsi="Consolas"/>
          <w:sz w:val="18"/>
        </w:rPr>
        <w:t xml:space="preserve">                       AND dbo.Users.UserName = @rtUserName</w:t>
      </w:r>
    </w:p>
    <w:p>
      <w:pPr>
        <w:pStyle w:val="Code"/>
      </w:pPr>
      <w:r>
        <w:rPr>
          <w:rFonts w:ascii="Consolas" w:hAnsi="Consolas"/>
          <w:sz w:val="18"/>
        </w:rPr>
        <w:t xml:space="preserve"> </w:t>
      </w:r>
    </w:p>
    <w:p>
      <w:pPr>
        <w:pStyle w:val="Code"/>
      </w:pPr>
      <w:r>
        <w:rPr>
          <w:rFonts w:ascii="Consolas" w:hAnsi="Consolas"/>
          <w:sz w:val="18"/>
        </w:rPr>
        <w:t xml:space="preserve">                       AND dbo.Users.Password = @rtPassword)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@tempBudgetId = MAX(Budgets.BudgetId)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dbo.District on dbo.District.DistrictId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dbo.District.DistrictCode = @rtDistrictCode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SessionTable (UserId, SchoolId, DistrictId, BudgetId, CSRepId, RepUserId, ApprovalLevel, Attention, ResolutionX, ResolutionY, ReqMode, AllowIncidentals)</w:t>
      </w:r>
    </w:p>
    <w:p>
      <w:pPr>
        <w:pStyle w:val="Code"/>
      </w:pPr>
      <w:r>
        <w:rPr>
          <w:rFonts w:ascii="Consolas" w:hAnsi="Consolas"/>
          <w:sz w:val="18"/>
        </w:rPr>
        <w:t xml:space="preserve"> </w:t>
      </w:r>
    </w:p>
    <w:p>
      <w:pPr>
        <w:pStyle w:val="Code"/>
      </w:pPr>
      <w:r>
        <w:rPr>
          <w:rFonts w:ascii="Consolas" w:hAnsi="Consolas"/>
          <w:sz w:val="18"/>
        </w:rPr>
        <w:t>SELECT dbo.Users.UserId, dbo.School.SchoolId, dbo.District.DistrictId, @tempBudgetId, CSRep.CSRepId, CSRep.UserId, Users.ApprovalLevel, Users.Attention, @rtResolutionX, @rtResolutionY, 1, Users.AllowIncidentals</w:t>
      </w:r>
    </w:p>
    <w:p>
      <w:pPr>
        <w:pStyle w:val="Code"/>
      </w:pPr>
      <w:r>
        <w:rPr>
          <w:rFonts w:ascii="Consolas" w:hAnsi="Consolas"/>
          <w:sz w:val="18"/>
        </w:rPr>
        <w:t xml:space="preserve"> </w:t>
      </w:r>
    </w:p>
    <w:p>
      <w:pPr>
        <w:pStyle w:val="Code"/>
      </w:pPr>
      <w:r>
        <w:rPr>
          <w:rFonts w:ascii="Consolas" w:hAnsi="Consolas"/>
          <w:sz w:val="18"/>
        </w:rPr>
        <w:t xml:space="preserve">  FROM dbo.Users    </w:t>
      </w:r>
    </w:p>
    <w:p>
      <w:pPr>
        <w:pStyle w:val="Code"/>
      </w:pPr>
      <w:r>
        <w:rPr>
          <w:rFonts w:ascii="Consolas" w:hAnsi="Consolas"/>
          <w:sz w:val="18"/>
        </w:rPr>
        <w:t xml:space="preserve"> </w:t>
      </w:r>
    </w:p>
    <w:p>
      <w:pPr>
        <w:pStyle w:val="Code"/>
      </w:pPr>
      <w:r>
        <w:rPr>
          <w:rFonts w:ascii="Consolas" w:hAnsi="Consolas"/>
          <w:sz w:val="18"/>
        </w:rPr>
        <w:t xml:space="preserve">  JOIN dbo.School on dbo.School.SchoolId = dbo.Users.SchoolId</w:t>
      </w:r>
    </w:p>
    <w:p>
      <w:pPr>
        <w:pStyle w:val="Code"/>
      </w:pPr>
      <w:r>
        <w:rPr>
          <w:rFonts w:ascii="Consolas" w:hAnsi="Consolas"/>
          <w:sz w:val="18"/>
        </w:rPr>
        <w:t xml:space="preserve"> </w:t>
      </w:r>
    </w:p>
    <w:p>
      <w:pPr>
        <w:pStyle w:val="Code"/>
      </w:pPr>
      <w:r>
        <w:rPr>
          <w:rFonts w:ascii="Consolas" w:hAnsi="Consolas"/>
          <w:sz w:val="18"/>
        </w:rPr>
        <w:t xml:space="preserve">                 and dbo.School.Active = 1</w:t>
      </w:r>
    </w:p>
    <w:p>
      <w:pPr>
        <w:pStyle w:val="Code"/>
      </w:pPr>
      <w:r>
        <w:rPr>
          <w:rFonts w:ascii="Consolas" w:hAnsi="Consolas"/>
          <w:sz w:val="18"/>
        </w:rPr>
        <w:t xml:space="preserve"> </w:t>
      </w:r>
    </w:p>
    <w:p>
      <w:pPr>
        <w:pStyle w:val="Code"/>
      </w:pPr>
      <w:r>
        <w:rPr>
          <w:rFonts w:ascii="Consolas" w:hAnsi="Consolas"/>
          <w:sz w:val="18"/>
        </w:rPr>
        <w:t xml:space="preserve">  JOIN dbo.District on dbo.District.DistrictId = dbo.School.DistrictId</w:t>
      </w:r>
    </w:p>
    <w:p>
      <w:pPr>
        <w:pStyle w:val="Code"/>
      </w:pPr>
      <w:r>
        <w:rPr>
          <w:rFonts w:ascii="Consolas" w:hAnsi="Consolas"/>
          <w:sz w:val="18"/>
        </w:rPr>
        <w:t xml:space="preserve"> </w:t>
      </w:r>
    </w:p>
    <w:p>
      <w:pPr>
        <w:pStyle w:val="Code"/>
      </w:pPr>
      <w:r>
        <w:rPr>
          <w:rFonts w:ascii="Consolas" w:hAnsi="Consolas"/>
          <w:sz w:val="18"/>
        </w:rPr>
        <w:t xml:space="preserve">                   and dbo.District.Active = 1</w:t>
      </w:r>
    </w:p>
    <w:p>
      <w:pPr>
        <w:pStyle w:val="Code"/>
      </w:pPr>
      <w:r>
        <w:rPr>
          <w:rFonts w:ascii="Consolas" w:hAnsi="Consolas"/>
          <w:sz w:val="18"/>
        </w:rPr>
        <w:t xml:space="preserve"> </w:t>
      </w:r>
    </w:p>
    <w:p>
      <w:pPr>
        <w:pStyle w:val="Code"/>
      </w:pPr>
      <w:r>
        <w:rPr>
          <w:rFonts w:ascii="Consolas" w:hAnsi="Consolas"/>
          <w:sz w:val="18"/>
        </w:rPr>
        <w:t xml:space="preserve">                   and isnull(dbo.District.DisableLogins,0) = 0</w:t>
      </w:r>
    </w:p>
    <w:p>
      <w:pPr>
        <w:pStyle w:val="Code"/>
      </w:pPr>
      <w:r>
        <w:rPr>
          <w:rFonts w:ascii="Consolas" w:hAnsi="Consolas"/>
          <w:sz w:val="18"/>
        </w:rPr>
        <w:t xml:space="preserve"> </w:t>
      </w:r>
    </w:p>
    <w:p>
      <w:pPr>
        <w:pStyle w:val="Code"/>
      </w:pPr>
      <w:r>
        <w:rPr>
          <w:rFonts w:ascii="Consolas" w:hAnsi="Consolas"/>
          <w:sz w:val="18"/>
        </w:rPr>
        <w:t xml:space="preserve">  left outer JOIN CSRep on CSRep.UserId = Users.UserId</w:t>
      </w:r>
    </w:p>
    <w:p>
      <w:pPr>
        <w:pStyle w:val="Code"/>
      </w:pPr>
      <w:r>
        <w:rPr>
          <w:rFonts w:ascii="Consolas" w:hAnsi="Consolas"/>
          <w:sz w:val="18"/>
        </w:rPr>
        <w:t xml:space="preserve"> </w:t>
      </w:r>
    </w:p>
    <w:p>
      <w:pPr>
        <w:pStyle w:val="Code"/>
      </w:pPr>
      <w:r>
        <w:rPr>
          <w:rFonts w:ascii="Consolas" w:hAnsi="Consolas"/>
          <w:sz w:val="18"/>
        </w:rPr>
        <w:t xml:space="preserve"> WHERE dbo.District.DistrictCode = @rtDistrictCode</w:t>
      </w:r>
    </w:p>
    <w:p>
      <w:pPr>
        <w:pStyle w:val="Code"/>
      </w:pPr>
      <w:r>
        <w:rPr>
          <w:rFonts w:ascii="Consolas" w:hAnsi="Consolas"/>
          <w:sz w:val="18"/>
        </w:rPr>
        <w:t xml:space="preserve"> </w:t>
      </w:r>
    </w:p>
    <w:p>
      <w:pPr>
        <w:pStyle w:val="Code"/>
      </w:pPr>
      <w:r>
        <w:rPr>
          <w:rFonts w:ascii="Consolas" w:hAnsi="Consolas"/>
          <w:sz w:val="18"/>
        </w:rPr>
        <w:t xml:space="preserve">   AND dbo.Users.CometId = convert(int,@rtCometId)</w:t>
      </w:r>
    </w:p>
    <w:p>
      <w:pPr>
        <w:pStyle w:val="Code"/>
      </w:pPr>
      <w:r>
        <w:rPr>
          <w:rFonts w:ascii="Consolas" w:hAnsi="Consolas"/>
          <w:sz w:val="18"/>
        </w:rPr>
        <w:t xml:space="preserve"> </w:t>
      </w:r>
    </w:p>
    <w:p>
      <w:pPr>
        <w:pStyle w:val="Code"/>
      </w:pPr>
      <w:r>
        <w:rPr>
          <w:rFonts w:ascii="Consolas" w:hAnsi="Consolas"/>
          <w:sz w:val="18"/>
        </w:rPr>
        <w:t xml:space="preserve">   AND dbo.Users.UserName = @rtUserName</w:t>
      </w:r>
    </w:p>
    <w:p>
      <w:pPr>
        <w:pStyle w:val="Code"/>
      </w:pPr>
      <w:r>
        <w:rPr>
          <w:rFonts w:ascii="Consolas" w:hAnsi="Consolas"/>
          <w:sz w:val="18"/>
        </w:rPr>
        <w:t xml:space="preserve"> </w:t>
      </w:r>
    </w:p>
    <w:p>
      <w:pPr>
        <w:pStyle w:val="Code"/>
      </w:pPr>
      <w:r>
        <w:rPr>
          <w:rFonts w:ascii="Consolas" w:hAnsi="Consolas"/>
          <w:sz w:val="18"/>
        </w:rPr>
        <w:t xml:space="preserve">   AND dbo.Users.Password = @rtPassword</w:t>
      </w:r>
    </w:p>
    <w:p>
      <w:pPr>
        <w:pStyle w:val="Code"/>
      </w:pPr>
      <w:r>
        <w:rPr>
          <w:rFonts w:ascii="Consolas" w:hAnsi="Consolas"/>
          <w:sz w:val="18"/>
        </w:rPr>
        <w:t xml:space="preserve"> </w:t>
      </w:r>
    </w:p>
    <w:p>
      <w:pPr>
        <w:pStyle w:val="Code"/>
      </w:pPr>
      <w:r>
        <w:rPr>
          <w:rFonts w:ascii="Consolas" w:hAnsi="Consolas"/>
          <w:sz w:val="18"/>
        </w:rPr>
        <w:t xml:space="preserve">   and dbo.Users.Active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@tempSessionId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sp_SetDistrictAndBudgetYear @tempSessionId, 0, 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@tempSessionId as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Heading2"/>
      </w:pPr>
      <w:r>
        <w:t>sp_AwardBid {sp-dbo-sp-awardbid}</w:t>
      </w:r>
    </w:p>
    <w:p>
      <w:r>
        <w:t>&gt; Award processing procedure for 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2002-06-13 17:37:16.590000</w:t>
            </w:r>
          </w:p>
        </w:tc>
      </w:tr>
      <w:tr>
        <w:tc>
          <w:tcPr>
            <w:tcW w:type="dxa" w:w="4320"/>
          </w:tcPr>
          <w:p>
            <w:r>
              <w:rPr>
                <w:sz w:val="20"/>
              </w:rPr>
              <w:t>**Modified**</w:t>
            </w:r>
          </w:p>
        </w:tc>
        <w:tc>
          <w:tcPr>
            <w:tcW w:type="dxa" w:w="4320"/>
          </w:tcPr>
          <w:p>
            <w:r>
              <w:rPr>
                <w:sz w:val="20"/>
              </w:rPr>
              <w:t>2015-11-24 23:37:27.310000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@pBidId</w:t>
            </w:r>
          </w:p>
        </w:tc>
        <w:tc>
          <w:tcPr>
            <w:tcW w:type="dxa" w:w="1728"/>
          </w:tcPr>
          <w:p>
            <w:r>
              <w:rPr>
                <w:sz w:val="20"/>
              </w:rPr>
              <w:t>int</w:t>
            </w:r>
          </w:p>
        </w:tc>
        <w:tc>
          <w:tcPr>
            <w:tcW w:type="dxa" w:w="1728"/>
          </w:tcPr>
          <w:p>
            <w:r>
              <w:rPr>
                <w:sz w:val="20"/>
              </w:rPr>
              <w:t>INPUT</w:t>
            </w:r>
          </w:p>
        </w:tc>
        <w:tc>
          <w:tcPr>
            <w:tcW w:type="dxa" w:w="1728"/>
          </w:tcPr>
          <w:p>
            <w:r>
              <w:rPr>
                <w:sz w:val="20"/>
              </w:rPr>
              <w:t>p Bid identifier</w:t>
            </w:r>
          </w:p>
        </w:tc>
      </w:tr>
    </w:tbl>
    <w:p/>
    <w:p>
      <w:pPr>
        <w:pStyle w:val="Heading3"/>
      </w:pPr>
      <w:r>
        <w:t>Definition</w:t>
      </w:r>
    </w:p>
    <w:p>
      <w:pPr>
        <w:pStyle w:val="Code"/>
      </w:pPr>
      <w:r>
        <w:rPr>
          <w:rFonts w:ascii="Consolas" w:hAnsi="Consolas"/>
          <w:sz w:val="18"/>
        </w:rPr>
        <w:t>CREATE procedure [dbo].[sp_AwardBid] @pBidId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@AwardId int,</w:t>
      </w:r>
    </w:p>
    <w:p>
      <w:pPr>
        <w:pStyle w:val="Code"/>
      </w:pPr>
      <w:r>
        <w:rPr>
          <w:rFonts w:ascii="Consolas" w:hAnsi="Consolas"/>
          <w:sz w:val="18"/>
        </w:rPr>
        <w:t xml:space="preserve"> </w:t>
      </w:r>
    </w:p>
    <w:p>
      <w:pPr>
        <w:pStyle w:val="Code"/>
      </w:pPr>
      <w:r>
        <w:rPr>
          <w:rFonts w:ascii="Consolas" w:hAnsi="Consolas"/>
          <w:sz w:val="18"/>
        </w:rPr>
        <w:tab/>
        <w:t>@ItemsBid int,</w:t>
      </w:r>
    </w:p>
    <w:p>
      <w:pPr>
        <w:pStyle w:val="Code"/>
      </w:pPr>
      <w:r>
        <w:rPr>
          <w:rFonts w:ascii="Consolas" w:hAnsi="Consolas"/>
          <w:sz w:val="18"/>
        </w:rPr>
        <w:t xml:space="preserve"> </w:t>
      </w:r>
    </w:p>
    <w:p>
      <w:pPr>
        <w:pStyle w:val="Code"/>
      </w:pPr>
      <w:r>
        <w:rPr>
          <w:rFonts w:ascii="Consolas" w:hAnsi="Consolas"/>
          <w:sz w:val="18"/>
        </w:rPr>
        <w:tab/>
        <w:t>@AmountBid money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@ItemsBid = count(*),</w:t>
      </w:r>
    </w:p>
    <w:p>
      <w:pPr>
        <w:pStyle w:val="Code"/>
      </w:pPr>
      <w:r>
        <w:rPr>
          <w:rFonts w:ascii="Consolas" w:hAnsi="Consolas"/>
          <w:sz w:val="18"/>
        </w:rPr>
        <w:t xml:space="preserve"> </w:t>
      </w:r>
    </w:p>
    <w:p>
      <w:pPr>
        <w:pStyle w:val="Code"/>
      </w:pPr>
      <w:r>
        <w:rPr>
          <w:rFonts w:ascii="Consolas" w:hAnsi="Consolas"/>
          <w:sz w:val="18"/>
        </w:rPr>
        <w:t xml:space="preserve">       @AmountBid = sum(isnull(BidQuantity,0) * isnull(Price,0))</w:t>
      </w:r>
    </w:p>
    <w:p>
      <w:pPr>
        <w:pStyle w:val="Code"/>
      </w:pPr>
      <w:r>
        <w:rPr>
          <w:rFonts w:ascii="Consolas" w:hAnsi="Consolas"/>
          <w:sz w:val="18"/>
        </w:rPr>
        <w:t xml:space="preserve"> </w:t>
      </w:r>
    </w:p>
    <w:p>
      <w:pPr>
        <w:pStyle w:val="Code"/>
      </w:pPr>
      <w:r>
        <w:rPr>
          <w:rFonts w:ascii="Consolas" w:hAnsi="Consolas"/>
          <w:sz w:val="18"/>
        </w:rPr>
        <w:t xml:space="preserve">  from BidItems</w:t>
      </w:r>
    </w:p>
    <w:p>
      <w:pPr>
        <w:pStyle w:val="Code"/>
      </w:pPr>
      <w:r>
        <w:rPr>
          <w:rFonts w:ascii="Consolas" w:hAnsi="Consolas"/>
          <w:sz w:val="18"/>
        </w:rPr>
        <w:t xml:space="preserve"> </w:t>
      </w:r>
    </w:p>
    <w:p>
      <w:pPr>
        <w:pStyle w:val="Code"/>
      </w:pPr>
      <w:r>
        <w:rPr>
          <w:rFonts w:ascii="Consolas" w:hAnsi="Consolas"/>
          <w:sz w:val="18"/>
        </w:rPr>
        <w:t xml:space="preserve"> where BidId = @pBidId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Existing Award</w:t>
      </w:r>
    </w:p>
    <w:p>
      <w:pPr>
        <w:pStyle w:val="Code"/>
      </w:pPr>
      <w:r>
        <w:rPr>
          <w:rFonts w:ascii="Consolas" w:hAnsi="Consolas"/>
          <w:sz w:val="18"/>
        </w:rPr>
        <w:t xml:space="preserve"> </w:t>
      </w:r>
    </w:p>
    <w:p>
      <w:pPr>
        <w:pStyle w:val="Code"/>
      </w:pPr>
      <w:r>
        <w:rPr>
          <w:rFonts w:ascii="Consolas" w:hAnsi="Consolas"/>
          <w:sz w:val="18"/>
        </w:rPr>
        <w:t>select @AwardId = AwardId</w:t>
      </w:r>
    </w:p>
    <w:p>
      <w:pPr>
        <w:pStyle w:val="Code"/>
      </w:pPr>
      <w:r>
        <w:rPr>
          <w:rFonts w:ascii="Consolas" w:hAnsi="Consolas"/>
          <w:sz w:val="18"/>
        </w:rPr>
        <w:t xml:space="preserve"> </w:t>
      </w:r>
    </w:p>
    <w:p>
      <w:pPr>
        <w:pStyle w:val="Code"/>
      </w:pPr>
      <w:r>
        <w:rPr>
          <w:rFonts w:ascii="Consolas" w:hAnsi="Consolas"/>
          <w:sz w:val="18"/>
        </w:rPr>
        <w:t xml:space="preserve">  from Awards</w:t>
      </w:r>
    </w:p>
    <w:p>
      <w:pPr>
        <w:pStyle w:val="Code"/>
      </w:pPr>
      <w:r>
        <w:rPr>
          <w:rFonts w:ascii="Consolas" w:hAnsi="Consolas"/>
          <w:sz w:val="18"/>
        </w:rPr>
        <w:t xml:space="preserve"> </w:t>
      </w:r>
    </w:p>
    <w:p>
      <w:pPr>
        <w:pStyle w:val="Code"/>
      </w:pPr>
      <w:r>
        <w:rPr>
          <w:rFonts w:ascii="Consolas" w:hAnsi="Consolas"/>
          <w:sz w:val="18"/>
        </w:rPr>
        <w:t xml:space="preserve"> where BidId = @pBidId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Create Award</w:t>
      </w:r>
    </w:p>
    <w:p>
      <w:pPr>
        <w:pStyle w:val="Code"/>
      </w:pPr>
      <w:r>
        <w:rPr>
          <w:rFonts w:ascii="Consolas" w:hAnsi="Consolas"/>
          <w:sz w:val="18"/>
        </w:rPr>
        <w:t xml:space="preserve"> </w:t>
      </w:r>
    </w:p>
    <w:p>
      <w:pPr>
        <w:pStyle w:val="Code"/>
      </w:pPr>
      <w:r>
        <w:rPr>
          <w:rFonts w:ascii="Consolas" w:hAnsi="Consolas"/>
          <w:sz w:val="18"/>
        </w:rPr>
        <w:t xml:space="preserve">  insert Awards (Active, BidId, VendorId, PricePlanId, CategoryId, VendorBidNumber, Description, CatalogId, ItemsBid, AmountBid)</w:t>
      </w:r>
    </w:p>
    <w:p>
      <w:pPr>
        <w:pStyle w:val="Code"/>
      </w:pPr>
      <w:r>
        <w:rPr>
          <w:rFonts w:ascii="Consolas" w:hAnsi="Consolas"/>
          <w:sz w:val="18"/>
        </w:rPr>
        <w:t xml:space="preserve"> </w:t>
      </w:r>
    </w:p>
    <w:p>
      <w:pPr>
        <w:pStyle w:val="Code"/>
      </w:pPr>
      <w:r>
        <w:rPr>
          <w:rFonts w:ascii="Consolas" w:hAnsi="Consolas"/>
          <w:sz w:val="18"/>
        </w:rPr>
        <w:t xml:space="preserve">    select 1, BidId, VendorId, PricePlanId, CategoryId, VendorBidNumber, Name, CatalogId, @ItemsBid, @AmountBid</w:t>
      </w:r>
    </w:p>
    <w:p>
      <w:pPr>
        <w:pStyle w:val="Code"/>
      </w:pPr>
      <w:r>
        <w:rPr>
          <w:rFonts w:ascii="Consolas" w:hAnsi="Consolas"/>
          <w:sz w:val="18"/>
        </w:rPr>
        <w:t xml:space="preserve"> </w:t>
      </w:r>
    </w:p>
    <w:p>
      <w:pPr>
        <w:pStyle w:val="Code"/>
      </w:pPr>
      <w:r>
        <w:rPr>
          <w:rFonts w:ascii="Consolas" w:hAnsi="Consolas"/>
          <w:sz w:val="18"/>
        </w:rPr>
        <w:t xml:space="preserve">      from Bids</w:t>
      </w:r>
    </w:p>
    <w:p>
      <w:pPr>
        <w:pStyle w:val="Code"/>
      </w:pPr>
      <w:r>
        <w:rPr>
          <w:rFonts w:ascii="Consolas" w:hAnsi="Consolas"/>
          <w:sz w:val="18"/>
        </w:rPr>
        <w:t xml:space="preserve"> </w:t>
      </w:r>
    </w:p>
    <w:p>
      <w:pPr>
        <w:pStyle w:val="Code"/>
      </w:pPr>
      <w:r>
        <w:rPr>
          <w:rFonts w:ascii="Consolas" w:hAnsi="Consolas"/>
          <w:sz w:val="18"/>
        </w:rPr>
        <w:t xml:space="preserve">     where BidId = @pBidId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@AwardId = Scope_Identity() --DCH 11/24/2015 @@IDENTITY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Award Items</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AwardId = @AwardId</w:t>
      </w:r>
    </w:p>
    <w:p>
      <w:pPr>
        <w:pStyle w:val="Code"/>
      </w:pPr>
      <w:r>
        <w:rPr>
          <w:rFonts w:ascii="Consolas" w:hAnsi="Consolas"/>
          <w:sz w:val="18"/>
        </w:rPr>
        <w:t xml:space="preserve"> </w:t>
      </w:r>
    </w:p>
    <w:p>
      <w:pPr>
        <w:pStyle w:val="Code"/>
      </w:pPr>
      <w:r>
        <w:rPr>
          <w:rFonts w:ascii="Consolas" w:hAnsi="Consolas"/>
          <w:sz w:val="18"/>
        </w:rPr>
        <w:t xml:space="preserve">  where BidId = @pBidId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District Vendor Entry if Needed</w:t>
      </w:r>
    </w:p>
    <w:p>
      <w:pPr>
        <w:pStyle w:val="Code"/>
      </w:pPr>
      <w:r>
        <w:rPr>
          <w:rFonts w:ascii="Consolas" w:hAnsi="Consolas"/>
          <w:sz w:val="18"/>
        </w:rPr>
        <w:t xml:space="preserve"> </w:t>
      </w:r>
    </w:p>
    <w:p>
      <w:pPr>
        <w:pStyle w:val="Code"/>
      </w:pPr>
      <w:r>
        <w:rPr>
          <w:rFonts w:ascii="Consolas" w:hAnsi="Consolas"/>
          <w:sz w:val="18"/>
        </w:rPr>
        <w:t>insert DistrictVendor (Active, DistrictId, VendorId)</w:t>
      </w:r>
    </w:p>
    <w:p>
      <w:pPr>
        <w:pStyle w:val="Code"/>
      </w:pPr>
      <w:r>
        <w:rPr>
          <w:rFonts w:ascii="Consolas" w:hAnsi="Consolas"/>
          <w:sz w:val="18"/>
        </w:rPr>
        <w:t xml:space="preserve"> </w:t>
      </w:r>
    </w:p>
    <w:p>
      <w:pPr>
        <w:pStyle w:val="Code"/>
      </w:pPr>
      <w:r>
        <w:rPr>
          <w:rFonts w:ascii="Consolas" w:hAnsi="Consolas"/>
          <w:sz w:val="18"/>
        </w:rPr>
        <w:t xml:space="preserve">  select 1, Bids.DistrictId, Awards.VendorId</w:t>
      </w:r>
    </w:p>
    <w:p>
      <w:pPr>
        <w:pStyle w:val="Code"/>
      </w:pPr>
      <w:r>
        <w:rPr>
          <w:rFonts w:ascii="Consolas" w:hAnsi="Consolas"/>
          <w:sz w:val="18"/>
        </w:rPr>
        <w:t xml:space="preserve"> </w:t>
      </w:r>
    </w:p>
    <w:p>
      <w:pPr>
        <w:pStyle w:val="Code"/>
      </w:pPr>
      <w:r>
        <w:rPr>
          <w:rFonts w:ascii="Consolas" w:hAnsi="Consolas"/>
          <w:sz w:val="18"/>
        </w:rPr>
        <w:t xml:space="preserve">    from Awards</w:t>
      </w:r>
    </w:p>
    <w:p>
      <w:pPr>
        <w:pStyle w:val="Code"/>
      </w:pPr>
      <w:r>
        <w:rPr>
          <w:rFonts w:ascii="Consolas" w:hAnsi="Consolas"/>
          <w:sz w:val="18"/>
        </w:rPr>
        <w:t xml:space="preserve"> </w:t>
      </w:r>
    </w:p>
    <w:p>
      <w:pPr>
        <w:pStyle w:val="Code"/>
      </w:pPr>
      <w:r>
        <w:rPr>
          <w:rFonts w:ascii="Consolas" w:hAnsi="Consolas"/>
          <w:sz w:val="18"/>
        </w:rPr>
        <w:t xml:space="preserve">    join Bids on Bids.BidId = Awards.BidId</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DistrictVendor.DistrictId = Bids.DistrictId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Awards.VendorId</w:t>
      </w:r>
    </w:p>
    <w:p>
      <w:pPr>
        <w:pStyle w:val="Code"/>
      </w:pPr>
      <w:r>
        <w:rPr>
          <w:rFonts w:ascii="Consolas" w:hAnsi="Consolas"/>
          <w:sz w:val="18"/>
        </w:rPr>
        <w:t xml:space="preserve"> </w:t>
      </w:r>
    </w:p>
    <w:p>
      <w:pPr>
        <w:pStyle w:val="Code"/>
      </w:pPr>
      <w:r>
        <w:rPr>
          <w:rFonts w:ascii="Consolas" w:hAnsi="Consolas"/>
          <w:sz w:val="18"/>
        </w:rPr>
        <w:t xml:space="preserve">   where Awards.Active = 1</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and DistrictVendor.DistrictVendorId is null</w:t>
      </w:r>
    </w:p>
    <w:p>
      <w:pPr>
        <w:pStyle w:val="Code"/>
      </w:pPr>
      <w:r>
        <w:rPr>
          <w:rFonts w:ascii="Consolas" w:hAnsi="Consolas"/>
          <w:sz w:val="18"/>
        </w:rPr>
        <w:t xml:space="preserve"> </w:t>
      </w:r>
    </w:p>
    <w:p>
      <w:pPr>
        <w:pStyle w:val="Code"/>
      </w:pPr>
      <w:r>
        <w:rPr>
          <w:rFonts w:ascii="Consolas" w:hAnsi="Consolas"/>
          <w:sz w:val="18"/>
        </w:rPr>
        <w:t xml:space="preserve">     and Bids.DistrictId is not null</w:t>
      </w:r>
    </w:p>
    <w:p>
      <w:pPr>
        <w:pStyle w:val="Code"/>
      </w:pPr>
      <w:r>
        <w:rPr>
          <w:rFonts w:ascii="Consolas" w:hAnsi="Consolas"/>
          <w:sz w:val="18"/>
        </w:rPr>
        <w:t xml:space="preserve"> </w:t>
      </w:r>
    </w:p>
    <w:p>
      <w:pPr>
        <w:pStyle w:val="Code"/>
      </w:pPr>
      <w:r>
        <w:rPr>
          <w:rFonts w:ascii="Consolas" w:hAnsi="Consolas"/>
          <w:sz w:val="18"/>
        </w:rPr>
        <w:t xml:space="preserve">     and Bids.BidId = @pBidId</w:t>
      </w:r>
    </w:p>
    <w:p>
      <w:pPr>
        <w:pStyle w:val="Code"/>
      </w:pPr>
      <w:r>
        <w:rPr>
          <w:rFonts w:ascii="Consolas" w:hAnsi="Consolas"/>
          <w:sz w:val="18"/>
        </w:rPr>
        <w:t xml:space="preserve"> </w:t>
      </w:r>
    </w:p>
    <w:p>
      <w:pPr>
        <w:pStyle w:val="Code"/>
      </w:pPr>
      <w:r>
        <w:rPr>
          <w:rFonts w:ascii="Consolas" w:hAnsi="Consolas"/>
          <w:sz w:val="18"/>
        </w:rPr>
        <w:t xml:space="preserve">   group by Bids.DistrictId, Awards.VendorId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sp_AwardBidHeader {sp-dbo-sp-awardbidheader}</w:t>
      </w:r>
    </w:p>
    <w:p>
      <w:r>
        <w:t>&gt; Award processing procedure for 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2004-06-09 02:02:01.263000</w:t>
            </w:r>
          </w:p>
        </w:tc>
      </w:tr>
      <w:tr>
        <w:tc>
          <w:tcPr>
            <w:tcW w:type="dxa" w:w="4320"/>
          </w:tcPr>
          <w:p>
            <w:r>
              <w:rPr>
                <w:sz w:val="20"/>
              </w:rPr>
              <w:t>**Modified**</w:t>
            </w:r>
          </w:p>
        </w:tc>
        <w:tc>
          <w:tcPr>
            <w:tcW w:type="dxa" w:w="4320"/>
          </w:tcPr>
          <w:p>
            <w:r>
              <w:rPr>
                <w:sz w:val="20"/>
              </w:rPr>
              <w:t>2025-06-26 12:00:23.160000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--sp_AwardBidHeader 9981</w:t>
      </w:r>
    </w:p>
    <w:p>
      <w:pPr>
        <w:pStyle w:val="Code"/>
      </w:pPr>
      <w:r>
        <w:rPr>
          <w:rFonts w:ascii="Consolas" w:hAnsi="Consolas"/>
          <w:sz w:val="18"/>
        </w:rPr>
        <w:t xml:space="preserve"> </w:t>
      </w:r>
    </w:p>
    <w:p>
      <w:pPr>
        <w:pStyle w:val="Code"/>
      </w:pPr>
      <w:r>
        <w:rPr>
          <w:rFonts w:ascii="Consolas" w:hAnsi="Consolas"/>
          <w:sz w:val="18"/>
        </w:rPr>
        <w:t>--select * from Awardings</w:t>
      </w:r>
    </w:p>
    <w:p>
      <w:pPr>
        <w:pStyle w:val="Code"/>
      </w:pPr>
      <w:r>
        <w:rPr>
          <w:rFonts w:ascii="Consolas" w:hAnsi="Consolas"/>
          <w:sz w:val="18"/>
        </w:rPr>
        <w:t xml:space="preserve"> </w:t>
      </w:r>
    </w:p>
    <w:p>
      <w:pPr>
        <w:pStyle w:val="Code"/>
      </w:pPr>
      <w:r>
        <w:rPr>
          <w:rFonts w:ascii="Consolas" w:hAnsi="Consolas"/>
          <w:sz w:val="18"/>
        </w:rPr>
        <w:t>--select * from DetailNotifications</w:t>
      </w:r>
    </w:p>
    <w:p>
      <w:pPr>
        <w:pStyle w:val="Code"/>
      </w:pPr>
      <w:r>
        <w:rPr>
          <w:rFonts w:ascii="Consolas" w:hAnsi="Consolas"/>
          <w:sz w:val="18"/>
        </w:rPr>
        <w:t xml:space="preserve"> </w:t>
      </w:r>
    </w:p>
    <w:p>
      <w:pPr>
        <w:pStyle w:val="Code"/>
      </w:pPr>
      <w:r>
        <w:rPr>
          <w:rFonts w:ascii="Consolas" w:hAnsi="Consolas"/>
          <w:sz w:val="18"/>
        </w:rPr>
        <w:t>/* exec sp_AwardBidHeader 600 rollback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[dbo].[sp_AwardBidHeader] @pBidHeaderId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test error handler  </w:t>
      </w:r>
    </w:p>
    <w:p>
      <w:pPr>
        <w:pStyle w:val="Code"/>
      </w:pPr>
      <w:r>
        <w:rPr>
          <w:rFonts w:ascii="Consolas" w:hAnsi="Consolas"/>
          <w:sz w:val="18"/>
        </w:rPr>
        <w:t xml:space="preserve"> </w:t>
      </w:r>
    </w:p>
    <w:p>
      <w:pPr>
        <w:pStyle w:val="Code"/>
      </w:pPr>
      <w:r>
        <w:rPr>
          <w:rFonts w:ascii="Consolas" w:hAnsi="Consolas"/>
          <w:sz w:val="18"/>
        </w:rPr>
        <w:t>--SEt @pBidHeaderId = 2200</w:t>
      </w:r>
    </w:p>
    <w:p>
      <w:pPr>
        <w:pStyle w:val="Code"/>
      </w:pPr>
      <w:r>
        <w:rPr>
          <w:rFonts w:ascii="Consolas" w:hAnsi="Consolas"/>
          <w:sz w:val="18"/>
        </w:rPr>
        <w:t xml:space="preserve"> </w:t>
      </w:r>
    </w:p>
    <w:p>
      <w:pPr>
        <w:pStyle w:val="Code"/>
      </w:pPr>
      <w:r>
        <w:rPr>
          <w:rFonts w:ascii="Consolas" w:hAnsi="Consolas"/>
          <w:sz w:val="18"/>
        </w:rPr>
        <w:t>Begin Try</w:t>
      </w:r>
    </w:p>
    <w:p>
      <w:pPr>
        <w:pStyle w:val="Code"/>
      </w:pPr>
      <w:r>
        <w:rPr>
          <w:rFonts w:ascii="Consolas" w:hAnsi="Consolas"/>
          <w:sz w:val="18"/>
        </w:rPr>
        <w:t xml:space="preserve"> </w:t>
      </w:r>
    </w:p>
    <w:p>
      <w:pPr>
        <w:pStyle w:val="Code"/>
      </w:pPr>
      <w:r>
        <w:rPr>
          <w:rFonts w:ascii="Consolas" w:hAnsi="Consolas"/>
          <w:sz w:val="18"/>
        </w:rPr>
        <w:tab/>
        <w:t>Insert Into Awards (AwardId) Values (83)</w:t>
      </w:r>
    </w:p>
    <w:p>
      <w:pPr>
        <w:pStyle w:val="Code"/>
      </w:pPr>
      <w:r>
        <w:rPr>
          <w:rFonts w:ascii="Consolas" w:hAnsi="Consolas"/>
          <w:sz w:val="18"/>
        </w:rPr>
        <w:t xml:space="preserve"> </w:t>
      </w:r>
    </w:p>
    <w:p>
      <w:pPr>
        <w:pStyle w:val="Code"/>
      </w:pPr>
      <w:r>
        <w:rPr>
          <w:rFonts w:ascii="Consolas" w:hAnsi="Consolas"/>
          <w:sz w:val="18"/>
        </w:rPr>
        <w:t>End Try</w:t>
      </w:r>
    </w:p>
    <w:p>
      <w:pPr>
        <w:pStyle w:val="Code"/>
      </w:pPr>
      <w:r>
        <w:rPr>
          <w:rFonts w:ascii="Consolas" w:hAnsi="Consolas"/>
          <w:sz w:val="18"/>
        </w:rPr>
        <w:t xml:space="preserve"> </w:t>
      </w:r>
    </w:p>
    <w:p>
      <w:pPr>
        <w:pStyle w:val="Code"/>
      </w:pPr>
      <w:r>
        <w:rPr>
          <w:rFonts w:ascii="Consolas" w:hAnsi="Consolas"/>
          <w:sz w:val="18"/>
        </w:rPr>
        <w:t>Begin Catch</w:t>
      </w:r>
    </w:p>
    <w:p>
      <w:pPr>
        <w:pStyle w:val="Code"/>
      </w:pPr>
      <w:r>
        <w:rPr>
          <w:rFonts w:ascii="Consolas" w:hAnsi="Consolas"/>
          <w:sz w:val="18"/>
        </w:rPr>
        <w:t xml:space="preserve"> </w:t>
      </w:r>
    </w:p>
    <w:p>
      <w:pPr>
        <w:pStyle w:val="Code"/>
      </w:pPr>
      <w:r>
        <w:rPr>
          <w:rFonts w:ascii="Consolas" w:hAnsi="Consolas"/>
          <w:sz w:val="18"/>
        </w:rPr>
        <w:tab/>
        <w:t>Goto ErrorHandler;</w:t>
      </w:r>
    </w:p>
    <w:p>
      <w:pPr>
        <w:pStyle w:val="Code"/>
      </w:pPr>
      <w:r>
        <w:rPr>
          <w:rFonts w:ascii="Consolas" w:hAnsi="Consolas"/>
          <w:sz w:val="18"/>
        </w:rPr>
        <w:t xml:space="preserve"> </w:t>
      </w:r>
    </w:p>
    <w:p>
      <w:pPr>
        <w:pStyle w:val="Code"/>
      </w:pPr>
      <w:r>
        <w:rPr>
          <w:rFonts w:ascii="Consolas" w:hAnsi="Consolas"/>
          <w:sz w:val="18"/>
        </w:rPr>
        <w:t>End Catch</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@BidType int,</w:t>
      </w:r>
    </w:p>
    <w:p>
      <w:pPr>
        <w:pStyle w:val="Code"/>
      </w:pPr>
      <w:r>
        <w:rPr>
          <w:rFonts w:ascii="Consolas" w:hAnsi="Consolas"/>
          <w:sz w:val="18"/>
        </w:rPr>
        <w:t xml:space="preserve"> </w:t>
      </w:r>
    </w:p>
    <w:p>
      <w:pPr>
        <w:pStyle w:val="Code"/>
      </w:pPr>
      <w:r>
        <w:rPr>
          <w:rFonts w:ascii="Consolas" w:hAnsi="Consolas"/>
          <w:sz w:val="18"/>
        </w:rPr>
        <w:tab/>
        <w:t>@Type int,</w:t>
      </w:r>
    </w:p>
    <w:p>
      <w:pPr>
        <w:pStyle w:val="Code"/>
      </w:pPr>
      <w:r>
        <w:rPr>
          <w:rFonts w:ascii="Consolas" w:hAnsi="Consolas"/>
          <w:sz w:val="18"/>
        </w:rPr>
        <w:t xml:space="preserve"> </w:t>
      </w:r>
    </w:p>
    <w:p>
      <w:pPr>
        <w:pStyle w:val="Code"/>
      </w:pPr>
      <w:r>
        <w:rPr>
          <w:rFonts w:ascii="Consolas" w:hAnsi="Consolas"/>
          <w:sz w:val="18"/>
        </w:rPr>
        <w:tab/>
        <w:t>@MarkAsOriginal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Try</w:t>
      </w:r>
    </w:p>
    <w:p>
      <w:pPr>
        <w:pStyle w:val="Code"/>
      </w:pPr>
      <w:r>
        <w:rPr>
          <w:rFonts w:ascii="Consolas" w:hAnsi="Consolas"/>
          <w:sz w:val="18"/>
        </w:rPr>
        <w:t xml:space="preserve"> </w:t>
      </w:r>
    </w:p>
    <w:p>
      <w:pPr>
        <w:pStyle w:val="Code"/>
      </w:pPr>
      <w:r>
        <w:rPr>
          <w:rFonts w:ascii="Consolas" w:hAnsi="Consolas"/>
          <w:sz w:val="18"/>
        </w:rPr>
        <w:tab/>
        <w:t>select @Type = Type,</w:t>
      </w:r>
    </w:p>
    <w:p>
      <w:pPr>
        <w:pStyle w:val="Code"/>
      </w:pPr>
      <w:r>
        <w:rPr>
          <w:rFonts w:ascii="Consolas" w:hAnsi="Consolas"/>
          <w:sz w:val="18"/>
        </w:rPr>
        <w:t xml:space="preserve"> </w:t>
      </w:r>
    </w:p>
    <w:p>
      <w:pPr>
        <w:pStyle w:val="Code"/>
      </w:pPr>
      <w:r>
        <w:rPr>
          <w:rFonts w:ascii="Consolas" w:hAnsi="Consolas"/>
          <w:sz w:val="18"/>
        </w:rPr>
        <w:tab/>
        <w:tab/>
        <w:t xml:space="preserve">   @BidType = BidHeaders.BidType,</w:t>
      </w:r>
    </w:p>
    <w:p>
      <w:pPr>
        <w:pStyle w:val="Code"/>
      </w:pPr>
      <w:r>
        <w:rPr>
          <w:rFonts w:ascii="Consolas" w:hAnsi="Consolas"/>
          <w:sz w:val="18"/>
        </w:rPr>
        <w:t xml:space="preserve"> </w:t>
      </w:r>
    </w:p>
    <w:p>
      <w:pPr>
        <w:pStyle w:val="Code"/>
      </w:pPr>
      <w:r>
        <w:rPr>
          <w:rFonts w:ascii="Consolas" w:hAnsi="Consolas"/>
          <w:sz w:val="18"/>
        </w:rPr>
        <w:tab/>
        <w:t xml:space="preserve">       @MarkAsOriginal = MarkAsOriginal </w:t>
      </w:r>
    </w:p>
    <w:p>
      <w:pPr>
        <w:pStyle w:val="Code"/>
      </w:pPr>
      <w:r>
        <w:rPr>
          <w:rFonts w:ascii="Consolas" w:hAnsi="Consolas"/>
          <w:sz w:val="18"/>
        </w:rPr>
        <w:t xml:space="preserve"> </w:t>
      </w:r>
    </w:p>
    <w:p>
      <w:pPr>
        <w:pStyle w:val="Code"/>
      </w:pPr>
      <w:r>
        <w:rPr>
          <w:rFonts w:ascii="Consolas" w:hAnsi="Consolas"/>
          <w:sz w:val="18"/>
        </w:rPr>
        <w:tab/>
        <w:t>from BidHeaders</w:t>
      </w:r>
    </w:p>
    <w:p>
      <w:pPr>
        <w:pStyle w:val="Code"/>
      </w:pPr>
      <w:r>
        <w:rPr>
          <w:rFonts w:ascii="Consolas" w:hAnsi="Consolas"/>
          <w:sz w:val="18"/>
        </w:rPr>
        <w:t xml:space="preserve"> </w:t>
      </w:r>
    </w:p>
    <w:p>
      <w:pPr>
        <w:pStyle w:val="Code"/>
      </w:pPr>
      <w:r>
        <w:rPr>
          <w:rFonts w:ascii="Consolas" w:hAnsi="Consolas"/>
          <w:sz w:val="18"/>
        </w:rPr>
        <w:tab/>
        <w:t>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ab/>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End Try</w:t>
      </w:r>
    </w:p>
    <w:p>
      <w:pPr>
        <w:pStyle w:val="Code"/>
      </w:pPr>
      <w:r>
        <w:rPr>
          <w:rFonts w:ascii="Consolas" w:hAnsi="Consolas"/>
          <w:sz w:val="18"/>
        </w:rPr>
        <w:t xml:space="preserve"> </w:t>
      </w:r>
    </w:p>
    <w:p>
      <w:pPr>
        <w:pStyle w:val="Code"/>
      </w:pPr>
      <w:r>
        <w:rPr>
          <w:rFonts w:ascii="Consolas" w:hAnsi="Consolas"/>
          <w:sz w:val="18"/>
        </w:rPr>
        <w:t>Begin Catch</w:t>
      </w:r>
    </w:p>
    <w:p>
      <w:pPr>
        <w:pStyle w:val="Code"/>
      </w:pPr>
      <w:r>
        <w:rPr>
          <w:rFonts w:ascii="Consolas" w:hAnsi="Consolas"/>
          <w:sz w:val="18"/>
        </w:rPr>
        <w:t xml:space="preserve"> </w:t>
      </w:r>
    </w:p>
    <w:p>
      <w:pPr>
        <w:pStyle w:val="Code"/>
      </w:pPr>
      <w:r>
        <w:rPr>
          <w:rFonts w:ascii="Consolas" w:hAnsi="Consolas"/>
          <w:sz w:val="18"/>
        </w:rPr>
        <w:tab/>
        <w:t>Goto ErrorHandler;</w:t>
      </w:r>
    </w:p>
    <w:p>
      <w:pPr>
        <w:pStyle w:val="Code"/>
      </w:pPr>
      <w:r>
        <w:rPr>
          <w:rFonts w:ascii="Consolas" w:hAnsi="Consolas"/>
          <w:sz w:val="18"/>
        </w:rPr>
        <w:t xml:space="preserve"> </w:t>
      </w:r>
    </w:p>
    <w:p>
      <w:pPr>
        <w:pStyle w:val="Code"/>
      </w:pPr>
      <w:r>
        <w:rPr>
          <w:rFonts w:ascii="Consolas" w:hAnsi="Consolas"/>
          <w:sz w:val="18"/>
        </w:rPr>
        <w:t>End Catch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@Type in (1,4)</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 xml:space="preserve">  select * </w:t>
      </w:r>
    </w:p>
    <w:p>
      <w:pPr>
        <w:pStyle w:val="Code"/>
      </w:pPr>
      <w:r>
        <w:rPr>
          <w:rFonts w:ascii="Consolas" w:hAnsi="Consolas"/>
          <w:sz w:val="18"/>
        </w:rPr>
        <w:t xml:space="preserve"> </w:t>
      </w:r>
    </w:p>
    <w:p>
      <w:pPr>
        <w:pStyle w:val="Code"/>
      </w:pPr>
      <w:r>
        <w:rPr>
          <w:rFonts w:ascii="Consolas" w:hAnsi="Consolas"/>
          <w:sz w:val="18"/>
        </w:rPr>
        <w:tab/>
        <w:tab/>
        <w:t>into #BidSummary</w:t>
      </w:r>
    </w:p>
    <w:p>
      <w:pPr>
        <w:pStyle w:val="Code"/>
      </w:pPr>
      <w:r>
        <w:rPr>
          <w:rFonts w:ascii="Consolas" w:hAnsi="Consolas"/>
          <w:sz w:val="18"/>
        </w:rPr>
        <w:t xml:space="preserve"> </w:t>
      </w:r>
    </w:p>
    <w:p>
      <w:pPr>
        <w:pStyle w:val="Code"/>
      </w:pPr>
      <w:r>
        <w:rPr>
          <w:rFonts w:ascii="Consolas" w:hAnsi="Consolas"/>
          <w:sz w:val="18"/>
        </w:rPr>
        <w:tab/>
        <w:tab/>
        <w:t>from dbo.uf_BidAnalysisDetail(@pBidHeaderId)</w:t>
      </w:r>
    </w:p>
    <w:p>
      <w:pPr>
        <w:pStyle w:val="Code"/>
      </w:pPr>
      <w:r>
        <w:rPr>
          <w:rFonts w:ascii="Consolas" w:hAnsi="Consolas"/>
          <w:sz w:val="18"/>
        </w:rPr>
        <w:t xml:space="preserve"> </w:t>
      </w:r>
    </w:p>
    <w:p>
      <w:pPr>
        <w:pStyle w:val="Code"/>
      </w:pPr>
      <w:r>
        <w:rPr>
          <w:rFonts w:ascii="Consolas" w:hAnsi="Consolas"/>
          <w:sz w:val="18"/>
        </w:rPr>
        <w:tab/>
        <w:t xml:space="preserve">  create index SKI_BidRequestItem_BidResults on #BidSummary(BidRequestItemId) include(BidResultsId)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Print @Type</w:t>
      </w:r>
    </w:p>
    <w:p>
      <w:pPr>
        <w:pStyle w:val="Code"/>
      </w:pPr>
      <w:r>
        <w:rPr>
          <w:rFonts w:ascii="Consolas" w:hAnsi="Consolas"/>
          <w:sz w:val="18"/>
        </w:rPr>
        <w:t xml:space="preserve"> </w:t>
      </w:r>
    </w:p>
    <w:p>
      <w:pPr>
        <w:pStyle w:val="Code"/>
      </w:pPr>
      <w:r>
        <w:rPr>
          <w:rFonts w:ascii="Consolas" w:hAnsi="Consolas"/>
          <w:sz w:val="18"/>
        </w:rPr>
        <w:t>Print @BidType</w:t>
      </w:r>
    </w:p>
    <w:p>
      <w:pPr>
        <w:pStyle w:val="Code"/>
      </w:pPr>
      <w:r>
        <w:rPr>
          <w:rFonts w:ascii="Consolas" w:hAnsi="Consolas"/>
          <w:sz w:val="18"/>
        </w:rPr>
        <w:t xml:space="preserve"> </w:t>
      </w:r>
    </w:p>
    <w:p>
      <w:pPr>
        <w:pStyle w:val="Code"/>
      </w:pPr>
      <w:r>
        <w:rPr>
          <w:rFonts w:ascii="Consolas" w:hAnsi="Consolas"/>
          <w:sz w:val="18"/>
        </w:rPr>
        <w:t>Print @MarkasOriginal</w:t>
      </w:r>
    </w:p>
    <w:p>
      <w:pPr>
        <w:pStyle w:val="Code"/>
      </w:pPr>
      <w:r>
        <w:rPr>
          <w:rFonts w:ascii="Consolas" w:hAnsi="Consolas"/>
          <w:sz w:val="18"/>
        </w:rPr>
        <w:t xml:space="preserve"> </w:t>
      </w:r>
    </w:p>
    <w:p>
      <w:pPr>
        <w:pStyle w:val="Code"/>
      </w:pPr>
      <w:r>
        <w:rPr>
          <w:rFonts w:ascii="Consolas" w:hAnsi="Consolas"/>
          <w:sz w:val="18"/>
        </w:rPr>
        <w:t>Select * From #BidSummary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Suspend Update Trigger Actions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Update BidHeaders</w:t>
      </w:r>
    </w:p>
    <w:p>
      <w:pPr>
        <w:pStyle w:val="Code"/>
      </w:pPr>
      <w:r>
        <w:rPr>
          <w:rFonts w:ascii="Consolas" w:hAnsi="Consolas"/>
          <w:sz w:val="18"/>
        </w:rPr>
        <w:t xml:space="preserve"> </w:t>
      </w:r>
    </w:p>
    <w:p>
      <w:pPr>
        <w:pStyle w:val="Code"/>
      </w:pPr>
      <w:r>
        <w:rPr>
          <w:rFonts w:ascii="Consolas" w:hAnsi="Consolas"/>
          <w:sz w:val="18"/>
        </w:rPr>
        <w:t xml:space="preserve">   set UpdateHold = 1</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 AwardBidHeader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@Type in (3) -- T&amp;M</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Begin Try</w:t>
      </w:r>
    </w:p>
    <w:p>
      <w:pPr>
        <w:pStyle w:val="Code"/>
      </w:pPr>
      <w:r>
        <w:rPr>
          <w:rFonts w:ascii="Consolas" w:hAnsi="Consolas"/>
          <w:sz w:val="18"/>
        </w:rPr>
        <w:t xml:space="preserve"> </w:t>
      </w:r>
    </w:p>
    <w:p>
      <w:pPr>
        <w:pStyle w:val="Code"/>
      </w:pPr>
      <w:r>
        <w:rPr>
          <w:rFonts w:ascii="Consolas" w:hAnsi="Consolas"/>
          <w:sz w:val="18"/>
        </w:rPr>
        <w:tab/>
        <w:tab/>
        <w:tab/>
        <w:t>update TMAwards</w:t>
      </w:r>
    </w:p>
    <w:p>
      <w:pPr>
        <w:pStyle w:val="Code"/>
      </w:pPr>
      <w:r>
        <w:rPr>
          <w:rFonts w:ascii="Consolas" w:hAnsi="Consolas"/>
          <w:sz w:val="18"/>
        </w:rPr>
        <w:t xml:space="preserve"> </w:t>
      </w:r>
    </w:p>
    <w:p>
      <w:pPr>
        <w:pStyle w:val="Code"/>
      </w:pPr>
      <w:r>
        <w:rPr>
          <w:rFonts w:ascii="Consolas" w:hAnsi="Consolas"/>
          <w:sz w:val="18"/>
        </w:rPr>
        <w:tab/>
        <w:tab/>
        <w:tab/>
        <w:t xml:space="preserve">   set Active = 0</w:t>
      </w:r>
    </w:p>
    <w:p>
      <w:pPr>
        <w:pStyle w:val="Code"/>
      </w:pPr>
      <w:r>
        <w:rPr>
          <w:rFonts w:ascii="Consolas" w:hAnsi="Consolas"/>
          <w:sz w:val="18"/>
        </w:rPr>
        <w:t xml:space="preserve"> </w:t>
      </w:r>
    </w:p>
    <w:p>
      <w:pPr>
        <w:pStyle w:val="Code"/>
      </w:pPr>
      <w:r>
        <w:rPr>
          <w:rFonts w:ascii="Consolas" w:hAnsi="Consolas"/>
          <w:sz w:val="18"/>
        </w:rPr>
        <w:tab/>
        <w:tab/>
        <w:tab/>
        <w:t xml:space="preserve">  from TMAwards with (updlock,rowlock)</w:t>
      </w:r>
    </w:p>
    <w:p>
      <w:pPr>
        <w:pStyle w:val="Code"/>
      </w:pPr>
      <w:r>
        <w:rPr>
          <w:rFonts w:ascii="Consolas" w:hAnsi="Consolas"/>
          <w:sz w:val="18"/>
        </w:rPr>
        <w:t xml:space="preserve"> </w:t>
      </w:r>
    </w:p>
    <w:p>
      <w:pPr>
        <w:pStyle w:val="Code"/>
      </w:pPr>
      <w:r>
        <w:rPr>
          <w:rFonts w:ascii="Consolas" w:hAnsi="Consolas"/>
          <w:sz w:val="18"/>
        </w:rPr>
        <w:tab/>
        <w:tab/>
        <w:tab/>
        <w:t xml:space="preserve"> where BidHeaderID = @pBidHeaderId</w:t>
      </w:r>
    </w:p>
    <w:p>
      <w:pPr>
        <w:pStyle w:val="Code"/>
      </w:pPr>
      <w:r>
        <w:rPr>
          <w:rFonts w:ascii="Consolas" w:hAnsi="Consolas"/>
          <w:sz w:val="18"/>
        </w:rPr>
        <w:t xml:space="preserve"> </w:t>
      </w:r>
    </w:p>
    <w:p>
      <w:pPr>
        <w:pStyle w:val="Code"/>
      </w:pPr>
      <w:r>
        <w:rPr>
          <w:rFonts w:ascii="Consolas" w:hAnsi="Consolas"/>
          <w:sz w:val="18"/>
        </w:rPr>
        <w:tab/>
        <w:tab/>
        <w:t>End Try</w:t>
      </w:r>
    </w:p>
    <w:p>
      <w:pPr>
        <w:pStyle w:val="Code"/>
      </w:pPr>
      <w:r>
        <w:rPr>
          <w:rFonts w:ascii="Consolas" w:hAnsi="Consolas"/>
          <w:sz w:val="18"/>
        </w:rPr>
        <w:t xml:space="preserve"> </w:t>
      </w:r>
    </w:p>
    <w:p>
      <w:pPr>
        <w:pStyle w:val="Code"/>
      </w:pPr>
      <w:r>
        <w:rPr>
          <w:rFonts w:ascii="Consolas" w:hAnsi="Consolas"/>
          <w:sz w:val="18"/>
        </w:rPr>
        <w:tab/>
        <w:tab/>
        <w:t>Begin Catch</w:t>
      </w:r>
    </w:p>
    <w:p>
      <w:pPr>
        <w:pStyle w:val="Code"/>
      </w:pPr>
      <w:r>
        <w:rPr>
          <w:rFonts w:ascii="Consolas" w:hAnsi="Consolas"/>
          <w:sz w:val="18"/>
        </w:rPr>
        <w:t xml:space="preserve"> </w:t>
      </w:r>
    </w:p>
    <w:p>
      <w:pPr>
        <w:pStyle w:val="Code"/>
      </w:pPr>
      <w:r>
        <w:rPr>
          <w:rFonts w:ascii="Consolas" w:hAnsi="Consolas"/>
          <w:sz w:val="18"/>
        </w:rPr>
        <w:tab/>
        <w:tab/>
        <w:tab/>
        <w:tab/>
        <w:t>Goto ErrorHandler;</w:t>
      </w:r>
    </w:p>
    <w:p>
      <w:pPr>
        <w:pStyle w:val="Code"/>
      </w:pPr>
      <w:r>
        <w:rPr>
          <w:rFonts w:ascii="Consolas" w:hAnsi="Consolas"/>
          <w:sz w:val="18"/>
        </w:rPr>
        <w:t xml:space="preserve"> </w:t>
      </w:r>
    </w:p>
    <w:p>
      <w:pPr>
        <w:pStyle w:val="Code"/>
      </w:pPr>
      <w:r>
        <w:rPr>
          <w:rFonts w:ascii="Consolas" w:hAnsi="Consolas"/>
          <w:sz w:val="18"/>
        </w:rPr>
        <w:tab/>
        <w:tab/>
        <w:t>End Catch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Begin Try</w:t>
      </w:r>
    </w:p>
    <w:p>
      <w:pPr>
        <w:pStyle w:val="Code"/>
      </w:pPr>
      <w:r>
        <w:rPr>
          <w:rFonts w:ascii="Consolas" w:hAnsi="Consolas"/>
          <w:sz w:val="18"/>
        </w:rPr>
        <w:t xml:space="preserve"> </w:t>
      </w:r>
    </w:p>
    <w:p>
      <w:pPr>
        <w:pStyle w:val="Code"/>
      </w:pPr>
      <w:r>
        <w:rPr>
          <w:rFonts w:ascii="Consolas" w:hAnsi="Consolas"/>
          <w:sz w:val="18"/>
        </w:rPr>
        <w:tab/>
        <w:tab/>
        <w:tab/>
        <w:t>insert TMAwards (Active, BidHeaderId, BidTradeCountyId, BidImportId, VendorId, AwardAmount)</w:t>
      </w:r>
    </w:p>
    <w:p>
      <w:pPr>
        <w:pStyle w:val="Code"/>
      </w:pPr>
      <w:r>
        <w:rPr>
          <w:rFonts w:ascii="Consolas" w:hAnsi="Consolas"/>
          <w:sz w:val="18"/>
        </w:rPr>
        <w:t xml:space="preserve"> </w:t>
      </w:r>
    </w:p>
    <w:p>
      <w:pPr>
        <w:pStyle w:val="Code"/>
      </w:pPr>
      <w:r>
        <w:rPr>
          <w:rFonts w:ascii="Consolas" w:hAnsi="Consolas"/>
          <w:sz w:val="18"/>
        </w:rPr>
        <w:tab/>
        <w:tab/>
        <w:tab/>
        <w:t xml:space="preserve">  select 1, btv.BidHeaderId, btv.BidTradeCountyId, btv.BidImportId, case when btv.VendorId = 7692 then 7691 else btv.VendorId end, btv.AwardAmount </w:t>
      </w:r>
    </w:p>
    <w:p>
      <w:pPr>
        <w:pStyle w:val="Code"/>
      </w:pPr>
      <w:r>
        <w:rPr>
          <w:rFonts w:ascii="Consolas" w:hAnsi="Consolas"/>
          <w:sz w:val="18"/>
        </w:rPr>
        <w:t xml:space="preserve"> </w:t>
      </w:r>
    </w:p>
    <w:p>
      <w:pPr>
        <w:pStyle w:val="Code"/>
      </w:pPr>
      <w:r>
        <w:rPr>
          <w:rFonts w:ascii="Consolas" w:hAnsi="Consolas"/>
          <w:sz w:val="18"/>
        </w:rPr>
        <w:tab/>
        <w:tab/>
        <w:tab/>
        <w:tab/>
        <w:t>from [vw_BidTradesVendors] btv</w:t>
      </w:r>
    </w:p>
    <w:p>
      <w:pPr>
        <w:pStyle w:val="Code"/>
      </w:pPr>
      <w:r>
        <w:rPr>
          <w:rFonts w:ascii="Consolas" w:hAnsi="Consolas"/>
          <w:sz w:val="18"/>
        </w:rPr>
        <w:t xml:space="preserve"> </w:t>
      </w:r>
    </w:p>
    <w:p>
      <w:pPr>
        <w:pStyle w:val="Code"/>
      </w:pPr>
      <w:r>
        <w:rPr>
          <w:rFonts w:ascii="Consolas" w:hAnsi="Consolas"/>
          <w:sz w:val="18"/>
        </w:rPr>
        <w:tab/>
        <w:tab/>
        <w:tab/>
        <w:t xml:space="preserve">   where btv.BidHeaderId = @pBidHeaderId</w:t>
      </w:r>
    </w:p>
    <w:p>
      <w:pPr>
        <w:pStyle w:val="Code"/>
      </w:pPr>
      <w:r>
        <w:rPr>
          <w:rFonts w:ascii="Consolas" w:hAnsi="Consolas"/>
          <w:sz w:val="18"/>
        </w:rPr>
        <w:t xml:space="preserve"> </w:t>
      </w:r>
    </w:p>
    <w:p>
      <w:pPr>
        <w:pStyle w:val="Code"/>
      </w:pPr>
      <w:r>
        <w:rPr>
          <w:rFonts w:ascii="Consolas" w:hAnsi="Consolas"/>
          <w:sz w:val="18"/>
        </w:rPr>
        <w:tab/>
        <w:tab/>
        <w:t>End Try</w:t>
      </w:r>
    </w:p>
    <w:p>
      <w:pPr>
        <w:pStyle w:val="Code"/>
      </w:pPr>
      <w:r>
        <w:rPr>
          <w:rFonts w:ascii="Consolas" w:hAnsi="Consolas"/>
          <w:sz w:val="18"/>
        </w:rPr>
        <w:t xml:space="preserve"> </w:t>
      </w:r>
    </w:p>
    <w:p>
      <w:pPr>
        <w:pStyle w:val="Code"/>
      </w:pPr>
      <w:r>
        <w:rPr>
          <w:rFonts w:ascii="Consolas" w:hAnsi="Consolas"/>
          <w:sz w:val="18"/>
        </w:rPr>
        <w:tab/>
        <w:tab/>
        <w:t>Begin Catch</w:t>
      </w:r>
    </w:p>
    <w:p>
      <w:pPr>
        <w:pStyle w:val="Code"/>
      </w:pPr>
      <w:r>
        <w:rPr>
          <w:rFonts w:ascii="Consolas" w:hAnsi="Consolas"/>
          <w:sz w:val="18"/>
        </w:rPr>
        <w:t xml:space="preserve"> </w:t>
      </w:r>
    </w:p>
    <w:p>
      <w:pPr>
        <w:pStyle w:val="Code"/>
      </w:pPr>
      <w:r>
        <w:rPr>
          <w:rFonts w:ascii="Consolas" w:hAnsi="Consolas"/>
          <w:sz w:val="18"/>
        </w:rPr>
        <w:tab/>
        <w:tab/>
        <w:tab/>
        <w:t>Goto ErrorHandler;</w:t>
      </w:r>
    </w:p>
    <w:p>
      <w:pPr>
        <w:pStyle w:val="Code"/>
      </w:pPr>
      <w:r>
        <w:rPr>
          <w:rFonts w:ascii="Consolas" w:hAnsi="Consolas"/>
          <w:sz w:val="18"/>
        </w:rPr>
        <w:t xml:space="preserve"> </w:t>
      </w:r>
    </w:p>
    <w:p>
      <w:pPr>
        <w:pStyle w:val="Code"/>
      </w:pPr>
      <w:r>
        <w:rPr>
          <w:rFonts w:ascii="Consolas" w:hAnsi="Consolas"/>
          <w:sz w:val="18"/>
        </w:rPr>
        <w:tab/>
        <w:tab/>
        <w:t>End Catch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Begin Try</w:t>
      </w:r>
    </w:p>
    <w:p>
      <w:pPr>
        <w:pStyle w:val="Code"/>
      </w:pPr>
      <w:r>
        <w:rPr>
          <w:rFonts w:ascii="Consolas" w:hAnsi="Consolas"/>
          <w:sz w:val="18"/>
        </w:rPr>
        <w:t xml:space="preserve"> </w:t>
      </w:r>
    </w:p>
    <w:p>
      <w:pPr>
        <w:pStyle w:val="Code"/>
      </w:pPr>
      <w:r>
        <w:rPr>
          <w:rFonts w:ascii="Consolas" w:hAnsi="Consolas"/>
          <w:sz w:val="18"/>
        </w:rPr>
        <w:tab/>
        <w:tab/>
        <w:tab/>
        <w:t>update TMAwards</w:t>
      </w:r>
    </w:p>
    <w:p>
      <w:pPr>
        <w:pStyle w:val="Code"/>
      </w:pPr>
      <w:r>
        <w:rPr>
          <w:rFonts w:ascii="Consolas" w:hAnsi="Consolas"/>
          <w:sz w:val="18"/>
        </w:rPr>
        <w:t xml:space="preserve"> </w:t>
      </w:r>
    </w:p>
    <w:p>
      <w:pPr>
        <w:pStyle w:val="Code"/>
      </w:pPr>
      <w:r>
        <w:rPr>
          <w:rFonts w:ascii="Consolas" w:hAnsi="Consolas"/>
          <w:sz w:val="18"/>
        </w:rPr>
        <w:tab/>
        <w:tab/>
        <w:t xml:space="preserve">   set AwardType = case</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Tmp.VendorId = 7691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TMAwards.TMAwardId = tmp.TMAwardId then 'Primary - Not Bid'</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Tms.VendorId = 7691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TMAwards.TMAwardId = tms.TMAwardId then 'Secondary - Not Bid'</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Tmp.AwardAmount != Tms.AwardAmount</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Tmp.TMAwardId != Tms.TMAwardId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TMAwards.TMAwardId = tmp.TMAwardId then 'Primary'</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Tmp.AwardAmount = Tms.AwardAmount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Tmp.TMAwardId != Tms.TMAwardId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TMAwards.AwardAmount = Tmp.AwardAmount then 'Primary - Tied'</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Tmp.AwardAmount != Tms.AwardAmount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Tms.TMAwardId = Tmt.TMAwardId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TMAwards.TMAwardId = tms.TMAwardId then 'Secondary'</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Tmp.AwardAmount != Tms.AwardAmount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Tms.TMAwardId != Tmt.TMAwardId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TMAwards.AwardAmount = tms.AwardAmount then 'Secondary - Tied'</w:t>
      </w:r>
    </w:p>
    <w:p>
      <w:pPr>
        <w:pStyle w:val="Code"/>
      </w:pPr>
      <w:r>
        <w:rPr>
          <w:rFonts w:ascii="Consolas" w:hAnsi="Consolas"/>
          <w:sz w:val="18"/>
        </w:rPr>
        <w:t xml:space="preserve"> </w:t>
      </w:r>
    </w:p>
    <w:p>
      <w:pPr>
        <w:pStyle w:val="Code"/>
      </w:pPr>
      <w:r>
        <w:rPr>
          <w:rFonts w:ascii="Consolas" w:hAnsi="Consolas"/>
          <w:sz w:val="18"/>
        </w:rPr>
        <w:tab/>
        <w:tab/>
        <w:tab/>
        <w:tab/>
        <w:tab/>
        <w:tab/>
        <w:tab/>
        <w:t xml:space="preserve"> else 'Unknown'</w:t>
      </w:r>
    </w:p>
    <w:p>
      <w:pPr>
        <w:pStyle w:val="Code"/>
      </w:pPr>
      <w:r>
        <w:rPr>
          <w:rFonts w:ascii="Consolas" w:hAnsi="Consolas"/>
          <w:sz w:val="18"/>
        </w:rPr>
        <w:t xml:space="preserve"> </w:t>
      </w:r>
    </w:p>
    <w:p>
      <w:pPr>
        <w:pStyle w:val="Code"/>
      </w:pPr>
      <w:r>
        <w:rPr>
          <w:rFonts w:ascii="Consolas" w:hAnsi="Consolas"/>
          <w:sz w:val="18"/>
        </w:rPr>
        <w:tab/>
        <w:tab/>
        <w:tab/>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from TMAwards with (updlock,rowlock)</w:t>
      </w:r>
    </w:p>
    <w:p>
      <w:pPr>
        <w:pStyle w:val="Code"/>
      </w:pPr>
      <w:r>
        <w:rPr>
          <w:rFonts w:ascii="Consolas" w:hAnsi="Consolas"/>
          <w:sz w:val="18"/>
        </w:rPr>
        <w:t xml:space="preserve"> </w:t>
      </w:r>
    </w:p>
    <w:p>
      <w:pPr>
        <w:pStyle w:val="Code"/>
      </w:pPr>
      <w:r>
        <w:rPr>
          <w:rFonts w:ascii="Consolas" w:hAnsi="Consolas"/>
          <w:sz w:val="18"/>
        </w:rPr>
        <w:tab/>
        <w:tab/>
        <w:t xml:space="preserve">  left outer join TMAwards tmp on tmp.BidHeaderId = TMAwards.BidHeaderId</w:t>
      </w:r>
    </w:p>
    <w:p>
      <w:pPr>
        <w:pStyle w:val="Code"/>
      </w:pPr>
      <w:r>
        <w:rPr>
          <w:rFonts w:ascii="Consolas" w:hAnsi="Consolas"/>
          <w:sz w:val="18"/>
        </w:rPr>
        <w:t xml:space="preserve"> </w:t>
      </w:r>
    </w:p>
    <w:p>
      <w:pPr>
        <w:pStyle w:val="Code"/>
      </w:pPr>
      <w:r>
        <w:rPr>
          <w:rFonts w:ascii="Consolas" w:hAnsi="Consolas"/>
          <w:sz w:val="18"/>
        </w:rPr>
        <w:tab/>
        <w:tab/>
        <w:t xml:space="preserve">                              and tmp.BidTradeCountyId = TMAwards.BidTradeCountyId</w:t>
      </w:r>
    </w:p>
    <w:p>
      <w:pPr>
        <w:pStyle w:val="Code"/>
      </w:pPr>
      <w:r>
        <w:rPr>
          <w:rFonts w:ascii="Consolas" w:hAnsi="Consolas"/>
          <w:sz w:val="18"/>
        </w:rPr>
        <w:t xml:space="preserve"> </w:t>
      </w:r>
    </w:p>
    <w:p>
      <w:pPr>
        <w:pStyle w:val="Code"/>
      </w:pPr>
      <w:r>
        <w:rPr>
          <w:rFonts w:ascii="Consolas" w:hAnsi="Consolas"/>
          <w:sz w:val="18"/>
        </w:rPr>
        <w:tab/>
        <w:tab/>
        <w:t xml:space="preserve">                              and tmp.Active = 1</w:t>
      </w:r>
    </w:p>
    <w:p>
      <w:pPr>
        <w:pStyle w:val="Code"/>
      </w:pPr>
      <w:r>
        <w:rPr>
          <w:rFonts w:ascii="Consolas" w:hAnsi="Consolas"/>
          <w:sz w:val="18"/>
        </w:rPr>
        <w:t xml:space="preserve"> </w:t>
      </w:r>
    </w:p>
    <w:p>
      <w:pPr>
        <w:pStyle w:val="Code"/>
      </w:pPr>
      <w:r>
        <w:rPr>
          <w:rFonts w:ascii="Consolas" w:hAnsi="Consolas"/>
          <w:sz w:val="18"/>
        </w:rPr>
        <w:tab/>
        <w:tab/>
        <w:t xml:space="preserve">                              and tmp.TMAwardId =</w:t>
      </w:r>
    </w:p>
    <w:p>
      <w:pPr>
        <w:pStyle w:val="Code"/>
      </w:pPr>
      <w:r>
        <w:rPr>
          <w:rFonts w:ascii="Consolas" w:hAnsi="Consolas"/>
          <w:sz w:val="18"/>
        </w:rPr>
        <w:t xml:space="preserve"> </w:t>
      </w:r>
    </w:p>
    <w:p>
      <w:pPr>
        <w:pStyle w:val="Code"/>
      </w:pPr>
      <w:r>
        <w:rPr>
          <w:rFonts w:ascii="Consolas" w:hAnsi="Consolas"/>
          <w:sz w:val="18"/>
        </w:rPr>
        <w:tab/>
        <w:tab/>
        <w:tab/>
        <w:t>(select top 1 tma.TMAwardId</w:t>
      </w:r>
    </w:p>
    <w:p>
      <w:pPr>
        <w:pStyle w:val="Code"/>
      </w:pPr>
      <w:r>
        <w:rPr>
          <w:rFonts w:ascii="Consolas" w:hAnsi="Consolas"/>
          <w:sz w:val="18"/>
        </w:rPr>
        <w:t xml:space="preserve"> </w:t>
      </w:r>
    </w:p>
    <w:p>
      <w:pPr>
        <w:pStyle w:val="Code"/>
      </w:pPr>
      <w:r>
        <w:rPr>
          <w:rFonts w:ascii="Consolas" w:hAnsi="Consolas"/>
          <w:sz w:val="18"/>
        </w:rPr>
        <w:tab/>
        <w:tab/>
        <w:tab/>
        <w:t xml:space="preserve">   from TMAwards tma with (nolock) </w:t>
      </w:r>
    </w:p>
    <w:p>
      <w:pPr>
        <w:pStyle w:val="Code"/>
      </w:pPr>
      <w:r>
        <w:rPr>
          <w:rFonts w:ascii="Consolas" w:hAnsi="Consolas"/>
          <w:sz w:val="18"/>
        </w:rPr>
        <w:t xml:space="preserve"> </w:t>
      </w:r>
    </w:p>
    <w:p>
      <w:pPr>
        <w:pStyle w:val="Code"/>
      </w:pPr>
      <w:r>
        <w:rPr>
          <w:rFonts w:ascii="Consolas" w:hAnsi="Consolas"/>
          <w:sz w:val="18"/>
        </w:rPr>
        <w:tab/>
        <w:tab/>
        <w:tab/>
        <w:t xml:space="preserve">  where tma.BidHeaderId = TMAwards.BidHeaderId </w:t>
      </w:r>
    </w:p>
    <w:p>
      <w:pPr>
        <w:pStyle w:val="Code"/>
      </w:pPr>
      <w:r>
        <w:rPr>
          <w:rFonts w:ascii="Consolas" w:hAnsi="Consolas"/>
          <w:sz w:val="18"/>
        </w:rPr>
        <w:t xml:space="preserve"> </w:t>
      </w:r>
    </w:p>
    <w:p>
      <w:pPr>
        <w:pStyle w:val="Code"/>
      </w:pPr>
      <w:r>
        <w:rPr>
          <w:rFonts w:ascii="Consolas" w:hAnsi="Consolas"/>
          <w:sz w:val="18"/>
        </w:rPr>
        <w:tab/>
        <w:tab/>
        <w:tab/>
        <w:tab/>
        <w:t>and tma.BidTradeCountyId = TMAwards.BidTradeCountyId</w:t>
      </w:r>
    </w:p>
    <w:p>
      <w:pPr>
        <w:pStyle w:val="Code"/>
      </w:pPr>
      <w:r>
        <w:rPr>
          <w:rFonts w:ascii="Consolas" w:hAnsi="Consolas"/>
          <w:sz w:val="18"/>
        </w:rPr>
        <w:t xml:space="preserve"> </w:t>
      </w:r>
    </w:p>
    <w:p>
      <w:pPr>
        <w:pStyle w:val="Code"/>
      </w:pPr>
      <w:r>
        <w:rPr>
          <w:rFonts w:ascii="Consolas" w:hAnsi="Consolas"/>
          <w:sz w:val="18"/>
        </w:rPr>
        <w:tab/>
        <w:tab/>
        <w:tab/>
        <w:tab/>
        <w:t>and tma.Active = 1</w:t>
      </w:r>
    </w:p>
    <w:p>
      <w:pPr>
        <w:pStyle w:val="Code"/>
      </w:pPr>
      <w:r>
        <w:rPr>
          <w:rFonts w:ascii="Consolas" w:hAnsi="Consolas"/>
          <w:sz w:val="18"/>
        </w:rPr>
        <w:t xml:space="preserve"> </w:t>
      </w:r>
    </w:p>
    <w:p>
      <w:pPr>
        <w:pStyle w:val="Code"/>
      </w:pPr>
      <w:r>
        <w:rPr>
          <w:rFonts w:ascii="Consolas" w:hAnsi="Consolas"/>
          <w:sz w:val="18"/>
        </w:rPr>
        <w:tab/>
        <w:tab/>
        <w:tab/>
        <w:t xml:space="preserve">  order by tma.AwardAmount, tma.VendorId, tma.TMAwardId)</w:t>
      </w:r>
    </w:p>
    <w:p>
      <w:pPr>
        <w:pStyle w:val="Code"/>
      </w:pPr>
      <w:r>
        <w:rPr>
          <w:rFonts w:ascii="Consolas" w:hAnsi="Consolas"/>
          <w:sz w:val="18"/>
        </w:rPr>
        <w:t xml:space="preserve"> </w:t>
      </w:r>
    </w:p>
    <w:p>
      <w:pPr>
        <w:pStyle w:val="Code"/>
      </w:pPr>
      <w:r>
        <w:rPr>
          <w:rFonts w:ascii="Consolas" w:hAnsi="Consolas"/>
          <w:sz w:val="18"/>
        </w:rPr>
        <w:tab/>
        <w:tab/>
        <w:t xml:space="preserve">  left outer join TMAwards tms on tms.BidHeaderId = TMAwards.BidHeaderId</w:t>
      </w:r>
    </w:p>
    <w:p>
      <w:pPr>
        <w:pStyle w:val="Code"/>
      </w:pPr>
      <w:r>
        <w:rPr>
          <w:rFonts w:ascii="Consolas" w:hAnsi="Consolas"/>
          <w:sz w:val="18"/>
        </w:rPr>
        <w:t xml:space="preserve"> </w:t>
      </w:r>
    </w:p>
    <w:p>
      <w:pPr>
        <w:pStyle w:val="Code"/>
      </w:pPr>
      <w:r>
        <w:rPr>
          <w:rFonts w:ascii="Consolas" w:hAnsi="Consolas"/>
          <w:sz w:val="18"/>
        </w:rPr>
        <w:tab/>
        <w:tab/>
        <w:t xml:space="preserve">                              and tms.BidTradeCountyId = TMAwards.BidTradeCountyId</w:t>
      </w:r>
    </w:p>
    <w:p>
      <w:pPr>
        <w:pStyle w:val="Code"/>
      </w:pPr>
      <w:r>
        <w:rPr>
          <w:rFonts w:ascii="Consolas" w:hAnsi="Consolas"/>
          <w:sz w:val="18"/>
        </w:rPr>
        <w:t xml:space="preserve"> </w:t>
      </w:r>
    </w:p>
    <w:p>
      <w:pPr>
        <w:pStyle w:val="Code"/>
      </w:pPr>
      <w:r>
        <w:rPr>
          <w:rFonts w:ascii="Consolas" w:hAnsi="Consolas"/>
          <w:sz w:val="18"/>
        </w:rPr>
        <w:tab/>
        <w:tab/>
        <w:t xml:space="preserve">                              and tms.Active = 1</w:t>
      </w:r>
    </w:p>
    <w:p>
      <w:pPr>
        <w:pStyle w:val="Code"/>
      </w:pPr>
      <w:r>
        <w:rPr>
          <w:rFonts w:ascii="Consolas" w:hAnsi="Consolas"/>
          <w:sz w:val="18"/>
        </w:rPr>
        <w:t xml:space="preserve"> </w:t>
      </w:r>
    </w:p>
    <w:p>
      <w:pPr>
        <w:pStyle w:val="Code"/>
      </w:pPr>
      <w:r>
        <w:rPr>
          <w:rFonts w:ascii="Consolas" w:hAnsi="Consolas"/>
          <w:sz w:val="18"/>
        </w:rPr>
        <w:tab/>
        <w:tab/>
        <w:t xml:space="preserve">                              and tms.TMAwardId =</w:t>
      </w:r>
    </w:p>
    <w:p>
      <w:pPr>
        <w:pStyle w:val="Code"/>
      </w:pPr>
      <w:r>
        <w:rPr>
          <w:rFonts w:ascii="Consolas" w:hAnsi="Consolas"/>
          <w:sz w:val="18"/>
        </w:rPr>
        <w:t xml:space="preserve"> </w:t>
      </w:r>
    </w:p>
    <w:p>
      <w:pPr>
        <w:pStyle w:val="Code"/>
      </w:pPr>
      <w:r>
        <w:rPr>
          <w:rFonts w:ascii="Consolas" w:hAnsi="Consolas"/>
          <w:sz w:val="18"/>
        </w:rPr>
        <w:tab/>
        <w:tab/>
        <w:tab/>
        <w:t>(select top 1 tmss.TMAwardId</w:t>
      </w:r>
    </w:p>
    <w:p>
      <w:pPr>
        <w:pStyle w:val="Code"/>
      </w:pPr>
      <w:r>
        <w:rPr>
          <w:rFonts w:ascii="Consolas" w:hAnsi="Consolas"/>
          <w:sz w:val="18"/>
        </w:rPr>
        <w:t xml:space="preserve"> </w:t>
      </w:r>
    </w:p>
    <w:p>
      <w:pPr>
        <w:pStyle w:val="Code"/>
      </w:pPr>
      <w:r>
        <w:rPr>
          <w:rFonts w:ascii="Consolas" w:hAnsi="Consolas"/>
          <w:sz w:val="18"/>
        </w:rPr>
        <w:tab/>
        <w:tab/>
        <w:tab/>
        <w:t xml:space="preserve">   from</w:t>
      </w:r>
    </w:p>
    <w:p>
      <w:pPr>
        <w:pStyle w:val="Code"/>
      </w:pPr>
      <w:r>
        <w:rPr>
          <w:rFonts w:ascii="Consolas" w:hAnsi="Consolas"/>
          <w:sz w:val="18"/>
        </w:rPr>
        <w:t xml:space="preserve"> </w:t>
      </w:r>
    </w:p>
    <w:p>
      <w:pPr>
        <w:pStyle w:val="Code"/>
      </w:pPr>
      <w:r>
        <w:rPr>
          <w:rFonts w:ascii="Consolas" w:hAnsi="Consolas"/>
          <w:sz w:val="18"/>
        </w:rPr>
        <w:tab/>
        <w:tab/>
        <w:tab/>
        <w:tab/>
        <w:t>(select top 2 tma.AwardAmount, tma.VendorId, tma.TMAwardId</w:t>
      </w:r>
    </w:p>
    <w:p>
      <w:pPr>
        <w:pStyle w:val="Code"/>
      </w:pPr>
      <w:r>
        <w:rPr>
          <w:rFonts w:ascii="Consolas" w:hAnsi="Consolas"/>
          <w:sz w:val="18"/>
        </w:rPr>
        <w:t xml:space="preserve"> </w:t>
      </w:r>
    </w:p>
    <w:p>
      <w:pPr>
        <w:pStyle w:val="Code"/>
      </w:pPr>
      <w:r>
        <w:rPr>
          <w:rFonts w:ascii="Consolas" w:hAnsi="Consolas"/>
          <w:sz w:val="18"/>
        </w:rPr>
        <w:tab/>
        <w:tab/>
        <w:tab/>
        <w:tab/>
        <w:t xml:space="preserve">   from TMAwards tma with (nolock) </w:t>
      </w:r>
    </w:p>
    <w:p>
      <w:pPr>
        <w:pStyle w:val="Code"/>
      </w:pPr>
      <w:r>
        <w:rPr>
          <w:rFonts w:ascii="Consolas" w:hAnsi="Consolas"/>
          <w:sz w:val="18"/>
        </w:rPr>
        <w:t xml:space="preserve"> </w:t>
      </w:r>
    </w:p>
    <w:p>
      <w:pPr>
        <w:pStyle w:val="Code"/>
      </w:pPr>
      <w:r>
        <w:rPr>
          <w:rFonts w:ascii="Consolas" w:hAnsi="Consolas"/>
          <w:sz w:val="18"/>
        </w:rPr>
        <w:tab/>
        <w:tab/>
        <w:tab/>
        <w:tab/>
        <w:t xml:space="preserve">  where tma.BidHeaderId = TMAwards.BidHeaderId </w:t>
      </w:r>
    </w:p>
    <w:p>
      <w:pPr>
        <w:pStyle w:val="Code"/>
      </w:pPr>
      <w:r>
        <w:rPr>
          <w:rFonts w:ascii="Consolas" w:hAnsi="Consolas"/>
          <w:sz w:val="18"/>
        </w:rPr>
        <w:t xml:space="preserve"> </w:t>
      </w:r>
    </w:p>
    <w:p>
      <w:pPr>
        <w:pStyle w:val="Code"/>
      </w:pPr>
      <w:r>
        <w:rPr>
          <w:rFonts w:ascii="Consolas" w:hAnsi="Consolas"/>
          <w:sz w:val="18"/>
        </w:rPr>
        <w:tab/>
        <w:tab/>
        <w:tab/>
        <w:tab/>
        <w:tab/>
        <w:t>and tma.BidTr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sp_AwardBidHeaderSingleItem {sp-dbo-sp-awardbidheadersingleitem}</w:t>
      </w:r>
    </w:p>
    <w:p>
      <w:r>
        <w:t>&gt; Award processing procedure for Single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2015-08-05 15:03:27.490000</w:t>
            </w:r>
          </w:p>
        </w:tc>
      </w:tr>
      <w:tr>
        <w:tc>
          <w:tcPr>
            <w:tcW w:type="dxa" w:w="4320"/>
          </w:tcPr>
          <w:p>
            <w:r>
              <w:rPr>
                <w:sz w:val="20"/>
              </w:rPr>
              <w:t>**Modified**</w:t>
            </w:r>
          </w:p>
        </w:tc>
        <w:tc>
          <w:tcPr>
            <w:tcW w:type="dxa" w:w="4320"/>
          </w:tcPr>
          <w:p>
            <w:r>
              <w:rPr>
                <w:sz w:val="20"/>
              </w:rPr>
              <w:t>2015-08-05 15:03:27.490000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r>
        <w:tc>
          <w:tcPr>
            <w:tcW w:type="dxa" w:w="1728"/>
            <w:shd w:fill="F5F5F5" w:val="clear"/>
          </w:tcPr>
          <w:p>
            <w:r>
              <w:rPr>
                <w:sz w:val="20"/>
              </w:rPr>
              <w:t>2</w:t>
            </w:r>
          </w:p>
        </w:tc>
        <w:tc>
          <w:tcPr>
            <w:tcW w:type="dxa" w:w="1728"/>
            <w:shd w:fill="F5F5F5" w:val="clear"/>
          </w:tcPr>
          <w:p>
            <w:r>
              <w:rPr>
                <w:sz w:val="20"/>
              </w:rPr>
              <w:t>@pItemId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Item identifier</w:t>
            </w:r>
          </w:p>
        </w:tc>
      </w:tr>
    </w:tbl>
    <w:p/>
    <w:p>
      <w:pPr>
        <w:pStyle w:val="Heading3"/>
      </w:pPr>
      <w:r>
        <w:t>Definition</w:t>
      </w:r>
    </w:p>
    <w:p>
      <w:pPr>
        <w:pStyle w:val="Code"/>
      </w:pPr>
      <w:r>
        <w:rPr>
          <w:rFonts w:ascii="Consolas" w:hAnsi="Consolas"/>
          <w:sz w:val="18"/>
        </w:rPr>
        <w:t>--sp_AwardBidHeader 2200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exec sp_AwardBidHeader 600 rollback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[dbo].[sp_AwardBidHeaderSingleItem] @pBidHeaderId int, @pItemId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@BidType int,</w:t>
      </w:r>
    </w:p>
    <w:p>
      <w:pPr>
        <w:pStyle w:val="Code"/>
      </w:pPr>
      <w:r>
        <w:rPr>
          <w:rFonts w:ascii="Consolas" w:hAnsi="Consolas"/>
          <w:sz w:val="18"/>
        </w:rPr>
        <w:t xml:space="preserve"> </w:t>
      </w:r>
    </w:p>
    <w:p>
      <w:pPr>
        <w:pStyle w:val="Code"/>
      </w:pPr>
      <w:r>
        <w:rPr>
          <w:rFonts w:ascii="Consolas" w:hAnsi="Consolas"/>
          <w:sz w:val="18"/>
        </w:rPr>
        <w:tab/>
        <w:t>@Type int,</w:t>
      </w:r>
    </w:p>
    <w:p>
      <w:pPr>
        <w:pStyle w:val="Code"/>
      </w:pPr>
      <w:r>
        <w:rPr>
          <w:rFonts w:ascii="Consolas" w:hAnsi="Consolas"/>
          <w:sz w:val="18"/>
        </w:rPr>
        <w:t xml:space="preserve"> </w:t>
      </w:r>
    </w:p>
    <w:p>
      <w:pPr>
        <w:pStyle w:val="Code"/>
      </w:pPr>
      <w:r>
        <w:rPr>
          <w:rFonts w:ascii="Consolas" w:hAnsi="Consolas"/>
          <w:sz w:val="18"/>
        </w:rPr>
        <w:tab/>
        <w:t>@MarkAsOriginal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@Type = Type,</w:t>
      </w:r>
    </w:p>
    <w:p>
      <w:pPr>
        <w:pStyle w:val="Code"/>
      </w:pPr>
      <w:r>
        <w:rPr>
          <w:rFonts w:ascii="Consolas" w:hAnsi="Consolas"/>
          <w:sz w:val="18"/>
        </w:rPr>
        <w:t xml:space="preserve"> </w:t>
      </w:r>
    </w:p>
    <w:p>
      <w:pPr>
        <w:pStyle w:val="Code"/>
      </w:pPr>
      <w:r>
        <w:rPr>
          <w:rFonts w:ascii="Consolas" w:hAnsi="Consolas"/>
          <w:sz w:val="18"/>
        </w:rPr>
        <w:t xml:space="preserve">       @BidType = BidHeaders.BidType,</w:t>
      </w:r>
    </w:p>
    <w:p>
      <w:pPr>
        <w:pStyle w:val="Code"/>
      </w:pPr>
      <w:r>
        <w:rPr>
          <w:rFonts w:ascii="Consolas" w:hAnsi="Consolas"/>
          <w:sz w:val="18"/>
        </w:rPr>
        <w:t xml:space="preserve"> </w:t>
      </w:r>
    </w:p>
    <w:p>
      <w:pPr>
        <w:pStyle w:val="Code"/>
      </w:pPr>
      <w:r>
        <w:rPr>
          <w:rFonts w:ascii="Consolas" w:hAnsi="Consolas"/>
          <w:sz w:val="18"/>
        </w:rPr>
        <w:t xml:space="preserve">       @MarkAsOriginal = MarkAsOriginal </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@Type in (1,4)</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 xml:space="preserve">  select * </w:t>
      </w:r>
    </w:p>
    <w:p>
      <w:pPr>
        <w:pStyle w:val="Code"/>
      </w:pPr>
      <w:r>
        <w:rPr>
          <w:rFonts w:ascii="Consolas" w:hAnsi="Consolas"/>
          <w:sz w:val="18"/>
        </w:rPr>
        <w:t xml:space="preserve"> </w:t>
      </w:r>
    </w:p>
    <w:p>
      <w:pPr>
        <w:pStyle w:val="Code"/>
      </w:pPr>
      <w:r>
        <w:rPr>
          <w:rFonts w:ascii="Consolas" w:hAnsi="Consolas"/>
          <w:sz w:val="18"/>
        </w:rPr>
        <w:tab/>
        <w:tab/>
        <w:t>into #BidSummary</w:t>
      </w:r>
    </w:p>
    <w:p>
      <w:pPr>
        <w:pStyle w:val="Code"/>
      </w:pPr>
      <w:r>
        <w:rPr>
          <w:rFonts w:ascii="Consolas" w:hAnsi="Consolas"/>
          <w:sz w:val="18"/>
        </w:rPr>
        <w:t xml:space="preserve"> </w:t>
      </w:r>
    </w:p>
    <w:p>
      <w:pPr>
        <w:pStyle w:val="Code"/>
      </w:pPr>
      <w:r>
        <w:rPr>
          <w:rFonts w:ascii="Consolas" w:hAnsi="Consolas"/>
          <w:sz w:val="18"/>
        </w:rPr>
        <w:tab/>
        <w:tab/>
        <w:t>from dbo.uf_BidAnalysisDetail(@pBidHeaderId)</w:t>
      </w:r>
    </w:p>
    <w:p>
      <w:pPr>
        <w:pStyle w:val="Code"/>
      </w:pPr>
      <w:r>
        <w:rPr>
          <w:rFonts w:ascii="Consolas" w:hAnsi="Consolas"/>
          <w:sz w:val="18"/>
        </w:rPr>
        <w:t xml:space="preserve"> </w:t>
      </w:r>
    </w:p>
    <w:p>
      <w:pPr>
        <w:pStyle w:val="Code"/>
      </w:pPr>
      <w:r>
        <w:rPr>
          <w:rFonts w:ascii="Consolas" w:hAnsi="Consolas"/>
          <w:sz w:val="18"/>
        </w:rPr>
        <w:tab/>
        <w:t xml:space="preserve">   where ItemId = @pItemId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Suspend Update Trigger Actions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Update BidHeaders</w:t>
      </w:r>
    </w:p>
    <w:p>
      <w:pPr>
        <w:pStyle w:val="Code"/>
      </w:pPr>
      <w:r>
        <w:rPr>
          <w:rFonts w:ascii="Consolas" w:hAnsi="Consolas"/>
          <w:sz w:val="18"/>
        </w:rPr>
        <w:t xml:space="preserve"> </w:t>
      </w:r>
    </w:p>
    <w:p>
      <w:pPr>
        <w:pStyle w:val="Code"/>
      </w:pPr>
      <w:r>
        <w:rPr>
          <w:rFonts w:ascii="Consolas" w:hAnsi="Consolas"/>
          <w:sz w:val="18"/>
        </w:rPr>
        <w:t xml:space="preserve">   set UpdateHold = 1</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 AwardBidHeader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Update Awards</w:t>
      </w:r>
    </w:p>
    <w:p>
      <w:pPr>
        <w:pStyle w:val="Code"/>
      </w:pPr>
      <w:r>
        <w:rPr>
          <w:rFonts w:ascii="Consolas" w:hAnsi="Consolas"/>
          <w:sz w:val="18"/>
        </w:rPr>
        <w:t xml:space="preserve"> </w:t>
      </w:r>
    </w:p>
    <w:p>
      <w:pPr>
        <w:pStyle w:val="Code"/>
      </w:pPr>
      <w:r>
        <w:rPr>
          <w:rFonts w:ascii="Consolas" w:hAnsi="Consolas"/>
          <w:sz w:val="18"/>
        </w:rPr>
        <w:tab/>
        <w:t xml:space="preserve">   set Active = 0</w:t>
      </w:r>
    </w:p>
    <w:p>
      <w:pPr>
        <w:pStyle w:val="Code"/>
      </w:pPr>
      <w:r>
        <w:rPr>
          <w:rFonts w:ascii="Consolas" w:hAnsi="Consolas"/>
          <w:sz w:val="18"/>
        </w:rPr>
        <w:t xml:space="preserve"> </w:t>
      </w:r>
    </w:p>
    <w:p>
      <w:pPr>
        <w:pStyle w:val="Code"/>
      </w:pPr>
      <w:r>
        <w:rPr>
          <w:rFonts w:ascii="Consolas" w:hAnsi="Consolas"/>
          <w:sz w:val="18"/>
        </w:rPr>
        <w:tab/>
        <w:t xml:space="preserve">  from Awards</w:t>
      </w:r>
    </w:p>
    <w:p>
      <w:pPr>
        <w:pStyle w:val="Code"/>
      </w:pPr>
      <w:r>
        <w:rPr>
          <w:rFonts w:ascii="Consolas" w:hAnsi="Consolas"/>
          <w:sz w:val="18"/>
        </w:rPr>
        <w:t xml:space="preserve"> </w:t>
      </w:r>
    </w:p>
    <w:p>
      <w:pPr>
        <w:pStyle w:val="Code"/>
      </w:pPr>
      <w:r>
        <w:rPr>
          <w:rFonts w:ascii="Consolas" w:hAnsi="Consolas"/>
          <w:sz w:val="18"/>
        </w:rPr>
        <w:tab/>
        <w:t xml:space="preserve"> where BidHeaderId = @pBidHeaderId</w:t>
      </w:r>
    </w:p>
    <w:p>
      <w:pPr>
        <w:pStyle w:val="Code"/>
      </w:pPr>
      <w:r>
        <w:rPr>
          <w:rFonts w:ascii="Consolas" w:hAnsi="Consolas"/>
          <w:sz w:val="18"/>
        </w:rPr>
        <w:t xml:space="preserve"> </w:t>
      </w:r>
    </w:p>
    <w:p>
      <w:pPr>
        <w:pStyle w:val="Code"/>
      </w:pPr>
      <w:r>
        <w:rPr>
          <w:rFonts w:ascii="Consolas" w:hAnsi="Consolas"/>
          <w:sz w:val="18"/>
        </w:rPr>
        <w:tab/>
        <w:t xml:space="preserve">   and Active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Update Bids</w:t>
      </w:r>
    </w:p>
    <w:p>
      <w:pPr>
        <w:pStyle w:val="Code"/>
      </w:pPr>
      <w:r>
        <w:rPr>
          <w:rFonts w:ascii="Consolas" w:hAnsi="Consolas"/>
          <w:sz w:val="18"/>
        </w:rPr>
        <w:t xml:space="preserve"> </w:t>
      </w:r>
    </w:p>
    <w:p>
      <w:pPr>
        <w:pStyle w:val="Code"/>
      </w:pPr>
      <w:r>
        <w:rPr>
          <w:rFonts w:ascii="Consolas" w:hAnsi="Consolas"/>
          <w:sz w:val="18"/>
        </w:rPr>
        <w:tab/>
        <w:t xml:space="preserve">   set Active = 0</w:t>
      </w:r>
    </w:p>
    <w:p>
      <w:pPr>
        <w:pStyle w:val="Code"/>
      </w:pPr>
      <w:r>
        <w:rPr>
          <w:rFonts w:ascii="Consolas" w:hAnsi="Consolas"/>
          <w:sz w:val="18"/>
        </w:rPr>
        <w:t xml:space="preserve"> </w:t>
      </w:r>
    </w:p>
    <w:p>
      <w:pPr>
        <w:pStyle w:val="Code"/>
      </w:pPr>
      <w:r>
        <w:rPr>
          <w:rFonts w:ascii="Consolas" w:hAnsi="Consolas"/>
          <w:sz w:val="18"/>
        </w:rPr>
        <w:tab/>
        <w:t xml:space="preserve">  from Bids</w:t>
      </w:r>
    </w:p>
    <w:p>
      <w:pPr>
        <w:pStyle w:val="Code"/>
      </w:pPr>
      <w:r>
        <w:rPr>
          <w:rFonts w:ascii="Consolas" w:hAnsi="Consolas"/>
          <w:sz w:val="18"/>
        </w:rPr>
        <w:t xml:space="preserve"> </w:t>
      </w:r>
    </w:p>
    <w:p>
      <w:pPr>
        <w:pStyle w:val="Code"/>
      </w:pPr>
      <w:r>
        <w:rPr>
          <w:rFonts w:ascii="Consolas" w:hAnsi="Consolas"/>
          <w:sz w:val="18"/>
        </w:rPr>
        <w:tab/>
        <w:t xml:space="preserve"> where BidHeaderId = @pBidHeaderId</w:t>
      </w:r>
    </w:p>
    <w:p>
      <w:pPr>
        <w:pStyle w:val="Code"/>
      </w:pPr>
      <w:r>
        <w:rPr>
          <w:rFonts w:ascii="Consolas" w:hAnsi="Consolas"/>
          <w:sz w:val="18"/>
        </w:rPr>
        <w:t xml:space="preserve"> </w:t>
      </w:r>
    </w:p>
    <w:p>
      <w:pPr>
        <w:pStyle w:val="Code"/>
      </w:pPr>
      <w:r>
        <w:rPr>
          <w:rFonts w:ascii="Consolas" w:hAnsi="Consolas"/>
          <w:sz w:val="18"/>
        </w:rPr>
        <w:tab/>
        <w:t xml:space="preserve">   and Active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delete BidItems</w:t>
      </w:r>
    </w:p>
    <w:p>
      <w:pPr>
        <w:pStyle w:val="Code"/>
      </w:pPr>
      <w:r>
        <w:rPr>
          <w:rFonts w:ascii="Consolas" w:hAnsi="Consolas"/>
          <w:sz w:val="18"/>
        </w:rPr>
        <w:t xml:space="preserve"> </w:t>
      </w:r>
    </w:p>
    <w:p>
      <w:pPr>
        <w:pStyle w:val="Code"/>
      </w:pPr>
      <w:r>
        <w:rPr>
          <w:rFonts w:ascii="Consolas" w:hAnsi="Consolas"/>
          <w:sz w:val="18"/>
        </w:rPr>
        <w:tab/>
        <w:t xml:space="preserve">  from Bids</w:t>
      </w:r>
    </w:p>
    <w:p>
      <w:pPr>
        <w:pStyle w:val="Code"/>
      </w:pPr>
      <w:r>
        <w:rPr>
          <w:rFonts w:ascii="Consolas" w:hAnsi="Consolas"/>
          <w:sz w:val="18"/>
        </w:rPr>
        <w:t xml:space="preserve"> </w:t>
      </w:r>
    </w:p>
    <w:p>
      <w:pPr>
        <w:pStyle w:val="Code"/>
      </w:pPr>
      <w:r>
        <w:rPr>
          <w:rFonts w:ascii="Consolas" w:hAnsi="Consolas"/>
          <w:sz w:val="18"/>
        </w:rPr>
        <w:tab/>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ab/>
        <w:t xml:space="preserve">               and BidItems.ItemId = @pItemId</w:t>
      </w:r>
    </w:p>
    <w:p>
      <w:pPr>
        <w:pStyle w:val="Code"/>
      </w:pPr>
      <w:r>
        <w:rPr>
          <w:rFonts w:ascii="Consolas" w:hAnsi="Consolas"/>
          <w:sz w:val="18"/>
        </w:rPr>
        <w:t xml:space="preserve"> </w:t>
      </w:r>
    </w:p>
    <w:p>
      <w:pPr>
        <w:pStyle w:val="Code"/>
      </w:pPr>
      <w:r>
        <w:rPr>
          <w:rFonts w:ascii="Consolas" w:hAnsi="Consolas"/>
          <w:sz w:val="18"/>
        </w:rPr>
        <w:tab/>
        <w:t xml:space="preserve"> where Bids.BidHeaderId = @pBidHeaderId</w:t>
      </w:r>
    </w:p>
    <w:p>
      <w:pPr>
        <w:pStyle w:val="Code"/>
      </w:pPr>
      <w:r>
        <w:rPr>
          <w:rFonts w:ascii="Consolas" w:hAnsi="Consolas"/>
          <w:sz w:val="18"/>
        </w:rPr>
        <w:t xml:space="preserve"> </w:t>
      </w:r>
    </w:p>
    <w:p>
      <w:pPr>
        <w:pStyle w:val="Code"/>
      </w:pPr>
      <w:r>
        <w:rPr>
          <w:rFonts w:ascii="Consolas" w:hAnsi="Consolas"/>
          <w:sz w:val="18"/>
        </w:rPr>
        <w:tab/>
        <w:t xml:space="preserve">   and Bids.Active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Update BidResults</w:t>
      </w:r>
    </w:p>
    <w:p>
      <w:pPr>
        <w:pStyle w:val="Code"/>
      </w:pPr>
      <w:r>
        <w:rPr>
          <w:rFonts w:ascii="Consolas" w:hAnsi="Consolas"/>
          <w:sz w:val="18"/>
        </w:rPr>
        <w:t xml:space="preserve"> </w:t>
      </w:r>
    </w:p>
    <w:p>
      <w:pPr>
        <w:pStyle w:val="Code"/>
      </w:pPr>
      <w:r>
        <w:rPr>
          <w:rFonts w:ascii="Consolas" w:hAnsi="Consolas"/>
          <w:sz w:val="18"/>
        </w:rPr>
        <w:tab/>
        <w:t xml:space="preserve">   set PackedVendorItemCode = dbo.uf_PackCodeCatalog(Bidresults.VendorItemCode, BidImportCatalogList.CatalogId)</w:t>
      </w:r>
    </w:p>
    <w:p>
      <w:pPr>
        <w:pStyle w:val="Code"/>
      </w:pPr>
      <w:r>
        <w:rPr>
          <w:rFonts w:ascii="Consolas" w:hAnsi="Consolas"/>
          <w:sz w:val="18"/>
        </w:rPr>
        <w:t xml:space="preserve"> </w:t>
      </w:r>
    </w:p>
    <w:p>
      <w:pPr>
        <w:pStyle w:val="Code"/>
      </w:pPr>
      <w:r>
        <w:rPr>
          <w:rFonts w:ascii="Consolas" w:hAnsi="Consolas"/>
          <w:sz w:val="18"/>
        </w:rPr>
        <w:tab/>
        <w:t xml:space="preserve">  from BidResults</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ab/>
        <w:t xml:space="preserve"> and BidImports.BidHeaderId = @pBidHeaderId</w:t>
      </w:r>
    </w:p>
    <w:p>
      <w:pPr>
        <w:pStyle w:val="Code"/>
      </w:pPr>
      <w:r>
        <w:rPr>
          <w:rFonts w:ascii="Consolas" w:hAnsi="Consolas"/>
          <w:sz w:val="18"/>
        </w:rPr>
        <w:t xml:space="preserve"> </w:t>
      </w:r>
    </w:p>
    <w:p>
      <w:pPr>
        <w:pStyle w:val="Code"/>
      </w:pPr>
      <w:r>
        <w:rPr>
          <w:rFonts w:ascii="Consolas" w:hAnsi="Consolas"/>
          <w:sz w:val="18"/>
        </w:rPr>
        <w:tab/>
        <w:t xml:space="preserve">  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ab/>
        <w:t xml:space="preserve"> where isnull(PackedVendorItemCode,'') != dbo.uf_PackCodeCatalog(isnull(Bidresults.VendorItemCode,''), BidImportCatalogList.CatalogId)</w:t>
      </w:r>
    </w:p>
    <w:p>
      <w:pPr>
        <w:pStyle w:val="Code"/>
      </w:pPr>
      <w:r>
        <w:rPr>
          <w:rFonts w:ascii="Consolas" w:hAnsi="Consolas"/>
          <w:sz w:val="18"/>
        </w:rPr>
        <w:t xml:space="preserve"> </w:t>
      </w:r>
    </w:p>
    <w:p>
      <w:pPr>
        <w:pStyle w:val="Code"/>
      </w:pPr>
      <w:r>
        <w:rPr>
          <w:rFonts w:ascii="Consolas" w:hAnsi="Consolas"/>
          <w:sz w:val="18"/>
        </w:rPr>
        <w:tab/>
        <w:t xml:space="preserve">   and BidResults.Active = 1</w:t>
      </w:r>
    </w:p>
    <w:p>
      <w:pPr>
        <w:pStyle w:val="Code"/>
      </w:pPr>
      <w:r>
        <w:rPr>
          <w:rFonts w:ascii="Consolas" w:hAnsi="Consolas"/>
          <w:sz w:val="18"/>
        </w:rPr>
        <w:t xml:space="preserve"> </w:t>
      </w:r>
    </w:p>
    <w:p>
      <w:pPr>
        <w:pStyle w:val="Code"/>
      </w:pPr>
      <w:r>
        <w:rPr>
          <w:rFonts w:ascii="Consolas" w:hAnsi="Consolas"/>
          <w:sz w:val="18"/>
        </w:rPr>
        <w:t xml:space="preserve">       and BidResults.ItemId = @pItemId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Update BidResults</w:t>
      </w:r>
    </w:p>
    <w:p>
      <w:pPr>
        <w:pStyle w:val="Code"/>
      </w:pPr>
      <w:r>
        <w:rPr>
          <w:rFonts w:ascii="Consolas" w:hAnsi="Consolas"/>
          <w:sz w:val="18"/>
        </w:rPr>
        <w:t xml:space="preserve"> </w:t>
      </w:r>
    </w:p>
    <w:p>
      <w:pPr>
        <w:pStyle w:val="Code"/>
      </w:pPr>
      <w:r>
        <w:rPr>
          <w:rFonts w:ascii="Consolas" w:hAnsi="Consolas"/>
          <w:sz w:val="18"/>
        </w:rPr>
        <w:tab/>
        <w:t xml:space="preserve">   set PackedVendorItemCode = dbo.uf_PackCode(Bidresults.VendorItemCode)</w:t>
      </w:r>
    </w:p>
    <w:p>
      <w:pPr>
        <w:pStyle w:val="Code"/>
      </w:pPr>
      <w:r>
        <w:rPr>
          <w:rFonts w:ascii="Consolas" w:hAnsi="Consolas"/>
          <w:sz w:val="18"/>
        </w:rPr>
        <w:t xml:space="preserve"> </w:t>
      </w:r>
    </w:p>
    <w:p>
      <w:pPr>
        <w:pStyle w:val="Code"/>
      </w:pPr>
      <w:r>
        <w:rPr>
          <w:rFonts w:ascii="Consolas" w:hAnsi="Consolas"/>
          <w:sz w:val="18"/>
        </w:rPr>
        <w:tab/>
        <w:t xml:space="preserve">  from BidResults</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ab/>
        <w:t xml:space="preserve"> and BidImports.BidHeaderId = @pBidHeaderId</w:t>
      </w:r>
    </w:p>
    <w:p>
      <w:pPr>
        <w:pStyle w:val="Code"/>
      </w:pPr>
      <w:r>
        <w:rPr>
          <w:rFonts w:ascii="Consolas" w:hAnsi="Consolas"/>
          <w:sz w:val="18"/>
        </w:rPr>
        <w:t xml:space="preserve"> </w:t>
      </w:r>
    </w:p>
    <w:p>
      <w:pPr>
        <w:pStyle w:val="Code"/>
      </w:pPr>
      <w:r>
        <w:rPr>
          <w:rFonts w:ascii="Consolas" w:hAnsi="Consolas"/>
          <w:sz w:val="18"/>
        </w:rPr>
        <w:tab/>
        <w:t xml:space="preserve">  left outer 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ab/>
        <w:t xml:space="preserve"> where isnull(BidResults.PackedVendorItemCode,'') != dbo.uf_PackCode(isnull(Bidresults.VendorItemCode,''))</w:t>
      </w:r>
    </w:p>
    <w:p>
      <w:pPr>
        <w:pStyle w:val="Code"/>
      </w:pPr>
      <w:r>
        <w:rPr>
          <w:rFonts w:ascii="Consolas" w:hAnsi="Consolas"/>
          <w:sz w:val="18"/>
        </w:rPr>
        <w:t xml:space="preserve"> </w:t>
      </w:r>
    </w:p>
    <w:p>
      <w:pPr>
        <w:pStyle w:val="Code"/>
      </w:pPr>
      <w:r>
        <w:rPr>
          <w:rFonts w:ascii="Consolas" w:hAnsi="Consolas"/>
          <w:sz w:val="18"/>
        </w:rPr>
        <w:tab/>
        <w:t xml:space="preserve">   and BidImportCatalogList.BidImportCatalogId is null</w:t>
      </w:r>
    </w:p>
    <w:p>
      <w:pPr>
        <w:pStyle w:val="Code"/>
      </w:pPr>
      <w:r>
        <w:rPr>
          <w:rFonts w:ascii="Consolas" w:hAnsi="Consolas"/>
          <w:sz w:val="18"/>
        </w:rPr>
        <w:t xml:space="preserve"> </w:t>
      </w:r>
    </w:p>
    <w:p>
      <w:pPr>
        <w:pStyle w:val="Code"/>
      </w:pPr>
      <w:r>
        <w:rPr>
          <w:rFonts w:ascii="Consolas" w:hAnsi="Consolas"/>
          <w:sz w:val="18"/>
        </w:rPr>
        <w:tab/>
        <w:t xml:space="preserve">   and BidResults.Active = 1</w:t>
      </w:r>
    </w:p>
    <w:p>
      <w:pPr>
        <w:pStyle w:val="Code"/>
      </w:pPr>
      <w:r>
        <w:rPr>
          <w:rFonts w:ascii="Consolas" w:hAnsi="Consolas"/>
          <w:sz w:val="18"/>
        </w:rPr>
        <w:t xml:space="preserve"> </w:t>
      </w:r>
    </w:p>
    <w:p>
      <w:pPr>
        <w:pStyle w:val="Code"/>
      </w:pPr>
      <w:r>
        <w:rPr>
          <w:rFonts w:ascii="Consolas" w:hAnsi="Consolas"/>
          <w:sz w:val="18"/>
        </w:rPr>
        <w:t xml:space="preserve">       and BidResults.ItemId = @pItemId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 xml:space="preserve">  insert Bids (Active, EffectiveFrom, EffectiveUntil, Name, PricePlanId, CategoryId, VendorId, BidDiscountRate, VendorBidNumber, DistrictId, ItemsBid, AmountBid, Description, BidHeaderId, BidImportId, AdditionalHandlingAmount, FreeHandlingAmount, FreeHandlingStart, FreeHandlingEnd, WebsiteLink)</w:t>
      </w:r>
    </w:p>
    <w:p>
      <w:pPr>
        <w:pStyle w:val="Code"/>
      </w:pPr>
      <w:r>
        <w:rPr>
          <w:rFonts w:ascii="Consolas" w:hAnsi="Consolas"/>
          <w:sz w:val="18"/>
        </w:rPr>
        <w:t xml:space="preserve"> </w:t>
      </w:r>
    </w:p>
    <w:p>
      <w:pPr>
        <w:pStyle w:val="Code"/>
      </w:pPr>
      <w:r>
        <w:rPr>
          <w:rFonts w:ascii="Consolas" w:hAnsi="Consolas"/>
          <w:sz w:val="18"/>
        </w:rPr>
        <w:tab/>
        <w:tab/>
        <w:t>select 1,</w:t>
      </w:r>
    </w:p>
    <w:p>
      <w:pPr>
        <w:pStyle w:val="Code"/>
      </w:pPr>
      <w:r>
        <w:rPr>
          <w:rFonts w:ascii="Consolas" w:hAnsi="Consolas"/>
          <w:sz w:val="18"/>
        </w:rPr>
        <w:t xml:space="preserve"> </w:t>
      </w:r>
    </w:p>
    <w:p>
      <w:pPr>
        <w:pStyle w:val="Code"/>
      </w:pPr>
      <w:r>
        <w:rPr>
          <w:rFonts w:ascii="Consolas" w:hAnsi="Consolas"/>
          <w:sz w:val="18"/>
        </w:rPr>
        <w:tab/>
        <w:tab/>
        <w:tab/>
        <w:t xml:space="preserve">   case</w:t>
      </w:r>
    </w:p>
    <w:p>
      <w:pPr>
        <w:pStyle w:val="Code"/>
      </w:pPr>
      <w:r>
        <w:rPr>
          <w:rFonts w:ascii="Consolas" w:hAnsi="Consolas"/>
          <w:sz w:val="18"/>
        </w:rPr>
        <w:t xml:space="preserve"> </w:t>
      </w:r>
    </w:p>
    <w:p>
      <w:pPr>
        <w:pStyle w:val="Code"/>
      </w:pPr>
      <w:r>
        <w:rPr>
          <w:rFonts w:ascii="Consolas" w:hAnsi="Consolas"/>
          <w:sz w:val="18"/>
        </w:rPr>
        <w:tab/>
        <w:tab/>
        <w:tab/>
        <w:tab/>
        <w:t xml:space="preserve"> when month(BidHeaders.BidAwardDate) &gt;= 7 then convert(datetime,'11/01/' + convert(varchar(16),year(BidHeaders.BidAwardDate)))</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convert(datetime,'11/01/' + convert(varchar(16),year(BidHeaders.BidAwardDate)-1))</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ab/>
        <w:t xml:space="preserve">   case</w:t>
      </w:r>
    </w:p>
    <w:p>
      <w:pPr>
        <w:pStyle w:val="Code"/>
      </w:pPr>
      <w:r>
        <w:rPr>
          <w:rFonts w:ascii="Consolas" w:hAnsi="Consolas"/>
          <w:sz w:val="18"/>
        </w:rPr>
        <w:t xml:space="preserve"> </w:t>
      </w:r>
    </w:p>
    <w:p>
      <w:pPr>
        <w:pStyle w:val="Code"/>
      </w:pPr>
      <w:r>
        <w:rPr>
          <w:rFonts w:ascii="Consolas" w:hAnsi="Consolas"/>
          <w:sz w:val="18"/>
        </w:rPr>
        <w:tab/>
        <w:tab/>
        <w:tab/>
        <w:tab/>
        <w:t xml:space="preserve"> when month(BidHeaders.BidAwardDate) &gt;= 7 then convert(datetime,'10/31/' + convert(varchar(16),year(BidHeaders.BidAwardDate)+1))</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convert(datetime,'11/01/' + convert(varchar(16),year(BidHeaders.BidAwardDate)))</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ab/>
        <w:t xml:space="preserve">   Vendors.Name Name,</w:t>
      </w:r>
    </w:p>
    <w:p>
      <w:pPr>
        <w:pStyle w:val="Code"/>
      </w:pPr>
      <w:r>
        <w:rPr>
          <w:rFonts w:ascii="Consolas" w:hAnsi="Consolas"/>
          <w:sz w:val="18"/>
        </w:rPr>
        <w:t xml:space="preserve"> </w:t>
      </w:r>
    </w:p>
    <w:p>
      <w:pPr>
        <w:pStyle w:val="Code"/>
      </w:pPr>
      <w:r>
        <w:rPr>
          <w:rFonts w:ascii="Consolas" w:hAnsi="Consolas"/>
          <w:sz w:val="18"/>
        </w:rPr>
        <w:tab/>
        <w:tab/>
        <w:tab/>
        <w:t xml:space="preserve">   BidHeaders.PricePlanId,</w:t>
      </w:r>
    </w:p>
    <w:p>
      <w:pPr>
        <w:pStyle w:val="Code"/>
      </w:pPr>
      <w:r>
        <w:rPr>
          <w:rFonts w:ascii="Consolas" w:hAnsi="Consolas"/>
          <w:sz w:val="18"/>
        </w:rPr>
        <w:t xml:space="preserve"> </w:t>
      </w:r>
    </w:p>
    <w:p>
      <w:pPr>
        <w:pStyle w:val="Code"/>
      </w:pPr>
      <w:r>
        <w:rPr>
          <w:rFonts w:ascii="Consolas" w:hAnsi="Consolas"/>
          <w:sz w:val="18"/>
        </w:rPr>
        <w:tab/>
        <w:tab/>
        <w:tab/>
        <w:t xml:space="preserve">   BidHeaders.CategoryId,</w:t>
      </w:r>
    </w:p>
    <w:p>
      <w:pPr>
        <w:pStyle w:val="Code"/>
      </w:pPr>
      <w:r>
        <w:rPr>
          <w:rFonts w:ascii="Consolas" w:hAnsi="Consolas"/>
          <w:sz w:val="18"/>
        </w:rPr>
        <w:t xml:space="preserve"> </w:t>
      </w:r>
    </w:p>
    <w:p>
      <w:pPr>
        <w:pStyle w:val="Code"/>
      </w:pPr>
      <w:r>
        <w:rPr>
          <w:rFonts w:ascii="Consolas" w:hAnsi="Consolas"/>
          <w:sz w:val="18"/>
        </w:rPr>
        <w:tab/>
        <w:tab/>
        <w:tab/>
        <w:t xml:space="preserve">   BidImports.VendorId,</w:t>
      </w:r>
    </w:p>
    <w:p>
      <w:pPr>
        <w:pStyle w:val="Code"/>
      </w:pPr>
      <w:r>
        <w:rPr>
          <w:rFonts w:ascii="Consolas" w:hAnsi="Consolas"/>
          <w:sz w:val="18"/>
        </w:rPr>
        <w:t xml:space="preserve"> </w:t>
      </w:r>
    </w:p>
    <w:p>
      <w:pPr>
        <w:pStyle w:val="Code"/>
      </w:pPr>
      <w:r>
        <w:rPr>
          <w:rFonts w:ascii="Consolas" w:hAnsi="Consolas"/>
          <w:sz w:val="18"/>
        </w:rPr>
        <w:tab/>
        <w:tab/>
        <w:tab/>
        <w:t xml:space="preserve">   BidImports.BidItemDiscountRate,</w:t>
      </w:r>
    </w:p>
    <w:p>
      <w:pPr>
        <w:pStyle w:val="Code"/>
      </w:pPr>
      <w:r>
        <w:rPr>
          <w:rFonts w:ascii="Consolas" w:hAnsi="Consolas"/>
          <w:sz w:val="18"/>
        </w:rPr>
        <w:t xml:space="preserve"> </w:t>
      </w:r>
    </w:p>
    <w:p>
      <w:pPr>
        <w:pStyle w:val="Code"/>
      </w:pPr>
      <w:r>
        <w:rPr>
          <w:rFonts w:ascii="Consolas" w:hAnsi="Consolas"/>
          <w:sz w:val="18"/>
        </w:rPr>
        <w:tab/>
        <w:tab/>
        <w:tab/>
        <w:t xml:space="preserve">   BidImports.VendorBidNumber,</w:t>
      </w:r>
    </w:p>
    <w:p>
      <w:pPr>
        <w:pStyle w:val="Code"/>
      </w:pPr>
      <w:r>
        <w:rPr>
          <w:rFonts w:ascii="Consolas" w:hAnsi="Consolas"/>
          <w:sz w:val="18"/>
        </w:rPr>
        <w:t xml:space="preserve"> </w:t>
      </w:r>
    </w:p>
    <w:p>
      <w:pPr>
        <w:pStyle w:val="Code"/>
      </w:pPr>
      <w:r>
        <w:rPr>
          <w:rFonts w:ascii="Consolas" w:hAnsi="Consolas"/>
          <w:sz w:val="18"/>
        </w:rPr>
        <w:tab/>
        <w:tab/>
        <w:tab/>
        <w:t xml:space="preserve">   BidHeaders.DistrictId,</w:t>
      </w:r>
    </w:p>
    <w:p>
      <w:pPr>
        <w:pStyle w:val="Code"/>
      </w:pPr>
      <w:r>
        <w:rPr>
          <w:rFonts w:ascii="Consolas" w:hAnsi="Consolas"/>
          <w:sz w:val="18"/>
        </w:rPr>
        <w:t xml:space="preserve"> </w:t>
      </w:r>
    </w:p>
    <w:p>
      <w:pPr>
        <w:pStyle w:val="Code"/>
      </w:pPr>
      <w:r>
        <w:rPr>
          <w:rFonts w:ascii="Consolas" w:hAnsi="Consolas"/>
          <w:sz w:val="18"/>
        </w:rPr>
        <w:tab/>
        <w:tab/>
        <w:tab/>
        <w:t xml:space="preserve">   BidImports.ItemsBid,</w:t>
      </w:r>
    </w:p>
    <w:p>
      <w:pPr>
        <w:pStyle w:val="Code"/>
      </w:pPr>
      <w:r>
        <w:rPr>
          <w:rFonts w:ascii="Consolas" w:hAnsi="Consolas"/>
          <w:sz w:val="18"/>
        </w:rPr>
        <w:t xml:space="preserve"> </w:t>
      </w:r>
    </w:p>
    <w:p>
      <w:pPr>
        <w:pStyle w:val="Code"/>
      </w:pPr>
      <w:r>
        <w:rPr>
          <w:rFonts w:ascii="Consolas" w:hAnsi="Consolas"/>
          <w:sz w:val="18"/>
        </w:rPr>
        <w:tab/>
        <w:tab/>
        <w:tab/>
        <w:t xml:space="preserve">   BidImports.AmountBid,</w:t>
      </w:r>
    </w:p>
    <w:p>
      <w:pPr>
        <w:pStyle w:val="Code"/>
      </w:pPr>
      <w:r>
        <w:rPr>
          <w:rFonts w:ascii="Consolas" w:hAnsi="Consolas"/>
          <w:sz w:val="18"/>
        </w:rPr>
        <w:t xml:space="preserve"> </w:t>
      </w:r>
    </w:p>
    <w:p>
      <w:pPr>
        <w:pStyle w:val="Code"/>
      </w:pPr>
      <w:r>
        <w:rPr>
          <w:rFonts w:ascii="Consolas" w:hAnsi="Consolas"/>
          <w:sz w:val="18"/>
        </w:rPr>
        <w:tab/>
        <w:tab/>
        <w:tab/>
        <w:t xml:space="preserve">   '' Description,</w:t>
      </w:r>
    </w:p>
    <w:p>
      <w:pPr>
        <w:pStyle w:val="Code"/>
      </w:pPr>
      <w:r>
        <w:rPr>
          <w:rFonts w:ascii="Consolas" w:hAnsi="Consolas"/>
          <w:sz w:val="18"/>
        </w:rPr>
        <w:t xml:space="preserve"> </w:t>
      </w:r>
    </w:p>
    <w:p>
      <w:pPr>
        <w:pStyle w:val="Code"/>
      </w:pPr>
      <w:r>
        <w:rPr>
          <w:rFonts w:ascii="Consolas" w:hAnsi="Consolas"/>
          <w:sz w:val="18"/>
        </w:rPr>
        <w:tab/>
        <w:tab/>
        <w:tab/>
        <w:t xml:space="preserve">   BidHeaders.BidHeaderId,</w:t>
      </w:r>
    </w:p>
    <w:p>
      <w:pPr>
        <w:pStyle w:val="Code"/>
      </w:pPr>
      <w:r>
        <w:rPr>
          <w:rFonts w:ascii="Consolas" w:hAnsi="Consolas"/>
          <w:sz w:val="18"/>
        </w:rPr>
        <w:t xml:space="preserve"> </w:t>
      </w:r>
    </w:p>
    <w:p>
      <w:pPr>
        <w:pStyle w:val="Code"/>
      </w:pPr>
      <w:r>
        <w:rPr>
          <w:rFonts w:ascii="Consolas" w:hAnsi="Consolas"/>
          <w:sz w:val="18"/>
        </w:rPr>
        <w:tab/>
        <w:tab/>
        <w:tab/>
        <w:t xml:space="preserve">   BidImports.BidImportId,</w:t>
      </w:r>
    </w:p>
    <w:p>
      <w:pPr>
        <w:pStyle w:val="Code"/>
      </w:pPr>
      <w:r>
        <w:rPr>
          <w:rFonts w:ascii="Consolas" w:hAnsi="Consolas"/>
          <w:sz w:val="18"/>
        </w:rPr>
        <w:t xml:space="preserve"> </w:t>
      </w:r>
    </w:p>
    <w:p>
      <w:pPr>
        <w:pStyle w:val="Code"/>
      </w:pPr>
      <w:r>
        <w:rPr>
          <w:rFonts w:ascii="Consolas" w:hAnsi="Consolas"/>
          <w:sz w:val="18"/>
        </w:rPr>
        <w:tab/>
        <w:tab/>
        <w:tab/>
        <w:t xml:space="preserve">   BidImports.AdditionalHandlingAmount, </w:t>
      </w:r>
    </w:p>
    <w:p>
      <w:pPr>
        <w:pStyle w:val="Code"/>
      </w:pPr>
      <w:r>
        <w:rPr>
          <w:rFonts w:ascii="Consolas" w:hAnsi="Consolas"/>
          <w:sz w:val="18"/>
        </w:rPr>
        <w:t xml:space="preserve"> </w:t>
      </w:r>
    </w:p>
    <w:p>
      <w:pPr>
        <w:pStyle w:val="Code"/>
      </w:pPr>
      <w:r>
        <w:rPr>
          <w:rFonts w:ascii="Consolas" w:hAnsi="Consolas"/>
          <w:sz w:val="18"/>
        </w:rPr>
        <w:tab/>
        <w:tab/>
        <w:tab/>
        <w:t xml:space="preserve">   BidImports.FreeHandlingAmount, </w:t>
      </w:r>
    </w:p>
    <w:p>
      <w:pPr>
        <w:pStyle w:val="Code"/>
      </w:pPr>
      <w:r>
        <w:rPr>
          <w:rFonts w:ascii="Consolas" w:hAnsi="Consolas"/>
          <w:sz w:val="18"/>
        </w:rPr>
        <w:t xml:space="preserve"> </w:t>
      </w:r>
    </w:p>
    <w:p>
      <w:pPr>
        <w:pStyle w:val="Code"/>
      </w:pPr>
      <w:r>
        <w:rPr>
          <w:rFonts w:ascii="Consolas" w:hAnsi="Consolas"/>
          <w:sz w:val="18"/>
        </w:rPr>
        <w:tab/>
        <w:tab/>
        <w:tab/>
        <w:t xml:space="preserve">   BidImports.FreeHandlingStart, </w:t>
      </w:r>
    </w:p>
    <w:p>
      <w:pPr>
        <w:pStyle w:val="Code"/>
      </w:pPr>
      <w:r>
        <w:rPr>
          <w:rFonts w:ascii="Consolas" w:hAnsi="Consolas"/>
          <w:sz w:val="18"/>
        </w:rPr>
        <w:t xml:space="preserve"> </w:t>
      </w:r>
    </w:p>
    <w:p>
      <w:pPr>
        <w:pStyle w:val="Code"/>
      </w:pPr>
      <w:r>
        <w:rPr>
          <w:rFonts w:ascii="Consolas" w:hAnsi="Consolas"/>
          <w:sz w:val="18"/>
        </w:rPr>
        <w:tab/>
        <w:tab/>
        <w:tab/>
        <w:t xml:space="preserve">   BidImports.FreeHandlingEnd,</w:t>
      </w:r>
    </w:p>
    <w:p>
      <w:pPr>
        <w:pStyle w:val="Code"/>
      </w:pPr>
      <w:r>
        <w:rPr>
          <w:rFonts w:ascii="Consolas" w:hAnsi="Consolas"/>
          <w:sz w:val="18"/>
        </w:rPr>
        <w:t xml:space="preserve"> </w:t>
      </w:r>
    </w:p>
    <w:p>
      <w:pPr>
        <w:pStyle w:val="Code"/>
      </w:pPr>
      <w:r>
        <w:rPr>
          <w:rFonts w:ascii="Consolas" w:hAnsi="Consolas"/>
          <w:sz w:val="18"/>
        </w:rPr>
        <w:tab/>
        <w:tab/>
        <w:tab/>
        <w:t xml:space="preserve">   BidImports.WebsiteLink</w:t>
      </w:r>
    </w:p>
    <w:p>
      <w:pPr>
        <w:pStyle w:val="Code"/>
      </w:pPr>
      <w:r>
        <w:rPr>
          <w:rFonts w:ascii="Consolas" w:hAnsi="Consolas"/>
          <w:sz w:val="18"/>
        </w:rPr>
        <w:t xml:space="preserve"> </w:t>
      </w:r>
    </w:p>
    <w:p>
      <w:pPr>
        <w:pStyle w:val="Code"/>
      </w:pPr>
      <w:r>
        <w:rPr>
          <w:rFonts w:ascii="Consolas" w:hAnsi="Consolas"/>
          <w:sz w:val="18"/>
        </w:rPr>
        <w:tab/>
        <w:tab/>
        <w:t xml:space="preserve">  from BidHeaders</w:t>
      </w:r>
    </w:p>
    <w:p>
      <w:pPr>
        <w:pStyle w:val="Code"/>
      </w:pPr>
      <w:r>
        <w:rPr>
          <w:rFonts w:ascii="Consolas" w:hAnsi="Consolas"/>
          <w:sz w:val="18"/>
        </w:rPr>
        <w:t xml:space="preserve"> </w:t>
      </w:r>
    </w:p>
    <w:p>
      <w:pPr>
        <w:pStyle w:val="Code"/>
      </w:pPr>
      <w:r>
        <w:rPr>
          <w:rFonts w:ascii="Consolas" w:hAnsi="Consolas"/>
          <w:sz w:val="18"/>
        </w:rPr>
        <w:tab/>
        <w:tab/>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BidImports.Active = 1 -- Added 11/01/2009 Not Sure why it w</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sp_BAList {sp-dbo-sp-balist}</w:t>
      </w:r>
    </w:p>
    <w:p>
      <w:r>
        <w:t>&gt; List procedure for BA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14:40:44.783000</w:t>
            </w:r>
          </w:p>
        </w:tc>
      </w:tr>
      <w:tr>
        <w:tc>
          <w:tcPr>
            <w:tcW w:type="dxa" w:w="4320"/>
          </w:tcPr>
          <w:p>
            <w:r>
              <w:rPr>
                <w:sz w:val="20"/>
              </w:rPr>
              <w:t>**Modified**</w:t>
            </w:r>
          </w:p>
        </w:tc>
        <w:tc>
          <w:tcPr>
            <w:tcW w:type="dxa" w:w="4320"/>
          </w:tcPr>
          <w:p>
            <w:r>
              <w:rPr>
                <w:sz w:val="20"/>
              </w:rPr>
              <w:t>2010-05-25 14:11:18.380000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[dbo].[sp_BAList] @pSessionId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@ApprovalLevel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 convert(int,@pSessionId)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@ApprovalLevel = ISNULL(ApprovalLevel,0),</w:t>
      </w:r>
    </w:p>
    <w:p>
      <w:pPr>
        <w:pStyle w:val="Code"/>
      </w:pPr>
      <w:r>
        <w:rPr>
          <w:rFonts w:ascii="Consolas" w:hAnsi="Consolas"/>
          <w:sz w:val="18"/>
        </w:rPr>
        <w:t xml:space="preserve"> </w:t>
      </w:r>
    </w:p>
    <w:p>
      <w:pPr>
        <w:pStyle w:val="Code"/>
      </w:pPr>
      <w:r>
        <w:rPr>
          <w:rFonts w:ascii="Consolas" w:hAnsi="Consolas"/>
          <w:sz w:val="18"/>
        </w:rPr>
        <w:t xml:space="preserve">       @UserId = ISNULL(UserId,0)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SessionTable.SessionId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@ApprovalLevel &gt;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Accounts.Code AccountCode, isnull(rt.RequisitionsTotal,0) RequisitionsTotal, </w:t>
      </w:r>
    </w:p>
    <w:p>
      <w:pPr>
        <w:pStyle w:val="Code"/>
      </w:pPr>
      <w:r>
        <w:rPr>
          <w:rFonts w:ascii="Consolas" w:hAnsi="Consolas"/>
          <w:sz w:val="18"/>
        </w:rPr>
        <w:t xml:space="preserve"> </w:t>
      </w:r>
    </w:p>
    <w:p>
      <w:pPr>
        <w:pStyle w:val="Code"/>
      </w:pPr>
      <w:r>
        <w:rPr>
          <w:rFonts w:ascii="Consolas" w:hAnsi="Consolas"/>
          <w:sz w:val="18"/>
        </w:rPr>
        <w:t xml:space="preserve">         isnull(BudgetAccounts.BudgetAmount,0) BudgetAmount,</w:t>
      </w:r>
    </w:p>
    <w:p>
      <w:pPr>
        <w:pStyle w:val="Code"/>
      </w:pPr>
      <w:r>
        <w:rPr>
          <w:rFonts w:ascii="Consolas" w:hAnsi="Consolas"/>
          <w:sz w:val="18"/>
        </w:rPr>
        <w:t xml:space="preserve"> </w:t>
      </w:r>
    </w:p>
    <w:p>
      <w:pPr>
        <w:pStyle w:val="Code"/>
      </w:pPr>
      <w:r>
        <w:rPr>
          <w:rFonts w:ascii="Consolas" w:hAnsi="Consolas"/>
          <w:sz w:val="18"/>
        </w:rPr>
        <w:t xml:space="preserve">         isnull(BudgetAccounts.AmountAvailable,0) AmountAvailable, </w:t>
      </w:r>
    </w:p>
    <w:p>
      <w:pPr>
        <w:pStyle w:val="Code"/>
      </w:pPr>
      <w:r>
        <w:rPr>
          <w:rFonts w:ascii="Consolas" w:hAnsi="Consolas"/>
          <w:sz w:val="18"/>
        </w:rPr>
        <w:t xml:space="preserve"> </w:t>
      </w:r>
    </w:p>
    <w:p>
      <w:pPr>
        <w:pStyle w:val="Code"/>
      </w:pPr>
      <w:r>
        <w:rPr>
          <w:rFonts w:ascii="Consolas" w:hAnsi="Consolas"/>
          <w:sz w:val="18"/>
        </w:rPr>
        <w:t xml:space="preserve">         isnull(ua.AllocationUsed,0) AllocationTotal, </w:t>
      </w:r>
    </w:p>
    <w:p>
      <w:pPr>
        <w:pStyle w:val="Code"/>
      </w:pPr>
      <w:r>
        <w:rPr>
          <w:rFonts w:ascii="Consolas" w:hAnsi="Consolas"/>
          <w:sz w:val="18"/>
        </w:rPr>
        <w:t xml:space="preserve"> </w:t>
      </w:r>
    </w:p>
    <w:p>
      <w:pPr>
        <w:pStyle w:val="Code"/>
      </w:pPr>
      <w:r>
        <w:rPr>
          <w:rFonts w:ascii="Consolas" w:hAnsi="Consolas"/>
          <w:sz w:val="18"/>
        </w:rPr>
        <w:t xml:space="preserve">         isnull(ua.AllocationTotal,0) AllocatedAmount,</w:t>
      </w:r>
    </w:p>
    <w:p>
      <w:pPr>
        <w:pStyle w:val="Code"/>
      </w:pPr>
      <w:r>
        <w:rPr>
          <w:rFonts w:ascii="Consolas" w:hAnsi="Consolas"/>
          <w:sz w:val="18"/>
        </w:rPr>
        <w:t xml:space="preserve"> </w:t>
      </w:r>
    </w:p>
    <w:p>
      <w:pPr>
        <w:pStyle w:val="Code"/>
      </w:pPr>
      <w:r>
        <w:rPr>
          <w:rFonts w:ascii="Consolas" w:hAnsi="Consolas"/>
          <w:sz w:val="18"/>
        </w:rPr>
        <w:t xml:space="preserve">         isnull(BudgetAccounts.UseAllocations,0) UseBudgetAllocations, </w:t>
      </w:r>
    </w:p>
    <w:p>
      <w:pPr>
        <w:pStyle w:val="Code"/>
      </w:pPr>
      <w:r>
        <w:rPr>
          <w:rFonts w:ascii="Consolas" w:hAnsi="Consolas"/>
          <w:sz w:val="18"/>
        </w:rPr>
        <w:t xml:space="preserve"> </w:t>
      </w:r>
    </w:p>
    <w:p>
      <w:pPr>
        <w:pStyle w:val="Code"/>
      </w:pPr>
      <w:r>
        <w:rPr>
          <w:rFonts w:ascii="Consolas" w:hAnsi="Consolas"/>
          <w:sz w:val="18"/>
        </w:rPr>
        <w:t xml:space="preserve">         0 UseUserAllocations</w:t>
      </w:r>
    </w:p>
    <w:p>
      <w:pPr>
        <w:pStyle w:val="Code"/>
      </w:pPr>
      <w:r>
        <w:rPr>
          <w:rFonts w:ascii="Consolas" w:hAnsi="Consolas"/>
          <w:sz w:val="18"/>
        </w:rPr>
        <w:t xml:space="preserve"> </w:t>
      </w:r>
    </w:p>
    <w:p>
      <w:pPr>
        <w:pStyle w:val="Code"/>
      </w:pPr>
      <w:r>
        <w:rPr>
          <w:rFonts w:ascii="Consolas" w:hAnsi="Consolas"/>
          <w:sz w:val="18"/>
        </w:rPr>
        <w:t xml:space="preserve">    from BudgetAccounts</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BudgetAccounts.BudgetId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UserAccounts.BudgetAccountId, sum(UserAccounts.AllocationAmount) AllocationTotal, sum(ss.RequisitionsTotal) AllocationUsed</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Requisitions.UserAccountId, sum(Requisitions.TotalRequisitionCost) RequisitionsTotal</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group by Requisitions.UserAccountId, Requisitions.Active</w:t>
      </w:r>
    </w:p>
    <w:p>
      <w:pPr>
        <w:pStyle w:val="Code"/>
      </w:pPr>
      <w:r>
        <w:rPr>
          <w:rFonts w:ascii="Consolas" w:hAnsi="Consolas"/>
          <w:sz w:val="18"/>
        </w:rPr>
        <w:t xml:space="preserve"> </w:t>
      </w:r>
    </w:p>
    <w:p>
      <w:pPr>
        <w:pStyle w:val="Code"/>
      </w:pPr>
      <w:r>
        <w:rPr>
          <w:rFonts w:ascii="Consolas" w:hAnsi="Consolas"/>
          <w:sz w:val="18"/>
        </w:rPr>
        <w:t xml:space="preserve">          having Requisitions.Active = 1</w:t>
      </w:r>
    </w:p>
    <w:p>
      <w:pPr>
        <w:pStyle w:val="Code"/>
      </w:pPr>
      <w:r>
        <w:rPr>
          <w:rFonts w:ascii="Consolas" w:hAnsi="Consolas"/>
          <w:sz w:val="18"/>
        </w:rPr>
        <w:t xml:space="preserve"> </w:t>
      </w:r>
    </w:p>
    <w:p>
      <w:pPr>
        <w:pStyle w:val="Code"/>
      </w:pPr>
      <w:r>
        <w:rPr>
          <w:rFonts w:ascii="Consolas" w:hAnsi="Consolas"/>
          <w:sz w:val="18"/>
        </w:rPr>
        <w:t xml:space="preserve">             ) ss on ss.UserAccountId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group by UserAccounts.BudgetAccountId, UserAccounts.Active</w:t>
      </w:r>
    </w:p>
    <w:p>
      <w:pPr>
        <w:pStyle w:val="Code"/>
      </w:pPr>
      <w:r>
        <w:rPr>
          <w:rFonts w:ascii="Consolas" w:hAnsi="Consolas"/>
          <w:sz w:val="18"/>
        </w:rPr>
        <w:t xml:space="preserve"> </w:t>
      </w:r>
    </w:p>
    <w:p>
      <w:pPr>
        <w:pStyle w:val="Code"/>
      </w:pPr>
      <w:r>
        <w:rPr>
          <w:rFonts w:ascii="Consolas" w:hAnsi="Consolas"/>
          <w:sz w:val="18"/>
        </w:rPr>
        <w:t xml:space="preserve">      having UserAccounts.Active = 1</w:t>
      </w:r>
    </w:p>
    <w:p>
      <w:pPr>
        <w:pStyle w:val="Code"/>
      </w:pPr>
      <w:r>
        <w:rPr>
          <w:rFonts w:ascii="Consolas" w:hAnsi="Consolas"/>
          <w:sz w:val="18"/>
        </w:rPr>
        <w:t xml:space="preserve"> </w:t>
      </w:r>
    </w:p>
    <w:p>
      <w:pPr>
        <w:pStyle w:val="Code"/>
      </w:pPr>
      <w:r>
        <w:rPr>
          <w:rFonts w:ascii="Consolas" w:hAnsi="Consolas"/>
          <w:sz w:val="18"/>
        </w:rPr>
        <w:t xml:space="preserve">           ) ua on ua.BudgetAccountId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Requisitions.BudgetAccountId, sum(Requisitions.TotalRequisitionCost) RequisitionsTotal</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group by Requisitions.BudgetAccountId, Requisitions.Active</w:t>
      </w:r>
    </w:p>
    <w:p>
      <w:pPr>
        <w:pStyle w:val="Code"/>
      </w:pPr>
      <w:r>
        <w:rPr>
          <w:rFonts w:ascii="Consolas" w:hAnsi="Consolas"/>
          <w:sz w:val="18"/>
        </w:rPr>
        <w:t xml:space="preserve"> </w:t>
      </w:r>
    </w:p>
    <w:p>
      <w:pPr>
        <w:pStyle w:val="Code"/>
      </w:pPr>
      <w:r>
        <w:rPr>
          <w:rFonts w:ascii="Consolas" w:hAnsi="Consolas"/>
          <w:sz w:val="18"/>
        </w:rPr>
        <w:t xml:space="preserve">      having Requisitions.Active = 1</w:t>
      </w:r>
    </w:p>
    <w:p>
      <w:pPr>
        <w:pStyle w:val="Code"/>
      </w:pPr>
      <w:r>
        <w:rPr>
          <w:rFonts w:ascii="Consolas" w:hAnsi="Consolas"/>
          <w:sz w:val="18"/>
        </w:rPr>
        <w:t xml:space="preserve"> </w:t>
      </w:r>
    </w:p>
    <w:p>
      <w:pPr>
        <w:pStyle w:val="Code"/>
      </w:pPr>
      <w:r>
        <w:rPr>
          <w:rFonts w:ascii="Consolas" w:hAnsi="Consolas"/>
          <w:sz w:val="18"/>
        </w:rPr>
        <w:t xml:space="preserve">          ) rt on rt.BudgetAccountId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where 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order by AccountCode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Accounts.Code AccountCode, isnull(rt.RequisitionsTotal,0) RequisitionsTotal, </w:t>
      </w:r>
    </w:p>
    <w:p>
      <w:pPr>
        <w:pStyle w:val="Code"/>
      </w:pPr>
      <w:r>
        <w:rPr>
          <w:rFonts w:ascii="Consolas" w:hAnsi="Consolas"/>
          <w:sz w:val="18"/>
        </w:rPr>
        <w:t xml:space="preserve"> </w:t>
      </w:r>
    </w:p>
    <w:p>
      <w:pPr>
        <w:pStyle w:val="Code"/>
      </w:pPr>
      <w:r>
        <w:rPr>
          <w:rFonts w:ascii="Consolas" w:hAnsi="Consolas"/>
          <w:sz w:val="18"/>
        </w:rPr>
        <w:t xml:space="preserve">         isnull(BudgetAccounts.BudgetAmount,0) BudgetAmount,</w:t>
      </w:r>
    </w:p>
    <w:p>
      <w:pPr>
        <w:pStyle w:val="Code"/>
      </w:pPr>
      <w:r>
        <w:rPr>
          <w:rFonts w:ascii="Consolas" w:hAnsi="Consolas"/>
          <w:sz w:val="18"/>
        </w:rPr>
        <w:t xml:space="preserve"> </w:t>
      </w:r>
    </w:p>
    <w:p>
      <w:pPr>
        <w:pStyle w:val="Code"/>
      </w:pPr>
      <w:r>
        <w:rPr>
          <w:rFonts w:ascii="Consolas" w:hAnsi="Consolas"/>
          <w:sz w:val="18"/>
        </w:rPr>
        <w:t xml:space="preserve">         isnull(BudgetAccounts.AmountAvailable,0) AmountAvailable, </w:t>
      </w:r>
    </w:p>
    <w:p>
      <w:pPr>
        <w:pStyle w:val="Code"/>
      </w:pPr>
      <w:r>
        <w:rPr>
          <w:rFonts w:ascii="Consolas" w:hAnsi="Consolas"/>
          <w:sz w:val="18"/>
        </w:rPr>
        <w:t xml:space="preserve"> </w:t>
      </w:r>
    </w:p>
    <w:p>
      <w:pPr>
        <w:pStyle w:val="Code"/>
      </w:pPr>
      <w:r>
        <w:rPr>
          <w:rFonts w:ascii="Consolas" w:hAnsi="Consolas"/>
          <w:sz w:val="18"/>
        </w:rPr>
        <w:t xml:space="preserve">         isnull(ua.AllocationUsed,0) AllocationTotal, </w:t>
      </w:r>
    </w:p>
    <w:p>
      <w:pPr>
        <w:pStyle w:val="Code"/>
      </w:pPr>
      <w:r>
        <w:rPr>
          <w:rFonts w:ascii="Consolas" w:hAnsi="Consolas"/>
          <w:sz w:val="18"/>
        </w:rPr>
        <w:t xml:space="preserve"> </w:t>
      </w:r>
    </w:p>
    <w:p>
      <w:pPr>
        <w:pStyle w:val="Code"/>
      </w:pPr>
      <w:r>
        <w:rPr>
          <w:rFonts w:ascii="Consolas" w:hAnsi="Consolas"/>
          <w:sz w:val="18"/>
        </w:rPr>
        <w:t xml:space="preserve">         isnull(ua.AllocationTotal,0) AllocatedAmount,</w:t>
      </w:r>
    </w:p>
    <w:p>
      <w:pPr>
        <w:pStyle w:val="Code"/>
      </w:pPr>
      <w:r>
        <w:rPr>
          <w:rFonts w:ascii="Consolas" w:hAnsi="Consolas"/>
          <w:sz w:val="18"/>
        </w:rPr>
        <w:t xml:space="preserve"> </w:t>
      </w:r>
    </w:p>
    <w:p>
      <w:pPr>
        <w:pStyle w:val="Code"/>
      </w:pPr>
      <w:r>
        <w:rPr>
          <w:rFonts w:ascii="Consolas" w:hAnsi="Consolas"/>
          <w:sz w:val="18"/>
        </w:rPr>
        <w:t xml:space="preserve">         isnull(BudgetAccounts.UseAllocations,0) UseBudgetAllocations, </w:t>
      </w:r>
    </w:p>
    <w:p>
      <w:pPr>
        <w:pStyle w:val="Code"/>
      </w:pPr>
      <w:r>
        <w:rPr>
          <w:rFonts w:ascii="Consolas" w:hAnsi="Consolas"/>
          <w:sz w:val="18"/>
        </w:rPr>
        <w:t xml:space="preserve"> </w:t>
      </w:r>
    </w:p>
    <w:p>
      <w:pPr>
        <w:pStyle w:val="Code"/>
      </w:pPr>
      <w:r>
        <w:rPr>
          <w:rFonts w:ascii="Consolas" w:hAnsi="Consolas"/>
          <w:sz w:val="18"/>
        </w:rPr>
        <w:t xml:space="preserve">         isnull(ua.UseAllocations,0) UseUserAllocations</w:t>
      </w:r>
    </w:p>
    <w:p>
      <w:pPr>
        <w:pStyle w:val="Code"/>
      </w:pPr>
      <w:r>
        <w:rPr>
          <w:rFonts w:ascii="Consolas" w:hAnsi="Consolas"/>
          <w:sz w:val="18"/>
        </w:rPr>
        <w:t xml:space="preserve"> </w:t>
      </w:r>
    </w:p>
    <w:p>
      <w:pPr>
        <w:pStyle w:val="Code"/>
      </w:pPr>
      <w:r>
        <w:rPr>
          <w:rFonts w:ascii="Consolas" w:hAnsi="Consolas"/>
          <w:sz w:val="18"/>
        </w:rPr>
        <w:t xml:space="preserve">    from BudgetAccounts</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BudgetAccounts.BudgetId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UserAccounts.BudgetAccountId, UserAccounts.UseAllocations, sum(UserAccounts.AllocationAmount) AllocationTotal, sum(ss.RequisitionsTotal) AllocationUsed</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Requisitions.UserAccountId, sum(Requisitions.TotalRequisitionCost) RequisitionsTotal</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group by Requisitions.UserAccountId, Requisitions.Active</w:t>
      </w:r>
    </w:p>
    <w:p>
      <w:pPr>
        <w:pStyle w:val="Code"/>
      </w:pPr>
      <w:r>
        <w:rPr>
          <w:rFonts w:ascii="Consolas" w:hAnsi="Consolas"/>
          <w:sz w:val="18"/>
        </w:rPr>
        <w:t xml:space="preserve"> </w:t>
      </w:r>
    </w:p>
    <w:p>
      <w:pPr>
        <w:pStyle w:val="Code"/>
      </w:pPr>
      <w:r>
        <w:rPr>
          <w:rFonts w:ascii="Consolas" w:hAnsi="Consolas"/>
          <w:sz w:val="18"/>
        </w:rPr>
        <w:t xml:space="preserve">          having Requisitions.Active = 1</w:t>
      </w:r>
    </w:p>
    <w:p>
      <w:pPr>
        <w:pStyle w:val="Code"/>
      </w:pPr>
      <w:r>
        <w:rPr>
          <w:rFonts w:ascii="Consolas" w:hAnsi="Consolas"/>
          <w:sz w:val="18"/>
        </w:rPr>
        <w:t xml:space="preserve"> </w:t>
      </w:r>
    </w:p>
    <w:p>
      <w:pPr>
        <w:pStyle w:val="Code"/>
      </w:pPr>
      <w:r>
        <w:rPr>
          <w:rFonts w:ascii="Consolas" w:hAnsi="Consolas"/>
          <w:sz w:val="18"/>
        </w:rPr>
        <w:t xml:space="preserve">             ) ss on ss.UserAccountId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group by UserAccounts.BudgetAccountId, UserAccounts.UseAllocations, UserAccounts.Active, UserAccounts.UserId</w:t>
      </w:r>
    </w:p>
    <w:p>
      <w:pPr>
        <w:pStyle w:val="Code"/>
      </w:pPr>
      <w:r>
        <w:rPr>
          <w:rFonts w:ascii="Consolas" w:hAnsi="Consolas"/>
          <w:sz w:val="18"/>
        </w:rPr>
        <w:t xml:space="preserve"> </w:t>
      </w:r>
    </w:p>
    <w:p>
      <w:pPr>
        <w:pStyle w:val="Code"/>
      </w:pPr>
      <w:r>
        <w:rPr>
          <w:rFonts w:ascii="Consolas" w:hAnsi="Consolas"/>
          <w:sz w:val="18"/>
        </w:rPr>
        <w:t xml:space="preserve">      having UserAccounts.UserId = @UserId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 ua on ua.BudgetAccountId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Requisitions.BudgetAccountId, sum(Requisitions.TotalRequisitionCost) Requisi</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sp_BatchChanges {sp-dbo-sp-batchchanges}</w:t>
      </w:r>
    </w:p>
    <w:p>
      <w:r>
        <w:t>&gt; Batch processing procedure for Changes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2001-12-05 23:22:59.497000</w:t>
            </w:r>
          </w:p>
        </w:tc>
      </w:tr>
      <w:tr>
        <w:tc>
          <w:tcPr>
            <w:tcW w:type="dxa" w:w="4320"/>
          </w:tcPr>
          <w:p>
            <w:r>
              <w:rPr>
                <w:sz w:val="20"/>
              </w:rPr>
              <w:t>**Modified**</w:t>
            </w:r>
          </w:p>
        </w:tc>
        <w:tc>
          <w:tcPr>
            <w:tcW w:type="dxa" w:w="4320"/>
          </w:tcPr>
          <w:p>
            <w:r>
              <w:rPr>
                <w:sz w:val="20"/>
              </w:rPr>
              <w:t>2009-03-25 06:55:28.550000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sp_BatchChanges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#TempChanges (</w:t>
      </w:r>
    </w:p>
    <w:p>
      <w:pPr>
        <w:pStyle w:val="Code"/>
      </w:pPr>
      <w:r>
        <w:rPr>
          <w:rFonts w:ascii="Consolas" w:hAnsi="Consolas"/>
          <w:sz w:val="18"/>
        </w:rPr>
        <w:t xml:space="preserve"> </w:t>
      </w:r>
    </w:p>
    <w:p>
      <w:pPr>
        <w:pStyle w:val="Code"/>
      </w:pPr>
      <w:r>
        <w:rPr>
          <w:rFonts w:ascii="Consolas" w:hAnsi="Consolas"/>
          <w:sz w:val="18"/>
        </w:rPr>
        <w:t>ChangeId int identity(1,1) not null,</w:t>
      </w:r>
    </w:p>
    <w:p>
      <w:pPr>
        <w:pStyle w:val="Code"/>
      </w:pPr>
      <w:r>
        <w:rPr>
          <w:rFonts w:ascii="Consolas" w:hAnsi="Consolas"/>
          <w:sz w:val="18"/>
        </w:rPr>
        <w:t xml:space="preserve"> </w:t>
      </w:r>
    </w:p>
    <w:p>
      <w:pPr>
        <w:pStyle w:val="Code"/>
      </w:pPr>
      <w:r>
        <w:rPr>
          <w:rFonts w:ascii="Consolas" w:hAnsi="Consolas"/>
          <w:sz w:val="18"/>
        </w:rPr>
        <w:t>BatchId</w:t>
        <w:tab/>
        <w:t>int null,</w:t>
      </w:r>
    </w:p>
    <w:p>
      <w:pPr>
        <w:pStyle w:val="Code"/>
      </w:pPr>
      <w:r>
        <w:rPr>
          <w:rFonts w:ascii="Consolas" w:hAnsi="Consolas"/>
          <w:sz w:val="18"/>
        </w:rPr>
        <w:t xml:space="preserve"> </w:t>
      </w:r>
    </w:p>
    <w:p>
      <w:pPr>
        <w:pStyle w:val="Code"/>
      </w:pPr>
      <w:r>
        <w:rPr>
          <w:rFonts w:ascii="Consolas" w:hAnsi="Consolas"/>
          <w:sz w:val="18"/>
        </w:rPr>
        <w:t>BatchBookId int null,</w:t>
      </w:r>
    </w:p>
    <w:p>
      <w:pPr>
        <w:pStyle w:val="Code"/>
      </w:pPr>
      <w:r>
        <w:rPr>
          <w:rFonts w:ascii="Consolas" w:hAnsi="Consolas"/>
          <w:sz w:val="18"/>
        </w:rPr>
        <w:t xml:space="preserve"> </w:t>
      </w:r>
    </w:p>
    <w:p>
      <w:pPr>
        <w:pStyle w:val="Code"/>
      </w:pPr>
      <w:r>
        <w:rPr>
          <w:rFonts w:ascii="Consolas" w:hAnsi="Consolas"/>
          <w:sz w:val="18"/>
        </w:rPr>
        <w:t>BatchDetailId int null,</w:t>
      </w:r>
    </w:p>
    <w:p>
      <w:pPr>
        <w:pStyle w:val="Code"/>
      </w:pPr>
      <w:r>
        <w:rPr>
          <w:rFonts w:ascii="Consolas" w:hAnsi="Consolas"/>
          <w:sz w:val="18"/>
        </w:rPr>
        <w:t xml:space="preserve"> </w:t>
      </w:r>
    </w:p>
    <w:p>
      <w:pPr>
        <w:pStyle w:val="Code"/>
      </w:pPr>
      <w:r>
        <w:rPr>
          <w:rFonts w:ascii="Consolas" w:hAnsi="Consolas"/>
          <w:sz w:val="18"/>
        </w:rPr>
        <w:t>RecordNumber int null,</w:t>
      </w:r>
    </w:p>
    <w:p>
      <w:pPr>
        <w:pStyle w:val="Code"/>
      </w:pPr>
      <w:r>
        <w:rPr>
          <w:rFonts w:ascii="Consolas" w:hAnsi="Consolas"/>
          <w:sz w:val="18"/>
        </w:rPr>
        <w:t xml:space="preserve"> </w:t>
      </w:r>
    </w:p>
    <w:p>
      <w:pPr>
        <w:pStyle w:val="Code"/>
      </w:pPr>
      <w:r>
        <w:rPr>
          <w:rFonts w:ascii="Consolas" w:hAnsi="Consolas"/>
          <w:sz w:val="18"/>
        </w:rPr>
        <w:t>Field</w:t>
        <w:tab/>
        <w:t>varchar(16) null,</w:t>
      </w:r>
    </w:p>
    <w:p>
      <w:pPr>
        <w:pStyle w:val="Code"/>
      </w:pPr>
      <w:r>
        <w:rPr>
          <w:rFonts w:ascii="Consolas" w:hAnsi="Consolas"/>
          <w:sz w:val="18"/>
        </w:rPr>
        <w:t xml:space="preserve"> </w:t>
      </w:r>
    </w:p>
    <w:p>
      <w:pPr>
        <w:pStyle w:val="Code"/>
      </w:pPr>
      <w:r>
        <w:rPr>
          <w:rFonts w:ascii="Consolas" w:hAnsi="Consolas"/>
          <w:sz w:val="18"/>
        </w:rPr>
        <w:t>OrigValue varchar(16) null,</w:t>
      </w:r>
    </w:p>
    <w:p>
      <w:pPr>
        <w:pStyle w:val="Code"/>
      </w:pPr>
      <w:r>
        <w:rPr>
          <w:rFonts w:ascii="Consolas" w:hAnsi="Consolas"/>
          <w:sz w:val="18"/>
        </w:rPr>
        <w:t xml:space="preserve"> </w:t>
      </w:r>
    </w:p>
    <w:p>
      <w:pPr>
        <w:pStyle w:val="Code"/>
      </w:pPr>
      <w:r>
        <w:rPr>
          <w:rFonts w:ascii="Consolas" w:hAnsi="Consolas"/>
          <w:sz w:val="18"/>
        </w:rPr>
        <w:t>CorrectedValue varchar(16) null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District Code Changes</w:t>
      </w:r>
    </w:p>
    <w:p>
      <w:pPr>
        <w:pStyle w:val="Code"/>
      </w:pPr>
      <w:r>
        <w:rPr>
          <w:rFonts w:ascii="Consolas" w:hAnsi="Consolas"/>
          <w:sz w:val="18"/>
        </w:rPr>
        <w:t xml:space="preserve"> </w:t>
      </w:r>
    </w:p>
    <w:p>
      <w:pPr>
        <w:pStyle w:val="Code"/>
      </w:pPr>
      <w:r>
        <w:rPr>
          <w:rFonts w:ascii="Consolas" w:hAnsi="Consolas"/>
          <w:sz w:val="18"/>
        </w:rPr>
        <w:t>insert #TempChanges (BatchId, BatchBookId, BatchDetailId, RecordNumber, Field, OrigValue, CorrectedValue)</w:t>
      </w:r>
    </w:p>
    <w:p>
      <w:pPr>
        <w:pStyle w:val="Code"/>
      </w:pPr>
      <w:r>
        <w:rPr>
          <w:rFonts w:ascii="Consolas" w:hAnsi="Consolas"/>
          <w:sz w:val="18"/>
        </w:rPr>
        <w:t xml:space="preserve"> </w:t>
      </w:r>
    </w:p>
    <w:p>
      <w:pPr>
        <w:pStyle w:val="Code"/>
      </w:pPr>
      <w:r>
        <w:rPr>
          <w:rFonts w:ascii="Consolas" w:hAnsi="Consolas"/>
          <w:sz w:val="18"/>
        </w:rPr>
        <w:t xml:space="preserve">  select BatchDetail.BatchId, BatchDetail.BatchBookId, BatchDetail.BatchDetailId, BatchDetail.RecordNumber, 'District Code', BatchDetail.OrigDistrictCode, BatchDetail.DistrictCode</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join BatchBook on BatchBook.BatchId = Batches.BatchId</w:t>
      </w:r>
    </w:p>
    <w:p>
      <w:pPr>
        <w:pStyle w:val="Code"/>
      </w:pPr>
      <w:r>
        <w:rPr>
          <w:rFonts w:ascii="Consolas" w:hAnsi="Consolas"/>
          <w:sz w:val="18"/>
        </w:rPr>
        <w:t xml:space="preserve"> </w:t>
      </w:r>
    </w:p>
    <w:p>
      <w:pPr>
        <w:pStyle w:val="Code"/>
      </w:pPr>
      <w:r>
        <w:rPr>
          <w:rFonts w:ascii="Consolas" w:hAnsi="Consolas"/>
          <w:sz w:val="18"/>
        </w:rPr>
        <w:t xml:space="preserve">    join BatchDetail on BatchDetail.BatchBookId = BatchBook.BatchBookId</w:t>
      </w:r>
    </w:p>
    <w:p>
      <w:pPr>
        <w:pStyle w:val="Code"/>
      </w:pPr>
      <w:r>
        <w:rPr>
          <w:rFonts w:ascii="Consolas" w:hAnsi="Consolas"/>
          <w:sz w:val="18"/>
        </w:rPr>
        <w:t xml:space="preserve"> </w:t>
      </w:r>
    </w:p>
    <w:p>
      <w:pPr>
        <w:pStyle w:val="Code"/>
      </w:pPr>
      <w:r>
        <w:rPr>
          <w:rFonts w:ascii="Consolas" w:hAnsi="Consolas"/>
          <w:sz w:val="18"/>
        </w:rPr>
        <w:t xml:space="preserve">   where isnull(OrigDistrictCode,'') != isnull(BatchDetail.DistrictCode,'')</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Category Code Changes</w:t>
      </w:r>
    </w:p>
    <w:p>
      <w:pPr>
        <w:pStyle w:val="Code"/>
      </w:pPr>
      <w:r>
        <w:rPr>
          <w:rFonts w:ascii="Consolas" w:hAnsi="Consolas"/>
          <w:sz w:val="18"/>
        </w:rPr>
        <w:t xml:space="preserve"> </w:t>
      </w:r>
    </w:p>
    <w:p>
      <w:pPr>
        <w:pStyle w:val="Code"/>
      </w:pPr>
      <w:r>
        <w:rPr>
          <w:rFonts w:ascii="Consolas" w:hAnsi="Consolas"/>
          <w:sz w:val="18"/>
        </w:rPr>
        <w:t>insert #TempChanges (BatchId, BatchBookId, BatchDetailId, RecordNumber, Field, OrigValue, CorrectedValue)</w:t>
      </w:r>
    </w:p>
    <w:p>
      <w:pPr>
        <w:pStyle w:val="Code"/>
      </w:pPr>
      <w:r>
        <w:rPr>
          <w:rFonts w:ascii="Consolas" w:hAnsi="Consolas"/>
          <w:sz w:val="18"/>
        </w:rPr>
        <w:t xml:space="preserve"> </w:t>
      </w:r>
    </w:p>
    <w:p>
      <w:pPr>
        <w:pStyle w:val="Code"/>
      </w:pPr>
      <w:r>
        <w:rPr>
          <w:rFonts w:ascii="Consolas" w:hAnsi="Consolas"/>
          <w:sz w:val="18"/>
        </w:rPr>
        <w:t xml:space="preserve">  select BatchDetail.BatchId, BatchDetail.BatchBookId, BatchDetail.BatchDetailId, BatchDetail.RecordNumber, 'Category', BatchDetail.OrigCategory, BatchDetail.Category</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join BatchBook on BatchBook.BatchId = Batches.BatchId</w:t>
      </w:r>
    </w:p>
    <w:p>
      <w:pPr>
        <w:pStyle w:val="Code"/>
      </w:pPr>
      <w:r>
        <w:rPr>
          <w:rFonts w:ascii="Consolas" w:hAnsi="Consolas"/>
          <w:sz w:val="18"/>
        </w:rPr>
        <w:t xml:space="preserve"> </w:t>
      </w:r>
    </w:p>
    <w:p>
      <w:pPr>
        <w:pStyle w:val="Code"/>
      </w:pPr>
      <w:r>
        <w:rPr>
          <w:rFonts w:ascii="Consolas" w:hAnsi="Consolas"/>
          <w:sz w:val="18"/>
        </w:rPr>
        <w:t xml:space="preserve">    join BatchDetail on BatchDetail.BatchBookId = BatchBook.BatchBookId</w:t>
      </w:r>
    </w:p>
    <w:p>
      <w:pPr>
        <w:pStyle w:val="Code"/>
      </w:pPr>
      <w:r>
        <w:rPr>
          <w:rFonts w:ascii="Consolas" w:hAnsi="Consolas"/>
          <w:sz w:val="18"/>
        </w:rPr>
        <w:t xml:space="preserve"> </w:t>
      </w:r>
    </w:p>
    <w:p>
      <w:pPr>
        <w:pStyle w:val="Code"/>
      </w:pPr>
      <w:r>
        <w:rPr>
          <w:rFonts w:ascii="Consolas" w:hAnsi="Consolas"/>
          <w:sz w:val="18"/>
        </w:rPr>
        <w:t xml:space="preserve">   where isnull(OrigCategory,'') != isnull(BatchDetail.Category,'')</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Comet Id Changes</w:t>
      </w:r>
    </w:p>
    <w:p>
      <w:pPr>
        <w:pStyle w:val="Code"/>
      </w:pPr>
      <w:r>
        <w:rPr>
          <w:rFonts w:ascii="Consolas" w:hAnsi="Consolas"/>
          <w:sz w:val="18"/>
        </w:rPr>
        <w:t xml:space="preserve"> </w:t>
      </w:r>
    </w:p>
    <w:p>
      <w:pPr>
        <w:pStyle w:val="Code"/>
      </w:pPr>
      <w:r>
        <w:rPr>
          <w:rFonts w:ascii="Consolas" w:hAnsi="Consolas"/>
          <w:sz w:val="18"/>
        </w:rPr>
        <w:t>insert #TempChanges (BatchId, BatchBookId, BatchDetailId, RecordNumber, Field, OrigValue, CorrectedValue)</w:t>
      </w:r>
    </w:p>
    <w:p>
      <w:pPr>
        <w:pStyle w:val="Code"/>
      </w:pPr>
      <w:r>
        <w:rPr>
          <w:rFonts w:ascii="Consolas" w:hAnsi="Consolas"/>
          <w:sz w:val="18"/>
        </w:rPr>
        <w:t xml:space="preserve"> </w:t>
      </w:r>
    </w:p>
    <w:p>
      <w:pPr>
        <w:pStyle w:val="Code"/>
      </w:pPr>
      <w:r>
        <w:rPr>
          <w:rFonts w:ascii="Consolas" w:hAnsi="Consolas"/>
          <w:sz w:val="18"/>
        </w:rPr>
        <w:t xml:space="preserve">  select BatchDetail.BatchId, BatchDetail.BatchBookId, BatchDetail.BatchDetailId, BatchDetail.RecordNumber, 'User Code', BatchDetail.OrigCometCode, BatchDetail.CometId</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join BatchBook on BatchBook.BatchId = Batches.BatchId</w:t>
      </w:r>
    </w:p>
    <w:p>
      <w:pPr>
        <w:pStyle w:val="Code"/>
      </w:pPr>
      <w:r>
        <w:rPr>
          <w:rFonts w:ascii="Consolas" w:hAnsi="Consolas"/>
          <w:sz w:val="18"/>
        </w:rPr>
        <w:t xml:space="preserve"> </w:t>
      </w:r>
    </w:p>
    <w:p>
      <w:pPr>
        <w:pStyle w:val="Code"/>
      </w:pPr>
      <w:r>
        <w:rPr>
          <w:rFonts w:ascii="Consolas" w:hAnsi="Consolas"/>
          <w:sz w:val="18"/>
        </w:rPr>
        <w:t xml:space="preserve">    join BatchDetail on BatchDetail.BatchBookId = BatchBook.BatchBookId</w:t>
      </w:r>
    </w:p>
    <w:p>
      <w:pPr>
        <w:pStyle w:val="Code"/>
      </w:pPr>
      <w:r>
        <w:rPr>
          <w:rFonts w:ascii="Consolas" w:hAnsi="Consolas"/>
          <w:sz w:val="18"/>
        </w:rPr>
        <w:t xml:space="preserve"> </w:t>
      </w:r>
    </w:p>
    <w:p>
      <w:pPr>
        <w:pStyle w:val="Code"/>
      </w:pPr>
      <w:r>
        <w:rPr>
          <w:rFonts w:ascii="Consolas" w:hAnsi="Consolas"/>
          <w:sz w:val="18"/>
        </w:rPr>
        <w:t xml:space="preserve">   where isnull(OrigCometCode,'') != isnull(CometCode,'')</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Item Code Changes</w:t>
      </w:r>
    </w:p>
    <w:p>
      <w:pPr>
        <w:pStyle w:val="Code"/>
      </w:pPr>
      <w:r>
        <w:rPr>
          <w:rFonts w:ascii="Consolas" w:hAnsi="Consolas"/>
          <w:sz w:val="18"/>
        </w:rPr>
        <w:t xml:space="preserve"> </w:t>
      </w:r>
    </w:p>
    <w:p>
      <w:pPr>
        <w:pStyle w:val="Code"/>
      </w:pPr>
      <w:r>
        <w:rPr>
          <w:rFonts w:ascii="Consolas" w:hAnsi="Consolas"/>
          <w:sz w:val="18"/>
        </w:rPr>
        <w:t>insert #TempChanges (BatchId, BatchBookId, BatchDetailId, RecordNumber, Field, OrigValue, CorrectedValue)</w:t>
      </w:r>
    </w:p>
    <w:p>
      <w:pPr>
        <w:pStyle w:val="Code"/>
      </w:pPr>
      <w:r>
        <w:rPr>
          <w:rFonts w:ascii="Consolas" w:hAnsi="Consolas"/>
          <w:sz w:val="18"/>
        </w:rPr>
        <w:t xml:space="preserve"> </w:t>
      </w:r>
    </w:p>
    <w:p>
      <w:pPr>
        <w:pStyle w:val="Code"/>
      </w:pPr>
      <w:r>
        <w:rPr>
          <w:rFonts w:ascii="Consolas" w:hAnsi="Consolas"/>
          <w:sz w:val="18"/>
        </w:rPr>
        <w:t xml:space="preserve">  select BatchDetail.BatchId, BatchDetail.BatchBookId, BatchDetail.BatchDetailId, BatchDetail.RecordNumber, 'Item Code', BatchDetail.OrigItemCode, BatchDetail.ItemCode</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join BatchBook on BatchBook.BatchId = Batches.BatchId</w:t>
      </w:r>
    </w:p>
    <w:p>
      <w:pPr>
        <w:pStyle w:val="Code"/>
      </w:pPr>
      <w:r>
        <w:rPr>
          <w:rFonts w:ascii="Consolas" w:hAnsi="Consolas"/>
          <w:sz w:val="18"/>
        </w:rPr>
        <w:t xml:space="preserve"> </w:t>
      </w:r>
    </w:p>
    <w:p>
      <w:pPr>
        <w:pStyle w:val="Code"/>
      </w:pPr>
      <w:r>
        <w:rPr>
          <w:rFonts w:ascii="Consolas" w:hAnsi="Consolas"/>
          <w:sz w:val="18"/>
        </w:rPr>
        <w:t xml:space="preserve">    join BatchDetail on BatchDetail.BatchBookId = BatchBook.BatchBookId</w:t>
      </w:r>
    </w:p>
    <w:p>
      <w:pPr>
        <w:pStyle w:val="Code"/>
      </w:pPr>
      <w:r>
        <w:rPr>
          <w:rFonts w:ascii="Consolas" w:hAnsi="Consolas"/>
          <w:sz w:val="18"/>
        </w:rPr>
        <w:t xml:space="preserve"> </w:t>
      </w:r>
    </w:p>
    <w:p>
      <w:pPr>
        <w:pStyle w:val="Code"/>
      </w:pPr>
      <w:r>
        <w:rPr>
          <w:rFonts w:ascii="Consolas" w:hAnsi="Consolas"/>
          <w:sz w:val="18"/>
        </w:rPr>
        <w:t xml:space="preserve">   where isnull(OrigItemCode,'') != isnull(ItemCode,'')</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Quantity Changes</w:t>
      </w:r>
    </w:p>
    <w:p>
      <w:pPr>
        <w:pStyle w:val="Code"/>
      </w:pPr>
      <w:r>
        <w:rPr>
          <w:rFonts w:ascii="Consolas" w:hAnsi="Consolas"/>
          <w:sz w:val="18"/>
        </w:rPr>
        <w:t xml:space="preserve"> </w:t>
      </w:r>
    </w:p>
    <w:p>
      <w:pPr>
        <w:pStyle w:val="Code"/>
      </w:pPr>
      <w:r>
        <w:rPr>
          <w:rFonts w:ascii="Consolas" w:hAnsi="Consolas"/>
          <w:sz w:val="18"/>
        </w:rPr>
        <w:t>insert #TempChanges (BatchId, BatchBookId, BatchDetailId, RecordNumber, Field, OrigValue, CorrectedValue)</w:t>
      </w:r>
    </w:p>
    <w:p>
      <w:pPr>
        <w:pStyle w:val="Code"/>
      </w:pPr>
      <w:r>
        <w:rPr>
          <w:rFonts w:ascii="Consolas" w:hAnsi="Consolas"/>
          <w:sz w:val="18"/>
        </w:rPr>
        <w:t xml:space="preserve"> </w:t>
      </w:r>
    </w:p>
    <w:p>
      <w:pPr>
        <w:pStyle w:val="Code"/>
      </w:pPr>
      <w:r>
        <w:rPr>
          <w:rFonts w:ascii="Consolas" w:hAnsi="Consolas"/>
          <w:sz w:val="18"/>
        </w:rPr>
        <w:t xml:space="preserve">  select BatchDetail.BatchId, BatchDetail.BatchBookId, BatchDetail.BatchDetailId, BatchDetail.RecordNumber, 'Quantity', BatchDetail.OrigQuantity, BatchDetail.Quantity</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join BatchBook on BatchBook.BatchId = Batches.BatchId</w:t>
      </w:r>
    </w:p>
    <w:p>
      <w:pPr>
        <w:pStyle w:val="Code"/>
      </w:pPr>
      <w:r>
        <w:rPr>
          <w:rFonts w:ascii="Consolas" w:hAnsi="Consolas"/>
          <w:sz w:val="18"/>
        </w:rPr>
        <w:t xml:space="preserve"> </w:t>
      </w:r>
    </w:p>
    <w:p>
      <w:pPr>
        <w:pStyle w:val="Code"/>
      </w:pPr>
      <w:r>
        <w:rPr>
          <w:rFonts w:ascii="Consolas" w:hAnsi="Consolas"/>
          <w:sz w:val="18"/>
        </w:rPr>
        <w:t xml:space="preserve">    join BatchDetail on BatchDetail.BatchBookId = BatchBook.BatchBookId</w:t>
      </w:r>
    </w:p>
    <w:p>
      <w:pPr>
        <w:pStyle w:val="Code"/>
      </w:pPr>
      <w:r>
        <w:rPr>
          <w:rFonts w:ascii="Consolas" w:hAnsi="Consolas"/>
          <w:sz w:val="18"/>
        </w:rPr>
        <w:t xml:space="preserve"> </w:t>
      </w:r>
    </w:p>
    <w:p>
      <w:pPr>
        <w:pStyle w:val="Code"/>
      </w:pPr>
      <w:r>
        <w:rPr>
          <w:rFonts w:ascii="Consolas" w:hAnsi="Consolas"/>
          <w:sz w:val="18"/>
        </w:rPr>
        <w:t xml:space="preserve">   where isnull(OrigQuantity,'') != isnull(Quantity,'')</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Deleted Records</w:t>
      </w:r>
    </w:p>
    <w:p>
      <w:pPr>
        <w:pStyle w:val="Code"/>
      </w:pPr>
      <w:r>
        <w:rPr>
          <w:rFonts w:ascii="Consolas" w:hAnsi="Consolas"/>
          <w:sz w:val="18"/>
        </w:rPr>
        <w:t xml:space="preserve"> </w:t>
      </w:r>
    </w:p>
    <w:p>
      <w:pPr>
        <w:pStyle w:val="Code"/>
      </w:pPr>
      <w:r>
        <w:rPr>
          <w:rFonts w:ascii="Consolas" w:hAnsi="Consolas"/>
          <w:sz w:val="18"/>
        </w:rPr>
        <w:t>insert #TempChanges (BatchId, BatchBookId, BatchDetailId, RecordNumber, Field, OrigValue, CorrectedValue)</w:t>
      </w:r>
    </w:p>
    <w:p>
      <w:pPr>
        <w:pStyle w:val="Code"/>
      </w:pPr>
      <w:r>
        <w:rPr>
          <w:rFonts w:ascii="Consolas" w:hAnsi="Consolas"/>
          <w:sz w:val="18"/>
        </w:rPr>
        <w:t xml:space="preserve"> </w:t>
      </w:r>
    </w:p>
    <w:p>
      <w:pPr>
        <w:pStyle w:val="Code"/>
      </w:pPr>
      <w:r>
        <w:rPr>
          <w:rFonts w:ascii="Consolas" w:hAnsi="Consolas"/>
          <w:sz w:val="18"/>
        </w:rPr>
        <w:t xml:space="preserve">  select BatchDetail.BatchId, BatchDetail.BatchBookId, BatchDetail.BatchDetailId, BatchDetail.RecordNumber, 'Deleted', BatchDetail.OrigQuantity, BatchDetail.Quantity</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join BatchBook on BatchBook.BatchId = Batches.BatchId</w:t>
      </w:r>
    </w:p>
    <w:p>
      <w:pPr>
        <w:pStyle w:val="Code"/>
      </w:pPr>
      <w:r>
        <w:rPr>
          <w:rFonts w:ascii="Consolas" w:hAnsi="Consolas"/>
          <w:sz w:val="18"/>
        </w:rPr>
        <w:t xml:space="preserve"> </w:t>
      </w:r>
    </w:p>
    <w:p>
      <w:pPr>
        <w:pStyle w:val="Code"/>
      </w:pPr>
      <w:r>
        <w:rPr>
          <w:rFonts w:ascii="Consolas" w:hAnsi="Consolas"/>
          <w:sz w:val="18"/>
        </w:rPr>
        <w:t xml:space="preserve">    join BatchDetail on BatchDetail.BatchBookId = BatchBook.BatchBookId</w:t>
      </w:r>
    </w:p>
    <w:p>
      <w:pPr>
        <w:pStyle w:val="Code"/>
      </w:pPr>
      <w:r>
        <w:rPr>
          <w:rFonts w:ascii="Consolas" w:hAnsi="Consolas"/>
          <w:sz w:val="18"/>
        </w:rPr>
        <w:t xml:space="preserve"> </w:t>
      </w:r>
    </w:p>
    <w:p>
      <w:pPr>
        <w:pStyle w:val="Code"/>
      </w:pPr>
      <w:r>
        <w:rPr>
          <w:rFonts w:ascii="Consolas" w:hAnsi="Consolas"/>
          <w:sz w:val="18"/>
        </w:rPr>
        <w:t xml:space="preserve">   where BatchDetail.Active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from #TempChanges</w:t>
      </w:r>
    </w:p>
    <w:p>
      <w:pPr>
        <w:pStyle w:val="Code"/>
      </w:pPr>
      <w:r>
        <w:rPr>
          <w:rFonts w:ascii="Consolas" w:hAnsi="Consolas"/>
          <w:sz w:val="18"/>
        </w:rPr>
        <w:t xml:space="preserve"> </w:t>
      </w:r>
    </w:p>
    <w:p>
      <w:pPr>
        <w:pStyle w:val="Code"/>
      </w:pPr>
      <w:r>
        <w:rPr>
          <w:rFonts w:ascii="Consolas" w:hAnsi="Consolas"/>
          <w:sz w:val="18"/>
        </w:rPr>
        <w:t xml:space="preserve"> order by BatchId, BatchBookId, BatchDetailId, RecordNumber, Field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#TempChanges</w:t>
      </w:r>
    </w:p>
    <w:p>
      <w:pPr>
        <w:pStyle w:val="Heading2"/>
      </w:pPr>
      <w:r>
        <w:t>sp_BatchConvert {sp-dbo-sp-batchconvert}</w:t>
      </w:r>
    </w:p>
    <w:p>
      <w:r>
        <w:t>&gt; Batch processing procedure for Convert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12:55:47.200000</w:t>
            </w:r>
          </w:p>
        </w:tc>
      </w:tr>
      <w:tr>
        <w:tc>
          <w:tcPr>
            <w:tcW w:type="dxa" w:w="4320"/>
          </w:tcPr>
          <w:p>
            <w:r>
              <w:rPr>
                <w:sz w:val="20"/>
              </w:rPr>
              <w:t>**Modified**</w:t>
            </w:r>
          </w:p>
        </w:tc>
        <w:tc>
          <w:tcPr>
            <w:tcW w:type="dxa" w:w="4320"/>
          </w:tcPr>
          <w:p>
            <w:r>
              <w:rPr>
                <w:sz w:val="20"/>
              </w:rPr>
              <w:t>2009-03-25 06:55:28.397000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@pBatchId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Batch identifier</w:t>
            </w:r>
          </w:p>
        </w:tc>
      </w:tr>
    </w:tbl>
    <w:p/>
    <w:p>
      <w:pPr>
        <w:pStyle w:val="Heading3"/>
      </w:pPr>
      <w:r>
        <w:t>Definition</w:t>
      </w:r>
    </w:p>
    <w:p>
      <w:pPr>
        <w:pStyle w:val="Code"/>
      </w:pPr>
      <w:r>
        <w:rPr>
          <w:rFonts w:ascii="Consolas" w:hAnsi="Consolas"/>
          <w:sz w:val="18"/>
        </w:rPr>
        <w:t>CREATE         procedure dbo.sp_BatchConvert @pSessionId int, @pBatchId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w:t>
        <w:tab/>
        <w:t>@BatchId int,</w:t>
      </w:r>
    </w:p>
    <w:p>
      <w:pPr>
        <w:pStyle w:val="Code"/>
      </w:pPr>
      <w:r>
        <w:rPr>
          <w:rFonts w:ascii="Consolas" w:hAnsi="Consolas"/>
          <w:sz w:val="18"/>
        </w:rPr>
        <w:t xml:space="preserve"> </w:t>
      </w:r>
    </w:p>
    <w:p>
      <w:pPr>
        <w:pStyle w:val="Code"/>
      </w:pPr>
      <w:r>
        <w:rPr>
          <w:rFonts w:ascii="Consolas" w:hAnsi="Consolas"/>
          <w:sz w:val="18"/>
        </w:rPr>
        <w:tab/>
        <w:t>@BatchBookId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@Errors int,</w:t>
      </w:r>
    </w:p>
    <w:p>
      <w:pPr>
        <w:pStyle w:val="Code"/>
      </w:pPr>
      <w:r>
        <w:rPr>
          <w:rFonts w:ascii="Consolas" w:hAnsi="Consolas"/>
          <w:sz w:val="18"/>
        </w:rPr>
        <w:t xml:space="preserve"> </w:t>
      </w:r>
    </w:p>
    <w:p>
      <w:pPr>
        <w:pStyle w:val="Code"/>
      </w:pPr>
      <w:r>
        <w:rPr>
          <w:rFonts w:ascii="Consolas" w:hAnsi="Consolas"/>
          <w:sz w:val="18"/>
        </w:rPr>
        <w:tab/>
        <w:t>@AccountCode varchar(30),</w:t>
      </w:r>
    </w:p>
    <w:p>
      <w:pPr>
        <w:pStyle w:val="Code"/>
      </w:pPr>
      <w:r>
        <w:rPr>
          <w:rFonts w:ascii="Consolas" w:hAnsi="Consolas"/>
          <w:sz w:val="18"/>
        </w:rPr>
        <w:t xml:space="preserve"> </w:t>
      </w:r>
    </w:p>
    <w:p>
      <w:pPr>
        <w:pStyle w:val="Code"/>
      </w:pPr>
      <w:r>
        <w:rPr>
          <w:rFonts w:ascii="Consolas" w:hAnsi="Consolas"/>
          <w:sz w:val="18"/>
        </w:rPr>
        <w:tab/>
        <w:t>@Total money,</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@BatchDetailId int,</w:t>
      </w:r>
    </w:p>
    <w:p>
      <w:pPr>
        <w:pStyle w:val="Code"/>
      </w:pPr>
      <w:r>
        <w:rPr>
          <w:rFonts w:ascii="Consolas" w:hAnsi="Consolas"/>
          <w:sz w:val="18"/>
        </w:rPr>
        <w:t xml:space="preserve"> </w:t>
      </w:r>
    </w:p>
    <w:p>
      <w:pPr>
        <w:pStyle w:val="Code"/>
      </w:pPr>
      <w:r>
        <w:rPr>
          <w:rFonts w:ascii="Consolas" w:hAnsi="Consolas"/>
          <w:sz w:val="18"/>
        </w:rPr>
        <w:tab/>
        <w:t>@Qty int,</w:t>
      </w:r>
    </w:p>
    <w:p>
      <w:pPr>
        <w:pStyle w:val="Code"/>
      </w:pPr>
      <w:r>
        <w:rPr>
          <w:rFonts w:ascii="Consolas" w:hAnsi="Consolas"/>
          <w:sz w:val="18"/>
        </w:rPr>
        <w:t xml:space="preserve"> </w:t>
      </w:r>
    </w:p>
    <w:p>
      <w:pPr>
        <w:pStyle w:val="Code"/>
      </w:pPr>
      <w:r>
        <w:rPr>
          <w:rFonts w:ascii="Consolas" w:hAnsi="Consolas"/>
          <w:sz w:val="18"/>
        </w:rPr>
        <w:tab/>
        <w:t>@SourceId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@ConvertedId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Session</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@ConvertedId = StatusId</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'J'</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--Assign Local Variable</w:t>
      </w:r>
    </w:p>
    <w:p>
      <w:pPr>
        <w:pStyle w:val="Code"/>
      </w:pPr>
      <w:r>
        <w:rPr>
          <w:rFonts w:ascii="Consolas" w:hAnsi="Consolas"/>
          <w:sz w:val="18"/>
        </w:rPr>
        <w:t xml:space="preserve"> </w:t>
      </w:r>
    </w:p>
    <w:p>
      <w:pPr>
        <w:pStyle w:val="Code"/>
      </w:pPr>
      <w:r>
        <w:rPr>
          <w:rFonts w:ascii="Consolas" w:hAnsi="Consolas"/>
          <w:sz w:val="18"/>
        </w:rPr>
        <w:t>select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Batch is Clean</w:t>
      </w:r>
    </w:p>
    <w:p>
      <w:pPr>
        <w:pStyle w:val="Code"/>
      </w:pPr>
      <w:r>
        <w:rPr>
          <w:rFonts w:ascii="Consolas" w:hAnsi="Consolas"/>
          <w:sz w:val="18"/>
        </w:rPr>
        <w:t xml:space="preserve"> </w:t>
      </w:r>
    </w:p>
    <w:p>
      <w:pPr>
        <w:pStyle w:val="Code"/>
      </w:pPr>
      <w:r>
        <w:rPr>
          <w:rFonts w:ascii="Consolas" w:hAnsi="Consolas"/>
          <w:sz w:val="18"/>
        </w:rPr>
        <w:t>select @Errors = ErrorCount</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Cursor for Books</w:t>
      </w:r>
    </w:p>
    <w:p>
      <w:pPr>
        <w:pStyle w:val="Code"/>
      </w:pPr>
      <w:r>
        <w:rPr>
          <w:rFonts w:ascii="Consolas" w:hAnsi="Consolas"/>
          <w:sz w:val="18"/>
        </w:rPr>
        <w:t xml:space="preserve"> </w:t>
      </w:r>
    </w:p>
    <w:p>
      <w:pPr>
        <w:pStyle w:val="Code"/>
      </w:pPr>
      <w:r>
        <w:rPr>
          <w:rFonts w:ascii="Consolas" w:hAnsi="Consolas"/>
          <w:sz w:val="18"/>
        </w:rPr>
        <w:t>declare BookCursor cursor forward_only read_only for</w:t>
      </w:r>
    </w:p>
    <w:p>
      <w:pPr>
        <w:pStyle w:val="Code"/>
      </w:pPr>
      <w:r>
        <w:rPr>
          <w:rFonts w:ascii="Consolas" w:hAnsi="Consolas"/>
          <w:sz w:val="18"/>
        </w:rPr>
        <w:t xml:space="preserve"> </w:t>
      </w:r>
    </w:p>
    <w:p>
      <w:pPr>
        <w:pStyle w:val="Code"/>
      </w:pPr>
      <w:r>
        <w:rPr>
          <w:rFonts w:ascii="Consolas" w:hAnsi="Consolas"/>
          <w:sz w:val="18"/>
        </w:rPr>
        <w:t xml:space="preserve">select BatchBook.BatchBookId, BatchBook.DistrictId, BatchBook.CategoryId, </w:t>
      </w:r>
    </w:p>
    <w:p>
      <w:pPr>
        <w:pStyle w:val="Code"/>
      </w:pPr>
      <w:r>
        <w:rPr>
          <w:rFonts w:ascii="Consolas" w:hAnsi="Consolas"/>
          <w:sz w:val="18"/>
        </w:rPr>
        <w:t xml:space="preserve"> </w:t>
      </w:r>
    </w:p>
    <w:p>
      <w:pPr>
        <w:pStyle w:val="Code"/>
      </w:pPr>
      <w:r>
        <w:rPr>
          <w:rFonts w:ascii="Consolas" w:hAnsi="Consolas"/>
          <w:sz w:val="18"/>
        </w:rPr>
        <w:t xml:space="preserve">       BatchBook.UserId, BatchBook.AccountCode, BatchBook.AccountId, </w:t>
      </w:r>
    </w:p>
    <w:p>
      <w:pPr>
        <w:pStyle w:val="Code"/>
      </w:pPr>
      <w:r>
        <w:rPr>
          <w:rFonts w:ascii="Consolas" w:hAnsi="Consolas"/>
          <w:sz w:val="18"/>
        </w:rPr>
        <w:t xml:space="preserve"> </w:t>
      </w:r>
    </w:p>
    <w:p>
      <w:pPr>
        <w:pStyle w:val="Code"/>
      </w:pPr>
      <w:r>
        <w:rPr>
          <w:rFonts w:ascii="Consolas" w:hAnsi="Consolas"/>
          <w:sz w:val="18"/>
        </w:rPr>
        <w:t xml:space="preserve">       BatchBook.BudgetId, BatchBook.BudgetAccountId, BatchBook.UserAccountId, </w:t>
      </w:r>
    </w:p>
    <w:p>
      <w:pPr>
        <w:pStyle w:val="Code"/>
      </w:pPr>
      <w:r>
        <w:rPr>
          <w:rFonts w:ascii="Consolas" w:hAnsi="Consolas"/>
          <w:sz w:val="18"/>
        </w:rPr>
        <w:t xml:space="preserve"> </w:t>
      </w:r>
    </w:p>
    <w:p>
      <w:pPr>
        <w:pStyle w:val="Code"/>
      </w:pPr>
      <w:r>
        <w:rPr>
          <w:rFonts w:ascii="Consolas" w:hAnsi="Consolas"/>
          <w:sz w:val="18"/>
        </w:rPr>
        <w:t xml:space="preserve">       BatchBook.CalcAmount, Users.SchoolId</w:t>
      </w:r>
    </w:p>
    <w:p>
      <w:pPr>
        <w:pStyle w:val="Code"/>
      </w:pPr>
      <w:r>
        <w:rPr>
          <w:rFonts w:ascii="Consolas" w:hAnsi="Consolas"/>
          <w:sz w:val="18"/>
        </w:rPr>
        <w:t xml:space="preserve"> </w:t>
      </w:r>
    </w:p>
    <w:p>
      <w:pPr>
        <w:pStyle w:val="Code"/>
      </w:pPr>
      <w:r>
        <w:rPr>
          <w:rFonts w:ascii="Consolas" w:hAnsi="Consolas"/>
          <w:sz w:val="18"/>
        </w:rPr>
        <w:t xml:space="preserve">  from BatchBook</w:t>
      </w:r>
    </w:p>
    <w:p>
      <w:pPr>
        <w:pStyle w:val="Code"/>
      </w:pPr>
      <w:r>
        <w:rPr>
          <w:rFonts w:ascii="Consolas" w:hAnsi="Consolas"/>
          <w:sz w:val="18"/>
        </w:rPr>
        <w:t xml:space="preserve"> </w:t>
      </w:r>
    </w:p>
    <w:p>
      <w:pPr>
        <w:pStyle w:val="Code"/>
      </w:pPr>
      <w:r>
        <w:rPr>
          <w:rFonts w:ascii="Consolas" w:hAnsi="Consolas"/>
          <w:sz w:val="18"/>
        </w:rPr>
        <w:t xml:space="preserve">  join Batches on Batches.BatchId = BatchBook.BatchId</w:t>
      </w:r>
    </w:p>
    <w:p>
      <w:pPr>
        <w:pStyle w:val="Code"/>
      </w:pPr>
      <w:r>
        <w:rPr>
          <w:rFonts w:ascii="Consolas" w:hAnsi="Consolas"/>
          <w:sz w:val="18"/>
        </w:rPr>
        <w:t xml:space="preserve"> </w:t>
      </w:r>
    </w:p>
    <w:p>
      <w:pPr>
        <w:pStyle w:val="Code"/>
      </w:pPr>
      <w:r>
        <w:rPr>
          <w:rFonts w:ascii="Consolas" w:hAnsi="Consolas"/>
          <w:sz w:val="18"/>
        </w:rPr>
        <w:t xml:space="preserve">              and Batches.Converted is null</w:t>
      </w:r>
    </w:p>
    <w:p>
      <w:pPr>
        <w:pStyle w:val="Code"/>
      </w:pPr>
      <w:r>
        <w:rPr>
          <w:rFonts w:ascii="Consolas" w:hAnsi="Consolas"/>
          <w:sz w:val="18"/>
        </w:rPr>
        <w:t xml:space="preserve"> </w:t>
      </w:r>
    </w:p>
    <w:p>
      <w:pPr>
        <w:pStyle w:val="Code"/>
      </w:pPr>
      <w:r>
        <w:rPr>
          <w:rFonts w:ascii="Consolas" w:hAnsi="Consolas"/>
          <w:sz w:val="18"/>
        </w:rPr>
        <w:t xml:space="preserve">  join Users on Users.UserId = BatchBook.UserId</w:t>
      </w:r>
    </w:p>
    <w:p>
      <w:pPr>
        <w:pStyle w:val="Code"/>
      </w:pPr>
      <w:r>
        <w:rPr>
          <w:rFonts w:ascii="Consolas" w:hAnsi="Consolas"/>
          <w:sz w:val="18"/>
        </w:rPr>
        <w:t xml:space="preserve"> </w:t>
      </w:r>
    </w:p>
    <w:p>
      <w:pPr>
        <w:pStyle w:val="Code"/>
      </w:pPr>
      <w:r>
        <w:rPr>
          <w:rFonts w:ascii="Consolas" w:hAnsi="Consolas"/>
          <w:sz w:val="18"/>
        </w:rPr>
        <w:t xml:space="preserve"> where BatchBook.BatchId =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Open Cursor</w:t>
      </w:r>
    </w:p>
    <w:p>
      <w:pPr>
        <w:pStyle w:val="Code"/>
      </w:pPr>
      <w:r>
        <w:rPr>
          <w:rFonts w:ascii="Consolas" w:hAnsi="Consolas"/>
          <w:sz w:val="18"/>
        </w:rPr>
        <w:t xml:space="preserve"> </w:t>
      </w:r>
    </w:p>
    <w:p>
      <w:pPr>
        <w:pStyle w:val="Code"/>
      </w:pPr>
      <w:r>
        <w:rPr>
          <w:rFonts w:ascii="Consolas" w:hAnsi="Consolas"/>
          <w:sz w:val="18"/>
        </w:rPr>
        <w:t>open BookCursor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Loop Thru Result Set</w:t>
      </w:r>
    </w:p>
    <w:p>
      <w:pPr>
        <w:pStyle w:val="Code"/>
      </w:pPr>
      <w:r>
        <w:rPr>
          <w:rFonts w:ascii="Consolas" w:hAnsi="Consolas"/>
          <w:sz w:val="18"/>
        </w:rPr>
        <w:t xml:space="preserve"> </w:t>
      </w:r>
    </w:p>
    <w:p>
      <w:pPr>
        <w:pStyle w:val="Code"/>
      </w:pPr>
      <w:r>
        <w:rPr>
          <w:rFonts w:ascii="Consolas" w:hAnsi="Consolas"/>
          <w:sz w:val="18"/>
        </w:rPr>
        <w:t>fetch next from BookCursor into @BatchBookId, @DistrictId, @CategoryId, @UserId, @AccountCode, @AccountId, @BudgetId, @BudgetAccountId, @UserAccountId, @Total, @SchoolId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Current Budget</w:t>
      </w:r>
    </w:p>
    <w:p>
      <w:pPr>
        <w:pStyle w:val="Code"/>
      </w:pPr>
      <w:r>
        <w:rPr>
          <w:rFonts w:ascii="Consolas" w:hAnsi="Consolas"/>
          <w:sz w:val="18"/>
        </w:rPr>
        <w:t xml:space="preserve"> </w:t>
      </w:r>
    </w:p>
    <w:p>
      <w:pPr>
        <w:pStyle w:val="Code"/>
      </w:pPr>
      <w:r>
        <w:rPr>
          <w:rFonts w:ascii="Consolas" w:hAnsi="Consolas"/>
          <w:sz w:val="18"/>
        </w:rPr>
        <w:t xml:space="preserve">  select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dateadd(month,4,StartDate) &lt;= dateadd(year,1,getdate())</w:t>
      </w:r>
    </w:p>
    <w:p>
      <w:pPr>
        <w:pStyle w:val="Code"/>
      </w:pPr>
      <w:r>
        <w:rPr>
          <w:rFonts w:ascii="Consolas" w:hAnsi="Consolas"/>
          <w:sz w:val="18"/>
        </w:rPr>
        <w:t xml:space="preserve"> </w:t>
      </w:r>
    </w:p>
    <w:p>
      <w:pPr>
        <w:pStyle w:val="Code"/>
      </w:pPr>
      <w:r>
        <w:rPr>
          <w:rFonts w:ascii="Consolas" w:hAnsi="Consolas"/>
          <w:sz w:val="18"/>
        </w:rPr>
        <w:t xml:space="preserve">     and dateadd(month,4,EndDate) &gt;= dateadd(year,1,getdate())</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Create New Requisition</w:t>
      </w:r>
    </w:p>
    <w:p>
      <w:pPr>
        <w:pStyle w:val="Code"/>
      </w:pPr>
      <w:r>
        <w:rPr>
          <w:rFonts w:ascii="Consolas" w:hAnsi="Consolas"/>
          <w:sz w:val="18"/>
        </w:rPr>
        <w:t xml:space="preserve"> </w:t>
      </w:r>
    </w:p>
    <w:p>
      <w:pPr>
        <w:pStyle w:val="Code"/>
      </w:pPr>
      <w:r>
        <w:rPr>
          <w:rFonts w:ascii="Consolas" w:hAnsi="Consolas"/>
          <w:sz w:val="18"/>
        </w:rPr>
        <w:t xml:space="preserve">  execute sp_NewRequisitionId @DistrictId, @SchoolId, @BudgetId, @UserId, @RequisitionId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Insert Detail for Requisition</w:t>
      </w:r>
    </w:p>
    <w:p>
      <w:pPr>
        <w:pStyle w:val="Code"/>
      </w:pPr>
      <w:r>
        <w:rPr>
          <w:rFonts w:ascii="Consolas" w:hAnsi="Consolas"/>
          <w:sz w:val="18"/>
        </w:rPr>
        <w:t xml:space="preserve"> </w:t>
      </w:r>
    </w:p>
    <w:p>
      <w:pPr>
        <w:pStyle w:val="Code"/>
      </w:pPr>
      <w:r>
        <w:rPr>
          <w:rFonts w:ascii="Consolas" w:hAnsi="Consolas"/>
          <w:sz w:val="18"/>
        </w:rPr>
        <w:t xml:space="preserve">  insert Detail (RequisitionId, CatalogId, ItemId, AddendumItem, ItemCode, </w:t>
      </w:r>
    </w:p>
    <w:p>
      <w:pPr>
        <w:pStyle w:val="Code"/>
      </w:pPr>
      <w:r>
        <w:rPr>
          <w:rFonts w:ascii="Consolas" w:hAnsi="Consolas"/>
          <w:sz w:val="18"/>
        </w:rPr>
        <w:t xml:space="preserve"> </w:t>
      </w:r>
    </w:p>
    <w:p>
      <w:pPr>
        <w:pStyle w:val="Code"/>
      </w:pPr>
      <w:r>
        <w:rPr>
          <w:rFonts w:ascii="Consolas" w:hAnsi="Consolas"/>
          <w:sz w:val="18"/>
        </w:rPr>
        <w:tab/>
        <w:tab/>
        <w:t xml:space="preserve"> Quantity, LastYearsQuantity, [Description], UnitId, UnitCode, </w:t>
      </w:r>
    </w:p>
    <w:p>
      <w:pPr>
        <w:pStyle w:val="Code"/>
      </w:pPr>
      <w:r>
        <w:rPr>
          <w:rFonts w:ascii="Consolas" w:hAnsi="Consolas"/>
          <w:sz w:val="18"/>
        </w:rPr>
        <w:t xml:space="preserve"> </w:t>
      </w:r>
    </w:p>
    <w:p>
      <w:pPr>
        <w:pStyle w:val="Code"/>
      </w:pPr>
      <w:r>
        <w:rPr>
          <w:rFonts w:ascii="Consolas" w:hAnsi="Consolas"/>
          <w:sz w:val="18"/>
        </w:rPr>
        <w:tab/>
        <w:tab/>
        <w:t xml:space="preserve"> BidPrice, CatalogPrice, GrossPrice, DiscountRate, CatalogPage, PricePlanId, PriceId, VendorId, VendorItemCode, Alternate, POId, BatchDetailId, SourceId, AwardId)</w:t>
      </w:r>
    </w:p>
    <w:p>
      <w:pPr>
        <w:pStyle w:val="Code"/>
      </w:pPr>
      <w:r>
        <w:rPr>
          <w:rFonts w:ascii="Consolas" w:hAnsi="Consolas"/>
          <w:sz w:val="18"/>
        </w:rPr>
        <w:t xml:space="preserve"> </w:t>
      </w:r>
    </w:p>
    <w:p>
      <w:pPr>
        <w:pStyle w:val="Code"/>
      </w:pPr>
      <w:r>
        <w:rPr>
          <w:rFonts w:ascii="Consolas" w:hAnsi="Consolas"/>
          <w:sz w:val="18"/>
        </w:rPr>
        <w:t xml:space="preserve">    select @RequisitionId, li.ParentCatalogId, BatchDetail.ItemId, 0, li.ItemCode, BatchDetail.Qty, 0, li.[Description], </w:t>
      </w:r>
    </w:p>
    <w:p>
      <w:pPr>
        <w:pStyle w:val="Code"/>
      </w:pPr>
      <w:r>
        <w:rPr>
          <w:rFonts w:ascii="Consolas" w:hAnsi="Consolas"/>
          <w:sz w:val="18"/>
        </w:rPr>
        <w:t xml:space="preserve"> </w:t>
      </w:r>
    </w:p>
    <w:p>
      <w:pPr>
        <w:pStyle w:val="Code"/>
      </w:pPr>
      <w:r>
        <w:rPr>
          <w:rFonts w:ascii="Consolas" w:hAnsi="Consolas"/>
          <w:sz w:val="18"/>
        </w:rPr>
        <w:t xml:space="preserve">           li.UnitId, li.UnitCode, li.BidPrice, li.CatalogPrice, li.GrossPrice, li.DiscountRate, li.Page, li.PricePlanId, li.PriceId, li.VendorId, li.VendorItemCode, li.Alternate, 0, BatchDetail.BatchDetailId, BatchDetail.SourceId, li.AwardId</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join EDSIQWebUser.uf_LookupItems(@CategoryId, @TodaysDate, 0, @DistrictId) li on li.PackedItemCode = BatchDetail.PackedCode</w:t>
      </w:r>
    </w:p>
    <w:p>
      <w:pPr>
        <w:pStyle w:val="Code"/>
      </w:pPr>
      <w:r>
        <w:rPr>
          <w:rFonts w:ascii="Consolas" w:hAnsi="Consolas"/>
          <w:sz w:val="18"/>
        </w:rPr>
        <w:t xml:space="preserve"> </w:t>
      </w:r>
    </w:p>
    <w:p>
      <w:pPr>
        <w:pStyle w:val="Code"/>
      </w:pPr>
      <w:r>
        <w:rPr>
          <w:rFonts w:ascii="Consolas" w:hAnsi="Consolas"/>
          <w:sz w:val="18"/>
        </w:rPr>
        <w:t xml:space="preserve">     where BatchDetail.BatchBookId = @BatchBookId</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Requisition Header</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CategoryId = @CategoryId,</w:t>
      </w:r>
    </w:p>
    <w:p>
      <w:pPr>
        <w:pStyle w:val="Code"/>
      </w:pPr>
      <w:r>
        <w:rPr>
          <w:rFonts w:ascii="Consolas" w:hAnsi="Consolas"/>
          <w:sz w:val="18"/>
        </w:rPr>
        <w:t xml:space="preserve"> </w:t>
      </w:r>
    </w:p>
    <w:p>
      <w:pPr>
        <w:pStyle w:val="Code"/>
      </w:pPr>
      <w:r>
        <w:rPr>
          <w:rFonts w:ascii="Consolas" w:hAnsi="Consolas"/>
          <w:sz w:val="18"/>
        </w:rPr>
        <w:tab/>
        <w:t xml:space="preserve"> BookId = @BatchBookId,</w:t>
      </w:r>
    </w:p>
    <w:p>
      <w:pPr>
        <w:pStyle w:val="Code"/>
      </w:pPr>
      <w:r>
        <w:rPr>
          <w:rFonts w:ascii="Consolas" w:hAnsi="Consolas"/>
          <w:sz w:val="18"/>
        </w:rPr>
        <w:t xml:space="preserve"> </w:t>
      </w:r>
    </w:p>
    <w:p>
      <w:pPr>
        <w:pStyle w:val="Code"/>
      </w:pPr>
      <w:r>
        <w:rPr>
          <w:rFonts w:ascii="Consolas" w:hAnsi="Consolas"/>
          <w:sz w:val="18"/>
        </w:rPr>
        <w:t xml:space="preserve">         BudgetAccountId = @BudgetAccountId,</w:t>
      </w:r>
    </w:p>
    <w:p>
      <w:pPr>
        <w:pStyle w:val="Code"/>
      </w:pPr>
      <w:r>
        <w:rPr>
          <w:rFonts w:ascii="Consolas" w:hAnsi="Consolas"/>
          <w:sz w:val="18"/>
        </w:rPr>
        <w:t xml:space="preserve"> </w:t>
      </w:r>
    </w:p>
    <w:p>
      <w:pPr>
        <w:pStyle w:val="Code"/>
      </w:pPr>
      <w:r>
        <w:rPr>
          <w:rFonts w:ascii="Consolas" w:hAnsi="Consolas"/>
          <w:sz w:val="18"/>
        </w:rPr>
        <w:t xml:space="preserve">         UserAccountId = @UserAccountId,</w:t>
      </w:r>
    </w:p>
    <w:p>
      <w:pPr>
        <w:pStyle w:val="Code"/>
      </w:pPr>
      <w:r>
        <w:rPr>
          <w:rFonts w:ascii="Consolas" w:hAnsi="Consolas"/>
          <w:sz w:val="18"/>
        </w:rPr>
        <w:t xml:space="preserve"> </w:t>
      </w:r>
    </w:p>
    <w:p>
      <w:pPr>
        <w:pStyle w:val="Code"/>
      </w:pPr>
      <w:r>
        <w:rPr>
          <w:rFonts w:ascii="Consolas" w:hAnsi="Consolas"/>
          <w:sz w:val="18"/>
        </w:rPr>
        <w:t xml:space="preserve">         AccountCode = @AccountCode,</w:t>
      </w:r>
    </w:p>
    <w:p>
      <w:pPr>
        <w:pStyle w:val="Code"/>
      </w:pPr>
      <w:r>
        <w:rPr>
          <w:rFonts w:ascii="Consolas" w:hAnsi="Consolas"/>
          <w:sz w:val="18"/>
        </w:rPr>
        <w:t xml:space="preserve"> </w:t>
      </w:r>
    </w:p>
    <w:p>
      <w:pPr>
        <w:pStyle w:val="Code"/>
      </w:pPr>
      <w:r>
        <w:rPr>
          <w:rFonts w:ascii="Consolas" w:hAnsi="Consolas"/>
          <w:sz w:val="18"/>
        </w:rPr>
        <w:tab/>
        <w:t xml:space="preserve"> SourceId = 2</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@BidHeaderId = BidHeaderId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Detail (RequisitionId, ItemId, Quantity, BatchDetailId, SourceId)</w:t>
      </w:r>
    </w:p>
    <w:p>
      <w:pPr>
        <w:pStyle w:val="Code"/>
      </w:pPr>
      <w:r>
        <w:rPr>
          <w:rFonts w:ascii="Consolas" w:hAnsi="Consolas"/>
          <w:sz w:val="18"/>
        </w:rPr>
        <w:t xml:space="preserve"> </w:t>
      </w:r>
    </w:p>
    <w:p>
      <w:pPr>
        <w:pStyle w:val="Code"/>
      </w:pPr>
      <w:r>
        <w:rPr>
          <w:rFonts w:ascii="Consolas" w:hAnsi="Consolas"/>
          <w:sz w:val="18"/>
        </w:rPr>
        <w:t xml:space="preserve">    select @RequisitionId, BatchDetail.ItemId, BatchDetail.Qty, BatchDetail.BatchDetailId, BatchDetail.SourceId</w:t>
      </w:r>
    </w:p>
    <w:p>
      <w:pPr>
        <w:pStyle w:val="Code"/>
      </w:pPr>
      <w:r>
        <w:rPr>
          <w:rFonts w:ascii="Consolas" w:hAnsi="Consolas"/>
          <w:sz w:val="18"/>
        </w:rPr>
        <w:t xml:space="preserve"> </w:t>
      </w:r>
    </w:p>
    <w:p>
      <w:pPr>
        <w:pStyle w:val="Code"/>
      </w:pPr>
      <w:r>
        <w:rPr>
          <w:rFonts w:ascii="Consolas" w:hAnsi="Consolas"/>
          <w:sz w:val="18"/>
        </w:rPr>
        <w:t xml:space="preserve">      from BatchDetail </w:t>
      </w:r>
    </w:p>
    <w:p>
      <w:pPr>
        <w:pStyle w:val="Code"/>
      </w:pPr>
      <w:r>
        <w:rPr>
          <w:rFonts w:ascii="Consolas" w:hAnsi="Consolas"/>
          <w:sz w:val="18"/>
        </w:rPr>
        <w:t xml:space="preserve"> </w:t>
      </w:r>
    </w:p>
    <w:p>
      <w:pPr>
        <w:pStyle w:val="Code"/>
      </w:pPr>
      <w:r>
        <w:rPr>
          <w:rFonts w:ascii="Consolas" w:hAnsi="Consolas"/>
          <w:sz w:val="18"/>
        </w:rPr>
        <w:t xml:space="preserve">     where BatchBookId = @BatchBookId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declare CICur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BatchDetailId, ItemId, Qty, SourceId</w:t>
      </w:r>
    </w:p>
    <w:p>
      <w:pPr>
        <w:pStyle w:val="Code"/>
      </w:pPr>
      <w:r>
        <w:rPr>
          <w:rFonts w:ascii="Consolas" w:hAnsi="Consolas"/>
          <w:sz w:val="18"/>
        </w:rPr>
        <w:t xml:space="preserve"> </w:t>
      </w:r>
    </w:p>
    <w:p>
      <w:pPr>
        <w:pStyle w:val="Code"/>
      </w:pPr>
      <w:r>
        <w:rPr>
          <w:rFonts w:ascii="Consolas" w:hAnsi="Consolas"/>
          <w:sz w:val="18"/>
        </w:rPr>
        <w:t xml:space="preserve">      from BatchDetail </w:t>
      </w:r>
    </w:p>
    <w:p>
      <w:pPr>
        <w:pStyle w:val="Code"/>
      </w:pPr>
      <w:r>
        <w:rPr>
          <w:rFonts w:ascii="Consolas" w:hAnsi="Consolas"/>
          <w:sz w:val="18"/>
        </w:rPr>
        <w:t xml:space="preserve"> </w:t>
      </w:r>
    </w:p>
    <w:p>
      <w:pPr>
        <w:pStyle w:val="Code"/>
      </w:pPr>
      <w:r>
        <w:rPr>
          <w:rFonts w:ascii="Consolas" w:hAnsi="Consolas"/>
          <w:sz w:val="18"/>
        </w:rPr>
        <w:t xml:space="preserve">     where BatchBookId = @BatchBookId</w:t>
      </w:r>
    </w:p>
    <w:p>
      <w:pPr>
        <w:pStyle w:val="Code"/>
      </w:pPr>
      <w:r>
        <w:rPr>
          <w:rFonts w:ascii="Consolas" w:hAnsi="Consolas"/>
          <w:sz w:val="18"/>
        </w:rPr>
        <w:t xml:space="preserve"> </w:t>
      </w:r>
    </w:p>
    <w:p>
      <w:pPr>
        <w:pStyle w:val="Code"/>
      </w:pPr>
      <w:r>
        <w:rPr>
          <w:rFonts w:ascii="Consolas" w:hAnsi="Consolas"/>
          <w:sz w:val="18"/>
        </w:rPr>
        <w:t xml:space="preserve">       and Ac</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sp_BatchConvertNew {sp-dbo-sp-batchconvertnew}</w:t>
      </w:r>
    </w:p>
    <w:p>
      <w:r>
        <w:t>&gt; Batch processing procedure for ConvertNew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2009-02-26 10:25:33.367000</w:t>
            </w:r>
          </w:p>
        </w:tc>
      </w:tr>
      <w:tr>
        <w:tc>
          <w:tcPr>
            <w:tcW w:type="dxa" w:w="4320"/>
          </w:tcPr>
          <w:p>
            <w:r>
              <w:rPr>
                <w:sz w:val="20"/>
              </w:rPr>
              <w:t>**Modified**</w:t>
            </w:r>
          </w:p>
        </w:tc>
        <w:tc>
          <w:tcPr>
            <w:tcW w:type="dxa" w:w="4320"/>
          </w:tcPr>
          <w:p>
            <w:r>
              <w:rPr>
                <w:sz w:val="20"/>
              </w:rPr>
              <w:t>2009-03-25 06:55:28.350000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@pBatchId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Batch identifier</w:t>
            </w:r>
          </w:p>
        </w:tc>
      </w:tr>
    </w:tbl>
    <w:p/>
    <w:p>
      <w:pPr>
        <w:pStyle w:val="Heading3"/>
      </w:pPr>
      <w:r>
        <w:t>Definition</w:t>
      </w:r>
    </w:p>
    <w:p>
      <w:pPr>
        <w:pStyle w:val="Code"/>
      </w:pPr>
      <w:r>
        <w:rPr>
          <w:rFonts w:ascii="Consolas" w:hAnsi="Consolas"/>
          <w:sz w:val="18"/>
        </w:rPr>
        <w:t>create procedure dbo.sp_BatchConvertNew @pSessionId int, @pBatchId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w:t>
        <w:tab/>
        <w:t>@BatchId int,</w:t>
      </w:r>
    </w:p>
    <w:p>
      <w:pPr>
        <w:pStyle w:val="Code"/>
      </w:pPr>
      <w:r>
        <w:rPr>
          <w:rFonts w:ascii="Consolas" w:hAnsi="Consolas"/>
          <w:sz w:val="18"/>
        </w:rPr>
        <w:t xml:space="preserve"> </w:t>
      </w:r>
    </w:p>
    <w:p>
      <w:pPr>
        <w:pStyle w:val="Code"/>
      </w:pPr>
      <w:r>
        <w:rPr>
          <w:rFonts w:ascii="Consolas" w:hAnsi="Consolas"/>
          <w:sz w:val="18"/>
        </w:rPr>
        <w:tab/>
        <w:t>@BatchBookId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@Errors int,</w:t>
      </w:r>
    </w:p>
    <w:p>
      <w:pPr>
        <w:pStyle w:val="Code"/>
      </w:pPr>
      <w:r>
        <w:rPr>
          <w:rFonts w:ascii="Consolas" w:hAnsi="Consolas"/>
          <w:sz w:val="18"/>
        </w:rPr>
        <w:t xml:space="preserve"> </w:t>
      </w:r>
    </w:p>
    <w:p>
      <w:pPr>
        <w:pStyle w:val="Code"/>
      </w:pPr>
      <w:r>
        <w:rPr>
          <w:rFonts w:ascii="Consolas" w:hAnsi="Consolas"/>
          <w:sz w:val="18"/>
        </w:rPr>
        <w:tab/>
        <w:t>@AccountCode varchar(30),</w:t>
      </w:r>
    </w:p>
    <w:p>
      <w:pPr>
        <w:pStyle w:val="Code"/>
      </w:pPr>
      <w:r>
        <w:rPr>
          <w:rFonts w:ascii="Consolas" w:hAnsi="Consolas"/>
          <w:sz w:val="18"/>
        </w:rPr>
        <w:t xml:space="preserve"> </w:t>
      </w:r>
    </w:p>
    <w:p>
      <w:pPr>
        <w:pStyle w:val="Code"/>
      </w:pPr>
      <w:r>
        <w:rPr>
          <w:rFonts w:ascii="Consolas" w:hAnsi="Consolas"/>
          <w:sz w:val="18"/>
        </w:rPr>
        <w:tab/>
        <w:t>@Total money,</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@BatchDetailId int,</w:t>
      </w:r>
    </w:p>
    <w:p>
      <w:pPr>
        <w:pStyle w:val="Code"/>
      </w:pPr>
      <w:r>
        <w:rPr>
          <w:rFonts w:ascii="Consolas" w:hAnsi="Consolas"/>
          <w:sz w:val="18"/>
        </w:rPr>
        <w:t xml:space="preserve"> </w:t>
      </w:r>
    </w:p>
    <w:p>
      <w:pPr>
        <w:pStyle w:val="Code"/>
      </w:pPr>
      <w:r>
        <w:rPr>
          <w:rFonts w:ascii="Consolas" w:hAnsi="Consolas"/>
          <w:sz w:val="18"/>
        </w:rPr>
        <w:tab/>
        <w:t>@Qty int,</w:t>
      </w:r>
    </w:p>
    <w:p>
      <w:pPr>
        <w:pStyle w:val="Code"/>
      </w:pPr>
      <w:r>
        <w:rPr>
          <w:rFonts w:ascii="Consolas" w:hAnsi="Consolas"/>
          <w:sz w:val="18"/>
        </w:rPr>
        <w:t xml:space="preserve"> </w:t>
      </w:r>
    </w:p>
    <w:p>
      <w:pPr>
        <w:pStyle w:val="Code"/>
      </w:pPr>
      <w:r>
        <w:rPr>
          <w:rFonts w:ascii="Consolas" w:hAnsi="Consolas"/>
          <w:sz w:val="18"/>
        </w:rPr>
        <w:tab/>
        <w:t>@SourceId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@ConvertedId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Session</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@ConvertedId = StatusId</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'J'</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--Assign Local Variable</w:t>
      </w:r>
    </w:p>
    <w:p>
      <w:pPr>
        <w:pStyle w:val="Code"/>
      </w:pPr>
      <w:r>
        <w:rPr>
          <w:rFonts w:ascii="Consolas" w:hAnsi="Consolas"/>
          <w:sz w:val="18"/>
        </w:rPr>
        <w:t xml:space="preserve"> </w:t>
      </w:r>
    </w:p>
    <w:p>
      <w:pPr>
        <w:pStyle w:val="Code"/>
      </w:pPr>
      <w:r>
        <w:rPr>
          <w:rFonts w:ascii="Consolas" w:hAnsi="Consolas"/>
          <w:sz w:val="18"/>
        </w:rPr>
        <w:t>select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Batch is Clean</w:t>
      </w:r>
    </w:p>
    <w:p>
      <w:pPr>
        <w:pStyle w:val="Code"/>
      </w:pPr>
      <w:r>
        <w:rPr>
          <w:rFonts w:ascii="Consolas" w:hAnsi="Consolas"/>
          <w:sz w:val="18"/>
        </w:rPr>
        <w:t xml:space="preserve"> </w:t>
      </w:r>
    </w:p>
    <w:p>
      <w:pPr>
        <w:pStyle w:val="Code"/>
      </w:pPr>
      <w:r>
        <w:rPr>
          <w:rFonts w:ascii="Consolas" w:hAnsi="Consolas"/>
          <w:sz w:val="18"/>
        </w:rPr>
        <w:t>select @Errors = ErrorCount</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Cursor for Books</w:t>
      </w:r>
    </w:p>
    <w:p>
      <w:pPr>
        <w:pStyle w:val="Code"/>
      </w:pPr>
      <w:r>
        <w:rPr>
          <w:rFonts w:ascii="Consolas" w:hAnsi="Consolas"/>
          <w:sz w:val="18"/>
        </w:rPr>
        <w:t xml:space="preserve"> </w:t>
      </w:r>
    </w:p>
    <w:p>
      <w:pPr>
        <w:pStyle w:val="Code"/>
      </w:pPr>
      <w:r>
        <w:rPr>
          <w:rFonts w:ascii="Consolas" w:hAnsi="Consolas"/>
          <w:sz w:val="18"/>
        </w:rPr>
        <w:t>declare BookCursor cursor forward_only read_only for</w:t>
      </w:r>
    </w:p>
    <w:p>
      <w:pPr>
        <w:pStyle w:val="Code"/>
      </w:pPr>
      <w:r>
        <w:rPr>
          <w:rFonts w:ascii="Consolas" w:hAnsi="Consolas"/>
          <w:sz w:val="18"/>
        </w:rPr>
        <w:t xml:space="preserve"> </w:t>
      </w:r>
    </w:p>
    <w:p>
      <w:pPr>
        <w:pStyle w:val="Code"/>
      </w:pPr>
      <w:r>
        <w:rPr>
          <w:rFonts w:ascii="Consolas" w:hAnsi="Consolas"/>
          <w:sz w:val="18"/>
        </w:rPr>
        <w:t xml:space="preserve">select BatchBook.BatchBookId, BatchBook.DistrictId, BatchBook.CategoryId, </w:t>
      </w:r>
    </w:p>
    <w:p>
      <w:pPr>
        <w:pStyle w:val="Code"/>
      </w:pPr>
      <w:r>
        <w:rPr>
          <w:rFonts w:ascii="Consolas" w:hAnsi="Consolas"/>
          <w:sz w:val="18"/>
        </w:rPr>
        <w:t xml:space="preserve"> </w:t>
      </w:r>
    </w:p>
    <w:p>
      <w:pPr>
        <w:pStyle w:val="Code"/>
      </w:pPr>
      <w:r>
        <w:rPr>
          <w:rFonts w:ascii="Consolas" w:hAnsi="Consolas"/>
          <w:sz w:val="18"/>
        </w:rPr>
        <w:t xml:space="preserve">       BatchBook.UserId, BatchBook.AccountCode, BatchBook.AccountId, </w:t>
      </w:r>
    </w:p>
    <w:p>
      <w:pPr>
        <w:pStyle w:val="Code"/>
      </w:pPr>
      <w:r>
        <w:rPr>
          <w:rFonts w:ascii="Consolas" w:hAnsi="Consolas"/>
          <w:sz w:val="18"/>
        </w:rPr>
        <w:t xml:space="preserve"> </w:t>
      </w:r>
    </w:p>
    <w:p>
      <w:pPr>
        <w:pStyle w:val="Code"/>
      </w:pPr>
      <w:r>
        <w:rPr>
          <w:rFonts w:ascii="Consolas" w:hAnsi="Consolas"/>
          <w:sz w:val="18"/>
        </w:rPr>
        <w:t xml:space="preserve">       BatchBook.BudgetId, BatchBook.BudgetAccountId, BatchBook.UserAccountId, </w:t>
      </w:r>
    </w:p>
    <w:p>
      <w:pPr>
        <w:pStyle w:val="Code"/>
      </w:pPr>
      <w:r>
        <w:rPr>
          <w:rFonts w:ascii="Consolas" w:hAnsi="Consolas"/>
          <w:sz w:val="18"/>
        </w:rPr>
        <w:t xml:space="preserve"> </w:t>
      </w:r>
    </w:p>
    <w:p>
      <w:pPr>
        <w:pStyle w:val="Code"/>
      </w:pPr>
      <w:r>
        <w:rPr>
          <w:rFonts w:ascii="Consolas" w:hAnsi="Consolas"/>
          <w:sz w:val="18"/>
        </w:rPr>
        <w:t xml:space="preserve">       BatchBook.CalcAmount, Users.SchoolId</w:t>
      </w:r>
    </w:p>
    <w:p>
      <w:pPr>
        <w:pStyle w:val="Code"/>
      </w:pPr>
      <w:r>
        <w:rPr>
          <w:rFonts w:ascii="Consolas" w:hAnsi="Consolas"/>
          <w:sz w:val="18"/>
        </w:rPr>
        <w:t xml:space="preserve"> </w:t>
      </w:r>
    </w:p>
    <w:p>
      <w:pPr>
        <w:pStyle w:val="Code"/>
      </w:pPr>
      <w:r>
        <w:rPr>
          <w:rFonts w:ascii="Consolas" w:hAnsi="Consolas"/>
          <w:sz w:val="18"/>
        </w:rPr>
        <w:t xml:space="preserve">  from BatchBook</w:t>
      </w:r>
    </w:p>
    <w:p>
      <w:pPr>
        <w:pStyle w:val="Code"/>
      </w:pPr>
      <w:r>
        <w:rPr>
          <w:rFonts w:ascii="Consolas" w:hAnsi="Consolas"/>
          <w:sz w:val="18"/>
        </w:rPr>
        <w:t xml:space="preserve"> </w:t>
      </w:r>
    </w:p>
    <w:p>
      <w:pPr>
        <w:pStyle w:val="Code"/>
      </w:pPr>
      <w:r>
        <w:rPr>
          <w:rFonts w:ascii="Consolas" w:hAnsi="Consolas"/>
          <w:sz w:val="18"/>
        </w:rPr>
        <w:t xml:space="preserve">  join Batches on Batches.BatchId = BatchBook.BatchId</w:t>
      </w:r>
    </w:p>
    <w:p>
      <w:pPr>
        <w:pStyle w:val="Code"/>
      </w:pPr>
      <w:r>
        <w:rPr>
          <w:rFonts w:ascii="Consolas" w:hAnsi="Consolas"/>
          <w:sz w:val="18"/>
        </w:rPr>
        <w:t xml:space="preserve"> </w:t>
      </w:r>
    </w:p>
    <w:p>
      <w:pPr>
        <w:pStyle w:val="Code"/>
      </w:pPr>
      <w:r>
        <w:rPr>
          <w:rFonts w:ascii="Consolas" w:hAnsi="Consolas"/>
          <w:sz w:val="18"/>
        </w:rPr>
        <w:t xml:space="preserve">              and Batches.Converted is null</w:t>
      </w:r>
    </w:p>
    <w:p>
      <w:pPr>
        <w:pStyle w:val="Code"/>
      </w:pPr>
      <w:r>
        <w:rPr>
          <w:rFonts w:ascii="Consolas" w:hAnsi="Consolas"/>
          <w:sz w:val="18"/>
        </w:rPr>
        <w:t xml:space="preserve"> </w:t>
      </w:r>
    </w:p>
    <w:p>
      <w:pPr>
        <w:pStyle w:val="Code"/>
      </w:pPr>
      <w:r>
        <w:rPr>
          <w:rFonts w:ascii="Consolas" w:hAnsi="Consolas"/>
          <w:sz w:val="18"/>
        </w:rPr>
        <w:t xml:space="preserve">  join Users on Users.UserId = BatchBook.UserId</w:t>
      </w:r>
    </w:p>
    <w:p>
      <w:pPr>
        <w:pStyle w:val="Code"/>
      </w:pPr>
      <w:r>
        <w:rPr>
          <w:rFonts w:ascii="Consolas" w:hAnsi="Consolas"/>
          <w:sz w:val="18"/>
        </w:rPr>
        <w:t xml:space="preserve"> </w:t>
      </w:r>
    </w:p>
    <w:p>
      <w:pPr>
        <w:pStyle w:val="Code"/>
      </w:pPr>
      <w:r>
        <w:rPr>
          <w:rFonts w:ascii="Consolas" w:hAnsi="Consolas"/>
          <w:sz w:val="18"/>
        </w:rPr>
        <w:t xml:space="preserve"> where BatchBook.BatchId =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Open Cursor</w:t>
      </w:r>
    </w:p>
    <w:p>
      <w:pPr>
        <w:pStyle w:val="Code"/>
      </w:pPr>
      <w:r>
        <w:rPr>
          <w:rFonts w:ascii="Consolas" w:hAnsi="Consolas"/>
          <w:sz w:val="18"/>
        </w:rPr>
        <w:t xml:space="preserve"> </w:t>
      </w:r>
    </w:p>
    <w:p>
      <w:pPr>
        <w:pStyle w:val="Code"/>
      </w:pPr>
      <w:r>
        <w:rPr>
          <w:rFonts w:ascii="Consolas" w:hAnsi="Consolas"/>
          <w:sz w:val="18"/>
        </w:rPr>
        <w:t>open BookCursor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Loop Thru Result Set</w:t>
      </w:r>
    </w:p>
    <w:p>
      <w:pPr>
        <w:pStyle w:val="Code"/>
      </w:pPr>
      <w:r>
        <w:rPr>
          <w:rFonts w:ascii="Consolas" w:hAnsi="Consolas"/>
          <w:sz w:val="18"/>
        </w:rPr>
        <w:t xml:space="preserve"> </w:t>
      </w:r>
    </w:p>
    <w:p>
      <w:pPr>
        <w:pStyle w:val="Code"/>
      </w:pPr>
      <w:r>
        <w:rPr>
          <w:rFonts w:ascii="Consolas" w:hAnsi="Consolas"/>
          <w:sz w:val="18"/>
        </w:rPr>
        <w:t>fetch next from BookCursor into @BatchBookId, @DistrictId, @CategoryId, @UserId, @AccountCode, @AccountId, @BudgetId, @BudgetAccountId, @UserAccountId, @Total, @SchoolId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Current Budget</w:t>
      </w:r>
    </w:p>
    <w:p>
      <w:pPr>
        <w:pStyle w:val="Code"/>
      </w:pPr>
      <w:r>
        <w:rPr>
          <w:rFonts w:ascii="Consolas" w:hAnsi="Consolas"/>
          <w:sz w:val="18"/>
        </w:rPr>
        <w:t xml:space="preserve"> </w:t>
      </w:r>
    </w:p>
    <w:p>
      <w:pPr>
        <w:pStyle w:val="Code"/>
      </w:pPr>
      <w:r>
        <w:rPr>
          <w:rFonts w:ascii="Consolas" w:hAnsi="Consolas"/>
          <w:sz w:val="18"/>
        </w:rPr>
        <w:t xml:space="preserve">  select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dateadd(month,4,StartDate) &lt;= dateadd(year,1,getdate())</w:t>
      </w:r>
    </w:p>
    <w:p>
      <w:pPr>
        <w:pStyle w:val="Code"/>
      </w:pPr>
      <w:r>
        <w:rPr>
          <w:rFonts w:ascii="Consolas" w:hAnsi="Consolas"/>
          <w:sz w:val="18"/>
        </w:rPr>
        <w:t xml:space="preserve"> </w:t>
      </w:r>
    </w:p>
    <w:p>
      <w:pPr>
        <w:pStyle w:val="Code"/>
      </w:pPr>
      <w:r>
        <w:rPr>
          <w:rFonts w:ascii="Consolas" w:hAnsi="Consolas"/>
          <w:sz w:val="18"/>
        </w:rPr>
        <w:t xml:space="preserve">     and dateadd(month,4,EndDate) &gt;= dateadd(year,1,getdate())</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Create New Requisition</w:t>
      </w:r>
    </w:p>
    <w:p>
      <w:pPr>
        <w:pStyle w:val="Code"/>
      </w:pPr>
      <w:r>
        <w:rPr>
          <w:rFonts w:ascii="Consolas" w:hAnsi="Consolas"/>
          <w:sz w:val="18"/>
        </w:rPr>
        <w:t xml:space="preserve"> </w:t>
      </w:r>
    </w:p>
    <w:p>
      <w:pPr>
        <w:pStyle w:val="Code"/>
      </w:pPr>
      <w:r>
        <w:rPr>
          <w:rFonts w:ascii="Consolas" w:hAnsi="Consolas"/>
          <w:sz w:val="18"/>
        </w:rPr>
        <w:t xml:space="preserve">  execute sp_NewRequisitionId @DistrictId, @SchoolId, @BudgetId, @UserId, @RequisitionId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Insert Detail for Requisition</w:t>
      </w:r>
    </w:p>
    <w:p>
      <w:pPr>
        <w:pStyle w:val="Code"/>
      </w:pPr>
      <w:r>
        <w:rPr>
          <w:rFonts w:ascii="Consolas" w:hAnsi="Consolas"/>
          <w:sz w:val="18"/>
        </w:rPr>
        <w:t xml:space="preserve"> </w:t>
      </w:r>
    </w:p>
    <w:p>
      <w:pPr>
        <w:pStyle w:val="Code"/>
      </w:pPr>
      <w:r>
        <w:rPr>
          <w:rFonts w:ascii="Consolas" w:hAnsi="Consolas"/>
          <w:sz w:val="18"/>
        </w:rPr>
        <w:t xml:space="preserve">  insert Detail (RequisitionId, CatalogId, ItemId, AddendumItem, ItemCode, </w:t>
      </w:r>
    </w:p>
    <w:p>
      <w:pPr>
        <w:pStyle w:val="Code"/>
      </w:pPr>
      <w:r>
        <w:rPr>
          <w:rFonts w:ascii="Consolas" w:hAnsi="Consolas"/>
          <w:sz w:val="18"/>
        </w:rPr>
        <w:t xml:space="preserve"> </w:t>
      </w:r>
    </w:p>
    <w:p>
      <w:pPr>
        <w:pStyle w:val="Code"/>
      </w:pPr>
      <w:r>
        <w:rPr>
          <w:rFonts w:ascii="Consolas" w:hAnsi="Consolas"/>
          <w:sz w:val="18"/>
        </w:rPr>
        <w:tab/>
        <w:tab/>
        <w:t xml:space="preserve"> Quantity, LastYearsQuantity, [Description], UnitId, UnitCode, </w:t>
      </w:r>
    </w:p>
    <w:p>
      <w:pPr>
        <w:pStyle w:val="Code"/>
      </w:pPr>
      <w:r>
        <w:rPr>
          <w:rFonts w:ascii="Consolas" w:hAnsi="Consolas"/>
          <w:sz w:val="18"/>
        </w:rPr>
        <w:t xml:space="preserve"> </w:t>
      </w:r>
    </w:p>
    <w:p>
      <w:pPr>
        <w:pStyle w:val="Code"/>
      </w:pPr>
      <w:r>
        <w:rPr>
          <w:rFonts w:ascii="Consolas" w:hAnsi="Consolas"/>
          <w:sz w:val="18"/>
        </w:rPr>
        <w:tab/>
        <w:tab/>
        <w:t xml:space="preserve"> BidPrice, CatalogPrice, GrossPrice, DiscountRate, CatalogPage, PricePlanId, PriceId, VendorId, VendorItemCode, Alternate, POId, BatchDetailId, SourceId, AwardId)</w:t>
      </w:r>
    </w:p>
    <w:p>
      <w:pPr>
        <w:pStyle w:val="Code"/>
      </w:pPr>
      <w:r>
        <w:rPr>
          <w:rFonts w:ascii="Consolas" w:hAnsi="Consolas"/>
          <w:sz w:val="18"/>
        </w:rPr>
        <w:t xml:space="preserve"> </w:t>
      </w:r>
    </w:p>
    <w:p>
      <w:pPr>
        <w:pStyle w:val="Code"/>
      </w:pPr>
      <w:r>
        <w:rPr>
          <w:rFonts w:ascii="Consolas" w:hAnsi="Consolas"/>
          <w:sz w:val="18"/>
        </w:rPr>
        <w:t xml:space="preserve">    select @RequisitionId, li.ParentCatalogId, BatchDetail.ItemId, 0, li.ItemCode, BatchDetail.Qty, 0, li.[Description], </w:t>
      </w:r>
    </w:p>
    <w:p>
      <w:pPr>
        <w:pStyle w:val="Code"/>
      </w:pPr>
      <w:r>
        <w:rPr>
          <w:rFonts w:ascii="Consolas" w:hAnsi="Consolas"/>
          <w:sz w:val="18"/>
        </w:rPr>
        <w:t xml:space="preserve"> </w:t>
      </w:r>
    </w:p>
    <w:p>
      <w:pPr>
        <w:pStyle w:val="Code"/>
      </w:pPr>
      <w:r>
        <w:rPr>
          <w:rFonts w:ascii="Consolas" w:hAnsi="Consolas"/>
          <w:sz w:val="18"/>
        </w:rPr>
        <w:t xml:space="preserve">           li.UnitId, li.UnitCode, li.BidPrice, li.CatalogPrice, li.GrossPrice, li.DiscountRate, li.Page, li.PricePlanId, li.PriceId, li.VendorId, li.VendorItemCode, li.Alternate, 0, BatchDetail.BatchDetailId, BatchDetail.SourceId, li.AwardId</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join EDSIQWebUser.uf_LookupItems(@CategoryId, @TodaysDate, 0, @DistrictId) li on li.PackedItemCode = BatchDetail.PackedCode</w:t>
      </w:r>
    </w:p>
    <w:p>
      <w:pPr>
        <w:pStyle w:val="Code"/>
      </w:pPr>
      <w:r>
        <w:rPr>
          <w:rFonts w:ascii="Consolas" w:hAnsi="Consolas"/>
          <w:sz w:val="18"/>
        </w:rPr>
        <w:t xml:space="preserve"> </w:t>
      </w:r>
    </w:p>
    <w:p>
      <w:pPr>
        <w:pStyle w:val="Code"/>
      </w:pPr>
      <w:r>
        <w:rPr>
          <w:rFonts w:ascii="Consolas" w:hAnsi="Consolas"/>
          <w:sz w:val="18"/>
        </w:rPr>
        <w:t xml:space="preserve">     where BatchDetail.BatchBookId = @BatchBookId</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Requisition Header</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CategoryId = @CategoryId,</w:t>
      </w:r>
    </w:p>
    <w:p>
      <w:pPr>
        <w:pStyle w:val="Code"/>
      </w:pPr>
      <w:r>
        <w:rPr>
          <w:rFonts w:ascii="Consolas" w:hAnsi="Consolas"/>
          <w:sz w:val="18"/>
        </w:rPr>
        <w:t xml:space="preserve"> </w:t>
      </w:r>
    </w:p>
    <w:p>
      <w:pPr>
        <w:pStyle w:val="Code"/>
      </w:pPr>
      <w:r>
        <w:rPr>
          <w:rFonts w:ascii="Consolas" w:hAnsi="Consolas"/>
          <w:sz w:val="18"/>
        </w:rPr>
        <w:tab/>
        <w:t xml:space="preserve"> BookId = @BatchBookId,</w:t>
      </w:r>
    </w:p>
    <w:p>
      <w:pPr>
        <w:pStyle w:val="Code"/>
      </w:pPr>
      <w:r>
        <w:rPr>
          <w:rFonts w:ascii="Consolas" w:hAnsi="Consolas"/>
          <w:sz w:val="18"/>
        </w:rPr>
        <w:t xml:space="preserve"> </w:t>
      </w:r>
    </w:p>
    <w:p>
      <w:pPr>
        <w:pStyle w:val="Code"/>
      </w:pPr>
      <w:r>
        <w:rPr>
          <w:rFonts w:ascii="Consolas" w:hAnsi="Consolas"/>
          <w:sz w:val="18"/>
        </w:rPr>
        <w:t xml:space="preserve">         BudgetAccountId = @BudgetAccountId,</w:t>
      </w:r>
    </w:p>
    <w:p>
      <w:pPr>
        <w:pStyle w:val="Code"/>
      </w:pPr>
      <w:r>
        <w:rPr>
          <w:rFonts w:ascii="Consolas" w:hAnsi="Consolas"/>
          <w:sz w:val="18"/>
        </w:rPr>
        <w:t xml:space="preserve"> </w:t>
      </w:r>
    </w:p>
    <w:p>
      <w:pPr>
        <w:pStyle w:val="Code"/>
      </w:pPr>
      <w:r>
        <w:rPr>
          <w:rFonts w:ascii="Consolas" w:hAnsi="Consolas"/>
          <w:sz w:val="18"/>
        </w:rPr>
        <w:t xml:space="preserve">         UserAccountId = @UserAccountId,</w:t>
      </w:r>
    </w:p>
    <w:p>
      <w:pPr>
        <w:pStyle w:val="Code"/>
      </w:pPr>
      <w:r>
        <w:rPr>
          <w:rFonts w:ascii="Consolas" w:hAnsi="Consolas"/>
          <w:sz w:val="18"/>
        </w:rPr>
        <w:t xml:space="preserve"> </w:t>
      </w:r>
    </w:p>
    <w:p>
      <w:pPr>
        <w:pStyle w:val="Code"/>
      </w:pPr>
      <w:r>
        <w:rPr>
          <w:rFonts w:ascii="Consolas" w:hAnsi="Consolas"/>
          <w:sz w:val="18"/>
        </w:rPr>
        <w:t xml:space="preserve">         AccountCode = @AccountCode,</w:t>
      </w:r>
    </w:p>
    <w:p>
      <w:pPr>
        <w:pStyle w:val="Code"/>
      </w:pPr>
      <w:r>
        <w:rPr>
          <w:rFonts w:ascii="Consolas" w:hAnsi="Consolas"/>
          <w:sz w:val="18"/>
        </w:rPr>
        <w:t xml:space="preserve"> </w:t>
      </w:r>
    </w:p>
    <w:p>
      <w:pPr>
        <w:pStyle w:val="Code"/>
      </w:pPr>
      <w:r>
        <w:rPr>
          <w:rFonts w:ascii="Consolas" w:hAnsi="Consolas"/>
          <w:sz w:val="18"/>
        </w:rPr>
        <w:tab/>
        <w:t xml:space="preserve"> SourceId = 2</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@BidHeaderId = BidHeaderId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insert Detail (RequisitionId, ItemId, Quantity, BatchDetailId, SourceId)</w:t>
      </w:r>
    </w:p>
    <w:p>
      <w:pPr>
        <w:pStyle w:val="Code"/>
      </w:pPr>
      <w:r>
        <w:rPr>
          <w:rFonts w:ascii="Consolas" w:hAnsi="Consolas"/>
          <w:sz w:val="18"/>
        </w:rPr>
        <w:t xml:space="preserve"> </w:t>
      </w:r>
    </w:p>
    <w:p>
      <w:pPr>
        <w:pStyle w:val="Code"/>
      </w:pPr>
      <w:r>
        <w:rPr>
          <w:rFonts w:ascii="Consolas" w:hAnsi="Consolas"/>
          <w:sz w:val="18"/>
        </w:rPr>
        <w:t xml:space="preserve">    select @RequisitionId, BatchDetail.ItemId, BatchDetail.Qty, BatchDetail.BatchDetailId, BatchDetail.SourceId</w:t>
      </w:r>
    </w:p>
    <w:p>
      <w:pPr>
        <w:pStyle w:val="Code"/>
      </w:pPr>
      <w:r>
        <w:rPr>
          <w:rFonts w:ascii="Consolas" w:hAnsi="Consolas"/>
          <w:sz w:val="18"/>
        </w:rPr>
        <w:t xml:space="preserve"> </w:t>
      </w:r>
    </w:p>
    <w:p>
      <w:pPr>
        <w:pStyle w:val="Code"/>
      </w:pPr>
      <w:r>
        <w:rPr>
          <w:rFonts w:ascii="Consolas" w:hAnsi="Consolas"/>
          <w:sz w:val="18"/>
        </w:rPr>
        <w:t xml:space="preserve">      from BatchDetail </w:t>
      </w:r>
    </w:p>
    <w:p>
      <w:pPr>
        <w:pStyle w:val="Code"/>
      </w:pPr>
      <w:r>
        <w:rPr>
          <w:rFonts w:ascii="Consolas" w:hAnsi="Consolas"/>
          <w:sz w:val="18"/>
        </w:rPr>
        <w:t xml:space="preserve"> </w:t>
      </w:r>
    </w:p>
    <w:p>
      <w:pPr>
        <w:pStyle w:val="Code"/>
      </w:pPr>
      <w:r>
        <w:rPr>
          <w:rFonts w:ascii="Consolas" w:hAnsi="Consolas"/>
          <w:sz w:val="18"/>
        </w:rPr>
        <w:t xml:space="preserve">     where BatchBookId = @BatchBookId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Update Accounting</w:t>
      </w:r>
    </w:p>
    <w:p>
      <w:pPr>
        <w:pStyle w:val="Code"/>
      </w:pPr>
      <w:r>
        <w:rPr>
          <w:rFonts w:ascii="Consolas" w:hAnsi="Consolas"/>
          <w:sz w:val="18"/>
        </w:rPr>
        <w:t xml:space="preserve"> </w:t>
      </w:r>
    </w:p>
    <w:p>
      <w:pPr>
        <w:pStyle w:val="Code"/>
      </w:pPr>
      <w:r>
        <w:rPr>
          <w:rFonts w:ascii="Consolas" w:hAnsi="Consolas"/>
          <w:sz w:val="18"/>
        </w:rPr>
        <w:t>--  exec sp_UpdateReq @RequisitionId, @BudgetAccountId, @BudgetId, @UserId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Insert Status</w:t>
      </w:r>
    </w:p>
    <w:p>
      <w:pPr>
        <w:pStyle w:val="Code"/>
      </w:pPr>
      <w:r>
        <w:rPr>
          <w:rFonts w:ascii="Consolas" w:hAnsi="Consolas"/>
          <w:sz w:val="18"/>
        </w:rPr>
        <w:t xml:space="preserve"> </w:t>
      </w:r>
    </w:p>
    <w:p>
      <w:pPr>
        <w:pStyle w:val="Code"/>
      </w:pPr>
      <w:r>
        <w:rPr>
          <w:rFonts w:ascii="Consolas" w:hAnsi="Consolas"/>
          <w:sz w:val="18"/>
        </w:rPr>
        <w:t xml:space="preserve">  insert Approvals (Level, StatusId, RequisitionId, Appr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sp_BatchLoad {sp-dbo-sp-batchload}</w:t>
      </w:r>
    </w:p>
    <w:p>
      <w:r>
        <w:t>&gt; Batch processing procedure for Load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2001-08-28 15:08:57.787000</w:t>
            </w:r>
          </w:p>
        </w:tc>
      </w:tr>
      <w:tr>
        <w:tc>
          <w:tcPr>
            <w:tcW w:type="dxa" w:w="4320"/>
          </w:tcPr>
          <w:p>
            <w:r>
              <w:rPr>
                <w:sz w:val="20"/>
              </w:rPr>
              <w:t>**Modified**</w:t>
            </w:r>
          </w:p>
        </w:tc>
        <w:tc>
          <w:tcPr>
            <w:tcW w:type="dxa" w:w="4320"/>
          </w:tcPr>
          <w:p>
            <w:r>
              <w:rPr>
                <w:sz w:val="20"/>
              </w:rPr>
              <w:t>2015-11-24 23:37:34.710000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@pSourceFile</w:t>
            </w:r>
          </w:p>
        </w:tc>
        <w:tc>
          <w:tcPr>
            <w:tcW w:type="dxa" w:w="1728"/>
          </w:tcPr>
          <w:p>
            <w:r>
              <w:rPr>
                <w:sz w:val="20"/>
              </w:rPr>
              <w:t>varchar(255)</w:t>
            </w:r>
          </w:p>
        </w:tc>
        <w:tc>
          <w:tcPr>
            <w:tcW w:type="dxa" w:w="1728"/>
          </w:tcPr>
          <w:p>
            <w:r>
              <w:rPr>
                <w:sz w:val="20"/>
              </w:rPr>
              <w:t>INPUT</w:t>
            </w:r>
          </w:p>
        </w:tc>
        <w:tc>
          <w:tcPr>
            <w:tcW w:type="dxa" w:w="1728"/>
          </w:tcPr>
          <w:p>
            <w:r>
              <w:rPr>
                <w:sz w:val="20"/>
              </w:rPr>
              <w:t>p Source File parameter</w:t>
            </w:r>
          </w:p>
        </w:tc>
      </w:tr>
    </w:tbl>
    <w:p/>
    <w:p>
      <w:pPr>
        <w:pStyle w:val="Heading3"/>
      </w:pPr>
      <w:r>
        <w:t>Definition</w:t>
      </w:r>
    </w:p>
    <w:p>
      <w:pPr>
        <w:pStyle w:val="Code"/>
      </w:pPr>
      <w:r>
        <w:rPr>
          <w:rFonts w:ascii="Consolas" w:hAnsi="Consolas"/>
          <w:sz w:val="18"/>
        </w:rPr>
        <w:t>CREATE procedure [dbo].[sp_BatchLoad] @pSourceFile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Temp Table</w:t>
      </w:r>
    </w:p>
    <w:p>
      <w:pPr>
        <w:pStyle w:val="Code"/>
      </w:pPr>
      <w:r>
        <w:rPr>
          <w:rFonts w:ascii="Consolas" w:hAnsi="Consolas"/>
          <w:sz w:val="18"/>
        </w:rPr>
        <w:t xml:space="preserve"> </w:t>
      </w:r>
    </w:p>
    <w:p>
      <w:pPr>
        <w:pStyle w:val="Code"/>
      </w:pPr>
      <w:r>
        <w:rPr>
          <w:rFonts w:ascii="Consolas" w:hAnsi="Consolas"/>
          <w:sz w:val="18"/>
        </w:rPr>
        <w:t>create table #ImportBatch (</w:t>
      </w:r>
    </w:p>
    <w:p>
      <w:pPr>
        <w:pStyle w:val="Code"/>
      </w:pPr>
      <w:r>
        <w:rPr>
          <w:rFonts w:ascii="Consolas" w:hAnsi="Consolas"/>
          <w:sz w:val="18"/>
        </w:rPr>
        <w:t xml:space="preserve"> </w:t>
      </w:r>
    </w:p>
    <w:p>
      <w:pPr>
        <w:pStyle w:val="Code"/>
      </w:pPr>
      <w:r>
        <w:rPr>
          <w:rFonts w:ascii="Consolas" w:hAnsi="Consolas"/>
          <w:sz w:val="18"/>
        </w:rPr>
        <w:t>DataRow</w:t>
        <w:tab/>
        <w:t>varchar(256),</w:t>
      </w:r>
    </w:p>
    <w:p>
      <w:pPr>
        <w:pStyle w:val="Code"/>
      </w:pPr>
      <w:r>
        <w:rPr>
          <w:rFonts w:ascii="Consolas" w:hAnsi="Consolas"/>
          <w:sz w:val="18"/>
        </w:rPr>
        <w:t xml:space="preserve"> </w:t>
      </w:r>
    </w:p>
    <w:p>
      <w:pPr>
        <w:pStyle w:val="Code"/>
      </w:pPr>
      <w:r>
        <w:rPr>
          <w:rFonts w:ascii="Consolas" w:hAnsi="Consolas"/>
          <w:sz w:val="18"/>
        </w:rPr>
        <w:t>RowId</w:t>
        <w:tab/>
        <w:t>int identity(1,1)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Varaiables</w:t>
      </w:r>
    </w:p>
    <w:p>
      <w:pPr>
        <w:pStyle w:val="Code"/>
      </w:pPr>
      <w:r>
        <w:rPr>
          <w:rFonts w:ascii="Consolas" w:hAnsi="Consolas"/>
          <w:sz w:val="18"/>
        </w:rPr>
        <w:t xml:space="preserve"> </w:t>
      </w:r>
    </w:p>
    <w:p>
      <w:pPr>
        <w:pStyle w:val="Code"/>
      </w:pPr>
      <w:r>
        <w:rPr>
          <w:rFonts w:ascii="Consolas" w:hAnsi="Consolas"/>
          <w:sz w:val="18"/>
        </w:rPr>
        <w:t>declare @Records int,</w:t>
      </w:r>
    </w:p>
    <w:p>
      <w:pPr>
        <w:pStyle w:val="Code"/>
      </w:pPr>
      <w:r>
        <w:rPr>
          <w:rFonts w:ascii="Consolas" w:hAnsi="Consolas"/>
          <w:sz w:val="18"/>
        </w:rPr>
        <w:t xml:space="preserve"> </w:t>
      </w:r>
    </w:p>
    <w:p>
      <w:pPr>
        <w:pStyle w:val="Code"/>
      </w:pPr>
      <w:r>
        <w:rPr>
          <w:rFonts w:ascii="Consolas" w:hAnsi="Consolas"/>
          <w:sz w:val="18"/>
        </w:rPr>
        <w:tab/>
        <w:t>@BatchId int,</w:t>
      </w:r>
    </w:p>
    <w:p>
      <w:pPr>
        <w:pStyle w:val="Code"/>
      </w:pPr>
      <w:r>
        <w:rPr>
          <w:rFonts w:ascii="Consolas" w:hAnsi="Consolas"/>
          <w:sz w:val="18"/>
        </w:rPr>
        <w:t xml:space="preserve"> </w:t>
      </w:r>
    </w:p>
    <w:p>
      <w:pPr>
        <w:pStyle w:val="Code"/>
      </w:pPr>
      <w:r>
        <w:rPr>
          <w:rFonts w:ascii="Consolas" w:hAnsi="Consolas"/>
          <w:sz w:val="18"/>
        </w:rPr>
        <w:tab/>
        <w:t>@SQLStmt varchar(1024)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Load Ascii File into TempDB statement</w:t>
      </w:r>
    </w:p>
    <w:p>
      <w:pPr>
        <w:pStyle w:val="Code"/>
      </w:pPr>
      <w:r>
        <w:rPr>
          <w:rFonts w:ascii="Consolas" w:hAnsi="Consolas"/>
          <w:sz w:val="18"/>
        </w:rPr>
        <w:t xml:space="preserve"> </w:t>
      </w:r>
    </w:p>
    <w:p>
      <w:pPr>
        <w:pStyle w:val="Code"/>
      </w:pPr>
      <w:r>
        <w:rPr>
          <w:rFonts w:ascii="Consolas" w:hAnsi="Consolas"/>
          <w:sz w:val="18"/>
        </w:rPr>
        <w:t>select @SQLStmt = 'BULK INSERT #ImportBatch FROM ''' + @pSourceFile + ''' WITH (FORMATFILE = ''C:\INETPUB\ASP\EDSIQ\ImportQty1.fmt'')'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execute(@SQLStmt)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Import Count</w:t>
      </w:r>
    </w:p>
    <w:p>
      <w:pPr>
        <w:pStyle w:val="Code"/>
      </w:pPr>
      <w:r>
        <w:rPr>
          <w:rFonts w:ascii="Consolas" w:hAnsi="Consolas"/>
          <w:sz w:val="18"/>
        </w:rPr>
        <w:t xml:space="preserve"> </w:t>
      </w:r>
    </w:p>
    <w:p>
      <w:pPr>
        <w:pStyle w:val="Code"/>
      </w:pPr>
      <w:r>
        <w:rPr>
          <w:rFonts w:ascii="Consolas" w:hAnsi="Consolas"/>
          <w:sz w:val="18"/>
        </w:rPr>
        <w:t>select @Records = count(RowId) from #ImportBatch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Batch Entry</w:t>
      </w:r>
    </w:p>
    <w:p>
      <w:pPr>
        <w:pStyle w:val="Code"/>
      </w:pPr>
      <w:r>
        <w:rPr>
          <w:rFonts w:ascii="Consolas" w:hAnsi="Consolas"/>
          <w:sz w:val="18"/>
        </w:rPr>
        <w:t xml:space="preserve"> </w:t>
      </w:r>
    </w:p>
    <w:p>
      <w:pPr>
        <w:pStyle w:val="Code"/>
      </w:pPr>
      <w:r>
        <w:rPr>
          <w:rFonts w:ascii="Consolas" w:hAnsi="Consolas"/>
          <w:sz w:val="18"/>
        </w:rPr>
        <w:t xml:space="preserve">insert Batches (Active, BatchDate,Records,Type,ImportedRecords,SourceId, InputRecords, Loaded) </w:t>
      </w:r>
    </w:p>
    <w:p>
      <w:pPr>
        <w:pStyle w:val="Code"/>
      </w:pPr>
      <w:r>
        <w:rPr>
          <w:rFonts w:ascii="Consolas" w:hAnsi="Consolas"/>
          <w:sz w:val="18"/>
        </w:rPr>
        <w:t xml:space="preserve"> </w:t>
      </w:r>
    </w:p>
    <w:p>
      <w:pPr>
        <w:pStyle w:val="Code"/>
      </w:pPr>
      <w:r>
        <w:rPr>
          <w:rFonts w:ascii="Consolas" w:hAnsi="Consolas"/>
          <w:sz w:val="18"/>
        </w:rPr>
        <w:t xml:space="preserve">  values (1, getdate(),@Records,'Q',@Records,2, 0,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Batch Id</w:t>
      </w:r>
    </w:p>
    <w:p>
      <w:pPr>
        <w:pStyle w:val="Code"/>
      </w:pPr>
      <w:r>
        <w:rPr>
          <w:rFonts w:ascii="Consolas" w:hAnsi="Consolas"/>
          <w:sz w:val="18"/>
        </w:rPr>
        <w:t xml:space="preserve"> </w:t>
      </w:r>
    </w:p>
    <w:p>
      <w:pPr>
        <w:pStyle w:val="Code"/>
      </w:pPr>
      <w:r>
        <w:rPr>
          <w:rFonts w:ascii="Consolas" w:hAnsi="Consolas"/>
          <w:sz w:val="18"/>
        </w:rPr>
        <w:t>select @BatchId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Load Batch Detail</w:t>
      </w:r>
    </w:p>
    <w:p>
      <w:pPr>
        <w:pStyle w:val="Code"/>
      </w:pPr>
      <w:r>
        <w:rPr>
          <w:rFonts w:ascii="Consolas" w:hAnsi="Consolas"/>
          <w:sz w:val="18"/>
        </w:rPr>
        <w:t xml:space="preserve"> </w:t>
      </w:r>
    </w:p>
    <w:p>
      <w:pPr>
        <w:pStyle w:val="Code"/>
      </w:pPr>
      <w:r>
        <w:rPr>
          <w:rFonts w:ascii="Consolas" w:hAnsi="Consolas"/>
          <w:sz w:val="18"/>
        </w:rPr>
        <w:t>insert BatchDetail (Active, BatchId, RecordNumber, Type, DistrictCode, Category, CometId, ItemCode, Quantity, SourceId, OrigType, OrigDistrictCode, OrigCategory, OrigCometCode, OrigItemCode, OrigQuantity, OrigBookAmount, BatchFileName)</w:t>
      </w:r>
    </w:p>
    <w:p>
      <w:pPr>
        <w:pStyle w:val="Code"/>
      </w:pPr>
      <w:r>
        <w:rPr>
          <w:rFonts w:ascii="Consolas" w:hAnsi="Consolas"/>
          <w:sz w:val="18"/>
        </w:rPr>
        <w:t xml:space="preserve"> </w:t>
      </w:r>
    </w:p>
    <w:p>
      <w:pPr>
        <w:pStyle w:val="Code"/>
      </w:pPr>
      <w:r>
        <w:rPr>
          <w:rFonts w:ascii="Consolas" w:hAnsi="Consolas"/>
          <w:sz w:val="18"/>
        </w:rPr>
        <w:t xml:space="preserve"> select 1, @BatchId, RowId, substring(DataRow,1,1), substring(DataRow,3,2), substring(DataRow,5,1), </w:t>
      </w:r>
    </w:p>
    <w:p>
      <w:pPr>
        <w:pStyle w:val="Code"/>
      </w:pPr>
      <w:r>
        <w:rPr>
          <w:rFonts w:ascii="Consolas" w:hAnsi="Consolas"/>
          <w:sz w:val="18"/>
        </w:rPr>
        <w:t xml:space="preserve"> </w:t>
      </w:r>
    </w:p>
    <w:p>
      <w:pPr>
        <w:pStyle w:val="Code"/>
      </w:pPr>
      <w:r>
        <w:rPr>
          <w:rFonts w:ascii="Consolas" w:hAnsi="Consolas"/>
          <w:sz w:val="18"/>
        </w:rPr>
        <w:t xml:space="preserve">        substring(DataRow,6,5), substring(DataRow,11,15), substring(DataRow,26,6), 2,</w:t>
      </w:r>
    </w:p>
    <w:p>
      <w:pPr>
        <w:pStyle w:val="Code"/>
      </w:pPr>
      <w:r>
        <w:rPr>
          <w:rFonts w:ascii="Consolas" w:hAnsi="Consolas"/>
          <w:sz w:val="18"/>
        </w:rPr>
        <w:t xml:space="preserve"> </w:t>
      </w:r>
    </w:p>
    <w:p>
      <w:pPr>
        <w:pStyle w:val="Code"/>
      </w:pPr>
      <w:r>
        <w:rPr>
          <w:rFonts w:ascii="Consolas" w:hAnsi="Consolas"/>
          <w:sz w:val="18"/>
        </w:rPr>
        <w:t xml:space="preserve">        substring(DataRow,1,1), substring(DataRow,3,2), substring(DataRow,5,1), </w:t>
      </w:r>
    </w:p>
    <w:p>
      <w:pPr>
        <w:pStyle w:val="Code"/>
      </w:pPr>
      <w:r>
        <w:rPr>
          <w:rFonts w:ascii="Consolas" w:hAnsi="Consolas"/>
          <w:sz w:val="18"/>
        </w:rPr>
        <w:t xml:space="preserve"> </w:t>
      </w:r>
    </w:p>
    <w:p>
      <w:pPr>
        <w:pStyle w:val="Code"/>
      </w:pPr>
      <w:r>
        <w:rPr>
          <w:rFonts w:ascii="Consolas" w:hAnsi="Consolas"/>
          <w:sz w:val="18"/>
        </w:rPr>
        <w:t xml:space="preserve">        substring(DataRow,6,5), substring(DataRow,11,15), substring(DataRow,26,6), </w:t>
      </w:r>
    </w:p>
    <w:p>
      <w:pPr>
        <w:pStyle w:val="Code"/>
      </w:pPr>
      <w:r>
        <w:rPr>
          <w:rFonts w:ascii="Consolas" w:hAnsi="Consolas"/>
          <w:sz w:val="18"/>
        </w:rPr>
        <w:t xml:space="preserve"> </w:t>
      </w:r>
    </w:p>
    <w:p>
      <w:pPr>
        <w:pStyle w:val="Code"/>
      </w:pPr>
      <w:r>
        <w:rPr>
          <w:rFonts w:ascii="Consolas" w:hAnsi="Consolas"/>
          <w:sz w:val="18"/>
        </w:rPr>
        <w:t xml:space="preserve">        substring(DataRow,32,10), substring(DataRow,42,8)</w:t>
      </w:r>
    </w:p>
    <w:p>
      <w:pPr>
        <w:pStyle w:val="Code"/>
      </w:pPr>
      <w:r>
        <w:rPr>
          <w:rFonts w:ascii="Consolas" w:hAnsi="Consolas"/>
          <w:sz w:val="18"/>
        </w:rPr>
        <w:t xml:space="preserve"> </w:t>
      </w:r>
    </w:p>
    <w:p>
      <w:pPr>
        <w:pStyle w:val="Code"/>
      </w:pPr>
      <w:r>
        <w:rPr>
          <w:rFonts w:ascii="Consolas" w:hAnsi="Consolas"/>
          <w:sz w:val="18"/>
        </w:rPr>
        <w:t xml:space="preserve">   from #ImportBatch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Remove Temp Table</w:t>
      </w:r>
    </w:p>
    <w:p>
      <w:pPr>
        <w:pStyle w:val="Code"/>
      </w:pPr>
      <w:r>
        <w:rPr>
          <w:rFonts w:ascii="Consolas" w:hAnsi="Consolas"/>
          <w:sz w:val="18"/>
        </w:rPr>
        <w:t xml:space="preserve"> </w:t>
      </w:r>
    </w:p>
    <w:p>
      <w:pPr>
        <w:pStyle w:val="Code"/>
      </w:pPr>
      <w:r>
        <w:rPr>
          <w:rFonts w:ascii="Consolas" w:hAnsi="Consolas"/>
          <w:sz w:val="18"/>
        </w:rPr>
        <w:t>drop table #ImportBatch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 sp_BatchVerify @BatchId</w:t>
      </w:r>
    </w:p>
    <w:p>
      <w:pPr>
        <w:pStyle w:val="Heading2"/>
      </w:pPr>
      <w:r>
        <w:t>sp_BatchProcess {sp-dbo-sp-batchprocess}</w:t>
      </w:r>
    </w:p>
    <w:p>
      <w:r>
        <w:t>&gt; Batch processing procedure for 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2002-11-21 14:58:45.920000</w:t>
            </w:r>
          </w:p>
        </w:tc>
      </w:tr>
      <w:tr>
        <w:tc>
          <w:tcPr>
            <w:tcW w:type="dxa" w:w="4320"/>
          </w:tcPr>
          <w:p>
            <w:r>
              <w:rPr>
                <w:sz w:val="20"/>
              </w:rPr>
              <w:t>**Modified**</w:t>
            </w:r>
          </w:p>
        </w:tc>
        <w:tc>
          <w:tcPr>
            <w:tcW w:type="dxa" w:w="4320"/>
          </w:tcPr>
          <w:p>
            <w:r>
              <w:rPr>
                <w:sz w:val="20"/>
              </w:rPr>
              <w:t>2009-03-25 06:55:28.660000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sp_BatchProcess AS</w:t>
      </w:r>
    </w:p>
    <w:p>
      <w:pPr>
        <w:pStyle w:val="Code"/>
      </w:pPr>
      <w:r>
        <w:rPr>
          <w:rFonts w:ascii="Consolas" w:hAnsi="Consolas"/>
          <w:sz w:val="18"/>
        </w:rPr>
        <w:t xml:space="preserve"> </w:t>
      </w:r>
    </w:p>
    <w:p>
      <w:pPr>
        <w:pStyle w:val="Code"/>
      </w:pPr>
      <w:r>
        <w:rPr>
          <w:rFonts w:ascii="Consolas" w:hAnsi="Consolas"/>
          <w:sz w:val="18"/>
        </w:rPr>
        <w:t>declare @BatchId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BatchCur cursor fast_forward read_only for</w:t>
      </w:r>
    </w:p>
    <w:p>
      <w:pPr>
        <w:pStyle w:val="Code"/>
      </w:pPr>
      <w:r>
        <w:rPr>
          <w:rFonts w:ascii="Consolas" w:hAnsi="Consolas"/>
          <w:sz w:val="18"/>
        </w:rPr>
        <w:t xml:space="preserve"> </w:t>
      </w:r>
    </w:p>
    <w:p>
      <w:pPr>
        <w:pStyle w:val="Code"/>
      </w:pPr>
      <w:r>
        <w:rPr>
          <w:rFonts w:ascii="Consolas" w:hAnsi="Consolas"/>
          <w:sz w:val="18"/>
        </w:rPr>
        <w:t xml:space="preserve">select BatchId </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where Scheduled is not null</w:t>
      </w:r>
    </w:p>
    <w:p>
      <w:pPr>
        <w:pStyle w:val="Code"/>
      </w:pPr>
      <w:r>
        <w:rPr>
          <w:rFonts w:ascii="Consolas" w:hAnsi="Consolas"/>
          <w:sz w:val="18"/>
        </w:rPr>
        <w:t xml:space="preserve"> </w:t>
      </w:r>
    </w:p>
    <w:p>
      <w:pPr>
        <w:pStyle w:val="Code"/>
      </w:pPr>
      <w:r>
        <w:rPr>
          <w:rFonts w:ascii="Consolas" w:hAnsi="Consolas"/>
          <w:sz w:val="18"/>
        </w:rPr>
        <w:t xml:space="preserve">   and Started is null</w:t>
      </w:r>
    </w:p>
    <w:p>
      <w:pPr>
        <w:pStyle w:val="Code"/>
      </w:pPr>
      <w:r>
        <w:rPr>
          <w:rFonts w:ascii="Consolas" w:hAnsi="Consolas"/>
          <w:sz w:val="18"/>
        </w:rPr>
        <w:t xml:space="preserve"> </w:t>
      </w:r>
    </w:p>
    <w:p>
      <w:pPr>
        <w:pStyle w:val="Code"/>
      </w:pPr>
      <w:r>
        <w:rPr>
          <w:rFonts w:ascii="Consolas" w:hAnsi="Consolas"/>
          <w:sz w:val="18"/>
        </w:rPr>
        <w:t xml:space="preserve">   and Completed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BatchCur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BatchCur into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execute sp_BatchVerify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BatchCur into @BatchId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BatchCur</w:t>
      </w:r>
    </w:p>
    <w:p>
      <w:pPr>
        <w:pStyle w:val="Code"/>
      </w:pPr>
      <w:r>
        <w:rPr>
          <w:rFonts w:ascii="Consolas" w:hAnsi="Consolas"/>
          <w:sz w:val="18"/>
        </w:rPr>
        <w:t xml:space="preserve"> </w:t>
      </w:r>
    </w:p>
    <w:p>
      <w:pPr>
        <w:pStyle w:val="Code"/>
      </w:pPr>
      <w:r>
        <w:rPr>
          <w:rFonts w:ascii="Consolas" w:hAnsi="Consolas"/>
          <w:sz w:val="18"/>
        </w:rPr>
        <w:t>deallocate BatchCur</w:t>
      </w:r>
    </w:p>
    <w:p>
      <w:pPr>
        <w:pStyle w:val="Heading2"/>
      </w:pPr>
      <w:r>
        <w:t>sp_BatchQueue {sp-dbo-sp-batchqueue}</w:t>
      </w:r>
    </w:p>
    <w:p>
      <w:r>
        <w:t>&gt; Batch processing procedure for 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2002-11-21 14:53:58.873000</w:t>
            </w:r>
          </w:p>
        </w:tc>
      </w:tr>
      <w:tr>
        <w:tc>
          <w:tcPr>
            <w:tcW w:type="dxa" w:w="4320"/>
          </w:tcPr>
          <w:p>
            <w:r>
              <w:rPr>
                <w:sz w:val="20"/>
              </w:rPr>
              <w:t>**Modified**</w:t>
            </w:r>
          </w:p>
        </w:tc>
        <w:tc>
          <w:tcPr>
            <w:tcW w:type="dxa" w:w="4320"/>
          </w:tcPr>
          <w:p>
            <w:r>
              <w:rPr>
                <w:sz w:val="20"/>
              </w:rPr>
              <w:t>2015-11-24 23:37:40.680000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@pSourceFile</w:t>
            </w:r>
          </w:p>
        </w:tc>
        <w:tc>
          <w:tcPr>
            <w:tcW w:type="dxa" w:w="1728"/>
          </w:tcPr>
          <w:p>
            <w:r>
              <w:rPr>
                <w:sz w:val="20"/>
              </w:rPr>
              <w:t>varchar(255)</w:t>
            </w:r>
          </w:p>
        </w:tc>
        <w:tc>
          <w:tcPr>
            <w:tcW w:type="dxa" w:w="1728"/>
          </w:tcPr>
          <w:p>
            <w:r>
              <w:rPr>
                <w:sz w:val="20"/>
              </w:rPr>
              <w:t>INPUT</w:t>
            </w:r>
          </w:p>
        </w:tc>
        <w:tc>
          <w:tcPr>
            <w:tcW w:type="dxa" w:w="1728"/>
          </w:tcPr>
          <w:p>
            <w:r>
              <w:rPr>
                <w:sz w:val="20"/>
              </w:rPr>
              <w:t>p Source File parameter</w:t>
            </w:r>
          </w:p>
        </w:tc>
      </w:tr>
    </w:tbl>
    <w:p/>
    <w:p>
      <w:pPr>
        <w:pStyle w:val="Heading3"/>
      </w:pPr>
      <w:r>
        <w:t>Definition</w:t>
      </w:r>
    </w:p>
    <w:p>
      <w:pPr>
        <w:pStyle w:val="Code"/>
      </w:pPr>
      <w:r>
        <w:rPr>
          <w:rFonts w:ascii="Consolas" w:hAnsi="Consolas"/>
          <w:sz w:val="18"/>
        </w:rPr>
        <w:t>CREATE procedure [dbo].[sp_BatchQueue] @pSourceFile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Temp Table</w:t>
      </w:r>
    </w:p>
    <w:p>
      <w:pPr>
        <w:pStyle w:val="Code"/>
      </w:pPr>
      <w:r>
        <w:rPr>
          <w:rFonts w:ascii="Consolas" w:hAnsi="Consolas"/>
          <w:sz w:val="18"/>
        </w:rPr>
        <w:t xml:space="preserve"> </w:t>
      </w:r>
    </w:p>
    <w:p>
      <w:pPr>
        <w:pStyle w:val="Code"/>
      </w:pPr>
      <w:r>
        <w:rPr>
          <w:rFonts w:ascii="Consolas" w:hAnsi="Consolas"/>
          <w:sz w:val="18"/>
        </w:rPr>
        <w:t>create table #ImportBatch (</w:t>
      </w:r>
    </w:p>
    <w:p>
      <w:pPr>
        <w:pStyle w:val="Code"/>
      </w:pPr>
      <w:r>
        <w:rPr>
          <w:rFonts w:ascii="Consolas" w:hAnsi="Consolas"/>
          <w:sz w:val="18"/>
        </w:rPr>
        <w:t xml:space="preserve"> </w:t>
      </w:r>
    </w:p>
    <w:p>
      <w:pPr>
        <w:pStyle w:val="Code"/>
      </w:pPr>
      <w:r>
        <w:rPr>
          <w:rFonts w:ascii="Consolas" w:hAnsi="Consolas"/>
          <w:sz w:val="18"/>
        </w:rPr>
        <w:t>DataRow</w:t>
        <w:tab/>
        <w:t>varchar(256),</w:t>
      </w:r>
    </w:p>
    <w:p>
      <w:pPr>
        <w:pStyle w:val="Code"/>
      </w:pPr>
      <w:r>
        <w:rPr>
          <w:rFonts w:ascii="Consolas" w:hAnsi="Consolas"/>
          <w:sz w:val="18"/>
        </w:rPr>
        <w:t xml:space="preserve"> </w:t>
      </w:r>
    </w:p>
    <w:p>
      <w:pPr>
        <w:pStyle w:val="Code"/>
      </w:pPr>
      <w:r>
        <w:rPr>
          <w:rFonts w:ascii="Consolas" w:hAnsi="Consolas"/>
          <w:sz w:val="18"/>
        </w:rPr>
        <w:t>RowId</w:t>
        <w:tab/>
        <w:t>int identity(1,1)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Varaiables</w:t>
      </w:r>
    </w:p>
    <w:p>
      <w:pPr>
        <w:pStyle w:val="Code"/>
      </w:pPr>
      <w:r>
        <w:rPr>
          <w:rFonts w:ascii="Consolas" w:hAnsi="Consolas"/>
          <w:sz w:val="18"/>
        </w:rPr>
        <w:t xml:space="preserve"> </w:t>
      </w:r>
    </w:p>
    <w:p>
      <w:pPr>
        <w:pStyle w:val="Code"/>
      </w:pPr>
      <w:r>
        <w:rPr>
          <w:rFonts w:ascii="Consolas" w:hAnsi="Consolas"/>
          <w:sz w:val="18"/>
        </w:rPr>
        <w:t>declare @Records int,</w:t>
      </w:r>
    </w:p>
    <w:p>
      <w:pPr>
        <w:pStyle w:val="Code"/>
      </w:pPr>
      <w:r>
        <w:rPr>
          <w:rFonts w:ascii="Consolas" w:hAnsi="Consolas"/>
          <w:sz w:val="18"/>
        </w:rPr>
        <w:t xml:space="preserve"> </w:t>
      </w:r>
    </w:p>
    <w:p>
      <w:pPr>
        <w:pStyle w:val="Code"/>
      </w:pPr>
      <w:r>
        <w:rPr>
          <w:rFonts w:ascii="Consolas" w:hAnsi="Consolas"/>
          <w:sz w:val="18"/>
        </w:rPr>
        <w:tab/>
        <w:t>@BatchId int,</w:t>
      </w:r>
    </w:p>
    <w:p>
      <w:pPr>
        <w:pStyle w:val="Code"/>
      </w:pPr>
      <w:r>
        <w:rPr>
          <w:rFonts w:ascii="Consolas" w:hAnsi="Consolas"/>
          <w:sz w:val="18"/>
        </w:rPr>
        <w:t xml:space="preserve"> </w:t>
      </w:r>
    </w:p>
    <w:p>
      <w:pPr>
        <w:pStyle w:val="Code"/>
      </w:pPr>
      <w:r>
        <w:rPr>
          <w:rFonts w:ascii="Consolas" w:hAnsi="Consolas"/>
          <w:sz w:val="18"/>
        </w:rPr>
        <w:tab/>
        <w:t>@DistrictCode char(2),</w:t>
      </w:r>
    </w:p>
    <w:p>
      <w:pPr>
        <w:pStyle w:val="Code"/>
      </w:pPr>
      <w:r>
        <w:rPr>
          <w:rFonts w:ascii="Consolas" w:hAnsi="Consolas"/>
          <w:sz w:val="18"/>
        </w:rPr>
        <w:t xml:space="preserve"> </w:t>
      </w:r>
    </w:p>
    <w:p>
      <w:pPr>
        <w:pStyle w:val="Code"/>
      </w:pPr>
      <w:r>
        <w:rPr>
          <w:rFonts w:ascii="Consolas" w:hAnsi="Consolas"/>
          <w:sz w:val="18"/>
        </w:rPr>
        <w:tab/>
        <w:t>@CategoryCode char(1),</w:t>
      </w:r>
    </w:p>
    <w:p>
      <w:pPr>
        <w:pStyle w:val="Code"/>
      </w:pPr>
      <w:r>
        <w:rPr>
          <w:rFonts w:ascii="Consolas" w:hAnsi="Consolas"/>
          <w:sz w:val="18"/>
        </w:rPr>
        <w:t xml:space="preserve"> </w:t>
      </w:r>
    </w:p>
    <w:p>
      <w:pPr>
        <w:pStyle w:val="Code"/>
      </w:pPr>
      <w:r>
        <w:rPr>
          <w:rFonts w:ascii="Consolas" w:hAnsi="Consolas"/>
          <w:sz w:val="18"/>
        </w:rPr>
        <w:tab/>
        <w:t>@BatchAmount money,</w:t>
      </w:r>
    </w:p>
    <w:p>
      <w:pPr>
        <w:pStyle w:val="Code"/>
      </w:pPr>
      <w:r>
        <w:rPr>
          <w:rFonts w:ascii="Consolas" w:hAnsi="Consolas"/>
          <w:sz w:val="18"/>
        </w:rPr>
        <w:t xml:space="preserve"> </w:t>
      </w:r>
    </w:p>
    <w:p>
      <w:pPr>
        <w:pStyle w:val="Code"/>
      </w:pPr>
      <w:r>
        <w:rPr>
          <w:rFonts w:ascii="Consolas" w:hAnsi="Consolas"/>
          <w:sz w:val="18"/>
        </w:rPr>
        <w:tab/>
        <w:t>@SQLStmt varchar(1024)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Load Ascii File into TempDB statement</w:t>
      </w:r>
    </w:p>
    <w:p>
      <w:pPr>
        <w:pStyle w:val="Code"/>
      </w:pPr>
      <w:r>
        <w:rPr>
          <w:rFonts w:ascii="Consolas" w:hAnsi="Consolas"/>
          <w:sz w:val="18"/>
        </w:rPr>
        <w:t xml:space="preserve"> </w:t>
      </w:r>
    </w:p>
    <w:p>
      <w:pPr>
        <w:pStyle w:val="Code"/>
      </w:pPr>
      <w:r>
        <w:rPr>
          <w:rFonts w:ascii="Consolas" w:hAnsi="Consolas"/>
          <w:sz w:val="18"/>
        </w:rPr>
        <w:t>select @SQLStmt = 'BULK INSERT #ImportBatch FROM ''' + @pSourceFile + ''' WITH (FORMATFILE = ''C:\INETPUB\ASP\EDSIQ\ImportQty1.fmt'')'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execute(@SQLStmt)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BICur cursor fast_forward read_only for</w:t>
      </w:r>
    </w:p>
    <w:p>
      <w:pPr>
        <w:pStyle w:val="Code"/>
      </w:pPr>
      <w:r>
        <w:rPr>
          <w:rFonts w:ascii="Consolas" w:hAnsi="Consolas"/>
          <w:sz w:val="18"/>
        </w:rPr>
        <w:t xml:space="preserve"> </w:t>
      </w:r>
    </w:p>
    <w:p>
      <w:pPr>
        <w:pStyle w:val="Code"/>
      </w:pPr>
      <w:r>
        <w:rPr>
          <w:rFonts w:ascii="Consolas" w:hAnsi="Consolas"/>
          <w:sz w:val="18"/>
        </w:rPr>
        <w:t>select substring(DataRow,3,2), substring(DataRow,5,1), count(*) Counter</w:t>
      </w:r>
    </w:p>
    <w:p>
      <w:pPr>
        <w:pStyle w:val="Code"/>
      </w:pPr>
      <w:r>
        <w:rPr>
          <w:rFonts w:ascii="Consolas" w:hAnsi="Consolas"/>
          <w:sz w:val="18"/>
        </w:rPr>
        <w:t xml:space="preserve"> </w:t>
      </w:r>
    </w:p>
    <w:p>
      <w:pPr>
        <w:pStyle w:val="Code"/>
      </w:pPr>
      <w:r>
        <w:rPr>
          <w:rFonts w:ascii="Consolas" w:hAnsi="Consolas"/>
          <w:sz w:val="18"/>
        </w:rPr>
        <w:t xml:space="preserve">  from #ImportBatch</w:t>
      </w:r>
    </w:p>
    <w:p>
      <w:pPr>
        <w:pStyle w:val="Code"/>
      </w:pPr>
      <w:r>
        <w:rPr>
          <w:rFonts w:ascii="Consolas" w:hAnsi="Consolas"/>
          <w:sz w:val="18"/>
        </w:rPr>
        <w:t xml:space="preserve"> </w:t>
      </w:r>
    </w:p>
    <w:p>
      <w:pPr>
        <w:pStyle w:val="Code"/>
      </w:pPr>
      <w:r>
        <w:rPr>
          <w:rFonts w:ascii="Consolas" w:hAnsi="Consolas"/>
          <w:sz w:val="18"/>
        </w:rPr>
        <w:t xml:space="preserve"> group by substring(DataRow,3,2), substring(DataRow,5,1)</w:t>
      </w:r>
    </w:p>
    <w:p>
      <w:pPr>
        <w:pStyle w:val="Code"/>
      </w:pPr>
      <w:r>
        <w:rPr>
          <w:rFonts w:ascii="Consolas" w:hAnsi="Consolas"/>
          <w:sz w:val="18"/>
        </w:rPr>
        <w:t xml:space="preserve"> </w:t>
      </w:r>
    </w:p>
    <w:p>
      <w:pPr>
        <w:pStyle w:val="Code"/>
      </w:pPr>
      <w:r>
        <w:rPr>
          <w:rFonts w:ascii="Consolas" w:hAnsi="Consolas"/>
          <w:sz w:val="18"/>
        </w:rPr>
        <w:t xml:space="preserve"> order by substring(DataRow,3,2), substring(DataRow,5,1)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BICur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BICur into @DistrictCode, @CategoryCode, @Records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Create New Batch Entry</w:t>
      </w:r>
    </w:p>
    <w:p>
      <w:pPr>
        <w:pStyle w:val="Code"/>
      </w:pPr>
      <w:r>
        <w:rPr>
          <w:rFonts w:ascii="Consolas" w:hAnsi="Consolas"/>
          <w:sz w:val="18"/>
        </w:rPr>
        <w:t xml:space="preserve"> </w:t>
      </w:r>
    </w:p>
    <w:p>
      <w:pPr>
        <w:pStyle w:val="Code"/>
      </w:pPr>
      <w:r>
        <w:rPr>
          <w:rFonts w:ascii="Consolas" w:hAnsi="Consolas"/>
          <w:sz w:val="18"/>
        </w:rPr>
        <w:t xml:space="preserve">  insert Batches (Active, BatchDate,Records,Type,ImportedRecords,SourceId, InputRecords, Loaded, Scheduled) </w:t>
      </w:r>
    </w:p>
    <w:p>
      <w:pPr>
        <w:pStyle w:val="Code"/>
      </w:pPr>
      <w:r>
        <w:rPr>
          <w:rFonts w:ascii="Consolas" w:hAnsi="Consolas"/>
          <w:sz w:val="18"/>
        </w:rPr>
        <w:t xml:space="preserve"> </w:t>
      </w:r>
    </w:p>
    <w:p>
      <w:pPr>
        <w:pStyle w:val="Code"/>
      </w:pPr>
      <w:r>
        <w:rPr>
          <w:rFonts w:ascii="Consolas" w:hAnsi="Consolas"/>
          <w:sz w:val="18"/>
        </w:rPr>
        <w:t xml:space="preserve">    values (1, getdate(),@Records,'Q',@Records,2, 0, getdate(),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Batch Id</w:t>
      </w:r>
    </w:p>
    <w:p>
      <w:pPr>
        <w:pStyle w:val="Code"/>
      </w:pPr>
      <w:r>
        <w:rPr>
          <w:rFonts w:ascii="Consolas" w:hAnsi="Consolas"/>
          <w:sz w:val="18"/>
        </w:rPr>
        <w:t xml:space="preserve"> </w:t>
      </w:r>
    </w:p>
    <w:p>
      <w:pPr>
        <w:pStyle w:val="Code"/>
      </w:pPr>
      <w:r>
        <w:rPr>
          <w:rFonts w:ascii="Consolas" w:hAnsi="Consolas"/>
          <w:sz w:val="18"/>
        </w:rPr>
        <w:t xml:space="preserve">  select @BatchId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Load Batch Detail</w:t>
      </w:r>
    </w:p>
    <w:p>
      <w:pPr>
        <w:pStyle w:val="Code"/>
      </w:pPr>
      <w:r>
        <w:rPr>
          <w:rFonts w:ascii="Consolas" w:hAnsi="Consolas"/>
          <w:sz w:val="18"/>
        </w:rPr>
        <w:t xml:space="preserve"> </w:t>
      </w:r>
    </w:p>
    <w:p>
      <w:pPr>
        <w:pStyle w:val="Code"/>
      </w:pPr>
      <w:r>
        <w:rPr>
          <w:rFonts w:ascii="Consolas" w:hAnsi="Consolas"/>
          <w:sz w:val="18"/>
        </w:rPr>
        <w:t xml:space="preserve">  insert BatchDetail (Active, BatchId, RecordNumber, Type, DistrictCode, Category, CometId, ItemCode, Quantity, BookAmount, SourceId, OrigType, OrigDistrictCode, OrigCategory, OrigCometCode, OrigItemCode, OrigQuantity, OrigBookAmount, BatchFileName)</w:t>
      </w:r>
    </w:p>
    <w:p>
      <w:pPr>
        <w:pStyle w:val="Code"/>
      </w:pPr>
      <w:r>
        <w:rPr>
          <w:rFonts w:ascii="Consolas" w:hAnsi="Consolas"/>
          <w:sz w:val="18"/>
        </w:rPr>
        <w:t xml:space="preserve"> </w:t>
      </w:r>
    </w:p>
    <w:p>
      <w:pPr>
        <w:pStyle w:val="Code"/>
      </w:pPr>
      <w:r>
        <w:rPr>
          <w:rFonts w:ascii="Consolas" w:hAnsi="Consolas"/>
          <w:sz w:val="18"/>
        </w:rPr>
        <w:t xml:space="preserve">   select 1, @BatchId, RowId, substring(DataRow,1,1), substring(DataRow,3,2), substring(DataRow,5,1), </w:t>
      </w:r>
    </w:p>
    <w:p>
      <w:pPr>
        <w:pStyle w:val="Code"/>
      </w:pPr>
      <w:r>
        <w:rPr>
          <w:rFonts w:ascii="Consolas" w:hAnsi="Consolas"/>
          <w:sz w:val="18"/>
        </w:rPr>
        <w:t xml:space="preserve"> </w:t>
      </w:r>
    </w:p>
    <w:p>
      <w:pPr>
        <w:pStyle w:val="Code"/>
      </w:pPr>
      <w:r>
        <w:rPr>
          <w:rFonts w:ascii="Consolas" w:hAnsi="Consolas"/>
          <w:sz w:val="18"/>
        </w:rPr>
        <w:t xml:space="preserve">          substring(DataRow,6,5), substring(DataRow,11,15), substring(DataRow,26,6), substring(DataRow,32,10), 2,</w:t>
      </w:r>
    </w:p>
    <w:p>
      <w:pPr>
        <w:pStyle w:val="Code"/>
      </w:pPr>
      <w:r>
        <w:rPr>
          <w:rFonts w:ascii="Consolas" w:hAnsi="Consolas"/>
          <w:sz w:val="18"/>
        </w:rPr>
        <w:t xml:space="preserve"> </w:t>
      </w:r>
    </w:p>
    <w:p>
      <w:pPr>
        <w:pStyle w:val="Code"/>
      </w:pPr>
      <w:r>
        <w:rPr>
          <w:rFonts w:ascii="Consolas" w:hAnsi="Consolas"/>
          <w:sz w:val="18"/>
        </w:rPr>
        <w:t xml:space="preserve">          substring(DataRow,1,1), substring(DataRow,3,2), substring(DataRow,5,1), </w:t>
      </w:r>
    </w:p>
    <w:p>
      <w:pPr>
        <w:pStyle w:val="Code"/>
      </w:pPr>
      <w:r>
        <w:rPr>
          <w:rFonts w:ascii="Consolas" w:hAnsi="Consolas"/>
          <w:sz w:val="18"/>
        </w:rPr>
        <w:t xml:space="preserve"> </w:t>
      </w:r>
    </w:p>
    <w:p>
      <w:pPr>
        <w:pStyle w:val="Code"/>
      </w:pPr>
      <w:r>
        <w:rPr>
          <w:rFonts w:ascii="Consolas" w:hAnsi="Consolas"/>
          <w:sz w:val="18"/>
        </w:rPr>
        <w:t xml:space="preserve">          substring(DataRow,6,5), substring(DataRow,11,15), substring(DataRow,26,6), substring(DataRow,32,10),</w:t>
      </w:r>
    </w:p>
    <w:p>
      <w:pPr>
        <w:pStyle w:val="Code"/>
      </w:pPr>
      <w:r>
        <w:rPr>
          <w:rFonts w:ascii="Consolas" w:hAnsi="Consolas"/>
          <w:sz w:val="18"/>
        </w:rPr>
        <w:t xml:space="preserve"> </w:t>
      </w:r>
    </w:p>
    <w:p>
      <w:pPr>
        <w:pStyle w:val="Code"/>
      </w:pPr>
      <w:r>
        <w:rPr>
          <w:rFonts w:ascii="Consolas" w:hAnsi="Consolas"/>
          <w:sz w:val="18"/>
        </w:rPr>
        <w:t xml:space="preserve">          substring(DataRow,42,8)</w:t>
      </w:r>
    </w:p>
    <w:p>
      <w:pPr>
        <w:pStyle w:val="Code"/>
      </w:pPr>
      <w:r>
        <w:rPr>
          <w:rFonts w:ascii="Consolas" w:hAnsi="Consolas"/>
          <w:sz w:val="18"/>
        </w:rPr>
        <w:t xml:space="preserve"> </w:t>
      </w:r>
    </w:p>
    <w:p>
      <w:pPr>
        <w:pStyle w:val="Code"/>
      </w:pPr>
      <w:r>
        <w:rPr>
          <w:rFonts w:ascii="Consolas" w:hAnsi="Consolas"/>
          <w:sz w:val="18"/>
        </w:rPr>
        <w:t xml:space="preserve">     from #ImportBatch</w:t>
      </w:r>
    </w:p>
    <w:p>
      <w:pPr>
        <w:pStyle w:val="Code"/>
      </w:pPr>
      <w:r>
        <w:rPr>
          <w:rFonts w:ascii="Consolas" w:hAnsi="Consolas"/>
          <w:sz w:val="18"/>
        </w:rPr>
        <w:t xml:space="preserve"> </w:t>
      </w:r>
    </w:p>
    <w:p>
      <w:pPr>
        <w:pStyle w:val="Code"/>
      </w:pPr>
      <w:r>
        <w:rPr>
          <w:rFonts w:ascii="Consolas" w:hAnsi="Consolas"/>
          <w:sz w:val="18"/>
        </w:rPr>
        <w:t xml:space="preserve">    where substring(DataRow,3,2) = @DistrictCode</w:t>
      </w:r>
    </w:p>
    <w:p>
      <w:pPr>
        <w:pStyle w:val="Code"/>
      </w:pPr>
      <w:r>
        <w:rPr>
          <w:rFonts w:ascii="Consolas" w:hAnsi="Consolas"/>
          <w:sz w:val="18"/>
        </w:rPr>
        <w:t xml:space="preserve"> </w:t>
      </w:r>
    </w:p>
    <w:p>
      <w:pPr>
        <w:pStyle w:val="Code"/>
      </w:pPr>
      <w:r>
        <w:rPr>
          <w:rFonts w:ascii="Consolas" w:hAnsi="Consolas"/>
          <w:sz w:val="18"/>
        </w:rPr>
        <w:t xml:space="preserve">      and substring(DataRow,5,1) = @CategoryCode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BICur into @DistrictCode, @CategoryCode, @Records</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BICur</w:t>
      </w:r>
    </w:p>
    <w:p>
      <w:pPr>
        <w:pStyle w:val="Code"/>
      </w:pPr>
      <w:r>
        <w:rPr>
          <w:rFonts w:ascii="Consolas" w:hAnsi="Consolas"/>
          <w:sz w:val="18"/>
        </w:rPr>
        <w:t xml:space="preserve"> </w:t>
      </w:r>
    </w:p>
    <w:p>
      <w:pPr>
        <w:pStyle w:val="Code"/>
      </w:pPr>
      <w:r>
        <w:rPr>
          <w:rFonts w:ascii="Consolas" w:hAnsi="Consolas"/>
          <w:sz w:val="18"/>
        </w:rPr>
        <w:t>deallocate BICur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Remove Temp Table</w:t>
      </w:r>
    </w:p>
    <w:p>
      <w:pPr>
        <w:pStyle w:val="Code"/>
      </w:pPr>
      <w:r>
        <w:rPr>
          <w:rFonts w:ascii="Consolas" w:hAnsi="Consolas"/>
          <w:sz w:val="18"/>
        </w:rPr>
        <w:t xml:space="preserve"> </w:t>
      </w:r>
    </w:p>
    <w:p>
      <w:pPr>
        <w:pStyle w:val="Code"/>
      </w:pPr>
      <w:r>
        <w:rPr>
          <w:rFonts w:ascii="Consolas" w:hAnsi="Consolas"/>
          <w:sz w:val="18"/>
        </w:rPr>
        <w:t>drop table #ImportBatch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 sp_BatchVerify @BatchId</w:t>
      </w:r>
    </w:p>
    <w:p>
      <w:pPr>
        <w:pStyle w:val="Heading2"/>
      </w:pPr>
      <w:r>
        <w:t>sp_BatchVerify {sp-dbo-sp-batchverify}</w:t>
      </w:r>
    </w:p>
    <w:p>
      <w:r>
        <w:t>&gt; Batch processing procedure for 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2001-08-28 15:09:14.380000</w:t>
            </w:r>
          </w:p>
        </w:tc>
      </w:tr>
      <w:tr>
        <w:tc>
          <w:tcPr>
            <w:tcW w:type="dxa" w:w="4320"/>
          </w:tcPr>
          <w:p>
            <w:r>
              <w:rPr>
                <w:sz w:val="20"/>
              </w:rPr>
              <w:t>**Modified**</w:t>
            </w:r>
          </w:p>
        </w:tc>
        <w:tc>
          <w:tcPr>
            <w:tcW w:type="dxa" w:w="4320"/>
          </w:tcPr>
          <w:p>
            <w:r>
              <w:rPr>
                <w:sz w:val="20"/>
              </w:rPr>
              <w:t>2014-10-07 17:53:27.777000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@pBatchId</w:t>
            </w:r>
          </w:p>
        </w:tc>
        <w:tc>
          <w:tcPr>
            <w:tcW w:type="dxa" w:w="1728"/>
          </w:tcPr>
          <w:p>
            <w:r>
              <w:rPr>
                <w:sz w:val="20"/>
              </w:rPr>
              <w:t>int</w:t>
            </w:r>
          </w:p>
        </w:tc>
        <w:tc>
          <w:tcPr>
            <w:tcW w:type="dxa" w:w="1728"/>
          </w:tcPr>
          <w:p>
            <w:r>
              <w:rPr>
                <w:sz w:val="20"/>
              </w:rPr>
              <w:t>INPUT</w:t>
            </w:r>
          </w:p>
        </w:tc>
        <w:tc>
          <w:tcPr>
            <w:tcW w:type="dxa" w:w="1728"/>
          </w:tcPr>
          <w:p>
            <w:r>
              <w:rPr>
                <w:sz w:val="20"/>
              </w:rPr>
              <w:t>p Batch identifier</w:t>
            </w:r>
          </w:p>
        </w:tc>
      </w:tr>
    </w:tbl>
    <w:p/>
    <w:p>
      <w:pPr>
        <w:pStyle w:val="Heading3"/>
      </w:pPr>
      <w:r>
        <w:t>Definition</w:t>
      </w:r>
    </w:p>
    <w:p>
      <w:pPr>
        <w:pStyle w:val="Code"/>
      </w:pPr>
      <w:r>
        <w:rPr>
          <w:rFonts w:ascii="Consolas" w:hAnsi="Consolas"/>
          <w:sz w:val="18"/>
        </w:rPr>
        <w:t>CREATE procedure [dbo].[sp_BatchVerify] @pBatchId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 @BatchId int,</w:t>
      </w:r>
    </w:p>
    <w:p>
      <w:pPr>
        <w:pStyle w:val="Code"/>
      </w:pPr>
      <w:r>
        <w:rPr>
          <w:rFonts w:ascii="Consolas" w:hAnsi="Consolas"/>
          <w:sz w:val="18"/>
        </w:rPr>
        <w:t xml:space="preserve"> </w:t>
      </w:r>
    </w:p>
    <w:p>
      <w:pPr>
        <w:pStyle w:val="Code"/>
      </w:pPr>
      <w:r>
        <w:rPr>
          <w:rFonts w:ascii="Consolas" w:hAnsi="Consolas"/>
          <w:sz w:val="18"/>
        </w:rPr>
        <w:tab/>
        <w:t>@ErrorCount int,</w:t>
      </w:r>
    </w:p>
    <w:p>
      <w:pPr>
        <w:pStyle w:val="Code"/>
      </w:pPr>
      <w:r>
        <w:rPr>
          <w:rFonts w:ascii="Consolas" w:hAnsi="Consolas"/>
          <w:sz w:val="18"/>
        </w:rPr>
        <w:t xml:space="preserve"> </w:t>
      </w:r>
    </w:p>
    <w:p>
      <w:pPr>
        <w:pStyle w:val="Code"/>
      </w:pPr>
      <w:r>
        <w:rPr>
          <w:rFonts w:ascii="Consolas" w:hAnsi="Consolas"/>
          <w:sz w:val="18"/>
        </w:rPr>
        <w:tab/>
        <w:t>@TotalAmount decimal(11,2),</w:t>
      </w:r>
    </w:p>
    <w:p>
      <w:pPr>
        <w:pStyle w:val="Code"/>
      </w:pPr>
      <w:r>
        <w:rPr>
          <w:rFonts w:ascii="Consolas" w:hAnsi="Consolas"/>
          <w:sz w:val="18"/>
        </w:rPr>
        <w:t xml:space="preserve"> </w:t>
      </w:r>
    </w:p>
    <w:p>
      <w:pPr>
        <w:pStyle w:val="Code"/>
      </w:pPr>
      <w:r>
        <w:rPr>
          <w:rFonts w:ascii="Consolas" w:hAnsi="Consolas"/>
          <w:sz w:val="18"/>
        </w:rPr>
        <w:tab/>
        <w:t>@BatchBookId int,</w:t>
      </w:r>
    </w:p>
    <w:p>
      <w:pPr>
        <w:pStyle w:val="Code"/>
      </w:pPr>
      <w:r>
        <w:rPr>
          <w:rFonts w:ascii="Consolas" w:hAnsi="Consolas"/>
          <w:sz w:val="18"/>
        </w:rPr>
        <w:t xml:space="preserve"> </w:t>
      </w:r>
    </w:p>
    <w:p>
      <w:pPr>
        <w:pStyle w:val="Code"/>
      </w:pPr>
      <w:r>
        <w:rPr>
          <w:rFonts w:ascii="Consolas" w:hAnsi="Consolas"/>
          <w:sz w:val="18"/>
        </w:rPr>
        <w:tab/>
        <w:t>@Records int,</w:t>
      </w:r>
    </w:p>
    <w:p>
      <w:pPr>
        <w:pStyle w:val="Code"/>
      </w:pPr>
      <w:r>
        <w:rPr>
          <w:rFonts w:ascii="Consolas" w:hAnsi="Consolas"/>
          <w:sz w:val="18"/>
        </w:rPr>
        <w:t xml:space="preserve"> </w:t>
      </w:r>
    </w:p>
    <w:p>
      <w:pPr>
        <w:pStyle w:val="Code"/>
      </w:pPr>
      <w:r>
        <w:rPr>
          <w:rFonts w:ascii="Consolas" w:hAnsi="Consolas"/>
          <w:sz w:val="18"/>
        </w:rPr>
        <w:tab/>
        <w:t>@EnteredRecords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@BatchDetailId int,</w:t>
      </w:r>
    </w:p>
    <w:p>
      <w:pPr>
        <w:pStyle w:val="Code"/>
      </w:pPr>
      <w:r>
        <w:rPr>
          <w:rFonts w:ascii="Consolas" w:hAnsi="Consolas"/>
          <w:sz w:val="18"/>
        </w:rPr>
        <w:t xml:space="preserve"> </w:t>
      </w:r>
    </w:p>
    <w:p>
      <w:pPr>
        <w:pStyle w:val="Code"/>
      </w:pPr>
      <w:r>
        <w:rPr>
          <w:rFonts w:ascii="Consolas" w:hAnsi="Consolas"/>
          <w:sz w:val="18"/>
        </w:rPr>
        <w:tab/>
        <w:t>@BidPrice money,</w:t>
      </w:r>
    </w:p>
    <w:p>
      <w:pPr>
        <w:pStyle w:val="Code"/>
      </w:pPr>
      <w:r>
        <w:rPr>
          <w:rFonts w:ascii="Consolas" w:hAnsi="Consolas"/>
          <w:sz w:val="18"/>
        </w:rPr>
        <w:t xml:space="preserve"> </w:t>
      </w:r>
    </w:p>
    <w:p>
      <w:pPr>
        <w:pStyle w:val="Code"/>
      </w:pPr>
      <w:r>
        <w:rPr>
          <w:rFonts w:ascii="Consolas" w:hAnsi="Consolas"/>
          <w:sz w:val="18"/>
        </w:rPr>
        <w:tab/>
        <w:t>@ItemCode varchar(50),</w:t>
      </w:r>
    </w:p>
    <w:p>
      <w:pPr>
        <w:pStyle w:val="Code"/>
      </w:pPr>
      <w:r>
        <w:rPr>
          <w:rFonts w:ascii="Consolas" w:hAnsi="Consolas"/>
          <w:sz w:val="18"/>
        </w:rPr>
        <w:t xml:space="preserve"> </w:t>
      </w:r>
    </w:p>
    <w:p>
      <w:pPr>
        <w:pStyle w:val="Code"/>
      </w:pPr>
      <w:r>
        <w:rPr>
          <w:rFonts w:ascii="Consolas" w:hAnsi="Consolas"/>
          <w:sz w:val="18"/>
        </w:rPr>
        <w:tab/>
        <w:t>@Location char(1),</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ab/>
        <w:t>@AccountCode varchar(32),</w:t>
      </w:r>
    </w:p>
    <w:p>
      <w:pPr>
        <w:pStyle w:val="Code"/>
      </w:pPr>
      <w:r>
        <w:rPr>
          <w:rFonts w:ascii="Consolas" w:hAnsi="Consolas"/>
          <w:sz w:val="18"/>
        </w:rPr>
        <w:t xml:space="preserve"> </w:t>
      </w:r>
    </w:p>
    <w:p>
      <w:pPr>
        <w:pStyle w:val="Code"/>
      </w:pPr>
      <w:r>
        <w:rPr>
          <w:rFonts w:ascii="Consolas" w:hAnsi="Consolas"/>
          <w:sz w:val="18"/>
        </w:rPr>
        <w:tab/>
        <w:t>@DuplicateDetected tinyint,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@DuplicateCount int,</w:t>
      </w:r>
    </w:p>
    <w:p>
      <w:pPr>
        <w:pStyle w:val="Code"/>
      </w:pPr>
      <w:r>
        <w:rPr>
          <w:rFonts w:ascii="Consolas" w:hAnsi="Consolas"/>
          <w:sz w:val="18"/>
        </w:rPr>
        <w:t xml:space="preserve"> </w:t>
      </w:r>
    </w:p>
    <w:p>
      <w:pPr>
        <w:pStyle w:val="Code"/>
      </w:pPr>
      <w:r>
        <w:rPr>
          <w:rFonts w:ascii="Consolas" w:hAnsi="Consolas"/>
          <w:sz w:val="18"/>
        </w:rPr>
        <w:tab/>
        <w:t>@Desc varchar(255),</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@CategoryCode varchar(16),</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@DupCheckDate datetime,</w:t>
      </w:r>
    </w:p>
    <w:p>
      <w:pPr>
        <w:pStyle w:val="Code"/>
      </w:pPr>
      <w:r>
        <w:rPr>
          <w:rFonts w:ascii="Consolas" w:hAnsi="Consolas"/>
          <w:sz w:val="18"/>
        </w:rPr>
        <w:t xml:space="preserve"> </w:t>
      </w:r>
    </w:p>
    <w:p>
      <w:pPr>
        <w:pStyle w:val="Code"/>
      </w:pPr>
      <w:r>
        <w:rPr>
          <w:rFonts w:ascii="Consolas" w:hAnsi="Consolas"/>
          <w:sz w:val="18"/>
        </w:rPr>
        <w:tab/>
        <w:t>@ItemsToUpdate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Date</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Mark Batch in-Use</w:t>
      </w:r>
    </w:p>
    <w:p>
      <w:pPr>
        <w:pStyle w:val="Code"/>
      </w:pPr>
      <w:r>
        <w:rPr>
          <w:rFonts w:ascii="Consolas" w:hAnsi="Consolas"/>
          <w:sz w:val="18"/>
        </w:rPr>
        <w:t xml:space="preserve"> </w:t>
      </w:r>
    </w:p>
    <w:p>
      <w:pPr>
        <w:pStyle w:val="Code"/>
      </w:pPr>
      <w:r>
        <w:rPr>
          <w:rFonts w:ascii="Consolas" w:hAnsi="Consolas"/>
          <w:sz w:val="18"/>
        </w:rPr>
        <w:t>Update Batches</w:t>
      </w:r>
    </w:p>
    <w:p>
      <w:pPr>
        <w:pStyle w:val="Code"/>
      </w:pPr>
      <w:r>
        <w:rPr>
          <w:rFonts w:ascii="Consolas" w:hAnsi="Consolas"/>
          <w:sz w:val="18"/>
        </w:rPr>
        <w:t xml:space="preserve"> </w:t>
      </w:r>
    </w:p>
    <w:p>
      <w:pPr>
        <w:pStyle w:val="Code"/>
      </w:pPr>
      <w:r>
        <w:rPr>
          <w:rFonts w:ascii="Consolas" w:hAnsi="Consolas"/>
          <w:sz w:val="18"/>
        </w:rPr>
        <w:t xml:space="preserve">   set Started = getdate()</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Batch Id</w:t>
      </w:r>
    </w:p>
    <w:p>
      <w:pPr>
        <w:pStyle w:val="Code"/>
      </w:pPr>
      <w:r>
        <w:rPr>
          <w:rFonts w:ascii="Consolas" w:hAnsi="Consolas"/>
          <w:sz w:val="18"/>
        </w:rPr>
        <w:t xml:space="preserve"> </w:t>
      </w:r>
    </w:p>
    <w:p>
      <w:pPr>
        <w:pStyle w:val="Code"/>
      </w:pPr>
      <w:r>
        <w:rPr>
          <w:rFonts w:ascii="Consolas" w:hAnsi="Consolas"/>
          <w:sz w:val="18"/>
        </w:rPr>
        <w:t>select @BatchId = ISNULL(BatchId,0),</w:t>
      </w:r>
    </w:p>
    <w:p>
      <w:pPr>
        <w:pStyle w:val="Code"/>
      </w:pPr>
      <w:r>
        <w:rPr>
          <w:rFonts w:ascii="Consolas" w:hAnsi="Consolas"/>
          <w:sz w:val="18"/>
        </w:rPr>
        <w:t xml:space="preserve"> </w:t>
      </w:r>
    </w:p>
    <w:p>
      <w:pPr>
        <w:pStyle w:val="Code"/>
      </w:pPr>
      <w:r>
        <w:rPr>
          <w:rFonts w:ascii="Consolas" w:hAnsi="Consolas"/>
          <w:sz w:val="18"/>
        </w:rPr>
        <w:t xml:space="preserve">       @EnteredRecords = InputRecords</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Bad Batch Id</w:t>
      </w:r>
    </w:p>
    <w:p>
      <w:pPr>
        <w:pStyle w:val="Code"/>
      </w:pPr>
      <w:r>
        <w:rPr>
          <w:rFonts w:ascii="Consolas" w:hAnsi="Consolas"/>
          <w:sz w:val="18"/>
        </w:rPr>
        <w:t xml:space="preserve"> </w:t>
      </w:r>
    </w:p>
    <w:p>
      <w:pPr>
        <w:pStyle w:val="Code"/>
      </w:pPr>
      <w:r>
        <w:rPr>
          <w:rFonts w:ascii="Consolas" w:hAnsi="Consolas"/>
          <w:sz w:val="18"/>
        </w:rPr>
        <w:t>if @BatchId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Report Bad Batch Id</w:t>
      </w:r>
    </w:p>
    <w:p>
      <w:pPr>
        <w:pStyle w:val="Code"/>
      </w:pPr>
      <w:r>
        <w:rPr>
          <w:rFonts w:ascii="Consolas" w:hAnsi="Consolas"/>
          <w:sz w:val="18"/>
        </w:rPr>
        <w:t xml:space="preserve"> </w:t>
      </w:r>
    </w:p>
    <w:p>
      <w:pPr>
        <w:pStyle w:val="Code"/>
      </w:pPr>
      <w:r>
        <w:rPr>
          <w:rFonts w:ascii="Consolas" w:hAnsi="Consolas"/>
          <w:sz w:val="18"/>
        </w:rPr>
        <w:t xml:space="preserve">  RAISERROR('Bad Batch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Starting Date</w:t>
      </w:r>
    </w:p>
    <w:p>
      <w:pPr>
        <w:pStyle w:val="Code"/>
      </w:pPr>
      <w:r>
        <w:rPr>
          <w:rFonts w:ascii="Consolas" w:hAnsi="Consolas"/>
          <w:sz w:val="18"/>
        </w:rPr>
        <w:t xml:space="preserve"> </w:t>
      </w:r>
    </w:p>
    <w:p>
      <w:pPr>
        <w:pStyle w:val="Code"/>
      </w:pPr>
      <w:r>
        <w:rPr>
          <w:rFonts w:ascii="Consolas" w:hAnsi="Consolas"/>
          <w:sz w:val="18"/>
        </w:rPr>
        <w:t>if month(getdate()) &gt;= 11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 + 1)</w:t>
      </w:r>
    </w:p>
    <w:p>
      <w:pPr>
        <w:pStyle w:val="Code"/>
      </w:pPr>
      <w:r>
        <w:rPr>
          <w:rFonts w:ascii="Consolas" w:hAnsi="Consolas"/>
          <w:sz w:val="18"/>
        </w:rPr>
        <w:t xml:space="preserve"> </w:t>
      </w:r>
    </w:p>
    <w:p>
      <w:pPr>
        <w:pStyle w:val="Code"/>
      </w:pPr>
      <w:r>
        <w:rPr>
          <w:rFonts w:ascii="Consolas" w:hAnsi="Consolas"/>
          <w:sz w:val="18"/>
        </w:rPr>
        <w:t xml:space="preserve">  select @DupCheckDate = convert(datetime,'11/01/'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w:t>
      </w:r>
    </w:p>
    <w:p>
      <w:pPr>
        <w:pStyle w:val="Code"/>
      </w:pPr>
      <w:r>
        <w:rPr>
          <w:rFonts w:ascii="Consolas" w:hAnsi="Consolas"/>
          <w:sz w:val="18"/>
        </w:rPr>
        <w:t xml:space="preserve"> </w:t>
      </w:r>
    </w:p>
    <w:p>
      <w:pPr>
        <w:pStyle w:val="Code"/>
      </w:pPr>
      <w:r>
        <w:rPr>
          <w:rFonts w:ascii="Consolas" w:hAnsi="Consolas"/>
          <w:sz w:val="18"/>
        </w:rPr>
        <w:t xml:space="preserve">  select @DupCheckDate = convert(datetime,'11/01/'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@Desc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DistrictCur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DistrictCode</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where BatchDetail.BatchId = @BatchId</w:t>
      </w:r>
    </w:p>
    <w:p>
      <w:pPr>
        <w:pStyle w:val="Code"/>
      </w:pPr>
      <w:r>
        <w:rPr>
          <w:rFonts w:ascii="Consolas" w:hAnsi="Consolas"/>
          <w:sz w:val="18"/>
        </w:rPr>
        <w:t xml:space="preserve"> </w:t>
      </w:r>
    </w:p>
    <w:p>
      <w:pPr>
        <w:pStyle w:val="Code"/>
      </w:pPr>
      <w:r>
        <w:rPr>
          <w:rFonts w:ascii="Consolas" w:hAnsi="Consolas"/>
          <w:sz w:val="18"/>
        </w:rPr>
        <w:t xml:space="preserve">   group by DistrictCode</w:t>
      </w:r>
    </w:p>
    <w:p>
      <w:pPr>
        <w:pStyle w:val="Code"/>
      </w:pPr>
      <w:r>
        <w:rPr>
          <w:rFonts w:ascii="Consolas" w:hAnsi="Consolas"/>
          <w:sz w:val="18"/>
        </w:rPr>
        <w:t xml:space="preserve"> </w:t>
      </w:r>
    </w:p>
    <w:p>
      <w:pPr>
        <w:pStyle w:val="Code"/>
      </w:pPr>
      <w:r>
        <w:rPr>
          <w:rFonts w:ascii="Consolas" w:hAnsi="Consolas"/>
          <w:sz w:val="18"/>
        </w:rPr>
        <w:t xml:space="preserve">   Order by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DistrictCur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DistrictCur into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@Desc = @Desc + @DistrictCode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CategoryCur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Category</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where BatchDetail.BatchId = @BatchId</w:t>
      </w:r>
    </w:p>
    <w:p>
      <w:pPr>
        <w:pStyle w:val="Code"/>
      </w:pPr>
      <w:r>
        <w:rPr>
          <w:rFonts w:ascii="Consolas" w:hAnsi="Consolas"/>
          <w:sz w:val="18"/>
        </w:rPr>
        <w:t xml:space="preserve"> </w:t>
      </w:r>
    </w:p>
    <w:p>
      <w:pPr>
        <w:pStyle w:val="Code"/>
      </w:pPr>
      <w:r>
        <w:rPr>
          <w:rFonts w:ascii="Consolas" w:hAnsi="Consolas"/>
          <w:sz w:val="18"/>
        </w:rPr>
        <w:t xml:space="preserve">     group by Category</w:t>
      </w:r>
    </w:p>
    <w:p>
      <w:pPr>
        <w:pStyle w:val="Code"/>
      </w:pPr>
      <w:r>
        <w:rPr>
          <w:rFonts w:ascii="Consolas" w:hAnsi="Consolas"/>
          <w:sz w:val="18"/>
        </w:rPr>
        <w:t xml:space="preserve"> </w:t>
      </w:r>
    </w:p>
    <w:p>
      <w:pPr>
        <w:pStyle w:val="Code"/>
      </w:pPr>
      <w:r>
        <w:rPr>
          <w:rFonts w:ascii="Consolas" w:hAnsi="Consolas"/>
          <w:sz w:val="18"/>
        </w:rPr>
        <w:t xml:space="preserve">     order by Category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CategoryCur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CategoryCur into @CategoryCode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@Desc = @Desc + ' ' + @CategoryCode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CategoryCur into @CategoryCode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@Desc = @Desc +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CategoryCur</w:t>
      </w:r>
    </w:p>
    <w:p>
      <w:pPr>
        <w:pStyle w:val="Code"/>
      </w:pPr>
      <w:r>
        <w:rPr>
          <w:rFonts w:ascii="Consolas" w:hAnsi="Consolas"/>
          <w:sz w:val="18"/>
        </w:rPr>
        <w:t xml:space="preserve"> </w:t>
      </w:r>
    </w:p>
    <w:p>
      <w:pPr>
        <w:pStyle w:val="Code"/>
      </w:pPr>
      <w:r>
        <w:rPr>
          <w:rFonts w:ascii="Consolas" w:hAnsi="Consolas"/>
          <w:sz w:val="18"/>
        </w:rPr>
        <w:t xml:space="preserve">    deallocate CategoryCur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DistrictCur into @DistrictCode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DistrictCur</w:t>
      </w:r>
    </w:p>
    <w:p>
      <w:pPr>
        <w:pStyle w:val="Code"/>
      </w:pPr>
      <w:r>
        <w:rPr>
          <w:rFonts w:ascii="Consolas" w:hAnsi="Consolas"/>
          <w:sz w:val="18"/>
        </w:rPr>
        <w:t xml:space="preserve"> </w:t>
      </w:r>
    </w:p>
    <w:p>
      <w:pPr>
        <w:pStyle w:val="Code"/>
      </w:pPr>
      <w:r>
        <w:rPr>
          <w:rFonts w:ascii="Consolas" w:hAnsi="Consolas"/>
          <w:sz w:val="18"/>
        </w:rPr>
        <w:t xml:space="preserve">  deallocate DistrictCur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Batches</w:t>
      </w:r>
    </w:p>
    <w:p>
      <w:pPr>
        <w:pStyle w:val="Code"/>
      </w:pPr>
      <w:r>
        <w:rPr>
          <w:rFonts w:ascii="Consolas" w:hAnsi="Consolas"/>
          <w:sz w:val="18"/>
        </w:rPr>
        <w:t xml:space="preserve"> </w:t>
      </w:r>
    </w:p>
    <w:p>
      <w:pPr>
        <w:pStyle w:val="Code"/>
      </w:pPr>
      <w:r>
        <w:rPr>
          <w:rFonts w:ascii="Consolas" w:hAnsi="Consolas"/>
          <w:sz w:val="18"/>
        </w:rPr>
        <w:t xml:space="preserve">     set Description = @Desc</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Reset Error Flag</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null,</w:t>
      </w:r>
    </w:p>
    <w:p>
      <w:pPr>
        <w:pStyle w:val="Code"/>
      </w:pPr>
      <w:r>
        <w:rPr>
          <w:rFonts w:ascii="Consolas" w:hAnsi="Consolas"/>
          <w:sz w:val="18"/>
        </w:rPr>
        <w:t xml:space="preserve"> </w:t>
      </w:r>
    </w:p>
    <w:p>
      <w:pPr>
        <w:pStyle w:val="Code"/>
      </w:pPr>
      <w:r>
        <w:rPr>
          <w:rFonts w:ascii="Consolas" w:hAnsi="Consolas"/>
          <w:sz w:val="18"/>
        </w:rPr>
        <w:t xml:space="preserve">       DistrictId = null,</w:t>
      </w:r>
    </w:p>
    <w:p>
      <w:pPr>
        <w:pStyle w:val="Code"/>
      </w:pPr>
      <w:r>
        <w:rPr>
          <w:rFonts w:ascii="Consolas" w:hAnsi="Consolas"/>
          <w:sz w:val="18"/>
        </w:rPr>
        <w:t xml:space="preserve"> </w:t>
      </w:r>
    </w:p>
    <w:p>
      <w:pPr>
        <w:pStyle w:val="Code"/>
      </w:pPr>
      <w:r>
        <w:rPr>
          <w:rFonts w:ascii="Consolas" w:hAnsi="Consolas"/>
          <w:sz w:val="18"/>
        </w:rPr>
        <w:t xml:space="preserve">       CategoryId = null,</w:t>
      </w:r>
    </w:p>
    <w:p>
      <w:pPr>
        <w:pStyle w:val="Code"/>
      </w:pPr>
      <w:r>
        <w:rPr>
          <w:rFonts w:ascii="Consolas" w:hAnsi="Consolas"/>
          <w:sz w:val="18"/>
        </w:rPr>
        <w:t xml:space="preserve"> </w:t>
      </w:r>
    </w:p>
    <w:p>
      <w:pPr>
        <w:pStyle w:val="Code"/>
      </w:pPr>
      <w:r>
        <w:rPr>
          <w:rFonts w:ascii="Consolas" w:hAnsi="Consolas"/>
          <w:sz w:val="18"/>
        </w:rPr>
        <w:t xml:space="preserve">       UserId = null,</w:t>
      </w:r>
    </w:p>
    <w:p>
      <w:pPr>
        <w:pStyle w:val="Code"/>
      </w:pPr>
      <w:r>
        <w:rPr>
          <w:rFonts w:ascii="Consolas" w:hAnsi="Consolas"/>
          <w:sz w:val="18"/>
        </w:rPr>
        <w:t xml:space="preserve"> </w:t>
      </w:r>
    </w:p>
    <w:p>
      <w:pPr>
        <w:pStyle w:val="Code"/>
      </w:pPr>
      <w:r>
        <w:rPr>
          <w:rFonts w:ascii="Consolas" w:hAnsi="Consolas"/>
          <w:sz w:val="18"/>
        </w:rPr>
        <w:t xml:space="preserve">       PackedCode = null,</w:t>
      </w:r>
    </w:p>
    <w:p>
      <w:pPr>
        <w:pStyle w:val="Code"/>
      </w:pPr>
      <w:r>
        <w:rPr>
          <w:rFonts w:ascii="Consolas" w:hAnsi="Consolas"/>
          <w:sz w:val="18"/>
        </w:rPr>
        <w:t xml:space="preserve"> </w:t>
      </w:r>
    </w:p>
    <w:p>
      <w:pPr>
        <w:pStyle w:val="Code"/>
      </w:pPr>
      <w:r>
        <w:rPr>
          <w:rFonts w:ascii="Consolas" w:hAnsi="Consolas"/>
          <w:sz w:val="18"/>
        </w:rPr>
        <w:t xml:space="preserve">       PackComplete = 0,</w:t>
      </w:r>
    </w:p>
    <w:p>
      <w:pPr>
        <w:pStyle w:val="Code"/>
      </w:pPr>
      <w:r>
        <w:rPr>
          <w:rFonts w:ascii="Consolas" w:hAnsi="Consolas"/>
          <w:sz w:val="18"/>
        </w:rPr>
        <w:t xml:space="preserve"> </w:t>
      </w:r>
    </w:p>
    <w:p>
      <w:pPr>
        <w:pStyle w:val="Code"/>
      </w:pPr>
      <w:r>
        <w:rPr>
          <w:rFonts w:ascii="Consolas" w:hAnsi="Consolas"/>
          <w:sz w:val="18"/>
        </w:rPr>
        <w:t xml:space="preserve">       Qty = 0</w:t>
      </w:r>
    </w:p>
    <w:p>
      <w:pPr>
        <w:pStyle w:val="Code"/>
      </w:pPr>
      <w:r>
        <w:rPr>
          <w:rFonts w:ascii="Consolas" w:hAnsi="Consolas"/>
          <w:sz w:val="18"/>
        </w:rPr>
        <w:t xml:space="preserve"> </w:t>
      </w:r>
    </w:p>
    <w:p>
      <w:pPr>
        <w:pStyle w:val="Code"/>
      </w:pPr>
      <w:r>
        <w:rPr>
          <w:rFonts w:ascii="Consolas" w:hAnsi="Consolas"/>
          <w:sz w:val="18"/>
        </w:rPr>
        <w:t>--       ItemId = null</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Flag Inactives as Needing Recheck when Made Active</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ItemId = null,</w:t>
      </w:r>
    </w:p>
    <w:p>
      <w:pPr>
        <w:pStyle w:val="Code"/>
      </w:pPr>
      <w:r>
        <w:rPr>
          <w:rFonts w:ascii="Consolas" w:hAnsi="Consolas"/>
          <w:sz w:val="18"/>
        </w:rPr>
        <w:t xml:space="preserve"> </w:t>
      </w:r>
    </w:p>
    <w:p>
      <w:pPr>
        <w:pStyle w:val="Code"/>
      </w:pPr>
      <w:r>
        <w:rPr>
          <w:rFonts w:ascii="Consolas" w:hAnsi="Consolas"/>
          <w:sz w:val="18"/>
        </w:rPr>
        <w:t xml:space="preserve">       PackComplete = 0</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isnull(Active,0)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Type Field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0</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Type != 'Q'</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District Code Field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BatchDetail.DistrictId = District.DistrictId</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inner join District on District.DistrictCode = BatchDetail.DistrictCode</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Mark Lines missing District Id as Bad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1</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DistrictId is null</w:t>
      </w:r>
    </w:p>
    <w:p>
      <w:pPr>
        <w:pStyle w:val="Code"/>
      </w:pPr>
      <w:r>
        <w:rPr>
          <w:rFonts w:ascii="Consolas" w:hAnsi="Consolas"/>
          <w:sz w:val="18"/>
        </w:rPr>
        <w:t xml:space="preserve"> </w:t>
      </w:r>
    </w:p>
    <w:p>
      <w:pPr>
        <w:pStyle w:val="Code"/>
      </w:pPr>
      <w:r>
        <w:rPr>
          <w:rFonts w:ascii="Consolas" w:hAnsi="Consolas"/>
          <w:sz w:val="18"/>
        </w:rPr>
        <w:t xml:space="preserve">   and ErrorField is null</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Category</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BatchDetail.CategoryId = Category.CategoryId</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inner join Category on Category.Code = BatchDetail.Category</w:t>
      </w:r>
    </w:p>
    <w:p>
      <w:pPr>
        <w:pStyle w:val="Code"/>
      </w:pPr>
      <w:r>
        <w:rPr>
          <w:rFonts w:ascii="Consolas" w:hAnsi="Consolas"/>
          <w:sz w:val="18"/>
        </w:rPr>
        <w:t xml:space="preserve"> </w:t>
      </w:r>
    </w:p>
    <w:p>
      <w:pPr>
        <w:pStyle w:val="Code"/>
      </w:pPr>
      <w:r>
        <w:rPr>
          <w:rFonts w:ascii="Consolas" w:hAnsi="Consolas"/>
          <w:sz w:val="18"/>
        </w:rPr>
        <w:t xml:space="preserve"> where BatchId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sp_BatchVerifyBook {sp-dbo-sp-batchverifybook}</w:t>
      </w:r>
    </w:p>
    <w:p>
      <w:r>
        <w:t>&gt; Batch processing procedure for Book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2002-12-03 14:12:18.403000</w:t>
            </w:r>
          </w:p>
        </w:tc>
      </w:tr>
      <w:tr>
        <w:tc>
          <w:tcPr>
            <w:tcW w:type="dxa" w:w="4320"/>
          </w:tcPr>
          <w:p>
            <w:r>
              <w:rPr>
                <w:sz w:val="20"/>
              </w:rPr>
              <w:t>**Modified**</w:t>
            </w:r>
          </w:p>
        </w:tc>
        <w:tc>
          <w:tcPr>
            <w:tcW w:type="dxa" w:w="4320"/>
          </w:tcPr>
          <w:p>
            <w:r>
              <w:rPr>
                <w:sz w:val="20"/>
              </w:rPr>
              <w:t>2014-10-07 17:53:27.227000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@pBatchId</w:t>
            </w:r>
          </w:p>
        </w:tc>
        <w:tc>
          <w:tcPr>
            <w:tcW w:type="dxa" w:w="1728"/>
          </w:tcPr>
          <w:p>
            <w:r>
              <w:rPr>
                <w:sz w:val="20"/>
              </w:rPr>
              <w:t>int</w:t>
            </w:r>
          </w:p>
        </w:tc>
        <w:tc>
          <w:tcPr>
            <w:tcW w:type="dxa" w:w="1728"/>
          </w:tcPr>
          <w:p>
            <w:r>
              <w:rPr>
                <w:sz w:val="20"/>
              </w:rPr>
              <w:t>INPUT</w:t>
            </w:r>
          </w:p>
        </w:tc>
        <w:tc>
          <w:tcPr>
            <w:tcW w:type="dxa" w:w="1728"/>
          </w:tcPr>
          <w:p>
            <w:r>
              <w:rPr>
                <w:sz w:val="20"/>
              </w:rPr>
              <w:t>p Batch identifier</w:t>
            </w:r>
          </w:p>
        </w:tc>
      </w:tr>
      <w:tr>
        <w:tc>
          <w:tcPr>
            <w:tcW w:type="dxa" w:w="1728"/>
            <w:shd w:fill="F5F5F5" w:val="clear"/>
          </w:tcPr>
          <w:p>
            <w:r>
              <w:rPr>
                <w:sz w:val="20"/>
              </w:rPr>
              <w:t>2</w:t>
            </w:r>
          </w:p>
        </w:tc>
        <w:tc>
          <w:tcPr>
            <w:tcW w:type="dxa" w:w="1728"/>
            <w:shd w:fill="F5F5F5" w:val="clear"/>
          </w:tcPr>
          <w:p>
            <w:r>
              <w:rPr>
                <w:sz w:val="20"/>
              </w:rPr>
              <w:t>@pBatchBookId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Batch Book identifier</w:t>
            </w:r>
          </w:p>
        </w:tc>
      </w:tr>
    </w:tbl>
    <w:p/>
    <w:p>
      <w:pPr>
        <w:pStyle w:val="Heading3"/>
      </w:pPr>
      <w:r>
        <w:t>Definition</w:t>
      </w:r>
    </w:p>
    <w:p>
      <w:pPr>
        <w:pStyle w:val="Code"/>
      </w:pPr>
      <w:r>
        <w:rPr>
          <w:rFonts w:ascii="Consolas" w:hAnsi="Consolas"/>
          <w:sz w:val="18"/>
        </w:rPr>
        <w:t>CREATE procedure [dbo].[sp_BatchVerifyBook] @pBatchId int, @pBatchBookId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 @BatchId int,</w:t>
      </w:r>
    </w:p>
    <w:p>
      <w:pPr>
        <w:pStyle w:val="Code"/>
      </w:pPr>
      <w:r>
        <w:rPr>
          <w:rFonts w:ascii="Consolas" w:hAnsi="Consolas"/>
          <w:sz w:val="18"/>
        </w:rPr>
        <w:t xml:space="preserve"> </w:t>
      </w:r>
    </w:p>
    <w:p>
      <w:pPr>
        <w:pStyle w:val="Code"/>
      </w:pPr>
      <w:r>
        <w:rPr>
          <w:rFonts w:ascii="Consolas" w:hAnsi="Consolas"/>
          <w:sz w:val="18"/>
        </w:rPr>
        <w:tab/>
        <w:t>@ErrorCount int,</w:t>
      </w:r>
    </w:p>
    <w:p>
      <w:pPr>
        <w:pStyle w:val="Code"/>
      </w:pPr>
      <w:r>
        <w:rPr>
          <w:rFonts w:ascii="Consolas" w:hAnsi="Consolas"/>
          <w:sz w:val="18"/>
        </w:rPr>
        <w:t xml:space="preserve"> </w:t>
      </w:r>
    </w:p>
    <w:p>
      <w:pPr>
        <w:pStyle w:val="Code"/>
      </w:pPr>
      <w:r>
        <w:rPr>
          <w:rFonts w:ascii="Consolas" w:hAnsi="Consolas"/>
          <w:sz w:val="18"/>
        </w:rPr>
        <w:tab/>
        <w:t>@TotalAmount decimal(11,2),</w:t>
      </w:r>
    </w:p>
    <w:p>
      <w:pPr>
        <w:pStyle w:val="Code"/>
      </w:pPr>
      <w:r>
        <w:rPr>
          <w:rFonts w:ascii="Consolas" w:hAnsi="Consolas"/>
          <w:sz w:val="18"/>
        </w:rPr>
        <w:t xml:space="preserve"> </w:t>
      </w:r>
    </w:p>
    <w:p>
      <w:pPr>
        <w:pStyle w:val="Code"/>
      </w:pPr>
      <w:r>
        <w:rPr>
          <w:rFonts w:ascii="Consolas" w:hAnsi="Consolas"/>
          <w:sz w:val="18"/>
        </w:rPr>
        <w:tab/>
        <w:t>@BatchBookId int,</w:t>
      </w:r>
    </w:p>
    <w:p>
      <w:pPr>
        <w:pStyle w:val="Code"/>
      </w:pPr>
      <w:r>
        <w:rPr>
          <w:rFonts w:ascii="Consolas" w:hAnsi="Consolas"/>
          <w:sz w:val="18"/>
        </w:rPr>
        <w:t xml:space="preserve"> </w:t>
      </w:r>
    </w:p>
    <w:p>
      <w:pPr>
        <w:pStyle w:val="Code"/>
      </w:pPr>
      <w:r>
        <w:rPr>
          <w:rFonts w:ascii="Consolas" w:hAnsi="Consolas"/>
          <w:sz w:val="18"/>
        </w:rPr>
        <w:tab/>
        <w:t>@Records int,</w:t>
      </w:r>
    </w:p>
    <w:p>
      <w:pPr>
        <w:pStyle w:val="Code"/>
      </w:pPr>
      <w:r>
        <w:rPr>
          <w:rFonts w:ascii="Consolas" w:hAnsi="Consolas"/>
          <w:sz w:val="18"/>
        </w:rPr>
        <w:t xml:space="preserve"> </w:t>
      </w:r>
    </w:p>
    <w:p>
      <w:pPr>
        <w:pStyle w:val="Code"/>
      </w:pPr>
      <w:r>
        <w:rPr>
          <w:rFonts w:ascii="Consolas" w:hAnsi="Consolas"/>
          <w:sz w:val="18"/>
        </w:rPr>
        <w:tab/>
        <w:t>@EnteredRecords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@BatchDetailId int,</w:t>
      </w:r>
    </w:p>
    <w:p>
      <w:pPr>
        <w:pStyle w:val="Code"/>
      </w:pPr>
      <w:r>
        <w:rPr>
          <w:rFonts w:ascii="Consolas" w:hAnsi="Consolas"/>
          <w:sz w:val="18"/>
        </w:rPr>
        <w:t xml:space="preserve"> </w:t>
      </w:r>
    </w:p>
    <w:p>
      <w:pPr>
        <w:pStyle w:val="Code"/>
      </w:pPr>
      <w:r>
        <w:rPr>
          <w:rFonts w:ascii="Consolas" w:hAnsi="Consolas"/>
          <w:sz w:val="18"/>
        </w:rPr>
        <w:tab/>
        <w:t>@BidPrice money,</w:t>
      </w:r>
    </w:p>
    <w:p>
      <w:pPr>
        <w:pStyle w:val="Code"/>
      </w:pPr>
      <w:r>
        <w:rPr>
          <w:rFonts w:ascii="Consolas" w:hAnsi="Consolas"/>
          <w:sz w:val="18"/>
        </w:rPr>
        <w:t xml:space="preserve"> </w:t>
      </w:r>
    </w:p>
    <w:p>
      <w:pPr>
        <w:pStyle w:val="Code"/>
      </w:pPr>
      <w:r>
        <w:rPr>
          <w:rFonts w:ascii="Consolas" w:hAnsi="Consolas"/>
          <w:sz w:val="18"/>
        </w:rPr>
        <w:tab/>
        <w:t>@ItemCode varchar(50),</w:t>
      </w:r>
    </w:p>
    <w:p>
      <w:pPr>
        <w:pStyle w:val="Code"/>
      </w:pPr>
      <w:r>
        <w:rPr>
          <w:rFonts w:ascii="Consolas" w:hAnsi="Consolas"/>
          <w:sz w:val="18"/>
        </w:rPr>
        <w:t xml:space="preserve"> </w:t>
      </w:r>
    </w:p>
    <w:p>
      <w:pPr>
        <w:pStyle w:val="Code"/>
      </w:pPr>
      <w:r>
        <w:rPr>
          <w:rFonts w:ascii="Consolas" w:hAnsi="Consolas"/>
          <w:sz w:val="18"/>
        </w:rPr>
        <w:tab/>
        <w:t>@Location char(1),</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ab/>
        <w:t>@AccountCode varchar(32),</w:t>
      </w:r>
    </w:p>
    <w:p>
      <w:pPr>
        <w:pStyle w:val="Code"/>
      </w:pPr>
      <w:r>
        <w:rPr>
          <w:rFonts w:ascii="Consolas" w:hAnsi="Consolas"/>
          <w:sz w:val="18"/>
        </w:rPr>
        <w:t xml:space="preserve"> </w:t>
      </w:r>
    </w:p>
    <w:p>
      <w:pPr>
        <w:pStyle w:val="Code"/>
      </w:pPr>
      <w:r>
        <w:rPr>
          <w:rFonts w:ascii="Consolas" w:hAnsi="Consolas"/>
          <w:sz w:val="18"/>
        </w:rPr>
        <w:tab/>
        <w:t>@DuplicateDetected tinyint,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@DuplicateCount int,</w:t>
      </w:r>
    </w:p>
    <w:p>
      <w:pPr>
        <w:pStyle w:val="Code"/>
      </w:pPr>
      <w:r>
        <w:rPr>
          <w:rFonts w:ascii="Consolas" w:hAnsi="Consolas"/>
          <w:sz w:val="18"/>
        </w:rPr>
        <w:t xml:space="preserve"> </w:t>
      </w:r>
    </w:p>
    <w:p>
      <w:pPr>
        <w:pStyle w:val="Code"/>
      </w:pPr>
      <w:r>
        <w:rPr>
          <w:rFonts w:ascii="Consolas" w:hAnsi="Consolas"/>
          <w:sz w:val="18"/>
        </w:rPr>
        <w:tab/>
        <w:t>@Desc varchar(255),</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@CategoryCode varchar(16),</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@DupCheckDate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Date</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select @BatchBookId = isnull(@pBatchBookId,0)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Mark Batch in-Use</w:t>
      </w:r>
    </w:p>
    <w:p>
      <w:pPr>
        <w:pStyle w:val="Code"/>
      </w:pPr>
      <w:r>
        <w:rPr>
          <w:rFonts w:ascii="Consolas" w:hAnsi="Consolas"/>
          <w:sz w:val="18"/>
        </w:rPr>
        <w:t xml:space="preserve"> </w:t>
      </w:r>
    </w:p>
    <w:p>
      <w:pPr>
        <w:pStyle w:val="Code"/>
      </w:pPr>
      <w:r>
        <w:rPr>
          <w:rFonts w:ascii="Consolas" w:hAnsi="Consolas"/>
          <w:sz w:val="18"/>
        </w:rPr>
        <w:t>Update Batches</w:t>
      </w:r>
    </w:p>
    <w:p>
      <w:pPr>
        <w:pStyle w:val="Code"/>
      </w:pPr>
      <w:r>
        <w:rPr>
          <w:rFonts w:ascii="Consolas" w:hAnsi="Consolas"/>
          <w:sz w:val="18"/>
        </w:rPr>
        <w:t xml:space="preserve"> </w:t>
      </w:r>
    </w:p>
    <w:p>
      <w:pPr>
        <w:pStyle w:val="Code"/>
      </w:pPr>
      <w:r>
        <w:rPr>
          <w:rFonts w:ascii="Consolas" w:hAnsi="Consolas"/>
          <w:sz w:val="18"/>
        </w:rPr>
        <w:t xml:space="preserve">   set Started = getdate()</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Batch Id</w:t>
      </w:r>
    </w:p>
    <w:p>
      <w:pPr>
        <w:pStyle w:val="Code"/>
      </w:pPr>
      <w:r>
        <w:rPr>
          <w:rFonts w:ascii="Consolas" w:hAnsi="Consolas"/>
          <w:sz w:val="18"/>
        </w:rPr>
        <w:t xml:space="preserve"> </w:t>
      </w:r>
    </w:p>
    <w:p>
      <w:pPr>
        <w:pStyle w:val="Code"/>
      </w:pPr>
      <w:r>
        <w:rPr>
          <w:rFonts w:ascii="Consolas" w:hAnsi="Consolas"/>
          <w:sz w:val="18"/>
        </w:rPr>
        <w:t>select @BatchId = ISNULL(BatchId,0),</w:t>
      </w:r>
    </w:p>
    <w:p>
      <w:pPr>
        <w:pStyle w:val="Code"/>
      </w:pPr>
      <w:r>
        <w:rPr>
          <w:rFonts w:ascii="Consolas" w:hAnsi="Consolas"/>
          <w:sz w:val="18"/>
        </w:rPr>
        <w:t xml:space="preserve"> </w:t>
      </w:r>
    </w:p>
    <w:p>
      <w:pPr>
        <w:pStyle w:val="Code"/>
      </w:pPr>
      <w:r>
        <w:rPr>
          <w:rFonts w:ascii="Consolas" w:hAnsi="Consolas"/>
          <w:sz w:val="18"/>
        </w:rPr>
        <w:t xml:space="preserve">       @EnteredRecords = InputRecords</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Bad Batch Id</w:t>
      </w:r>
    </w:p>
    <w:p>
      <w:pPr>
        <w:pStyle w:val="Code"/>
      </w:pPr>
      <w:r>
        <w:rPr>
          <w:rFonts w:ascii="Consolas" w:hAnsi="Consolas"/>
          <w:sz w:val="18"/>
        </w:rPr>
        <w:t xml:space="preserve"> </w:t>
      </w:r>
    </w:p>
    <w:p>
      <w:pPr>
        <w:pStyle w:val="Code"/>
      </w:pPr>
      <w:r>
        <w:rPr>
          <w:rFonts w:ascii="Consolas" w:hAnsi="Consolas"/>
          <w:sz w:val="18"/>
        </w:rPr>
        <w:t>if @BatchId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Report Bad Batch Id</w:t>
      </w:r>
    </w:p>
    <w:p>
      <w:pPr>
        <w:pStyle w:val="Code"/>
      </w:pPr>
      <w:r>
        <w:rPr>
          <w:rFonts w:ascii="Consolas" w:hAnsi="Consolas"/>
          <w:sz w:val="18"/>
        </w:rPr>
        <w:t xml:space="preserve"> </w:t>
      </w:r>
    </w:p>
    <w:p>
      <w:pPr>
        <w:pStyle w:val="Code"/>
      </w:pPr>
      <w:r>
        <w:rPr>
          <w:rFonts w:ascii="Consolas" w:hAnsi="Consolas"/>
          <w:sz w:val="18"/>
        </w:rPr>
        <w:t xml:space="preserve">  RAISERROR('Bad Batch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Starting Date</w:t>
      </w:r>
    </w:p>
    <w:p>
      <w:pPr>
        <w:pStyle w:val="Code"/>
      </w:pPr>
      <w:r>
        <w:rPr>
          <w:rFonts w:ascii="Consolas" w:hAnsi="Consolas"/>
          <w:sz w:val="18"/>
        </w:rPr>
        <w:t xml:space="preserve"> </w:t>
      </w:r>
    </w:p>
    <w:p>
      <w:pPr>
        <w:pStyle w:val="Code"/>
      </w:pPr>
      <w:r>
        <w:rPr>
          <w:rFonts w:ascii="Consolas" w:hAnsi="Consolas"/>
          <w:sz w:val="18"/>
        </w:rPr>
        <w:t>if month(getdate()) &gt;= 11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 + 1)</w:t>
      </w:r>
    </w:p>
    <w:p>
      <w:pPr>
        <w:pStyle w:val="Code"/>
      </w:pPr>
      <w:r>
        <w:rPr>
          <w:rFonts w:ascii="Consolas" w:hAnsi="Consolas"/>
          <w:sz w:val="18"/>
        </w:rPr>
        <w:t xml:space="preserve"> </w:t>
      </w:r>
    </w:p>
    <w:p>
      <w:pPr>
        <w:pStyle w:val="Code"/>
      </w:pPr>
      <w:r>
        <w:rPr>
          <w:rFonts w:ascii="Consolas" w:hAnsi="Consolas"/>
          <w:sz w:val="18"/>
        </w:rPr>
        <w:t xml:space="preserve">  select @DupCheckDate = convert(datetime,'11/01/'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w:t>
      </w:r>
    </w:p>
    <w:p>
      <w:pPr>
        <w:pStyle w:val="Code"/>
      </w:pPr>
      <w:r>
        <w:rPr>
          <w:rFonts w:ascii="Consolas" w:hAnsi="Consolas"/>
          <w:sz w:val="18"/>
        </w:rPr>
        <w:t xml:space="preserve"> </w:t>
      </w:r>
    </w:p>
    <w:p>
      <w:pPr>
        <w:pStyle w:val="Code"/>
      </w:pPr>
      <w:r>
        <w:rPr>
          <w:rFonts w:ascii="Consolas" w:hAnsi="Consolas"/>
          <w:sz w:val="18"/>
        </w:rPr>
        <w:t xml:space="preserve">  select @DupCheckDate = convert(datetime,'11/01/'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@Desc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DistrictCur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DistrictCode</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where BatchDetail.BatchId = @BatchId</w:t>
      </w:r>
    </w:p>
    <w:p>
      <w:pPr>
        <w:pStyle w:val="Code"/>
      </w:pPr>
      <w:r>
        <w:rPr>
          <w:rFonts w:ascii="Consolas" w:hAnsi="Consolas"/>
          <w:sz w:val="18"/>
        </w:rPr>
        <w:t xml:space="preserve"> </w:t>
      </w:r>
    </w:p>
    <w:p>
      <w:pPr>
        <w:pStyle w:val="Code"/>
      </w:pPr>
      <w:r>
        <w:rPr>
          <w:rFonts w:ascii="Consolas" w:hAnsi="Consolas"/>
          <w:sz w:val="18"/>
        </w:rPr>
        <w:t xml:space="preserve">   group by DistrictCode</w:t>
      </w:r>
    </w:p>
    <w:p>
      <w:pPr>
        <w:pStyle w:val="Code"/>
      </w:pPr>
      <w:r>
        <w:rPr>
          <w:rFonts w:ascii="Consolas" w:hAnsi="Consolas"/>
          <w:sz w:val="18"/>
        </w:rPr>
        <w:t xml:space="preserve"> </w:t>
      </w:r>
    </w:p>
    <w:p>
      <w:pPr>
        <w:pStyle w:val="Code"/>
      </w:pPr>
      <w:r>
        <w:rPr>
          <w:rFonts w:ascii="Consolas" w:hAnsi="Consolas"/>
          <w:sz w:val="18"/>
        </w:rPr>
        <w:t xml:space="preserve">   Order by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DistrictCur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DistrictCur into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@Desc = @Desc + @DistrictCode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CategoryCur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Category</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where BatchDetail.BatchId = @BatchId</w:t>
      </w:r>
    </w:p>
    <w:p>
      <w:pPr>
        <w:pStyle w:val="Code"/>
      </w:pPr>
      <w:r>
        <w:rPr>
          <w:rFonts w:ascii="Consolas" w:hAnsi="Consolas"/>
          <w:sz w:val="18"/>
        </w:rPr>
        <w:t xml:space="preserve"> </w:t>
      </w:r>
    </w:p>
    <w:p>
      <w:pPr>
        <w:pStyle w:val="Code"/>
      </w:pPr>
      <w:r>
        <w:rPr>
          <w:rFonts w:ascii="Consolas" w:hAnsi="Consolas"/>
          <w:sz w:val="18"/>
        </w:rPr>
        <w:t xml:space="preserve">     group by Category</w:t>
      </w:r>
    </w:p>
    <w:p>
      <w:pPr>
        <w:pStyle w:val="Code"/>
      </w:pPr>
      <w:r>
        <w:rPr>
          <w:rFonts w:ascii="Consolas" w:hAnsi="Consolas"/>
          <w:sz w:val="18"/>
        </w:rPr>
        <w:t xml:space="preserve"> </w:t>
      </w:r>
    </w:p>
    <w:p>
      <w:pPr>
        <w:pStyle w:val="Code"/>
      </w:pPr>
      <w:r>
        <w:rPr>
          <w:rFonts w:ascii="Consolas" w:hAnsi="Consolas"/>
          <w:sz w:val="18"/>
        </w:rPr>
        <w:t xml:space="preserve">     order by Category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CategoryCur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CategoryCur into @CategoryCode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@Desc = @Desc + ' ' + @CategoryCode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CategoryCur into @CategoryCode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@Desc = @Desc +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CategoryCur</w:t>
      </w:r>
    </w:p>
    <w:p>
      <w:pPr>
        <w:pStyle w:val="Code"/>
      </w:pPr>
      <w:r>
        <w:rPr>
          <w:rFonts w:ascii="Consolas" w:hAnsi="Consolas"/>
          <w:sz w:val="18"/>
        </w:rPr>
        <w:t xml:space="preserve"> </w:t>
      </w:r>
    </w:p>
    <w:p>
      <w:pPr>
        <w:pStyle w:val="Code"/>
      </w:pPr>
      <w:r>
        <w:rPr>
          <w:rFonts w:ascii="Consolas" w:hAnsi="Consolas"/>
          <w:sz w:val="18"/>
        </w:rPr>
        <w:t xml:space="preserve">    deallocate CategoryCur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DistrictCur into @DistrictCode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DistrictCur</w:t>
      </w:r>
    </w:p>
    <w:p>
      <w:pPr>
        <w:pStyle w:val="Code"/>
      </w:pPr>
      <w:r>
        <w:rPr>
          <w:rFonts w:ascii="Consolas" w:hAnsi="Consolas"/>
          <w:sz w:val="18"/>
        </w:rPr>
        <w:t xml:space="preserve"> </w:t>
      </w:r>
    </w:p>
    <w:p>
      <w:pPr>
        <w:pStyle w:val="Code"/>
      </w:pPr>
      <w:r>
        <w:rPr>
          <w:rFonts w:ascii="Consolas" w:hAnsi="Consolas"/>
          <w:sz w:val="18"/>
        </w:rPr>
        <w:t xml:space="preserve">  deallocate DistrictCur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Batches</w:t>
      </w:r>
    </w:p>
    <w:p>
      <w:pPr>
        <w:pStyle w:val="Code"/>
      </w:pPr>
      <w:r>
        <w:rPr>
          <w:rFonts w:ascii="Consolas" w:hAnsi="Consolas"/>
          <w:sz w:val="18"/>
        </w:rPr>
        <w:t xml:space="preserve"> </w:t>
      </w:r>
    </w:p>
    <w:p>
      <w:pPr>
        <w:pStyle w:val="Code"/>
      </w:pPr>
      <w:r>
        <w:rPr>
          <w:rFonts w:ascii="Consolas" w:hAnsi="Consolas"/>
          <w:sz w:val="18"/>
        </w:rPr>
        <w:t xml:space="preserve">     set Description = @Desc</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Reset Error Flag</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null,</w:t>
      </w:r>
    </w:p>
    <w:p>
      <w:pPr>
        <w:pStyle w:val="Code"/>
      </w:pPr>
      <w:r>
        <w:rPr>
          <w:rFonts w:ascii="Consolas" w:hAnsi="Consolas"/>
          <w:sz w:val="18"/>
        </w:rPr>
        <w:t xml:space="preserve"> </w:t>
      </w:r>
    </w:p>
    <w:p>
      <w:pPr>
        <w:pStyle w:val="Code"/>
      </w:pPr>
      <w:r>
        <w:rPr>
          <w:rFonts w:ascii="Consolas" w:hAnsi="Consolas"/>
          <w:sz w:val="18"/>
        </w:rPr>
        <w:t xml:space="preserve">       DistrictId = null,</w:t>
      </w:r>
    </w:p>
    <w:p>
      <w:pPr>
        <w:pStyle w:val="Code"/>
      </w:pPr>
      <w:r>
        <w:rPr>
          <w:rFonts w:ascii="Consolas" w:hAnsi="Consolas"/>
          <w:sz w:val="18"/>
        </w:rPr>
        <w:t xml:space="preserve"> </w:t>
      </w:r>
    </w:p>
    <w:p>
      <w:pPr>
        <w:pStyle w:val="Code"/>
      </w:pPr>
      <w:r>
        <w:rPr>
          <w:rFonts w:ascii="Consolas" w:hAnsi="Consolas"/>
          <w:sz w:val="18"/>
        </w:rPr>
        <w:t xml:space="preserve">       CategoryId = null,</w:t>
      </w:r>
    </w:p>
    <w:p>
      <w:pPr>
        <w:pStyle w:val="Code"/>
      </w:pPr>
      <w:r>
        <w:rPr>
          <w:rFonts w:ascii="Consolas" w:hAnsi="Consolas"/>
          <w:sz w:val="18"/>
        </w:rPr>
        <w:t xml:space="preserve"> </w:t>
      </w:r>
    </w:p>
    <w:p>
      <w:pPr>
        <w:pStyle w:val="Code"/>
      </w:pPr>
      <w:r>
        <w:rPr>
          <w:rFonts w:ascii="Consolas" w:hAnsi="Consolas"/>
          <w:sz w:val="18"/>
        </w:rPr>
        <w:t xml:space="preserve">       UserId = null,</w:t>
      </w:r>
    </w:p>
    <w:p>
      <w:pPr>
        <w:pStyle w:val="Code"/>
      </w:pPr>
      <w:r>
        <w:rPr>
          <w:rFonts w:ascii="Consolas" w:hAnsi="Consolas"/>
          <w:sz w:val="18"/>
        </w:rPr>
        <w:t xml:space="preserve"> </w:t>
      </w:r>
    </w:p>
    <w:p>
      <w:pPr>
        <w:pStyle w:val="Code"/>
      </w:pPr>
      <w:r>
        <w:rPr>
          <w:rFonts w:ascii="Consolas" w:hAnsi="Consolas"/>
          <w:sz w:val="18"/>
        </w:rPr>
        <w:t xml:space="preserve">       PackedCode = null,</w:t>
      </w:r>
    </w:p>
    <w:p>
      <w:pPr>
        <w:pStyle w:val="Code"/>
      </w:pPr>
      <w:r>
        <w:rPr>
          <w:rFonts w:ascii="Consolas" w:hAnsi="Consolas"/>
          <w:sz w:val="18"/>
        </w:rPr>
        <w:t xml:space="preserve"> </w:t>
      </w:r>
    </w:p>
    <w:p>
      <w:pPr>
        <w:pStyle w:val="Code"/>
      </w:pPr>
      <w:r>
        <w:rPr>
          <w:rFonts w:ascii="Consolas" w:hAnsi="Consolas"/>
          <w:sz w:val="18"/>
        </w:rPr>
        <w:t xml:space="preserve">       Qty = 0,</w:t>
      </w:r>
    </w:p>
    <w:p>
      <w:pPr>
        <w:pStyle w:val="Code"/>
      </w:pPr>
      <w:r>
        <w:rPr>
          <w:rFonts w:ascii="Consolas" w:hAnsi="Consolas"/>
          <w:sz w:val="18"/>
        </w:rPr>
        <w:t xml:space="preserve"> </w:t>
      </w:r>
    </w:p>
    <w:p>
      <w:pPr>
        <w:pStyle w:val="Code"/>
      </w:pPr>
      <w:r>
        <w:rPr>
          <w:rFonts w:ascii="Consolas" w:hAnsi="Consolas"/>
          <w:sz w:val="18"/>
        </w:rPr>
        <w:t xml:space="preserve">       PackComplete = 0</w:t>
      </w:r>
    </w:p>
    <w:p>
      <w:pPr>
        <w:pStyle w:val="Code"/>
      </w:pPr>
      <w:r>
        <w:rPr>
          <w:rFonts w:ascii="Consolas" w:hAnsi="Consolas"/>
          <w:sz w:val="18"/>
        </w:rPr>
        <w:t xml:space="preserve"> </w:t>
      </w:r>
    </w:p>
    <w:p>
      <w:pPr>
        <w:pStyle w:val="Code"/>
      </w:pPr>
      <w:r>
        <w:rPr>
          <w:rFonts w:ascii="Consolas" w:hAnsi="Consolas"/>
          <w:sz w:val="18"/>
        </w:rPr>
        <w:t>--       ItemId = null</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BatchBookId = @BatchBookId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Flag Inactives as Needing Recheck when Made Active</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ItemId = null</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BatchBookId = @BatchBookId</w:t>
      </w:r>
    </w:p>
    <w:p>
      <w:pPr>
        <w:pStyle w:val="Code"/>
      </w:pPr>
      <w:r>
        <w:rPr>
          <w:rFonts w:ascii="Consolas" w:hAnsi="Consolas"/>
          <w:sz w:val="18"/>
        </w:rPr>
        <w:t xml:space="preserve"> </w:t>
      </w:r>
    </w:p>
    <w:p>
      <w:pPr>
        <w:pStyle w:val="Code"/>
      </w:pPr>
      <w:r>
        <w:rPr>
          <w:rFonts w:ascii="Consolas" w:hAnsi="Consolas"/>
          <w:sz w:val="18"/>
        </w:rPr>
        <w:t xml:space="preserve">   and isnull(Active,0)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Type Field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0</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BatchBookId = @BatchBookId</w:t>
      </w:r>
    </w:p>
    <w:p>
      <w:pPr>
        <w:pStyle w:val="Code"/>
      </w:pPr>
      <w:r>
        <w:rPr>
          <w:rFonts w:ascii="Consolas" w:hAnsi="Consolas"/>
          <w:sz w:val="18"/>
        </w:rPr>
        <w:t xml:space="preserve"> </w:t>
      </w:r>
    </w:p>
    <w:p>
      <w:pPr>
        <w:pStyle w:val="Code"/>
      </w:pPr>
      <w:r>
        <w:rPr>
          <w:rFonts w:ascii="Consolas" w:hAnsi="Consolas"/>
          <w:sz w:val="18"/>
        </w:rPr>
        <w:t xml:space="preserve">   and Type != 'Q'</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District Code Field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BatchDetail.DistrictId = District.DistrictId</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inner join District on District.DistrictCode = BatchDetail.DistrictCode</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BatchBookId = @BatchBookId</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Mark Lines missing District Id as Bad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1</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BatchBookId = @BatchBookId</w:t>
      </w:r>
    </w:p>
    <w:p>
      <w:pPr>
        <w:pStyle w:val="Code"/>
      </w:pPr>
      <w:r>
        <w:rPr>
          <w:rFonts w:ascii="Consolas" w:hAnsi="Consolas"/>
          <w:sz w:val="18"/>
        </w:rPr>
        <w:t xml:space="preserve"> </w:t>
      </w:r>
    </w:p>
    <w:p>
      <w:pPr>
        <w:pStyle w:val="Code"/>
      </w:pPr>
      <w:r>
        <w:rPr>
          <w:rFonts w:ascii="Consolas" w:hAnsi="Consolas"/>
          <w:sz w:val="18"/>
        </w:rPr>
        <w:t xml:space="preserve">   and DistrictId is null</w:t>
      </w:r>
    </w:p>
    <w:p>
      <w:pPr>
        <w:pStyle w:val="Code"/>
      </w:pPr>
      <w:r>
        <w:rPr>
          <w:rFonts w:ascii="Consolas" w:hAnsi="Consolas"/>
          <w:sz w:val="18"/>
        </w:rPr>
        <w:t xml:space="preserve"> </w:t>
      </w:r>
    </w:p>
    <w:p>
      <w:pPr>
        <w:pStyle w:val="Code"/>
      </w:pPr>
      <w:r>
        <w:rPr>
          <w:rFonts w:ascii="Consolas" w:hAnsi="Consolas"/>
          <w:sz w:val="18"/>
        </w:rPr>
        <w:t xml:space="preserve">   and ErrorField is null</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sp_BatchVerifyForce {sp-dbo-sp-batchverifyforce}</w:t>
      </w:r>
    </w:p>
    <w:p>
      <w:r>
        <w:t>&gt; Batch processing procedure for Force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2004-01-14 15:43:19.077000</w:t>
            </w:r>
          </w:p>
        </w:tc>
      </w:tr>
      <w:tr>
        <w:tc>
          <w:tcPr>
            <w:tcW w:type="dxa" w:w="4320"/>
          </w:tcPr>
          <w:p>
            <w:r>
              <w:rPr>
                <w:sz w:val="20"/>
              </w:rPr>
              <w:t>**Modified**</w:t>
            </w:r>
          </w:p>
        </w:tc>
        <w:tc>
          <w:tcPr>
            <w:tcW w:type="dxa" w:w="4320"/>
          </w:tcPr>
          <w:p>
            <w:r>
              <w:rPr>
                <w:sz w:val="20"/>
              </w:rPr>
              <w:t>2014-10-07 17:53:25.853000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@pBatchId</w:t>
            </w:r>
          </w:p>
        </w:tc>
        <w:tc>
          <w:tcPr>
            <w:tcW w:type="dxa" w:w="1728"/>
          </w:tcPr>
          <w:p>
            <w:r>
              <w:rPr>
                <w:sz w:val="20"/>
              </w:rPr>
              <w:t>int</w:t>
            </w:r>
          </w:p>
        </w:tc>
        <w:tc>
          <w:tcPr>
            <w:tcW w:type="dxa" w:w="1728"/>
          </w:tcPr>
          <w:p>
            <w:r>
              <w:rPr>
                <w:sz w:val="20"/>
              </w:rPr>
              <w:t>INPUT</w:t>
            </w:r>
          </w:p>
        </w:tc>
        <w:tc>
          <w:tcPr>
            <w:tcW w:type="dxa" w:w="1728"/>
          </w:tcPr>
          <w:p>
            <w:r>
              <w:rPr>
                <w:sz w:val="20"/>
              </w:rPr>
              <w:t>p Batch identifier</w:t>
            </w:r>
          </w:p>
        </w:tc>
      </w:tr>
    </w:tbl>
    <w:p/>
    <w:p>
      <w:pPr>
        <w:pStyle w:val="Heading3"/>
      </w:pPr>
      <w:r>
        <w:t>Definition</w:t>
      </w:r>
    </w:p>
    <w:p>
      <w:pPr>
        <w:pStyle w:val="Code"/>
      </w:pPr>
      <w:r>
        <w:rPr>
          <w:rFonts w:ascii="Consolas" w:hAnsi="Consolas"/>
          <w:sz w:val="18"/>
        </w:rPr>
        <w:t>CREATE procedure [dbo].[sp_BatchVerifyForce] @pBatchId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 @BatchId int,</w:t>
      </w:r>
    </w:p>
    <w:p>
      <w:pPr>
        <w:pStyle w:val="Code"/>
      </w:pPr>
      <w:r>
        <w:rPr>
          <w:rFonts w:ascii="Consolas" w:hAnsi="Consolas"/>
          <w:sz w:val="18"/>
        </w:rPr>
        <w:t xml:space="preserve"> </w:t>
      </w:r>
    </w:p>
    <w:p>
      <w:pPr>
        <w:pStyle w:val="Code"/>
      </w:pPr>
      <w:r>
        <w:rPr>
          <w:rFonts w:ascii="Consolas" w:hAnsi="Consolas"/>
          <w:sz w:val="18"/>
        </w:rPr>
        <w:tab/>
        <w:t>@ErrorCount int,</w:t>
      </w:r>
    </w:p>
    <w:p>
      <w:pPr>
        <w:pStyle w:val="Code"/>
      </w:pPr>
      <w:r>
        <w:rPr>
          <w:rFonts w:ascii="Consolas" w:hAnsi="Consolas"/>
          <w:sz w:val="18"/>
        </w:rPr>
        <w:t xml:space="preserve"> </w:t>
      </w:r>
    </w:p>
    <w:p>
      <w:pPr>
        <w:pStyle w:val="Code"/>
      </w:pPr>
      <w:r>
        <w:rPr>
          <w:rFonts w:ascii="Consolas" w:hAnsi="Consolas"/>
          <w:sz w:val="18"/>
        </w:rPr>
        <w:tab/>
        <w:t>@TotalAmount decimal(11,2),</w:t>
      </w:r>
    </w:p>
    <w:p>
      <w:pPr>
        <w:pStyle w:val="Code"/>
      </w:pPr>
      <w:r>
        <w:rPr>
          <w:rFonts w:ascii="Consolas" w:hAnsi="Consolas"/>
          <w:sz w:val="18"/>
        </w:rPr>
        <w:t xml:space="preserve"> </w:t>
      </w:r>
    </w:p>
    <w:p>
      <w:pPr>
        <w:pStyle w:val="Code"/>
      </w:pPr>
      <w:r>
        <w:rPr>
          <w:rFonts w:ascii="Consolas" w:hAnsi="Consolas"/>
          <w:sz w:val="18"/>
        </w:rPr>
        <w:tab/>
        <w:t>@BatchBookId int,</w:t>
      </w:r>
    </w:p>
    <w:p>
      <w:pPr>
        <w:pStyle w:val="Code"/>
      </w:pPr>
      <w:r>
        <w:rPr>
          <w:rFonts w:ascii="Consolas" w:hAnsi="Consolas"/>
          <w:sz w:val="18"/>
        </w:rPr>
        <w:t xml:space="preserve"> </w:t>
      </w:r>
    </w:p>
    <w:p>
      <w:pPr>
        <w:pStyle w:val="Code"/>
      </w:pPr>
      <w:r>
        <w:rPr>
          <w:rFonts w:ascii="Consolas" w:hAnsi="Consolas"/>
          <w:sz w:val="18"/>
        </w:rPr>
        <w:tab/>
        <w:t>@Records int,</w:t>
      </w:r>
    </w:p>
    <w:p>
      <w:pPr>
        <w:pStyle w:val="Code"/>
      </w:pPr>
      <w:r>
        <w:rPr>
          <w:rFonts w:ascii="Consolas" w:hAnsi="Consolas"/>
          <w:sz w:val="18"/>
        </w:rPr>
        <w:t xml:space="preserve"> </w:t>
      </w:r>
    </w:p>
    <w:p>
      <w:pPr>
        <w:pStyle w:val="Code"/>
      </w:pPr>
      <w:r>
        <w:rPr>
          <w:rFonts w:ascii="Consolas" w:hAnsi="Consolas"/>
          <w:sz w:val="18"/>
        </w:rPr>
        <w:tab/>
        <w:t>@EnteredRecords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@BatchDetailId int,</w:t>
      </w:r>
    </w:p>
    <w:p>
      <w:pPr>
        <w:pStyle w:val="Code"/>
      </w:pPr>
      <w:r>
        <w:rPr>
          <w:rFonts w:ascii="Consolas" w:hAnsi="Consolas"/>
          <w:sz w:val="18"/>
        </w:rPr>
        <w:t xml:space="preserve"> </w:t>
      </w:r>
    </w:p>
    <w:p>
      <w:pPr>
        <w:pStyle w:val="Code"/>
      </w:pPr>
      <w:r>
        <w:rPr>
          <w:rFonts w:ascii="Consolas" w:hAnsi="Consolas"/>
          <w:sz w:val="18"/>
        </w:rPr>
        <w:tab/>
        <w:t>@BidPrice money,</w:t>
      </w:r>
    </w:p>
    <w:p>
      <w:pPr>
        <w:pStyle w:val="Code"/>
      </w:pPr>
      <w:r>
        <w:rPr>
          <w:rFonts w:ascii="Consolas" w:hAnsi="Consolas"/>
          <w:sz w:val="18"/>
        </w:rPr>
        <w:t xml:space="preserve"> </w:t>
      </w:r>
    </w:p>
    <w:p>
      <w:pPr>
        <w:pStyle w:val="Code"/>
      </w:pPr>
      <w:r>
        <w:rPr>
          <w:rFonts w:ascii="Consolas" w:hAnsi="Consolas"/>
          <w:sz w:val="18"/>
        </w:rPr>
        <w:tab/>
        <w:t>@ItemCode varchar(50),</w:t>
      </w:r>
    </w:p>
    <w:p>
      <w:pPr>
        <w:pStyle w:val="Code"/>
      </w:pPr>
      <w:r>
        <w:rPr>
          <w:rFonts w:ascii="Consolas" w:hAnsi="Consolas"/>
          <w:sz w:val="18"/>
        </w:rPr>
        <w:t xml:space="preserve"> </w:t>
      </w:r>
    </w:p>
    <w:p>
      <w:pPr>
        <w:pStyle w:val="Code"/>
      </w:pPr>
      <w:r>
        <w:rPr>
          <w:rFonts w:ascii="Consolas" w:hAnsi="Consolas"/>
          <w:sz w:val="18"/>
        </w:rPr>
        <w:tab/>
        <w:t>@Location char(1),</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ab/>
        <w:t>@AccountCode varchar(32),</w:t>
      </w:r>
    </w:p>
    <w:p>
      <w:pPr>
        <w:pStyle w:val="Code"/>
      </w:pPr>
      <w:r>
        <w:rPr>
          <w:rFonts w:ascii="Consolas" w:hAnsi="Consolas"/>
          <w:sz w:val="18"/>
        </w:rPr>
        <w:t xml:space="preserve"> </w:t>
      </w:r>
    </w:p>
    <w:p>
      <w:pPr>
        <w:pStyle w:val="Code"/>
      </w:pPr>
      <w:r>
        <w:rPr>
          <w:rFonts w:ascii="Consolas" w:hAnsi="Consolas"/>
          <w:sz w:val="18"/>
        </w:rPr>
        <w:tab/>
        <w:t>@DuplicateDetected tinyint,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@DuplicateCount int,</w:t>
      </w:r>
    </w:p>
    <w:p>
      <w:pPr>
        <w:pStyle w:val="Code"/>
      </w:pPr>
      <w:r>
        <w:rPr>
          <w:rFonts w:ascii="Consolas" w:hAnsi="Consolas"/>
          <w:sz w:val="18"/>
        </w:rPr>
        <w:t xml:space="preserve"> </w:t>
      </w:r>
    </w:p>
    <w:p>
      <w:pPr>
        <w:pStyle w:val="Code"/>
      </w:pPr>
      <w:r>
        <w:rPr>
          <w:rFonts w:ascii="Consolas" w:hAnsi="Consolas"/>
          <w:sz w:val="18"/>
        </w:rPr>
        <w:tab/>
        <w:t>@Desc varchar(255),</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@CategoryCode varchar(16),</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@DupCheckDate datetime,</w:t>
      </w:r>
    </w:p>
    <w:p>
      <w:pPr>
        <w:pStyle w:val="Code"/>
      </w:pPr>
      <w:r>
        <w:rPr>
          <w:rFonts w:ascii="Consolas" w:hAnsi="Consolas"/>
          <w:sz w:val="18"/>
        </w:rPr>
        <w:t xml:space="preserve"> </w:t>
      </w:r>
    </w:p>
    <w:p>
      <w:pPr>
        <w:pStyle w:val="Code"/>
      </w:pPr>
      <w:r>
        <w:rPr>
          <w:rFonts w:ascii="Consolas" w:hAnsi="Consolas"/>
          <w:sz w:val="18"/>
        </w:rPr>
        <w:tab/>
        <w:t>@ItemsToUpdate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Date</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Mark Batch in-Use</w:t>
      </w:r>
    </w:p>
    <w:p>
      <w:pPr>
        <w:pStyle w:val="Code"/>
      </w:pPr>
      <w:r>
        <w:rPr>
          <w:rFonts w:ascii="Consolas" w:hAnsi="Consolas"/>
          <w:sz w:val="18"/>
        </w:rPr>
        <w:t xml:space="preserve"> </w:t>
      </w:r>
    </w:p>
    <w:p>
      <w:pPr>
        <w:pStyle w:val="Code"/>
      </w:pPr>
      <w:r>
        <w:rPr>
          <w:rFonts w:ascii="Consolas" w:hAnsi="Consolas"/>
          <w:sz w:val="18"/>
        </w:rPr>
        <w:t>Update Batches</w:t>
      </w:r>
    </w:p>
    <w:p>
      <w:pPr>
        <w:pStyle w:val="Code"/>
      </w:pPr>
      <w:r>
        <w:rPr>
          <w:rFonts w:ascii="Consolas" w:hAnsi="Consolas"/>
          <w:sz w:val="18"/>
        </w:rPr>
        <w:t xml:space="preserve"> </w:t>
      </w:r>
    </w:p>
    <w:p>
      <w:pPr>
        <w:pStyle w:val="Code"/>
      </w:pPr>
      <w:r>
        <w:rPr>
          <w:rFonts w:ascii="Consolas" w:hAnsi="Consolas"/>
          <w:sz w:val="18"/>
        </w:rPr>
        <w:t xml:space="preserve">   set Started = getdate()</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Batch Id</w:t>
      </w:r>
    </w:p>
    <w:p>
      <w:pPr>
        <w:pStyle w:val="Code"/>
      </w:pPr>
      <w:r>
        <w:rPr>
          <w:rFonts w:ascii="Consolas" w:hAnsi="Consolas"/>
          <w:sz w:val="18"/>
        </w:rPr>
        <w:t xml:space="preserve"> </w:t>
      </w:r>
    </w:p>
    <w:p>
      <w:pPr>
        <w:pStyle w:val="Code"/>
      </w:pPr>
      <w:r>
        <w:rPr>
          <w:rFonts w:ascii="Consolas" w:hAnsi="Consolas"/>
          <w:sz w:val="18"/>
        </w:rPr>
        <w:t>select @BatchId = ISNULL(BatchId,0),</w:t>
      </w:r>
    </w:p>
    <w:p>
      <w:pPr>
        <w:pStyle w:val="Code"/>
      </w:pPr>
      <w:r>
        <w:rPr>
          <w:rFonts w:ascii="Consolas" w:hAnsi="Consolas"/>
          <w:sz w:val="18"/>
        </w:rPr>
        <w:t xml:space="preserve"> </w:t>
      </w:r>
    </w:p>
    <w:p>
      <w:pPr>
        <w:pStyle w:val="Code"/>
      </w:pPr>
      <w:r>
        <w:rPr>
          <w:rFonts w:ascii="Consolas" w:hAnsi="Consolas"/>
          <w:sz w:val="18"/>
        </w:rPr>
        <w:t xml:space="preserve">       @EnteredRecords = InputRecords</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Bad Batch Id</w:t>
      </w:r>
    </w:p>
    <w:p>
      <w:pPr>
        <w:pStyle w:val="Code"/>
      </w:pPr>
      <w:r>
        <w:rPr>
          <w:rFonts w:ascii="Consolas" w:hAnsi="Consolas"/>
          <w:sz w:val="18"/>
        </w:rPr>
        <w:t xml:space="preserve"> </w:t>
      </w:r>
    </w:p>
    <w:p>
      <w:pPr>
        <w:pStyle w:val="Code"/>
      </w:pPr>
      <w:r>
        <w:rPr>
          <w:rFonts w:ascii="Consolas" w:hAnsi="Consolas"/>
          <w:sz w:val="18"/>
        </w:rPr>
        <w:t>if @BatchId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Report Bad Batch Id</w:t>
      </w:r>
    </w:p>
    <w:p>
      <w:pPr>
        <w:pStyle w:val="Code"/>
      </w:pPr>
      <w:r>
        <w:rPr>
          <w:rFonts w:ascii="Consolas" w:hAnsi="Consolas"/>
          <w:sz w:val="18"/>
        </w:rPr>
        <w:t xml:space="preserve"> </w:t>
      </w:r>
    </w:p>
    <w:p>
      <w:pPr>
        <w:pStyle w:val="Code"/>
      </w:pPr>
      <w:r>
        <w:rPr>
          <w:rFonts w:ascii="Consolas" w:hAnsi="Consolas"/>
          <w:sz w:val="18"/>
        </w:rPr>
        <w:t xml:space="preserve">  RAISERROR('Bad Batch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Starting Date</w:t>
      </w:r>
    </w:p>
    <w:p>
      <w:pPr>
        <w:pStyle w:val="Code"/>
      </w:pPr>
      <w:r>
        <w:rPr>
          <w:rFonts w:ascii="Consolas" w:hAnsi="Consolas"/>
          <w:sz w:val="18"/>
        </w:rPr>
        <w:t xml:space="preserve"> </w:t>
      </w:r>
    </w:p>
    <w:p>
      <w:pPr>
        <w:pStyle w:val="Code"/>
      </w:pPr>
      <w:r>
        <w:rPr>
          <w:rFonts w:ascii="Consolas" w:hAnsi="Consolas"/>
          <w:sz w:val="18"/>
        </w:rPr>
        <w:t>if month(getdate()) &gt;= 11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 + 1)</w:t>
      </w:r>
    </w:p>
    <w:p>
      <w:pPr>
        <w:pStyle w:val="Code"/>
      </w:pPr>
      <w:r>
        <w:rPr>
          <w:rFonts w:ascii="Consolas" w:hAnsi="Consolas"/>
          <w:sz w:val="18"/>
        </w:rPr>
        <w:t xml:space="preserve"> </w:t>
      </w:r>
    </w:p>
    <w:p>
      <w:pPr>
        <w:pStyle w:val="Code"/>
      </w:pPr>
      <w:r>
        <w:rPr>
          <w:rFonts w:ascii="Consolas" w:hAnsi="Consolas"/>
          <w:sz w:val="18"/>
        </w:rPr>
        <w:t xml:space="preserve">  select @DupCheckDate = convert(datetime,'11/01/'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w:t>
      </w:r>
    </w:p>
    <w:p>
      <w:pPr>
        <w:pStyle w:val="Code"/>
      </w:pPr>
      <w:r>
        <w:rPr>
          <w:rFonts w:ascii="Consolas" w:hAnsi="Consolas"/>
          <w:sz w:val="18"/>
        </w:rPr>
        <w:t xml:space="preserve"> </w:t>
      </w:r>
    </w:p>
    <w:p>
      <w:pPr>
        <w:pStyle w:val="Code"/>
      </w:pPr>
      <w:r>
        <w:rPr>
          <w:rFonts w:ascii="Consolas" w:hAnsi="Consolas"/>
          <w:sz w:val="18"/>
        </w:rPr>
        <w:t xml:space="preserve">  select @DupCheckDate = convert(datetime,'11/01/'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@Desc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DistrictCur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DistrictCode</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where BatchDetail.BatchId = @BatchId</w:t>
      </w:r>
    </w:p>
    <w:p>
      <w:pPr>
        <w:pStyle w:val="Code"/>
      </w:pPr>
      <w:r>
        <w:rPr>
          <w:rFonts w:ascii="Consolas" w:hAnsi="Consolas"/>
          <w:sz w:val="18"/>
        </w:rPr>
        <w:t xml:space="preserve"> </w:t>
      </w:r>
    </w:p>
    <w:p>
      <w:pPr>
        <w:pStyle w:val="Code"/>
      </w:pPr>
      <w:r>
        <w:rPr>
          <w:rFonts w:ascii="Consolas" w:hAnsi="Consolas"/>
          <w:sz w:val="18"/>
        </w:rPr>
        <w:t xml:space="preserve">   group by DistrictCode</w:t>
      </w:r>
    </w:p>
    <w:p>
      <w:pPr>
        <w:pStyle w:val="Code"/>
      </w:pPr>
      <w:r>
        <w:rPr>
          <w:rFonts w:ascii="Consolas" w:hAnsi="Consolas"/>
          <w:sz w:val="18"/>
        </w:rPr>
        <w:t xml:space="preserve"> </w:t>
      </w:r>
    </w:p>
    <w:p>
      <w:pPr>
        <w:pStyle w:val="Code"/>
      </w:pPr>
      <w:r>
        <w:rPr>
          <w:rFonts w:ascii="Consolas" w:hAnsi="Consolas"/>
          <w:sz w:val="18"/>
        </w:rPr>
        <w:t xml:space="preserve">   Order by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DistrictCur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DistrictCur into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@Desc = @Desc + @DistrictCode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CategoryCur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Category</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where BatchDetail.BatchId = @BatchId</w:t>
      </w:r>
    </w:p>
    <w:p>
      <w:pPr>
        <w:pStyle w:val="Code"/>
      </w:pPr>
      <w:r>
        <w:rPr>
          <w:rFonts w:ascii="Consolas" w:hAnsi="Consolas"/>
          <w:sz w:val="18"/>
        </w:rPr>
        <w:t xml:space="preserve"> </w:t>
      </w:r>
    </w:p>
    <w:p>
      <w:pPr>
        <w:pStyle w:val="Code"/>
      </w:pPr>
      <w:r>
        <w:rPr>
          <w:rFonts w:ascii="Consolas" w:hAnsi="Consolas"/>
          <w:sz w:val="18"/>
        </w:rPr>
        <w:t xml:space="preserve">     group by Category</w:t>
      </w:r>
    </w:p>
    <w:p>
      <w:pPr>
        <w:pStyle w:val="Code"/>
      </w:pPr>
      <w:r>
        <w:rPr>
          <w:rFonts w:ascii="Consolas" w:hAnsi="Consolas"/>
          <w:sz w:val="18"/>
        </w:rPr>
        <w:t xml:space="preserve"> </w:t>
      </w:r>
    </w:p>
    <w:p>
      <w:pPr>
        <w:pStyle w:val="Code"/>
      </w:pPr>
      <w:r>
        <w:rPr>
          <w:rFonts w:ascii="Consolas" w:hAnsi="Consolas"/>
          <w:sz w:val="18"/>
        </w:rPr>
        <w:t xml:space="preserve">     order by Category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CategoryCur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CategoryCur into @CategoryCode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@Desc = @Desc + ' ' + @CategoryCode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CategoryCur into @CategoryCode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@Desc = @Desc +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CategoryCur</w:t>
      </w:r>
    </w:p>
    <w:p>
      <w:pPr>
        <w:pStyle w:val="Code"/>
      </w:pPr>
      <w:r>
        <w:rPr>
          <w:rFonts w:ascii="Consolas" w:hAnsi="Consolas"/>
          <w:sz w:val="18"/>
        </w:rPr>
        <w:t xml:space="preserve"> </w:t>
      </w:r>
    </w:p>
    <w:p>
      <w:pPr>
        <w:pStyle w:val="Code"/>
      </w:pPr>
      <w:r>
        <w:rPr>
          <w:rFonts w:ascii="Consolas" w:hAnsi="Consolas"/>
          <w:sz w:val="18"/>
        </w:rPr>
        <w:t xml:space="preserve">    deallocate CategoryCur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DistrictCur into @DistrictCode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DistrictCur</w:t>
      </w:r>
    </w:p>
    <w:p>
      <w:pPr>
        <w:pStyle w:val="Code"/>
      </w:pPr>
      <w:r>
        <w:rPr>
          <w:rFonts w:ascii="Consolas" w:hAnsi="Consolas"/>
          <w:sz w:val="18"/>
        </w:rPr>
        <w:t xml:space="preserve"> </w:t>
      </w:r>
    </w:p>
    <w:p>
      <w:pPr>
        <w:pStyle w:val="Code"/>
      </w:pPr>
      <w:r>
        <w:rPr>
          <w:rFonts w:ascii="Consolas" w:hAnsi="Consolas"/>
          <w:sz w:val="18"/>
        </w:rPr>
        <w:t xml:space="preserve">  deallocate DistrictCur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Batches</w:t>
      </w:r>
    </w:p>
    <w:p>
      <w:pPr>
        <w:pStyle w:val="Code"/>
      </w:pPr>
      <w:r>
        <w:rPr>
          <w:rFonts w:ascii="Consolas" w:hAnsi="Consolas"/>
          <w:sz w:val="18"/>
        </w:rPr>
        <w:t xml:space="preserve"> </w:t>
      </w:r>
    </w:p>
    <w:p>
      <w:pPr>
        <w:pStyle w:val="Code"/>
      </w:pPr>
      <w:r>
        <w:rPr>
          <w:rFonts w:ascii="Consolas" w:hAnsi="Consolas"/>
          <w:sz w:val="18"/>
        </w:rPr>
        <w:t xml:space="preserve">     set Description = @Desc</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Reset Error Flag</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null,</w:t>
      </w:r>
    </w:p>
    <w:p>
      <w:pPr>
        <w:pStyle w:val="Code"/>
      </w:pPr>
      <w:r>
        <w:rPr>
          <w:rFonts w:ascii="Consolas" w:hAnsi="Consolas"/>
          <w:sz w:val="18"/>
        </w:rPr>
        <w:t xml:space="preserve"> </w:t>
      </w:r>
    </w:p>
    <w:p>
      <w:pPr>
        <w:pStyle w:val="Code"/>
      </w:pPr>
      <w:r>
        <w:rPr>
          <w:rFonts w:ascii="Consolas" w:hAnsi="Consolas"/>
          <w:sz w:val="18"/>
        </w:rPr>
        <w:t xml:space="preserve">       DistrictId = null,</w:t>
      </w:r>
    </w:p>
    <w:p>
      <w:pPr>
        <w:pStyle w:val="Code"/>
      </w:pPr>
      <w:r>
        <w:rPr>
          <w:rFonts w:ascii="Consolas" w:hAnsi="Consolas"/>
          <w:sz w:val="18"/>
        </w:rPr>
        <w:t xml:space="preserve"> </w:t>
      </w:r>
    </w:p>
    <w:p>
      <w:pPr>
        <w:pStyle w:val="Code"/>
      </w:pPr>
      <w:r>
        <w:rPr>
          <w:rFonts w:ascii="Consolas" w:hAnsi="Consolas"/>
          <w:sz w:val="18"/>
        </w:rPr>
        <w:t xml:space="preserve">       CategoryId = null,</w:t>
      </w:r>
    </w:p>
    <w:p>
      <w:pPr>
        <w:pStyle w:val="Code"/>
      </w:pPr>
      <w:r>
        <w:rPr>
          <w:rFonts w:ascii="Consolas" w:hAnsi="Consolas"/>
          <w:sz w:val="18"/>
        </w:rPr>
        <w:t xml:space="preserve"> </w:t>
      </w:r>
    </w:p>
    <w:p>
      <w:pPr>
        <w:pStyle w:val="Code"/>
      </w:pPr>
      <w:r>
        <w:rPr>
          <w:rFonts w:ascii="Consolas" w:hAnsi="Consolas"/>
          <w:sz w:val="18"/>
        </w:rPr>
        <w:t xml:space="preserve">       UserId = null,</w:t>
      </w:r>
    </w:p>
    <w:p>
      <w:pPr>
        <w:pStyle w:val="Code"/>
      </w:pPr>
      <w:r>
        <w:rPr>
          <w:rFonts w:ascii="Consolas" w:hAnsi="Consolas"/>
          <w:sz w:val="18"/>
        </w:rPr>
        <w:t xml:space="preserve"> </w:t>
      </w:r>
    </w:p>
    <w:p>
      <w:pPr>
        <w:pStyle w:val="Code"/>
      </w:pPr>
      <w:r>
        <w:rPr>
          <w:rFonts w:ascii="Consolas" w:hAnsi="Consolas"/>
          <w:sz w:val="18"/>
        </w:rPr>
        <w:t xml:space="preserve">       Qty = 0,</w:t>
      </w:r>
    </w:p>
    <w:p>
      <w:pPr>
        <w:pStyle w:val="Code"/>
      </w:pPr>
      <w:r>
        <w:rPr>
          <w:rFonts w:ascii="Consolas" w:hAnsi="Consolas"/>
          <w:sz w:val="18"/>
        </w:rPr>
        <w:t xml:space="preserve"> </w:t>
      </w:r>
    </w:p>
    <w:p>
      <w:pPr>
        <w:pStyle w:val="Code"/>
      </w:pPr>
      <w:r>
        <w:rPr>
          <w:rFonts w:ascii="Consolas" w:hAnsi="Consolas"/>
          <w:sz w:val="18"/>
        </w:rPr>
        <w:t xml:space="preserve">       ItemId = null,</w:t>
      </w:r>
    </w:p>
    <w:p>
      <w:pPr>
        <w:pStyle w:val="Code"/>
      </w:pPr>
      <w:r>
        <w:rPr>
          <w:rFonts w:ascii="Consolas" w:hAnsi="Consolas"/>
          <w:sz w:val="18"/>
        </w:rPr>
        <w:t xml:space="preserve"> </w:t>
      </w:r>
    </w:p>
    <w:p>
      <w:pPr>
        <w:pStyle w:val="Code"/>
      </w:pPr>
      <w:r>
        <w:rPr>
          <w:rFonts w:ascii="Consolas" w:hAnsi="Consolas"/>
          <w:sz w:val="18"/>
        </w:rPr>
        <w:t xml:space="preserve">       PackComplete = 0</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Flag Inactives as Needing Recheck when Made Active</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ItemId = null</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isnull(Active,0)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Type Field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0</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Type != 'Q'</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District Code Field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BatchDetail.DistrictId = District.DistrictId</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inner join District on District.DistrictCode = BatchDetail.DistrictCode</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Mark Lines missing District Id as Bad</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ErrorField = 1</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DistrictId is null</w:t>
      </w:r>
    </w:p>
    <w:p>
      <w:pPr>
        <w:pStyle w:val="Code"/>
      </w:pPr>
      <w:r>
        <w:rPr>
          <w:rFonts w:ascii="Consolas" w:hAnsi="Consolas"/>
          <w:sz w:val="18"/>
        </w:rPr>
        <w:t xml:space="preserve"> </w:t>
      </w:r>
    </w:p>
    <w:p>
      <w:pPr>
        <w:pStyle w:val="Code"/>
      </w:pPr>
      <w:r>
        <w:rPr>
          <w:rFonts w:ascii="Consolas" w:hAnsi="Consolas"/>
          <w:sz w:val="18"/>
        </w:rPr>
        <w:t xml:space="preserve">   and ErrorField is null</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Category</w:t>
      </w:r>
    </w:p>
    <w:p>
      <w:pPr>
        <w:pStyle w:val="Code"/>
      </w:pPr>
      <w:r>
        <w:rPr>
          <w:rFonts w:ascii="Consolas" w:hAnsi="Consolas"/>
          <w:sz w:val="18"/>
        </w:rPr>
        <w:t xml:space="preserve"> </w:t>
      </w:r>
    </w:p>
    <w:p>
      <w:pPr>
        <w:pStyle w:val="Code"/>
      </w:pPr>
      <w:r>
        <w:rPr>
          <w:rFonts w:ascii="Consolas" w:hAnsi="Consolas"/>
          <w:sz w:val="18"/>
        </w:rPr>
        <w:t>update BatchDetail</w:t>
      </w:r>
    </w:p>
    <w:p>
      <w:pPr>
        <w:pStyle w:val="Code"/>
      </w:pPr>
      <w:r>
        <w:rPr>
          <w:rFonts w:ascii="Consolas" w:hAnsi="Consolas"/>
          <w:sz w:val="18"/>
        </w:rPr>
        <w:t xml:space="preserve"> </w:t>
      </w:r>
    </w:p>
    <w:p>
      <w:pPr>
        <w:pStyle w:val="Code"/>
      </w:pPr>
      <w:r>
        <w:rPr>
          <w:rFonts w:ascii="Consolas" w:hAnsi="Consolas"/>
          <w:sz w:val="18"/>
        </w:rPr>
        <w:t xml:space="preserve">   set BatchDetail.CategoryId = Category.CategoryId</w:t>
      </w:r>
    </w:p>
    <w:p>
      <w:pPr>
        <w:pStyle w:val="Code"/>
      </w:pPr>
      <w:r>
        <w:rPr>
          <w:rFonts w:ascii="Consolas" w:hAnsi="Consolas"/>
          <w:sz w:val="18"/>
        </w:rPr>
        <w:t xml:space="preserve"> </w:t>
      </w:r>
    </w:p>
    <w:p>
      <w:pPr>
        <w:pStyle w:val="Code"/>
      </w:pPr>
      <w:r>
        <w:rPr>
          <w:rFonts w:ascii="Consolas" w:hAnsi="Consolas"/>
          <w:sz w:val="18"/>
        </w:rPr>
        <w:t xml:space="preserve">  from BatchDetail</w:t>
      </w:r>
    </w:p>
    <w:p>
      <w:pPr>
        <w:pStyle w:val="Code"/>
      </w:pPr>
      <w:r>
        <w:rPr>
          <w:rFonts w:ascii="Consolas" w:hAnsi="Consolas"/>
          <w:sz w:val="18"/>
        </w:rPr>
        <w:t xml:space="preserve"> </w:t>
      </w:r>
    </w:p>
    <w:p>
      <w:pPr>
        <w:pStyle w:val="Code"/>
      </w:pPr>
      <w:r>
        <w:rPr>
          <w:rFonts w:ascii="Consolas" w:hAnsi="Consolas"/>
          <w:sz w:val="18"/>
        </w:rPr>
        <w:t xml:space="preserve">  inner join Category on Category.EDSId = ascii(BatchDetail.Category)</w:t>
      </w:r>
    </w:p>
    <w:p>
      <w:pPr>
        <w:pStyle w:val="Code"/>
      </w:pPr>
      <w:r>
        <w:rPr>
          <w:rFonts w:ascii="Consolas" w:hAnsi="Consolas"/>
          <w:sz w:val="18"/>
        </w:rPr>
        <w:t xml:space="preserve"> </w:t>
      </w:r>
    </w:p>
    <w:p>
      <w:pPr>
        <w:pStyle w:val="Code"/>
      </w:pPr>
      <w:r>
        <w:rPr>
          <w:rFonts w:ascii="Consolas" w:hAnsi="Consolas"/>
          <w:sz w:val="18"/>
        </w:rPr>
        <w:t xml:space="preserve"> where BatchId = @BatchId</w:t>
      </w:r>
    </w:p>
    <w:p>
      <w:pPr>
        <w:pStyle w:val="Code"/>
      </w:pPr>
      <w:r>
        <w:rPr>
          <w:rFonts w:ascii="Consolas" w:hAnsi="Consolas"/>
          <w:sz w:val="18"/>
        </w:rPr>
        <w:t xml:space="preserve"> </w:t>
      </w:r>
    </w:p>
    <w:p>
      <w:pPr>
        <w:pStyle w:val="Code"/>
      </w:pPr>
      <w:r>
        <w:rPr>
          <w:rFonts w:ascii="Consolas" w:hAnsi="Consolas"/>
          <w:sz w:val="18"/>
        </w:rPr>
        <w:t xml:space="preserve">   and BatchDetail.Active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sp_BidCompare {sp-dbo-sp-bidcompare}</w:t>
      </w:r>
    </w:p>
    <w:p>
      <w:r>
        <w:t>&gt; Stored procedure: BidCompare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2004-09-02 15:06:28.553000</w:t>
            </w:r>
          </w:p>
        </w:tc>
      </w:tr>
      <w:tr>
        <w:tc>
          <w:tcPr>
            <w:tcW w:type="dxa" w:w="4320"/>
          </w:tcPr>
          <w:p>
            <w:r>
              <w:rPr>
                <w:sz w:val="20"/>
              </w:rPr>
              <w:t>**Modified**</w:t>
            </w:r>
          </w:p>
        </w:tc>
        <w:tc>
          <w:tcPr>
            <w:tcW w:type="dxa" w:w="4320"/>
          </w:tcPr>
          <w:p>
            <w:r>
              <w:rPr>
                <w:sz w:val="20"/>
              </w:rPr>
              <w:t>2025-10-24 11:26:54.980000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@pBidOld</w:t>
            </w:r>
          </w:p>
        </w:tc>
        <w:tc>
          <w:tcPr>
            <w:tcW w:type="dxa" w:w="1728"/>
          </w:tcPr>
          <w:p>
            <w:r>
              <w:rPr>
                <w:sz w:val="20"/>
              </w:rPr>
              <w:t>int</w:t>
            </w:r>
          </w:p>
        </w:tc>
        <w:tc>
          <w:tcPr>
            <w:tcW w:type="dxa" w:w="1728"/>
          </w:tcPr>
          <w:p>
            <w:r>
              <w:rPr>
                <w:sz w:val="20"/>
              </w:rPr>
              <w:t>INPUT</w:t>
            </w:r>
          </w:p>
        </w:tc>
        <w:tc>
          <w:tcPr>
            <w:tcW w:type="dxa" w:w="1728"/>
          </w:tcPr>
          <w:p>
            <w:r>
              <w:rPr>
                <w:sz w:val="20"/>
              </w:rPr>
              <w:t>p Bid Old parameter</w:t>
            </w:r>
          </w:p>
        </w:tc>
      </w:tr>
      <w:tr>
        <w:tc>
          <w:tcPr>
            <w:tcW w:type="dxa" w:w="1728"/>
            <w:shd w:fill="F5F5F5" w:val="clear"/>
          </w:tcPr>
          <w:p>
            <w:r>
              <w:rPr>
                <w:sz w:val="20"/>
              </w:rPr>
              <w:t>2</w:t>
            </w:r>
          </w:p>
        </w:tc>
        <w:tc>
          <w:tcPr>
            <w:tcW w:type="dxa" w:w="1728"/>
            <w:shd w:fill="F5F5F5" w:val="clear"/>
          </w:tcPr>
          <w:p>
            <w:r>
              <w:rPr>
                <w:sz w:val="20"/>
              </w:rPr>
              <w:t>@pBidNew</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Bid New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Z2 This vs Last Year Cascade vs SS Catalog less 20% this year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Order Book Z2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PricePlans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from BidHeaders </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 </w:t>
      </w:r>
    </w:p>
    <w:p>
      <w:pPr>
        <w:pStyle w:val="Code"/>
      </w:pPr>
      <w:r>
        <w:rPr>
          <w:rFonts w:ascii="Consolas" w:hAnsi="Consolas"/>
          <w:sz w:val="18"/>
        </w:rPr>
        <w:t xml:space="preserve"> </w:t>
      </w:r>
    </w:p>
    <w:p>
      <w:pPr>
        <w:pStyle w:val="Code"/>
      </w:pPr>
      <w:r>
        <w:rPr>
          <w:rFonts w:ascii="Consolas" w:hAnsi="Consolas"/>
          <w:sz w:val="18"/>
        </w:rPr>
        <w:t xml:space="preserve"> where PricePlanId = 9</w:t>
      </w:r>
    </w:p>
    <w:p>
      <w:pPr>
        <w:pStyle w:val="Code"/>
      </w:pPr>
      <w:r>
        <w:rPr>
          <w:rFonts w:ascii="Consolas" w:hAnsi="Consolas"/>
          <w:sz w:val="18"/>
        </w:rPr>
        <w:t xml:space="preserve"> </w:t>
      </w:r>
    </w:p>
    <w:p>
      <w:pPr>
        <w:pStyle w:val="Code"/>
      </w:pPr>
      <w:r>
        <w:rPr>
          <w:rFonts w:ascii="Consolas" w:hAnsi="Consolas"/>
          <w:sz w:val="18"/>
        </w:rPr>
        <w:t xml:space="preserve"> order by BidHeaders.BidHeaderId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sp_BidCompare 366, 921</w:t>
      </w:r>
    </w:p>
    <w:p>
      <w:pPr>
        <w:pStyle w:val="Code"/>
      </w:pPr>
      <w:r>
        <w:rPr>
          <w:rFonts w:ascii="Consolas" w:hAnsi="Consolas"/>
          <w:sz w:val="18"/>
        </w:rPr>
        <w:t xml:space="preserve"> </w:t>
      </w:r>
    </w:p>
    <w:p>
      <w:pPr>
        <w:pStyle w:val="Code"/>
      </w:pPr>
      <w:r>
        <w:rPr>
          <w:rFonts w:ascii="Consolas" w:hAnsi="Consolas"/>
          <w:sz w:val="18"/>
        </w:rPr>
        <w:t>sp_BidCompare 371, 961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BidImports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where BidImportId in (4003, 4004)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Vendors where VendorId = 21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[dbo].[sp_BidCompare] @pBidOld int, @pBidNew int as</w:t>
      </w:r>
    </w:p>
    <w:p>
      <w:pPr>
        <w:pStyle w:val="Code"/>
      </w:pPr>
      <w:r>
        <w:rPr>
          <w:rFonts w:ascii="Consolas" w:hAnsi="Consolas"/>
          <w:sz w:val="18"/>
        </w:rPr>
        <w:t xml:space="preserve"> </w:t>
      </w:r>
    </w:p>
    <w:p>
      <w:pPr>
        <w:pStyle w:val="Code"/>
      </w:pPr>
      <w:r>
        <w:rPr>
          <w:rFonts w:ascii="Consolas" w:hAnsi="Consolas"/>
          <w:sz w:val="18"/>
        </w:rPr>
        <w:t>declare @BidComp table (</w:t>
      </w:r>
    </w:p>
    <w:p>
      <w:pPr>
        <w:pStyle w:val="Code"/>
      </w:pPr>
      <w:r>
        <w:rPr>
          <w:rFonts w:ascii="Consolas" w:hAnsi="Consolas"/>
          <w:sz w:val="18"/>
        </w:rPr>
        <w:t xml:space="preserve"> </w:t>
      </w:r>
    </w:p>
    <w:p>
      <w:pPr>
        <w:pStyle w:val="Code"/>
      </w:pPr>
      <w:r>
        <w:rPr>
          <w:rFonts w:ascii="Consolas" w:hAnsi="Consolas"/>
          <w:sz w:val="18"/>
        </w:rPr>
        <w:t>Id</w:t>
        <w:tab/>
        <w:tab/>
        <w:tab/>
        <w:t>int identity(1,1) not null primary key,</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ItemId</w:t>
        <w:tab/>
        <w:tab/>
        <w:t>int null,</w:t>
      </w:r>
    </w:p>
    <w:p>
      <w:pPr>
        <w:pStyle w:val="Code"/>
      </w:pPr>
      <w:r>
        <w:rPr>
          <w:rFonts w:ascii="Consolas" w:hAnsi="Consolas"/>
          <w:sz w:val="18"/>
        </w:rPr>
        <w:t xml:space="preserve"> </w:t>
      </w:r>
    </w:p>
    <w:p>
      <w:pPr>
        <w:pStyle w:val="Code"/>
      </w:pPr>
      <w:r>
        <w:rPr>
          <w:rFonts w:ascii="Consolas" w:hAnsi="Consolas"/>
          <w:sz w:val="18"/>
        </w:rPr>
        <w:t>ItemCode</w:t>
        <w:tab/>
        <w:t>varchar(64) null,</w:t>
      </w:r>
    </w:p>
    <w:p>
      <w:pPr>
        <w:pStyle w:val="Code"/>
      </w:pPr>
      <w:r>
        <w:rPr>
          <w:rFonts w:ascii="Consolas" w:hAnsi="Consolas"/>
          <w:sz w:val="18"/>
        </w:rPr>
        <w:t xml:space="preserve"> </w:t>
      </w:r>
    </w:p>
    <w:p>
      <w:pPr>
        <w:pStyle w:val="Code"/>
      </w:pPr>
      <w:r>
        <w:rPr>
          <w:rFonts w:ascii="Consolas" w:hAnsi="Consolas"/>
          <w:sz w:val="18"/>
        </w:rPr>
        <w:t>Description</w:t>
        <w:tab/>
        <w:t>varchar(1024) null,</w:t>
      </w:r>
    </w:p>
    <w:p>
      <w:pPr>
        <w:pStyle w:val="Code"/>
      </w:pPr>
      <w:r>
        <w:rPr>
          <w:rFonts w:ascii="Consolas" w:hAnsi="Consolas"/>
          <w:sz w:val="18"/>
        </w:rPr>
        <w:t xml:space="preserve"> </w:t>
      </w:r>
    </w:p>
    <w:p>
      <w:pPr>
        <w:pStyle w:val="Code"/>
      </w:pPr>
      <w:r>
        <w:rPr>
          <w:rFonts w:ascii="Consolas" w:hAnsi="Consolas"/>
          <w:sz w:val="18"/>
        </w:rPr>
        <w:t>BidPrice</w:t>
        <w:tab/>
        <w:t>money null,</w:t>
      </w:r>
    </w:p>
    <w:p>
      <w:pPr>
        <w:pStyle w:val="Code"/>
      </w:pPr>
      <w:r>
        <w:rPr>
          <w:rFonts w:ascii="Consolas" w:hAnsi="Consolas"/>
          <w:sz w:val="18"/>
        </w:rPr>
        <w:t xml:space="preserve"> </w:t>
      </w:r>
    </w:p>
    <w:p>
      <w:pPr>
        <w:pStyle w:val="Code"/>
      </w:pPr>
      <w:r>
        <w:rPr>
          <w:rFonts w:ascii="Consolas" w:hAnsi="Consolas"/>
          <w:sz w:val="18"/>
        </w:rPr>
        <w:t>CatalogPrice money null,</w:t>
      </w:r>
    </w:p>
    <w:p>
      <w:pPr>
        <w:pStyle w:val="Code"/>
      </w:pPr>
      <w:r>
        <w:rPr>
          <w:rFonts w:ascii="Consolas" w:hAnsi="Consolas"/>
          <w:sz w:val="18"/>
        </w:rPr>
        <w:t xml:space="preserve"> </w:t>
      </w:r>
    </w:p>
    <w:p>
      <w:pPr>
        <w:pStyle w:val="Code"/>
      </w:pPr>
      <w:r>
        <w:rPr>
          <w:rFonts w:ascii="Consolas" w:hAnsi="Consolas"/>
          <w:sz w:val="18"/>
        </w:rPr>
        <w:t>GrossPrice</w:t>
        <w:tab/>
        <w:t>money null,</w:t>
      </w:r>
    </w:p>
    <w:p>
      <w:pPr>
        <w:pStyle w:val="Code"/>
      </w:pPr>
      <w:r>
        <w:rPr>
          <w:rFonts w:ascii="Consolas" w:hAnsi="Consolas"/>
          <w:sz w:val="18"/>
        </w:rPr>
        <w:t xml:space="preserve"> </w:t>
      </w:r>
    </w:p>
    <w:p>
      <w:pPr>
        <w:pStyle w:val="Code"/>
      </w:pPr>
      <w:r>
        <w:rPr>
          <w:rFonts w:ascii="Consolas" w:hAnsi="Consolas"/>
          <w:sz w:val="18"/>
        </w:rPr>
        <w:t>DiscountRate money null,</w:t>
      </w:r>
    </w:p>
    <w:p>
      <w:pPr>
        <w:pStyle w:val="Code"/>
      </w:pPr>
      <w:r>
        <w:rPr>
          <w:rFonts w:ascii="Consolas" w:hAnsi="Consolas"/>
          <w:sz w:val="18"/>
        </w:rPr>
        <w:t xml:space="preserve"> </w:t>
      </w:r>
    </w:p>
    <w:p>
      <w:pPr>
        <w:pStyle w:val="Code"/>
      </w:pPr>
      <w:r>
        <w:rPr>
          <w:rFonts w:ascii="Consolas" w:hAnsi="Consolas"/>
          <w:sz w:val="18"/>
        </w:rPr>
        <w:t>VendorItemCode varchar(64) null,</w:t>
      </w:r>
    </w:p>
    <w:p>
      <w:pPr>
        <w:pStyle w:val="Code"/>
      </w:pPr>
      <w:r>
        <w:rPr>
          <w:rFonts w:ascii="Consolas" w:hAnsi="Consolas"/>
          <w:sz w:val="18"/>
        </w:rPr>
        <w:t xml:space="preserve"> </w:t>
      </w:r>
    </w:p>
    <w:p>
      <w:pPr>
        <w:pStyle w:val="Code"/>
      </w:pPr>
      <w:r>
        <w:rPr>
          <w:rFonts w:ascii="Consolas" w:hAnsi="Consolas"/>
          <w:sz w:val="18"/>
        </w:rPr>
        <w:t>Alternate</w:t>
        <w:tab/>
        <w:t>varchar(512) null,</w:t>
      </w:r>
    </w:p>
    <w:p>
      <w:pPr>
        <w:pStyle w:val="Code"/>
      </w:pPr>
      <w:r>
        <w:rPr>
          <w:rFonts w:ascii="Consolas" w:hAnsi="Consolas"/>
          <w:sz w:val="18"/>
        </w:rPr>
        <w:t xml:space="preserve"> </w:t>
      </w:r>
    </w:p>
    <w:p>
      <w:pPr>
        <w:pStyle w:val="Code"/>
      </w:pPr>
      <w:r>
        <w:rPr>
          <w:rFonts w:ascii="Consolas" w:hAnsi="Consolas"/>
          <w:sz w:val="18"/>
        </w:rPr>
        <w:t>BidItemId</w:t>
        <w:tab/>
        <w:t>int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BidRequest</w:t>
        <w:tab/>
        <w:t>int null,</w:t>
      </w:r>
    </w:p>
    <w:p>
      <w:pPr>
        <w:pStyle w:val="Code"/>
      </w:pPr>
      <w:r>
        <w:rPr>
          <w:rFonts w:ascii="Consolas" w:hAnsi="Consolas"/>
          <w:sz w:val="18"/>
        </w:rPr>
        <w:t xml:space="preserve"> </w:t>
      </w:r>
    </w:p>
    <w:p>
      <w:pPr>
        <w:pStyle w:val="Code"/>
      </w:pPr>
      <w:r>
        <w:rPr>
          <w:rFonts w:ascii="Consolas" w:hAnsi="Consolas"/>
          <w:sz w:val="18"/>
        </w:rPr>
        <w:t>ItemMustBeBid tinyint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@BidComp (BidHeaderId, ItemId, ItemCode, Description, BidRequest)</w:t>
      </w:r>
    </w:p>
    <w:p>
      <w:pPr>
        <w:pStyle w:val="Code"/>
      </w:pPr>
      <w:r>
        <w:rPr>
          <w:rFonts w:ascii="Consolas" w:hAnsi="Consolas"/>
          <w:sz w:val="18"/>
        </w:rPr>
        <w:t xml:space="preserve"> </w:t>
      </w:r>
    </w:p>
    <w:p>
      <w:pPr>
        <w:pStyle w:val="Code"/>
      </w:pPr>
      <w:r>
        <w:rPr>
          <w:rFonts w:ascii="Consolas" w:hAnsi="Consolas"/>
          <w:sz w:val="18"/>
        </w:rPr>
        <w:t>select BidHeaders.BidHeaderId,</w:t>
      </w:r>
    </w:p>
    <w:p>
      <w:pPr>
        <w:pStyle w:val="Code"/>
      </w:pPr>
      <w:r>
        <w:rPr>
          <w:rFonts w:ascii="Consolas" w:hAnsi="Consolas"/>
          <w:sz w:val="18"/>
        </w:rPr>
        <w:t xml:space="preserve"> </w:t>
      </w:r>
    </w:p>
    <w:p>
      <w:pPr>
        <w:pStyle w:val="Code"/>
      </w:pPr>
      <w:r>
        <w:rPr>
          <w:rFonts w:ascii="Consolas" w:hAnsi="Consolas"/>
          <w:sz w:val="18"/>
        </w:rPr>
        <w:t xml:space="preserve">       Items.ItemId,</w:t>
      </w:r>
    </w:p>
    <w:p>
      <w:pPr>
        <w:pStyle w:val="Code"/>
      </w:pPr>
      <w:r>
        <w:rPr>
          <w:rFonts w:ascii="Consolas" w:hAnsi="Consolas"/>
          <w:sz w:val="18"/>
        </w:rPr>
        <w:t xml:space="preserve"> </w:t>
      </w:r>
    </w:p>
    <w:p>
      <w:pPr>
        <w:pStyle w:val="Code"/>
      </w:pPr>
      <w:r>
        <w:rPr>
          <w:rFonts w:ascii="Consolas" w:hAnsi="Consolas"/>
          <w:sz w:val="18"/>
        </w:rPr>
        <w:t xml:space="preserve">       Items.ItemCode,</w:t>
      </w:r>
    </w:p>
    <w:p>
      <w:pPr>
        <w:pStyle w:val="Code"/>
      </w:pPr>
      <w:r>
        <w:rPr>
          <w:rFonts w:ascii="Consolas" w:hAnsi="Consolas"/>
          <w:sz w:val="18"/>
        </w:rPr>
        <w:t xml:space="preserve"> </w:t>
      </w:r>
    </w:p>
    <w:p>
      <w:pPr>
        <w:pStyle w:val="Code"/>
      </w:pPr>
      <w:r>
        <w:rPr>
          <w:rFonts w:ascii="Consolas" w:hAnsi="Consolas"/>
          <w:sz w:val="18"/>
        </w:rPr>
        <w:t xml:space="preserve">       id.ItemDescription Description,</w:t>
      </w:r>
    </w:p>
    <w:p>
      <w:pPr>
        <w:pStyle w:val="Code"/>
      </w:pPr>
      <w:r>
        <w:rPr>
          <w:rFonts w:ascii="Consolas" w:hAnsi="Consolas"/>
          <w:sz w:val="18"/>
        </w:rPr>
        <w:t xml:space="preserve"> </w:t>
      </w:r>
    </w:p>
    <w:p>
      <w:pPr>
        <w:pStyle w:val="Code"/>
      </w:pPr>
      <w:r>
        <w:rPr>
          <w:rFonts w:ascii="Consolas" w:hAnsi="Consolas"/>
          <w:sz w:val="18"/>
        </w:rPr>
        <w:tab/>
        <w:t xml:space="preserve">   BidRequestItems.BidRequest</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BidRequestItems.Active = 1</w:t>
      </w:r>
    </w:p>
    <w:p>
      <w:pPr>
        <w:pStyle w:val="Code"/>
      </w:pPr>
      <w:r>
        <w:rPr>
          <w:rFonts w:ascii="Consolas" w:hAnsi="Consolas"/>
          <w:sz w:val="18"/>
        </w:rPr>
        <w:t xml:space="preserve"> </w:t>
      </w:r>
    </w:p>
    <w:p>
      <w:pPr>
        <w:pStyle w:val="Code"/>
      </w:pPr>
      <w:r>
        <w:rPr>
          <w:rFonts w:ascii="Consolas" w:hAnsi="Consolas"/>
          <w:sz w:val="18"/>
        </w:rPr>
        <w:t xml:space="preserve">  join Items on Items.ItemId = BidRequestItems.ItemId</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Items.ItemId</w:t>
      </w:r>
    </w:p>
    <w:p>
      <w:pPr>
        <w:pStyle w:val="Code"/>
      </w:pPr>
      <w:r>
        <w:rPr>
          <w:rFonts w:ascii="Consolas" w:hAnsi="Consolas"/>
          <w:sz w:val="18"/>
        </w:rPr>
        <w:t xml:space="preserve"> </w:t>
      </w:r>
    </w:p>
    <w:p>
      <w:pPr>
        <w:pStyle w:val="Code"/>
      </w:pPr>
      <w:r>
        <w:rPr>
          <w:rFonts w:ascii="Consolas" w:hAnsi="Consolas"/>
          <w:sz w:val="18"/>
        </w:rPr>
        <w:t xml:space="preserve"> where BidHeaders.BidHeaderId = @pBidOld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@BidComp (BidHeaderId, ItemId, ItemCode, Description, BidRequest)</w:t>
      </w:r>
    </w:p>
    <w:p>
      <w:pPr>
        <w:pStyle w:val="Code"/>
      </w:pPr>
      <w:r>
        <w:rPr>
          <w:rFonts w:ascii="Consolas" w:hAnsi="Consolas"/>
          <w:sz w:val="18"/>
        </w:rPr>
        <w:t xml:space="preserve"> </w:t>
      </w:r>
    </w:p>
    <w:p>
      <w:pPr>
        <w:pStyle w:val="Code"/>
      </w:pPr>
      <w:r>
        <w:rPr>
          <w:rFonts w:ascii="Consolas" w:hAnsi="Consolas"/>
          <w:sz w:val="18"/>
        </w:rPr>
        <w:t>select BidHeaders.BidHeaderId,</w:t>
      </w:r>
    </w:p>
    <w:p>
      <w:pPr>
        <w:pStyle w:val="Code"/>
      </w:pPr>
      <w:r>
        <w:rPr>
          <w:rFonts w:ascii="Consolas" w:hAnsi="Consolas"/>
          <w:sz w:val="18"/>
        </w:rPr>
        <w:t xml:space="preserve"> </w:t>
      </w:r>
    </w:p>
    <w:p>
      <w:pPr>
        <w:pStyle w:val="Code"/>
      </w:pPr>
      <w:r>
        <w:rPr>
          <w:rFonts w:ascii="Consolas" w:hAnsi="Consolas"/>
          <w:sz w:val="18"/>
        </w:rPr>
        <w:t xml:space="preserve">       Items.ItemId,</w:t>
      </w:r>
    </w:p>
    <w:p>
      <w:pPr>
        <w:pStyle w:val="Code"/>
      </w:pPr>
      <w:r>
        <w:rPr>
          <w:rFonts w:ascii="Consolas" w:hAnsi="Consolas"/>
          <w:sz w:val="18"/>
        </w:rPr>
        <w:t xml:space="preserve"> </w:t>
      </w:r>
    </w:p>
    <w:p>
      <w:pPr>
        <w:pStyle w:val="Code"/>
      </w:pPr>
      <w:r>
        <w:rPr>
          <w:rFonts w:ascii="Consolas" w:hAnsi="Consolas"/>
          <w:sz w:val="18"/>
        </w:rPr>
        <w:t xml:space="preserve">       Items.ItemCode,</w:t>
      </w:r>
    </w:p>
    <w:p>
      <w:pPr>
        <w:pStyle w:val="Code"/>
      </w:pPr>
      <w:r>
        <w:rPr>
          <w:rFonts w:ascii="Consolas" w:hAnsi="Consolas"/>
          <w:sz w:val="18"/>
        </w:rPr>
        <w:t xml:space="preserve"> </w:t>
      </w:r>
    </w:p>
    <w:p>
      <w:pPr>
        <w:pStyle w:val="Code"/>
      </w:pPr>
      <w:r>
        <w:rPr>
          <w:rFonts w:ascii="Consolas" w:hAnsi="Consolas"/>
          <w:sz w:val="18"/>
        </w:rPr>
        <w:t xml:space="preserve">       id.ItemDescription Description,</w:t>
      </w:r>
    </w:p>
    <w:p>
      <w:pPr>
        <w:pStyle w:val="Code"/>
      </w:pPr>
      <w:r>
        <w:rPr>
          <w:rFonts w:ascii="Consolas" w:hAnsi="Consolas"/>
          <w:sz w:val="18"/>
        </w:rPr>
        <w:t xml:space="preserve"> </w:t>
      </w:r>
    </w:p>
    <w:p>
      <w:pPr>
        <w:pStyle w:val="Code"/>
      </w:pPr>
      <w:r>
        <w:rPr>
          <w:rFonts w:ascii="Consolas" w:hAnsi="Consolas"/>
          <w:sz w:val="18"/>
        </w:rPr>
        <w:tab/>
        <w:t xml:space="preserve">   BidRequestItems.BidRequest</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BidRequestItems.Active = 1</w:t>
      </w:r>
    </w:p>
    <w:p>
      <w:pPr>
        <w:pStyle w:val="Code"/>
      </w:pPr>
      <w:r>
        <w:rPr>
          <w:rFonts w:ascii="Consolas" w:hAnsi="Consolas"/>
          <w:sz w:val="18"/>
        </w:rPr>
        <w:t xml:space="preserve"> </w:t>
      </w:r>
    </w:p>
    <w:p>
      <w:pPr>
        <w:pStyle w:val="Code"/>
      </w:pPr>
      <w:r>
        <w:rPr>
          <w:rFonts w:ascii="Consolas" w:hAnsi="Consolas"/>
          <w:sz w:val="18"/>
        </w:rPr>
        <w:t xml:space="preserve">  join Items on Items.ItemId = BidRequestItems.ItemId</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Items.ItemId</w:t>
      </w:r>
    </w:p>
    <w:p>
      <w:pPr>
        <w:pStyle w:val="Code"/>
      </w:pPr>
      <w:r>
        <w:rPr>
          <w:rFonts w:ascii="Consolas" w:hAnsi="Consolas"/>
          <w:sz w:val="18"/>
        </w:rPr>
        <w:t xml:space="preserve"> </w:t>
      </w:r>
    </w:p>
    <w:p>
      <w:pPr>
        <w:pStyle w:val="Code"/>
      </w:pPr>
      <w:r>
        <w:rPr>
          <w:rFonts w:ascii="Consolas" w:hAnsi="Consolas"/>
          <w:sz w:val="18"/>
        </w:rPr>
        <w:t xml:space="preserve"> where BidHeaders.BidHeaderId = @pBidNew</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@BidComp</w:t>
      </w:r>
    </w:p>
    <w:p>
      <w:pPr>
        <w:pStyle w:val="Code"/>
      </w:pPr>
      <w:r>
        <w:rPr>
          <w:rFonts w:ascii="Consolas" w:hAnsi="Consolas"/>
          <w:sz w:val="18"/>
        </w:rPr>
        <w:t xml:space="preserve"> </w:t>
      </w:r>
    </w:p>
    <w:p>
      <w:pPr>
        <w:pStyle w:val="Code"/>
      </w:pPr>
      <w:r>
        <w:rPr>
          <w:rFonts w:ascii="Consolas" w:hAnsi="Consolas"/>
          <w:sz w:val="18"/>
        </w:rPr>
        <w:t xml:space="preserve">   set BidPrice = null,</w:t>
      </w:r>
    </w:p>
    <w:p>
      <w:pPr>
        <w:pStyle w:val="Code"/>
      </w:pPr>
      <w:r>
        <w:rPr>
          <w:rFonts w:ascii="Consolas" w:hAnsi="Consolas"/>
          <w:sz w:val="18"/>
        </w:rPr>
        <w:t xml:space="preserve"> </w:t>
      </w:r>
    </w:p>
    <w:p>
      <w:pPr>
        <w:pStyle w:val="Code"/>
      </w:pPr>
      <w:r>
        <w:rPr>
          <w:rFonts w:ascii="Consolas" w:hAnsi="Consolas"/>
          <w:sz w:val="18"/>
        </w:rPr>
        <w:t xml:space="preserve">       CatalogPrice = null,</w:t>
      </w:r>
    </w:p>
    <w:p>
      <w:pPr>
        <w:pStyle w:val="Code"/>
      </w:pPr>
      <w:r>
        <w:rPr>
          <w:rFonts w:ascii="Consolas" w:hAnsi="Consolas"/>
          <w:sz w:val="18"/>
        </w:rPr>
        <w:t xml:space="preserve"> </w:t>
      </w:r>
    </w:p>
    <w:p>
      <w:pPr>
        <w:pStyle w:val="Code"/>
      </w:pPr>
      <w:r>
        <w:rPr>
          <w:rFonts w:ascii="Consolas" w:hAnsi="Consolas"/>
          <w:sz w:val="18"/>
        </w:rPr>
        <w:tab/>
        <w:t xml:space="preserve">   GrossPrice = null,</w:t>
      </w:r>
    </w:p>
    <w:p>
      <w:pPr>
        <w:pStyle w:val="Code"/>
      </w:pPr>
      <w:r>
        <w:rPr>
          <w:rFonts w:ascii="Consolas" w:hAnsi="Consolas"/>
          <w:sz w:val="18"/>
        </w:rPr>
        <w:t xml:space="preserve"> </w:t>
      </w:r>
    </w:p>
    <w:p>
      <w:pPr>
        <w:pStyle w:val="Code"/>
      </w:pPr>
      <w:r>
        <w:rPr>
          <w:rFonts w:ascii="Consolas" w:hAnsi="Consolas"/>
          <w:sz w:val="18"/>
        </w:rPr>
        <w:tab/>
        <w:t xml:space="preserve">   DiscountRate = null,</w:t>
      </w:r>
    </w:p>
    <w:p>
      <w:pPr>
        <w:pStyle w:val="Code"/>
      </w:pPr>
      <w:r>
        <w:rPr>
          <w:rFonts w:ascii="Consolas" w:hAnsi="Consolas"/>
          <w:sz w:val="18"/>
        </w:rPr>
        <w:t xml:space="preserve"> </w:t>
      </w:r>
    </w:p>
    <w:p>
      <w:pPr>
        <w:pStyle w:val="Code"/>
      </w:pPr>
      <w:r>
        <w:rPr>
          <w:rFonts w:ascii="Consolas" w:hAnsi="Consolas"/>
          <w:sz w:val="18"/>
        </w:rPr>
        <w:tab/>
        <w:t xml:space="preserve">   VendorItemCode = null,</w:t>
      </w:r>
    </w:p>
    <w:p>
      <w:pPr>
        <w:pStyle w:val="Code"/>
      </w:pPr>
      <w:r>
        <w:rPr>
          <w:rFonts w:ascii="Consolas" w:hAnsi="Consolas"/>
          <w:sz w:val="18"/>
        </w:rPr>
        <w:t xml:space="preserve"> </w:t>
      </w:r>
    </w:p>
    <w:p>
      <w:pPr>
        <w:pStyle w:val="Code"/>
      </w:pPr>
      <w:r>
        <w:rPr>
          <w:rFonts w:ascii="Consolas" w:hAnsi="Consolas"/>
          <w:sz w:val="18"/>
        </w:rPr>
        <w:tab/>
        <w:t xml:space="preserve">   Alternate = null,</w:t>
      </w:r>
    </w:p>
    <w:p>
      <w:pPr>
        <w:pStyle w:val="Code"/>
      </w:pPr>
      <w:r>
        <w:rPr>
          <w:rFonts w:ascii="Consolas" w:hAnsi="Consolas"/>
          <w:sz w:val="18"/>
        </w:rPr>
        <w:t xml:space="preserve"> </w:t>
      </w:r>
    </w:p>
    <w:p>
      <w:pPr>
        <w:pStyle w:val="Code"/>
      </w:pPr>
      <w:r>
        <w:rPr>
          <w:rFonts w:ascii="Consolas" w:hAnsi="Consolas"/>
          <w:sz w:val="18"/>
        </w:rPr>
        <w:tab/>
        <w:t xml:space="preserve">   BidItemId = null,</w:t>
      </w:r>
    </w:p>
    <w:p>
      <w:pPr>
        <w:pStyle w:val="Code"/>
      </w:pPr>
      <w:r>
        <w:rPr>
          <w:rFonts w:ascii="Consolas" w:hAnsi="Consolas"/>
          <w:sz w:val="18"/>
        </w:rPr>
        <w:t xml:space="preserve"> </w:t>
      </w:r>
    </w:p>
    <w:p>
      <w:pPr>
        <w:pStyle w:val="Code"/>
      </w:pPr>
      <w:r>
        <w:rPr>
          <w:rFonts w:ascii="Consolas" w:hAnsi="Consolas"/>
          <w:sz w:val="18"/>
        </w:rPr>
        <w:tab/>
        <w:t xml:space="preserve">   CrossRefId = null,</w:t>
      </w:r>
    </w:p>
    <w:p>
      <w:pPr>
        <w:pStyle w:val="Code"/>
      </w:pPr>
      <w:r>
        <w:rPr>
          <w:rFonts w:ascii="Consolas" w:hAnsi="Consolas"/>
          <w:sz w:val="18"/>
        </w:rPr>
        <w:t xml:space="preserve"> </w:t>
      </w:r>
    </w:p>
    <w:p>
      <w:pPr>
        <w:pStyle w:val="Code"/>
      </w:pPr>
      <w:r>
        <w:rPr>
          <w:rFonts w:ascii="Consolas" w:hAnsi="Consolas"/>
          <w:sz w:val="18"/>
        </w:rPr>
        <w:tab/>
        <w:t xml:space="preserve">   VendorId = null,</w:t>
      </w:r>
    </w:p>
    <w:p>
      <w:pPr>
        <w:pStyle w:val="Code"/>
      </w:pPr>
      <w:r>
        <w:rPr>
          <w:rFonts w:ascii="Consolas" w:hAnsi="Consolas"/>
          <w:sz w:val="18"/>
        </w:rPr>
        <w:t xml:space="preserve"> </w:t>
      </w:r>
    </w:p>
    <w:p>
      <w:pPr>
        <w:pStyle w:val="Code"/>
      </w:pPr>
      <w:r>
        <w:rPr>
          <w:rFonts w:ascii="Consolas" w:hAnsi="Consolas"/>
          <w:sz w:val="18"/>
        </w:rPr>
        <w:tab/>
        <w:t xml:space="preserve">   ItemMustBeBid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bc</w:t>
      </w:r>
    </w:p>
    <w:p>
      <w:pPr>
        <w:pStyle w:val="Code"/>
      </w:pPr>
      <w:r>
        <w:rPr>
          <w:rFonts w:ascii="Consolas" w:hAnsi="Consolas"/>
          <w:sz w:val="18"/>
        </w:rPr>
        <w:t xml:space="preserve"> </w:t>
      </w:r>
    </w:p>
    <w:p>
      <w:pPr>
        <w:pStyle w:val="Code"/>
      </w:pPr>
      <w:r>
        <w:rPr>
          <w:rFonts w:ascii="Consolas" w:hAnsi="Consolas"/>
          <w:sz w:val="18"/>
        </w:rPr>
        <w:t xml:space="preserve">   set BidPrice = BestBid.BidPrice,</w:t>
      </w:r>
    </w:p>
    <w:p>
      <w:pPr>
        <w:pStyle w:val="Code"/>
      </w:pPr>
      <w:r>
        <w:rPr>
          <w:rFonts w:ascii="Consolas" w:hAnsi="Consolas"/>
          <w:sz w:val="18"/>
        </w:rPr>
        <w:t xml:space="preserve"> </w:t>
      </w:r>
    </w:p>
    <w:p>
      <w:pPr>
        <w:pStyle w:val="Code"/>
      </w:pPr>
      <w:r>
        <w:rPr>
          <w:rFonts w:ascii="Consolas" w:hAnsi="Consolas"/>
          <w:sz w:val="18"/>
        </w:rPr>
        <w:t xml:space="preserve">         CatalogPrice = BestBid.CatalogPrice,</w:t>
      </w:r>
    </w:p>
    <w:p>
      <w:pPr>
        <w:pStyle w:val="Code"/>
      </w:pPr>
      <w:r>
        <w:rPr>
          <w:rFonts w:ascii="Consolas" w:hAnsi="Consolas"/>
          <w:sz w:val="18"/>
        </w:rPr>
        <w:t xml:space="preserve"> </w:t>
      </w:r>
    </w:p>
    <w:p>
      <w:pPr>
        <w:pStyle w:val="Code"/>
      </w:pPr>
      <w:r>
        <w:rPr>
          <w:rFonts w:ascii="Consolas" w:hAnsi="Consolas"/>
          <w:sz w:val="18"/>
        </w:rPr>
        <w:t xml:space="preserve">         GrossPrice = BestBid.GrossPrice,</w:t>
      </w:r>
    </w:p>
    <w:p>
      <w:pPr>
        <w:pStyle w:val="Code"/>
      </w:pPr>
      <w:r>
        <w:rPr>
          <w:rFonts w:ascii="Consolas" w:hAnsi="Consolas"/>
          <w:sz w:val="18"/>
        </w:rPr>
        <w:t xml:space="preserve"> </w:t>
      </w:r>
    </w:p>
    <w:p>
      <w:pPr>
        <w:pStyle w:val="Code"/>
      </w:pPr>
      <w:r>
        <w:rPr>
          <w:rFonts w:ascii="Consolas" w:hAnsi="Consolas"/>
          <w:sz w:val="18"/>
        </w:rPr>
        <w:t xml:space="preserve">         DiscountRate = BestBid.DiscountRate,</w:t>
      </w:r>
    </w:p>
    <w:p>
      <w:pPr>
        <w:pStyle w:val="Code"/>
      </w:pPr>
      <w:r>
        <w:rPr>
          <w:rFonts w:ascii="Consolas" w:hAnsi="Consolas"/>
          <w:sz w:val="18"/>
        </w:rPr>
        <w:t xml:space="preserve"> </w:t>
      </w:r>
    </w:p>
    <w:p>
      <w:pPr>
        <w:pStyle w:val="Code"/>
      </w:pPr>
      <w:r>
        <w:rPr>
          <w:rFonts w:ascii="Consolas" w:hAnsi="Consolas"/>
          <w:sz w:val="18"/>
        </w:rPr>
        <w:t xml:space="preserve">         VendorItemCode = BestBid.VendorItemCode,</w:t>
      </w:r>
    </w:p>
    <w:p>
      <w:pPr>
        <w:pStyle w:val="Code"/>
      </w:pPr>
      <w:r>
        <w:rPr>
          <w:rFonts w:ascii="Consolas" w:hAnsi="Consolas"/>
          <w:sz w:val="18"/>
        </w:rPr>
        <w:t xml:space="preserve"> </w:t>
      </w:r>
    </w:p>
    <w:p>
      <w:pPr>
        <w:pStyle w:val="Code"/>
      </w:pPr>
      <w:r>
        <w:rPr>
          <w:rFonts w:ascii="Consolas" w:hAnsi="Consolas"/>
          <w:sz w:val="18"/>
        </w:rPr>
        <w:t xml:space="preserve">         Alternate = BestBid.Alternate,</w:t>
      </w:r>
    </w:p>
    <w:p>
      <w:pPr>
        <w:pStyle w:val="Code"/>
      </w:pPr>
      <w:r>
        <w:rPr>
          <w:rFonts w:ascii="Consolas" w:hAnsi="Consolas"/>
          <w:sz w:val="18"/>
        </w:rPr>
        <w:t xml:space="preserve"> </w:t>
      </w:r>
    </w:p>
    <w:p>
      <w:pPr>
        <w:pStyle w:val="Code"/>
      </w:pPr>
      <w:r>
        <w:rPr>
          <w:rFonts w:ascii="Consolas" w:hAnsi="Consolas"/>
          <w:sz w:val="18"/>
        </w:rPr>
        <w:t xml:space="preserve">         BidItemId = BestBid.BidItemId,</w:t>
      </w:r>
    </w:p>
    <w:p>
      <w:pPr>
        <w:pStyle w:val="Code"/>
      </w:pPr>
      <w:r>
        <w:rPr>
          <w:rFonts w:ascii="Consolas" w:hAnsi="Consolas"/>
          <w:sz w:val="18"/>
        </w:rPr>
        <w:t xml:space="preserve"> </w:t>
      </w:r>
    </w:p>
    <w:p>
      <w:pPr>
        <w:pStyle w:val="Code"/>
      </w:pPr>
      <w:r>
        <w:rPr>
          <w:rFonts w:ascii="Consolas" w:hAnsi="Consolas"/>
          <w:sz w:val="18"/>
        </w:rPr>
        <w:t xml:space="preserve">         CrossRefId = BestBid.CrossRefId,</w:t>
      </w:r>
    </w:p>
    <w:p>
      <w:pPr>
        <w:pStyle w:val="Code"/>
      </w:pPr>
      <w:r>
        <w:rPr>
          <w:rFonts w:ascii="Consolas" w:hAnsi="Consolas"/>
          <w:sz w:val="18"/>
        </w:rPr>
        <w:t xml:space="preserve"> </w:t>
      </w:r>
    </w:p>
    <w:p>
      <w:pPr>
        <w:pStyle w:val="Code"/>
      </w:pPr>
      <w:r>
        <w:rPr>
          <w:rFonts w:ascii="Consolas" w:hAnsi="Consolas"/>
          <w:sz w:val="18"/>
        </w:rPr>
        <w:tab/>
        <w:tab/>
        <w:t xml:space="preserve"> VendorId = BestBid.VendorId,</w:t>
      </w:r>
    </w:p>
    <w:p>
      <w:pPr>
        <w:pStyle w:val="Code"/>
      </w:pPr>
      <w:r>
        <w:rPr>
          <w:rFonts w:ascii="Consolas" w:hAnsi="Consolas"/>
          <w:sz w:val="18"/>
        </w:rPr>
        <w:t xml:space="preserve"> </w:t>
      </w:r>
    </w:p>
    <w:p>
      <w:pPr>
        <w:pStyle w:val="Code"/>
      </w:pPr>
      <w:r>
        <w:rPr>
          <w:rFonts w:ascii="Consolas" w:hAnsi="Consolas"/>
          <w:sz w:val="18"/>
        </w:rPr>
        <w:t xml:space="preserve">         ItemMustBeBid = 0</w:t>
      </w:r>
    </w:p>
    <w:p>
      <w:pPr>
        <w:pStyle w:val="Code"/>
      </w:pPr>
      <w:r>
        <w:rPr>
          <w:rFonts w:ascii="Consolas" w:hAnsi="Consolas"/>
          <w:sz w:val="18"/>
        </w:rPr>
        <w:t xml:space="preserve"> </w:t>
      </w:r>
    </w:p>
    <w:p>
      <w:pPr>
        <w:pStyle w:val="Code"/>
      </w:pPr>
      <w:r>
        <w:rPr>
          <w:rFonts w:ascii="Consolas" w:hAnsi="Consolas"/>
          <w:sz w:val="18"/>
        </w:rPr>
        <w:t xml:space="preserve">  from @BidComp bc</w:t>
      </w:r>
    </w:p>
    <w:p>
      <w:pPr>
        <w:pStyle w:val="Code"/>
      </w:pPr>
      <w:r>
        <w:rPr>
          <w:rFonts w:ascii="Consolas" w:hAnsi="Consolas"/>
          <w:sz w:val="18"/>
        </w:rPr>
        <w:t xml:space="preserve"> </w:t>
      </w:r>
    </w:p>
    <w:p>
      <w:pPr>
        <w:pStyle w:val="Code"/>
      </w:pPr>
      <w:r>
        <w:rPr>
          <w:rFonts w:ascii="Consolas" w:hAnsi="Consolas"/>
          <w:sz w:val="18"/>
        </w:rPr>
        <w:tab/>
        <w:t xml:space="preserve">outer apply (select top 1 round(BidItems.Price - round(BidItems.Price * isnull(Bids.BidDiscountRate,0) / 100,2),2) BidPrice, </w:t>
      </w:r>
    </w:p>
    <w:p>
      <w:pPr>
        <w:pStyle w:val="Code"/>
      </w:pPr>
      <w:r>
        <w:rPr>
          <w:rFonts w:ascii="Consolas" w:hAnsi="Consolas"/>
          <w:sz w:val="18"/>
        </w:rPr>
        <w:t xml:space="preserve"> </w:t>
      </w:r>
    </w:p>
    <w:p>
      <w:pPr>
        <w:pStyle w:val="Code"/>
      </w:pPr>
      <w:r>
        <w:rPr>
          <w:rFonts w:ascii="Consolas" w:hAnsi="Consolas"/>
          <w:sz w:val="18"/>
        </w:rPr>
        <w:tab/>
        <w:tab/>
        <w:tab/>
        <w:tab/>
        <w:tab/>
        <w:tab/>
        <w:t xml:space="preserve">CrossRefs.CatalogPrice, </w:t>
      </w:r>
    </w:p>
    <w:p>
      <w:pPr>
        <w:pStyle w:val="Code"/>
      </w:pPr>
      <w:r>
        <w:rPr>
          <w:rFonts w:ascii="Consolas" w:hAnsi="Consolas"/>
          <w:sz w:val="18"/>
        </w:rPr>
        <w:t xml:space="preserve"> </w:t>
      </w:r>
    </w:p>
    <w:p>
      <w:pPr>
        <w:pStyle w:val="Code"/>
      </w:pPr>
      <w:r>
        <w:rPr>
          <w:rFonts w:ascii="Consolas" w:hAnsi="Consolas"/>
          <w:sz w:val="18"/>
        </w:rPr>
        <w:tab/>
        <w:tab/>
        <w:tab/>
        <w:tab/>
        <w:tab/>
        <w:tab/>
        <w:t xml:space="preserve">round(BidItems.Price,2) GrossPrice, </w:t>
      </w:r>
    </w:p>
    <w:p>
      <w:pPr>
        <w:pStyle w:val="Code"/>
      </w:pPr>
      <w:r>
        <w:rPr>
          <w:rFonts w:ascii="Consolas" w:hAnsi="Consolas"/>
          <w:sz w:val="18"/>
        </w:rPr>
        <w:t xml:space="preserve"> </w:t>
      </w:r>
    </w:p>
    <w:p>
      <w:pPr>
        <w:pStyle w:val="Code"/>
      </w:pPr>
      <w:r>
        <w:rPr>
          <w:rFonts w:ascii="Consolas" w:hAnsi="Consolas"/>
          <w:sz w:val="18"/>
        </w:rPr>
        <w:tab/>
        <w:tab/>
        <w:tab/>
        <w:tab/>
        <w:tab/>
        <w:tab/>
        <w:t>isnull(Bids.BidDiscountRate,0) DiscountRate,</w:t>
      </w:r>
    </w:p>
    <w:p>
      <w:pPr>
        <w:pStyle w:val="Code"/>
      </w:pPr>
      <w:r>
        <w:rPr>
          <w:rFonts w:ascii="Consolas" w:hAnsi="Consolas"/>
          <w:sz w:val="18"/>
        </w:rPr>
        <w:t xml:space="preserve"> </w:t>
      </w:r>
    </w:p>
    <w:p>
      <w:pPr>
        <w:pStyle w:val="Code"/>
      </w:pPr>
      <w:r>
        <w:rPr>
          <w:rFonts w:ascii="Consolas" w:hAnsi="Consolas"/>
          <w:sz w:val="18"/>
        </w:rPr>
        <w:tab/>
        <w:tab/>
        <w:tab/>
        <w:tab/>
        <w:tab/>
        <w:tab/>
        <w:t>Bids.VendorId,</w:t>
      </w:r>
    </w:p>
    <w:p>
      <w:pPr>
        <w:pStyle w:val="Code"/>
      </w:pPr>
      <w:r>
        <w:rPr>
          <w:rFonts w:ascii="Consolas" w:hAnsi="Consolas"/>
          <w:sz w:val="18"/>
        </w:rPr>
        <w:t xml:space="preserve"> </w:t>
      </w:r>
    </w:p>
    <w:p>
      <w:pPr>
        <w:pStyle w:val="Code"/>
      </w:pPr>
      <w:r>
        <w:rPr>
          <w:rFonts w:ascii="Consolas" w:hAnsi="Consolas"/>
          <w:sz w:val="18"/>
        </w:rPr>
        <w:tab/>
        <w:tab/>
        <w:tab/>
        <w:tab/>
        <w:tab/>
        <w:tab/>
        <w:t>BidItems.VendorItemCode,</w:t>
      </w:r>
    </w:p>
    <w:p>
      <w:pPr>
        <w:pStyle w:val="Code"/>
      </w:pPr>
      <w:r>
        <w:rPr>
          <w:rFonts w:ascii="Consolas" w:hAnsi="Consolas"/>
          <w:sz w:val="18"/>
        </w:rPr>
        <w:t xml:space="preserve"> </w:t>
      </w:r>
    </w:p>
    <w:p>
      <w:pPr>
        <w:pStyle w:val="Code"/>
      </w:pPr>
      <w:r>
        <w:rPr>
          <w:rFonts w:ascii="Consolas" w:hAnsi="Consolas"/>
          <w:sz w:val="18"/>
        </w:rPr>
        <w:tab/>
        <w:tab/>
        <w:tab/>
        <w:tab/>
        <w:tab/>
        <w:tab/>
        <w:t>BidItems.Alternate,</w:t>
      </w:r>
    </w:p>
    <w:p>
      <w:pPr>
        <w:pStyle w:val="Code"/>
      </w:pPr>
      <w:r>
        <w:rPr>
          <w:rFonts w:ascii="Consolas" w:hAnsi="Consolas"/>
          <w:sz w:val="18"/>
        </w:rPr>
        <w:t xml:space="preserve"> </w:t>
      </w:r>
    </w:p>
    <w:p>
      <w:pPr>
        <w:pStyle w:val="Code"/>
      </w:pPr>
      <w:r>
        <w:rPr>
          <w:rFonts w:ascii="Consolas" w:hAnsi="Consolas"/>
          <w:sz w:val="18"/>
        </w:rPr>
        <w:tab/>
        <w:tab/>
        <w:tab/>
        <w:tab/>
        <w:tab/>
        <w:tab/>
        <w:t>BidItems.BidItemId,</w:t>
      </w:r>
    </w:p>
    <w:p>
      <w:pPr>
        <w:pStyle w:val="Code"/>
      </w:pPr>
      <w:r>
        <w:rPr>
          <w:rFonts w:ascii="Consolas" w:hAnsi="Consolas"/>
          <w:sz w:val="18"/>
        </w:rPr>
        <w:t xml:space="preserve"> </w:t>
      </w:r>
    </w:p>
    <w:p>
      <w:pPr>
        <w:pStyle w:val="Code"/>
      </w:pPr>
      <w:r>
        <w:rPr>
          <w:rFonts w:ascii="Consolas" w:hAnsi="Consolas"/>
          <w:sz w:val="18"/>
        </w:rPr>
        <w:tab/>
        <w:tab/>
        <w:tab/>
        <w:tab/>
        <w:tab/>
        <w:tab/>
        <w:t>BidItems.CrossRefId</w:t>
      </w:r>
    </w:p>
    <w:p>
      <w:pPr>
        <w:pStyle w:val="Code"/>
      </w:pPr>
      <w:r>
        <w:rPr>
          <w:rFonts w:ascii="Consolas" w:hAnsi="Consolas"/>
          <w:sz w:val="18"/>
        </w:rPr>
        <w:t xml:space="preserve"> </w:t>
      </w:r>
    </w:p>
    <w:p>
      <w:pPr>
        <w:pStyle w:val="Code"/>
      </w:pPr>
      <w:r>
        <w:rPr>
          <w:rFonts w:ascii="Consolas" w:hAnsi="Consolas"/>
          <w:sz w:val="18"/>
        </w:rPr>
        <w:tab/>
        <w:tab/>
        <w:tab/>
        <w:tab/>
        <w:t xml:space="preserve">   from BidItems</w:t>
      </w:r>
    </w:p>
    <w:p>
      <w:pPr>
        <w:pStyle w:val="Code"/>
      </w:pPr>
      <w:r>
        <w:rPr>
          <w:rFonts w:ascii="Consolas" w:hAnsi="Consolas"/>
          <w:sz w:val="18"/>
        </w:rPr>
        <w:t xml:space="preserve"> </w:t>
      </w:r>
    </w:p>
    <w:p>
      <w:pPr>
        <w:pStyle w:val="Code"/>
      </w:pPr>
      <w:r>
        <w:rPr>
          <w:rFonts w:ascii="Consolas" w:hAnsi="Consolas"/>
          <w:sz w:val="18"/>
        </w:rPr>
        <w:tab/>
        <w:tab/>
        <w:tab/>
        <w:tab/>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ab/>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ab/>
        <w:tab/>
        <w:tab/>
        <w:tab/>
        <w:t xml:space="preserve">                  and BidHeaders.BidHeaderId = Bids.BidHeaderId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BidHeaders.BidHeaderId = bc.BidHeaderId</w:t>
      </w:r>
    </w:p>
    <w:p>
      <w:pPr>
        <w:pStyle w:val="Code"/>
      </w:pPr>
      <w:r>
        <w:rPr>
          <w:rFonts w:ascii="Consolas" w:hAnsi="Consolas"/>
          <w:sz w:val="18"/>
        </w:rPr>
        <w:t xml:space="preserve"> </w:t>
      </w:r>
    </w:p>
    <w:p>
      <w:pPr>
        <w:pStyle w:val="Code"/>
      </w:pPr>
      <w:r>
        <w:rPr>
          <w:rFonts w:ascii="Consolas" w:hAnsi="Consolas"/>
          <w:sz w:val="18"/>
        </w:rPr>
        <w:tab/>
        <w:tab/>
        <w:tab/>
        <w:tab/>
        <w:t xml:space="preserve">   join Awards on Awards.BidId = Bids.BidId</w:t>
      </w:r>
    </w:p>
    <w:p>
      <w:pPr>
        <w:pStyle w:val="Code"/>
      </w:pPr>
      <w:r>
        <w:rPr>
          <w:rFonts w:ascii="Consolas" w:hAnsi="Consolas"/>
          <w:sz w:val="18"/>
        </w:rPr>
        <w:t xml:space="preserve"> </w:t>
      </w:r>
    </w:p>
    <w:p>
      <w:pPr>
        <w:pStyle w:val="Code"/>
      </w:pPr>
      <w:r>
        <w:rPr>
          <w:rFonts w:ascii="Consolas" w:hAnsi="Consolas"/>
          <w:sz w:val="18"/>
        </w:rPr>
        <w:tab/>
        <w:tab/>
        <w:tab/>
        <w:t xml:space="preserve">       left outer join CrossRefs on CrossRefs.CrossRefId = BidItems.CrossRefId</w:t>
      </w:r>
    </w:p>
    <w:p>
      <w:pPr>
        <w:pStyle w:val="Code"/>
      </w:pPr>
      <w:r>
        <w:rPr>
          <w:rFonts w:ascii="Consolas" w:hAnsi="Consolas"/>
          <w:sz w:val="18"/>
        </w:rPr>
        <w:t xml:space="preserve"> </w:t>
      </w:r>
    </w:p>
    <w:p>
      <w:pPr>
        <w:pStyle w:val="Code"/>
      </w:pPr>
      <w:r>
        <w:rPr>
          <w:rFonts w:ascii="Consolas" w:hAnsi="Consolas"/>
          <w:sz w:val="18"/>
        </w:rPr>
        <w:tab/>
        <w:tab/>
        <w:tab/>
        <w:tab/>
        <w:t xml:space="preserve">  where BidItems.ItemId = bc.ItemId</w:t>
      </w:r>
    </w:p>
    <w:p>
      <w:pPr>
        <w:pStyle w:val="Code"/>
      </w:pPr>
      <w:r>
        <w:rPr>
          <w:rFonts w:ascii="Consolas" w:hAnsi="Consolas"/>
          <w:sz w:val="18"/>
        </w:rPr>
        <w:t xml:space="preserve"> </w:t>
      </w:r>
    </w:p>
    <w:p>
      <w:pPr>
        <w:pStyle w:val="Code"/>
      </w:pPr>
      <w:r>
        <w:rPr>
          <w:rFonts w:ascii="Consolas" w:hAnsi="Consolas"/>
          <w:sz w:val="18"/>
        </w:rPr>
        <w:tab/>
        <w:tab/>
        <w:tab/>
        <w:tab/>
        <w:t xml:space="preserve">  order by case when isnull(Bids.VendorId,0) in (0,7691) then 1 else 0 end, round(BidItems.Price - round(BidItems.Price * isnull(Bids.BidDiscountRate,0) / 100,2),2)) BestBid</w:t>
      </w:r>
    </w:p>
    <w:p>
      <w:pPr>
        <w:pStyle w:val="Code"/>
      </w:pPr>
      <w:r>
        <w:rPr>
          <w:rFonts w:ascii="Consolas" w:hAnsi="Consolas"/>
          <w:sz w:val="18"/>
        </w:rPr>
        <w:t xml:space="preserve"> </w:t>
      </w:r>
    </w:p>
    <w:p>
      <w:pPr>
        <w:pStyle w:val="Code"/>
      </w:pPr>
      <w:r>
        <w:rPr>
          <w:rFonts w:ascii="Consolas" w:hAnsi="Consolas"/>
          <w:sz w:val="18"/>
        </w:rPr>
        <w:t xml:space="preserve">   where bc.ItemMustBeBid is null</w:t>
      </w:r>
    </w:p>
    <w:p>
      <w:pPr>
        <w:pStyle w:val="Code"/>
      </w:pPr>
      <w:r>
        <w:rPr>
          <w:rFonts w:ascii="Consolas" w:hAnsi="Consolas"/>
          <w:sz w:val="18"/>
        </w:rPr>
        <w:t xml:space="preserve"> </w:t>
      </w:r>
    </w:p>
    <w:p>
      <w:pPr>
        <w:pStyle w:val="Code"/>
      </w:pPr>
      <w:r>
        <w:rPr>
          <w:rFonts w:ascii="Consolas" w:hAnsi="Consolas"/>
          <w:sz w:val="18"/>
        </w:rPr>
        <w:t xml:space="preserve">     and BestBid.BidItemId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bc</w:t>
      </w:r>
    </w:p>
    <w:p>
      <w:pPr>
        <w:pStyle w:val="Code"/>
      </w:pPr>
      <w:r>
        <w:rPr>
          <w:rFonts w:ascii="Consolas" w:hAnsi="Consolas"/>
          <w:sz w:val="18"/>
        </w:rPr>
        <w:t xml:space="preserve"> </w:t>
      </w:r>
    </w:p>
    <w:p>
      <w:pPr>
        <w:pStyle w:val="Code"/>
      </w:pPr>
      <w:r>
        <w:rPr>
          <w:rFonts w:ascii="Consolas" w:hAnsi="Consolas"/>
          <w:sz w:val="18"/>
        </w:rPr>
        <w:t xml:space="preserve">   set BidPrice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sp_BidCompareDiscount {sp-dbo-sp-bidcomparediscount}</w:t>
      </w:r>
    </w:p>
    <w:p>
      <w:r>
        <w:t>&gt; Stored procedure: BidCompareDiscount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2004-09-07 14:40:30.950000</w:t>
            </w:r>
          </w:p>
        </w:tc>
      </w:tr>
      <w:tr>
        <w:tc>
          <w:tcPr>
            <w:tcW w:type="dxa" w:w="4320"/>
          </w:tcPr>
          <w:p>
            <w:r>
              <w:rPr>
                <w:sz w:val="20"/>
              </w:rPr>
              <w:t>**Modified**</w:t>
            </w:r>
          </w:p>
        </w:tc>
        <w:tc>
          <w:tcPr>
            <w:tcW w:type="dxa" w:w="4320"/>
          </w:tcPr>
          <w:p>
            <w:r>
              <w:rPr>
                <w:sz w:val="20"/>
              </w:rPr>
              <w:t>2009-03-25 06:55:28.537000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@pBidOld</w:t>
            </w:r>
          </w:p>
        </w:tc>
        <w:tc>
          <w:tcPr>
            <w:tcW w:type="dxa" w:w="1728"/>
          </w:tcPr>
          <w:p>
            <w:r>
              <w:rPr>
                <w:sz w:val="20"/>
              </w:rPr>
              <w:t>int</w:t>
            </w:r>
          </w:p>
        </w:tc>
        <w:tc>
          <w:tcPr>
            <w:tcW w:type="dxa" w:w="1728"/>
          </w:tcPr>
          <w:p>
            <w:r>
              <w:rPr>
                <w:sz w:val="20"/>
              </w:rPr>
              <w:t>INPUT</w:t>
            </w:r>
          </w:p>
        </w:tc>
        <w:tc>
          <w:tcPr>
            <w:tcW w:type="dxa" w:w="1728"/>
          </w:tcPr>
          <w:p>
            <w:r>
              <w:rPr>
                <w:sz w:val="20"/>
              </w:rPr>
              <w:t>p Bid Old parameter</w:t>
            </w:r>
          </w:p>
        </w:tc>
      </w:tr>
      <w:tr>
        <w:tc>
          <w:tcPr>
            <w:tcW w:type="dxa" w:w="1728"/>
            <w:shd w:fill="F5F5F5" w:val="clear"/>
          </w:tcPr>
          <w:p>
            <w:r>
              <w:rPr>
                <w:sz w:val="20"/>
              </w:rPr>
              <w:t>2</w:t>
            </w:r>
          </w:p>
        </w:tc>
        <w:tc>
          <w:tcPr>
            <w:tcW w:type="dxa" w:w="1728"/>
            <w:shd w:fill="F5F5F5" w:val="clear"/>
          </w:tcPr>
          <w:p>
            <w:r>
              <w:rPr>
                <w:sz w:val="20"/>
              </w:rPr>
              <w:t>@pBidNew</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Bid New parameter</w:t>
            </w:r>
          </w:p>
        </w:tc>
      </w:tr>
      <w:tr>
        <w:tc>
          <w:tcPr>
            <w:tcW w:type="dxa" w:w="1728"/>
          </w:tcPr>
          <w:p>
            <w:r>
              <w:rPr>
                <w:sz w:val="20"/>
              </w:rPr>
              <w:t>3</w:t>
            </w:r>
          </w:p>
        </w:tc>
        <w:tc>
          <w:tcPr>
            <w:tcW w:type="dxa" w:w="1728"/>
          </w:tcPr>
          <w:p>
            <w:r>
              <w:rPr>
                <w:sz w:val="20"/>
              </w:rPr>
              <w:t>@pDiscountRate</w:t>
            </w:r>
          </w:p>
        </w:tc>
        <w:tc>
          <w:tcPr>
            <w:tcW w:type="dxa" w:w="1728"/>
          </w:tcPr>
          <w:p>
            <w:r>
              <w:rPr>
                <w:sz w:val="20"/>
              </w:rPr>
              <w:t>varchar(255)</w:t>
            </w:r>
          </w:p>
        </w:tc>
        <w:tc>
          <w:tcPr>
            <w:tcW w:type="dxa" w:w="1728"/>
          </w:tcPr>
          <w:p>
            <w:r>
              <w:rPr>
                <w:sz w:val="20"/>
              </w:rPr>
              <w:t>INPUT</w:t>
            </w:r>
          </w:p>
        </w:tc>
        <w:tc>
          <w:tcPr>
            <w:tcW w:type="dxa" w:w="1728"/>
          </w:tcPr>
          <w:p>
            <w:r>
              <w:rPr>
                <w:sz w:val="20"/>
              </w:rPr>
              <w:t>p Discount Rate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Z2 This vs Last Year Cascade vs SS Catalog less 20% this year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Order Book Z2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PricePlans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from BidHeaders </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 </w:t>
      </w:r>
    </w:p>
    <w:p>
      <w:pPr>
        <w:pStyle w:val="Code"/>
      </w:pPr>
      <w:r>
        <w:rPr>
          <w:rFonts w:ascii="Consolas" w:hAnsi="Consolas"/>
          <w:sz w:val="18"/>
        </w:rPr>
        <w:t xml:space="preserve"> </w:t>
      </w:r>
    </w:p>
    <w:p>
      <w:pPr>
        <w:pStyle w:val="Code"/>
      </w:pPr>
      <w:r>
        <w:rPr>
          <w:rFonts w:ascii="Consolas" w:hAnsi="Consolas"/>
          <w:sz w:val="18"/>
        </w:rPr>
        <w:t xml:space="preserve"> where PricePlanId = 9</w:t>
      </w:r>
    </w:p>
    <w:p>
      <w:pPr>
        <w:pStyle w:val="Code"/>
      </w:pPr>
      <w:r>
        <w:rPr>
          <w:rFonts w:ascii="Consolas" w:hAnsi="Consolas"/>
          <w:sz w:val="18"/>
        </w:rPr>
        <w:t xml:space="preserve"> </w:t>
      </w:r>
    </w:p>
    <w:p>
      <w:pPr>
        <w:pStyle w:val="Code"/>
      </w:pPr>
      <w:r>
        <w:rPr>
          <w:rFonts w:ascii="Consolas" w:hAnsi="Consolas"/>
          <w:sz w:val="18"/>
        </w:rPr>
        <w:t xml:space="preserve"> order by BidHeaders.BidHeaderId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sp_BidCompareDiscount 366, 921, '20'</w:t>
      </w:r>
    </w:p>
    <w:p>
      <w:pPr>
        <w:pStyle w:val="Code"/>
      </w:pPr>
      <w:r>
        <w:rPr>
          <w:rFonts w:ascii="Consolas" w:hAnsi="Consolas"/>
          <w:sz w:val="18"/>
        </w:rPr>
        <w:t xml:space="preserve"> </w:t>
      </w:r>
    </w:p>
    <w:p>
      <w:pPr>
        <w:pStyle w:val="Code"/>
      </w:pPr>
      <w:r>
        <w:rPr>
          <w:rFonts w:ascii="Consolas" w:hAnsi="Consolas"/>
          <w:sz w:val="18"/>
        </w:rPr>
        <w:t>sp_BidCompareDiscount 371, 961,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BidImports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where BidImportId in (4003, 4004)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Vendors where VendorId = 21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dbo.sp_BidCompareDiscount @pBidOld int, @pBidNew int, @pDiscountRate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@DiscountRate decimal(9,5)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@DiscountRate = convert(decimal(9,5),@pDiscountRate)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bh1.BidHeaderId,</w:t>
      </w:r>
    </w:p>
    <w:p>
      <w:pPr>
        <w:pStyle w:val="Code"/>
      </w:pPr>
      <w:r>
        <w:rPr>
          <w:rFonts w:ascii="Consolas" w:hAnsi="Consolas"/>
          <w:sz w:val="18"/>
        </w:rPr>
        <w:t xml:space="preserve"> </w:t>
      </w:r>
    </w:p>
    <w:p>
      <w:pPr>
        <w:pStyle w:val="Code"/>
      </w:pPr>
      <w:r>
        <w:rPr>
          <w:rFonts w:ascii="Consolas" w:hAnsi="Consolas"/>
          <w:sz w:val="18"/>
        </w:rPr>
        <w:t xml:space="preserve">       i1.ItemId,</w:t>
      </w:r>
    </w:p>
    <w:p>
      <w:pPr>
        <w:pStyle w:val="Code"/>
      </w:pPr>
      <w:r>
        <w:rPr>
          <w:rFonts w:ascii="Consolas" w:hAnsi="Consolas"/>
          <w:sz w:val="18"/>
        </w:rPr>
        <w:t xml:space="preserve"> </w:t>
      </w:r>
    </w:p>
    <w:p>
      <w:pPr>
        <w:pStyle w:val="Code"/>
      </w:pPr>
      <w:r>
        <w:rPr>
          <w:rFonts w:ascii="Consolas" w:hAnsi="Consolas"/>
          <w:sz w:val="18"/>
        </w:rPr>
        <w:t xml:space="preserve">       i1.ItemCode,</w:t>
      </w:r>
    </w:p>
    <w:p>
      <w:pPr>
        <w:pStyle w:val="Code"/>
      </w:pPr>
      <w:r>
        <w:rPr>
          <w:rFonts w:ascii="Consolas" w:hAnsi="Consolas"/>
          <w:sz w:val="18"/>
        </w:rPr>
        <w:t xml:space="preserve"> </w:t>
      </w:r>
    </w:p>
    <w:p>
      <w:pPr>
        <w:pStyle w:val="Code"/>
      </w:pPr>
      <w:r>
        <w:rPr>
          <w:rFonts w:ascii="Consolas" w:hAnsi="Consolas"/>
          <w:sz w:val="18"/>
        </w:rPr>
        <w:t xml:space="preserve">       dbo.uf_ItemDescription(i1.ItemId) Description,</w:t>
      </w:r>
    </w:p>
    <w:p>
      <w:pPr>
        <w:pStyle w:val="Code"/>
      </w:pPr>
      <w:r>
        <w:rPr>
          <w:rFonts w:ascii="Consolas" w:hAnsi="Consolas"/>
          <w:sz w:val="18"/>
        </w:rPr>
        <w:t xml:space="preserve"> </w:t>
      </w:r>
    </w:p>
    <w:p>
      <w:pPr>
        <w:pStyle w:val="Code"/>
      </w:pPr>
      <w:r>
        <w:rPr>
          <w:rFonts w:ascii="Consolas" w:hAnsi="Consolas"/>
          <w:sz w:val="18"/>
        </w:rPr>
        <w:t xml:space="preserve">   (select top 1 BidPrice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1 IB, round(isnull(BidItems.Price,0) - round((isnull(Bids.BidDiscountRate,0) * isnull(BidItems.Price,0)) / 100,2),2) BidPrice, BidItems.BidItemId BidItemId, BidItems.CrossRefId CrossRefId, Bids.VendorId VendorId, null CatalogId, CrossRefs.CatalogPrice CatalogPrice, BidItems.Price GrossPrice, Bids.BidDiscountRate DiscountRate, CrossRefs.Page CatalogPage, BidHeaders.PricePlanId, Awards.AwardId, BidItems.VendorItemCode, BidItems.Alternate, 0 ItemMustBeBid</w:t>
      </w:r>
    </w:p>
    <w:p>
      <w:pPr>
        <w:pStyle w:val="Code"/>
      </w:pPr>
      <w:r>
        <w:rPr>
          <w:rFonts w:ascii="Consolas" w:hAnsi="Consolas"/>
          <w:sz w:val="18"/>
        </w:rPr>
        <w:t xml:space="preserve"> </w:t>
      </w:r>
    </w:p>
    <w:p>
      <w:pPr>
        <w:pStyle w:val="Code"/>
      </w:pPr>
      <w:r>
        <w:rPr>
          <w:rFonts w:ascii="Consolas" w:hAnsi="Consolas"/>
          <w:sz w:val="18"/>
        </w:rPr>
        <w:t xml:space="preserve">          from Items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BidItems on BidItems.ItemId = Items.ItemId</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Awards on Awards.BidId = Bids.BidId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bh1.BidHeaderId</w:t>
      </w:r>
    </w:p>
    <w:p>
      <w:pPr>
        <w:pStyle w:val="Code"/>
      </w:pPr>
      <w:r>
        <w:rPr>
          <w:rFonts w:ascii="Consolas" w:hAnsi="Consolas"/>
          <w:sz w:val="18"/>
        </w:rPr>
        <w:t xml:space="preserve"> </w:t>
      </w:r>
    </w:p>
    <w:p>
      <w:pPr>
        <w:pStyle w:val="Code"/>
      </w:pPr>
      <w:r>
        <w:rPr>
          <w:rFonts w:ascii="Consolas" w:hAnsi="Consolas"/>
          <w:sz w:val="18"/>
        </w:rPr>
        <w:t xml:space="preserve">          left outer join CrossRefs on CrossRefs.CrossRefId = BidItems.CrossRefId</w:t>
      </w:r>
    </w:p>
    <w:p>
      <w:pPr>
        <w:pStyle w:val="Code"/>
      </w:pPr>
      <w:r>
        <w:rPr>
          <w:rFonts w:ascii="Consolas" w:hAnsi="Consolas"/>
          <w:sz w:val="18"/>
        </w:rPr>
        <w:t xml:space="preserve"> </w:t>
      </w:r>
    </w:p>
    <w:p>
      <w:pPr>
        <w:pStyle w:val="Code"/>
      </w:pPr>
      <w:r>
        <w:rPr>
          <w:rFonts w:ascii="Consolas" w:hAnsi="Consolas"/>
          <w:sz w:val="18"/>
        </w:rPr>
        <w:t xml:space="preserve">         where Items.ItemId = I1.ItemId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union (</w:t>
      </w:r>
    </w:p>
    <w:p>
      <w:pPr>
        <w:pStyle w:val="Code"/>
      </w:pPr>
      <w:r>
        <w:rPr>
          <w:rFonts w:ascii="Consolas" w:hAnsi="Consolas"/>
          <w:sz w:val="18"/>
        </w:rPr>
        <w:t xml:space="preserve"> </w:t>
      </w:r>
    </w:p>
    <w:p>
      <w:pPr>
        <w:pStyle w:val="Code"/>
      </w:pPr>
      <w:r>
        <w:rPr>
          <w:rFonts w:ascii="Consolas" w:hAnsi="Consolas"/>
          <w:sz w:val="18"/>
        </w:rPr>
        <w:t xml:space="preserve">          select 0 IB, round(isnull(CrossRefs.GrossPrice,0) - round((isnull(AwardsCatalogList.DiscountRate,0) * isnull(CrossRefs.GrossPrice,0)) / 100,2),2) BidPrice, null BidItemId, CrossRefs.CrossRefId CrossRefId, Bids.VendorId VendorId, CrossRefs.CatalogId, CrossRefs.CatalogPrice CatalogPrice, CrossRefs.GrossPrice GrossPrice, AwardsCatalogList.DiscountRate DiscountRate, CrossRefs.Page CatalogPage, BidHeaders.PricePlanId, Awards.AwardId, CrossRefs.VendorItemCode, null Alternate, 0 ItemMustBeBid</w:t>
      </w:r>
    </w:p>
    <w:p>
      <w:pPr>
        <w:pStyle w:val="Code"/>
      </w:pPr>
      <w:r>
        <w:rPr>
          <w:rFonts w:ascii="Consolas" w:hAnsi="Consolas"/>
          <w:sz w:val="18"/>
        </w:rPr>
        <w:t xml:space="preserve"> </w:t>
      </w:r>
    </w:p>
    <w:p>
      <w:pPr>
        <w:pStyle w:val="Code"/>
      </w:pPr>
      <w:r>
        <w:rPr>
          <w:rFonts w:ascii="Consolas" w:hAnsi="Consolas"/>
          <w:sz w:val="18"/>
        </w:rPr>
        <w:t xml:space="preserve">            from Items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CrossRefs on CrossRefs.ItemId = Items.ItemId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AwardsCatalogList on AwardsCatalogList.CatalogId = Catalog.CatalogId</w:t>
      </w:r>
    </w:p>
    <w:p>
      <w:pPr>
        <w:pStyle w:val="Code"/>
      </w:pPr>
      <w:r>
        <w:rPr>
          <w:rFonts w:ascii="Consolas" w:hAnsi="Consolas"/>
          <w:sz w:val="18"/>
        </w:rPr>
        <w:t xml:space="preserve"> </w:t>
      </w:r>
    </w:p>
    <w:p>
      <w:pPr>
        <w:pStyle w:val="Code"/>
      </w:pPr>
      <w:r>
        <w:rPr>
          <w:rFonts w:ascii="Consolas" w:hAnsi="Consolas"/>
          <w:sz w:val="18"/>
        </w:rPr>
        <w:t xml:space="preserve">            join Awards on Awards.AwardId = AwardsCatalogList.AwardId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join Bids on Bids.BidId = Awards.BidId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bh1.BidHeaderId</w:t>
      </w:r>
    </w:p>
    <w:p>
      <w:pPr>
        <w:pStyle w:val="Code"/>
      </w:pPr>
      <w:r>
        <w:rPr>
          <w:rFonts w:ascii="Consolas" w:hAnsi="Consolas"/>
          <w:sz w:val="18"/>
        </w:rPr>
        <w:t xml:space="preserve"> </w:t>
      </w:r>
    </w:p>
    <w:p>
      <w:pPr>
        <w:pStyle w:val="Code"/>
      </w:pPr>
      <w:r>
        <w:rPr>
          <w:rFonts w:ascii="Consolas" w:hAnsi="Consolas"/>
          <w:sz w:val="18"/>
        </w:rPr>
        <w:t xml:space="preserve">           where Items.ItemId = I1.ItemId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CD </w:t>
      </w:r>
    </w:p>
    <w:p>
      <w:pPr>
        <w:pStyle w:val="Code"/>
      </w:pPr>
      <w:r>
        <w:rPr>
          <w:rFonts w:ascii="Consolas" w:hAnsi="Consolas"/>
          <w:sz w:val="18"/>
        </w:rPr>
        <w:t xml:space="preserve"> </w:t>
      </w:r>
    </w:p>
    <w:p>
      <w:pPr>
        <w:pStyle w:val="Code"/>
      </w:pPr>
      <w:r>
        <w:rPr>
          <w:rFonts w:ascii="Consolas" w:hAnsi="Consolas"/>
          <w:sz w:val="18"/>
        </w:rPr>
        <w:t xml:space="preserve">     order by IB desc, BidPrice, BidItemId, CrossRefId</w:t>
      </w:r>
    </w:p>
    <w:p>
      <w:pPr>
        <w:pStyle w:val="Code"/>
      </w:pPr>
      <w:r>
        <w:rPr>
          <w:rFonts w:ascii="Consolas" w:hAnsi="Consolas"/>
          <w:sz w:val="18"/>
        </w:rPr>
        <w:t xml:space="preserve"> </w:t>
      </w:r>
    </w:p>
    <w:p>
      <w:pPr>
        <w:pStyle w:val="Code"/>
      </w:pPr>
      <w:r>
        <w:rPr>
          <w:rFonts w:ascii="Consolas" w:hAnsi="Consolas"/>
          <w:sz w:val="18"/>
        </w:rPr>
        <w:t>) BidPrice,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top 1 CatalogPrice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1 IB, round(isnull(BidItems.Price,0) - round((isnull(Bids.BidDiscountRate,0) * isnull(BidItems.Price,0)) / 100,2),2) BidPrice, BidItems.BidItemId BidItemId, </w:t>
      </w:r>
    </w:p>
    <w:p>
      <w:pPr>
        <w:pStyle w:val="Code"/>
      </w:pPr>
      <w:r>
        <w:rPr>
          <w:rFonts w:ascii="Consolas" w:hAnsi="Consolas"/>
          <w:sz w:val="18"/>
        </w:rPr>
        <w:t xml:space="preserve"> </w:t>
      </w:r>
    </w:p>
    <w:p>
      <w:pPr>
        <w:pStyle w:val="Code"/>
      </w:pPr>
      <w:r>
        <w:rPr>
          <w:rFonts w:ascii="Consolas" w:hAnsi="Consolas"/>
          <w:sz w:val="18"/>
        </w:rPr>
        <w:t xml:space="preserve">               case isnull(CrossRefs.CrossRefId,0) when 0 then (select top 1 CrossRefs.CrossRefId from BidHeaders join Catego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sp_BidCompareSame {sp-dbo-sp-bidcomparesame}</w:t>
      </w:r>
    </w:p>
    <w:p>
      <w:r>
        <w:t>&gt; Stored procedure: BidCompareSame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2019-11-20 17:16:32.010000</w:t>
            </w:r>
          </w:p>
        </w:tc>
      </w:tr>
      <w:tr>
        <w:tc>
          <w:tcPr>
            <w:tcW w:type="dxa" w:w="4320"/>
          </w:tcPr>
          <w:p>
            <w:r>
              <w:rPr>
                <w:sz w:val="20"/>
              </w:rPr>
              <w:t>**Modified**</w:t>
            </w:r>
          </w:p>
        </w:tc>
        <w:tc>
          <w:tcPr>
            <w:tcW w:type="dxa" w:w="4320"/>
          </w:tcPr>
          <w:p>
            <w:r>
              <w:rPr>
                <w:sz w:val="20"/>
              </w:rPr>
              <w:t>2019-11-20 17:18:43.243000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@pBidOld</w:t>
            </w:r>
          </w:p>
        </w:tc>
        <w:tc>
          <w:tcPr>
            <w:tcW w:type="dxa" w:w="1728"/>
          </w:tcPr>
          <w:p>
            <w:r>
              <w:rPr>
                <w:sz w:val="20"/>
              </w:rPr>
              <w:t>int</w:t>
            </w:r>
          </w:p>
        </w:tc>
        <w:tc>
          <w:tcPr>
            <w:tcW w:type="dxa" w:w="1728"/>
          </w:tcPr>
          <w:p>
            <w:r>
              <w:rPr>
                <w:sz w:val="20"/>
              </w:rPr>
              <w:t>INPUT</w:t>
            </w:r>
          </w:p>
        </w:tc>
        <w:tc>
          <w:tcPr>
            <w:tcW w:type="dxa" w:w="1728"/>
          </w:tcPr>
          <w:p>
            <w:r>
              <w:rPr>
                <w:sz w:val="20"/>
              </w:rPr>
              <w:t>p Bid Old parameter</w:t>
            </w:r>
          </w:p>
        </w:tc>
      </w:tr>
      <w:tr>
        <w:tc>
          <w:tcPr>
            <w:tcW w:type="dxa" w:w="1728"/>
            <w:shd w:fill="F5F5F5" w:val="clear"/>
          </w:tcPr>
          <w:p>
            <w:r>
              <w:rPr>
                <w:sz w:val="20"/>
              </w:rPr>
              <w:t>2</w:t>
            </w:r>
          </w:p>
        </w:tc>
        <w:tc>
          <w:tcPr>
            <w:tcW w:type="dxa" w:w="1728"/>
            <w:shd w:fill="F5F5F5" w:val="clear"/>
          </w:tcPr>
          <w:p>
            <w:r>
              <w:rPr>
                <w:sz w:val="20"/>
              </w:rPr>
              <w:t>@pBidNew</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Bid New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Z2 This vs Last Year Cascade vs SS Catalog less 20% this year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Order Book Z2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PricePlans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from BidHeaders </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 </w:t>
      </w:r>
    </w:p>
    <w:p>
      <w:pPr>
        <w:pStyle w:val="Code"/>
      </w:pPr>
      <w:r>
        <w:rPr>
          <w:rFonts w:ascii="Consolas" w:hAnsi="Consolas"/>
          <w:sz w:val="18"/>
        </w:rPr>
        <w:t xml:space="preserve"> </w:t>
      </w:r>
    </w:p>
    <w:p>
      <w:pPr>
        <w:pStyle w:val="Code"/>
      </w:pPr>
      <w:r>
        <w:rPr>
          <w:rFonts w:ascii="Consolas" w:hAnsi="Consolas"/>
          <w:sz w:val="18"/>
        </w:rPr>
        <w:t xml:space="preserve"> where PricePlanId = 9</w:t>
      </w:r>
    </w:p>
    <w:p>
      <w:pPr>
        <w:pStyle w:val="Code"/>
      </w:pPr>
      <w:r>
        <w:rPr>
          <w:rFonts w:ascii="Consolas" w:hAnsi="Consolas"/>
          <w:sz w:val="18"/>
        </w:rPr>
        <w:t xml:space="preserve"> </w:t>
      </w:r>
    </w:p>
    <w:p>
      <w:pPr>
        <w:pStyle w:val="Code"/>
      </w:pPr>
      <w:r>
        <w:rPr>
          <w:rFonts w:ascii="Consolas" w:hAnsi="Consolas"/>
          <w:sz w:val="18"/>
        </w:rPr>
        <w:t xml:space="preserve"> order by BidHeaders.BidHeaderId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sp_BidCompare 366, 921</w:t>
      </w:r>
    </w:p>
    <w:p>
      <w:pPr>
        <w:pStyle w:val="Code"/>
      </w:pPr>
      <w:r>
        <w:rPr>
          <w:rFonts w:ascii="Consolas" w:hAnsi="Consolas"/>
          <w:sz w:val="18"/>
        </w:rPr>
        <w:t xml:space="preserve"> </w:t>
      </w:r>
    </w:p>
    <w:p>
      <w:pPr>
        <w:pStyle w:val="Code"/>
      </w:pPr>
      <w:r>
        <w:rPr>
          <w:rFonts w:ascii="Consolas" w:hAnsi="Consolas"/>
          <w:sz w:val="18"/>
        </w:rPr>
        <w:t>sp_BidCompare 371, 961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BidImports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where BidImportId in (4003, 4004)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Vendors where VendorId = 21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[dbo].[sp_BidCompareSame] @pBidOld int, @pBidNew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bh1.BidHeaderId,</w:t>
      </w:r>
    </w:p>
    <w:p>
      <w:pPr>
        <w:pStyle w:val="Code"/>
      </w:pPr>
      <w:r>
        <w:rPr>
          <w:rFonts w:ascii="Consolas" w:hAnsi="Consolas"/>
          <w:sz w:val="18"/>
        </w:rPr>
        <w:t xml:space="preserve"> </w:t>
      </w:r>
    </w:p>
    <w:p>
      <w:pPr>
        <w:pStyle w:val="Code"/>
      </w:pPr>
      <w:r>
        <w:rPr>
          <w:rFonts w:ascii="Consolas" w:hAnsi="Consolas"/>
          <w:sz w:val="18"/>
        </w:rPr>
        <w:t xml:space="preserve">       i1.ItemId,</w:t>
      </w:r>
    </w:p>
    <w:p>
      <w:pPr>
        <w:pStyle w:val="Code"/>
      </w:pPr>
      <w:r>
        <w:rPr>
          <w:rFonts w:ascii="Consolas" w:hAnsi="Consolas"/>
          <w:sz w:val="18"/>
        </w:rPr>
        <w:t xml:space="preserve"> </w:t>
      </w:r>
    </w:p>
    <w:p>
      <w:pPr>
        <w:pStyle w:val="Code"/>
      </w:pPr>
      <w:r>
        <w:rPr>
          <w:rFonts w:ascii="Consolas" w:hAnsi="Consolas"/>
          <w:sz w:val="18"/>
        </w:rPr>
        <w:t xml:space="preserve">       i1.ItemCode,</w:t>
      </w:r>
    </w:p>
    <w:p>
      <w:pPr>
        <w:pStyle w:val="Code"/>
      </w:pPr>
      <w:r>
        <w:rPr>
          <w:rFonts w:ascii="Consolas" w:hAnsi="Consolas"/>
          <w:sz w:val="18"/>
        </w:rPr>
        <w:t xml:space="preserve"> </w:t>
      </w:r>
    </w:p>
    <w:p>
      <w:pPr>
        <w:pStyle w:val="Code"/>
      </w:pPr>
      <w:r>
        <w:rPr>
          <w:rFonts w:ascii="Consolas" w:hAnsi="Consolas"/>
          <w:sz w:val="18"/>
        </w:rPr>
        <w:t xml:space="preserve">       dbo.uf_ItemDescription(i1.ItemId) Description,</w:t>
      </w:r>
    </w:p>
    <w:p>
      <w:pPr>
        <w:pStyle w:val="Code"/>
      </w:pPr>
      <w:r>
        <w:rPr>
          <w:rFonts w:ascii="Consolas" w:hAnsi="Consolas"/>
          <w:sz w:val="18"/>
        </w:rPr>
        <w:t xml:space="preserve"> </w:t>
      </w:r>
    </w:p>
    <w:p>
      <w:pPr>
        <w:pStyle w:val="Code"/>
      </w:pPr>
      <w:r>
        <w:rPr>
          <w:rFonts w:ascii="Consolas" w:hAnsi="Consolas"/>
          <w:sz w:val="18"/>
        </w:rPr>
        <w:t xml:space="preserve">   (select top 1 BidPrice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1 IB, round(isnull(BidItems.Price,0) - round((isnull(Bids.BidDiscountRate,0) * isnull(BidItems.Price,0)) / 100,2),2) BidPrice, BidItems.BidItemId BidItemId, BidItems.CrossRefId CrossRefId, Bids.VendorId VendorId, null CatalogId, CrossRefs.CatalogPrice CatalogPrice, BidItems.Price GrossPrice, Bids.BidDiscountRate DiscountRate, CrossRefs.Page CatalogPage, BidHeaders.PricePlanId, Awards.AwardId, BidItems.VendorItemCode, BidItems.Alternate, 0 ItemMustBeBid</w:t>
      </w:r>
    </w:p>
    <w:p>
      <w:pPr>
        <w:pStyle w:val="Code"/>
      </w:pPr>
      <w:r>
        <w:rPr>
          <w:rFonts w:ascii="Consolas" w:hAnsi="Consolas"/>
          <w:sz w:val="18"/>
        </w:rPr>
        <w:t xml:space="preserve"> </w:t>
      </w:r>
    </w:p>
    <w:p>
      <w:pPr>
        <w:pStyle w:val="Code"/>
      </w:pPr>
      <w:r>
        <w:rPr>
          <w:rFonts w:ascii="Consolas" w:hAnsi="Consolas"/>
          <w:sz w:val="18"/>
        </w:rPr>
        <w:t xml:space="preserve">          from Items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BidItems on BidItems.ItemId = Items.ItemId</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Awards on Awards.BidId = Bids.BidId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bh1.BidHeaderId</w:t>
      </w:r>
    </w:p>
    <w:p>
      <w:pPr>
        <w:pStyle w:val="Code"/>
      </w:pPr>
      <w:r>
        <w:rPr>
          <w:rFonts w:ascii="Consolas" w:hAnsi="Consolas"/>
          <w:sz w:val="18"/>
        </w:rPr>
        <w:t xml:space="preserve"> </w:t>
      </w:r>
    </w:p>
    <w:p>
      <w:pPr>
        <w:pStyle w:val="Code"/>
      </w:pPr>
      <w:r>
        <w:rPr>
          <w:rFonts w:ascii="Consolas" w:hAnsi="Consolas"/>
          <w:sz w:val="18"/>
        </w:rPr>
        <w:t xml:space="preserve">          left outer join CrossRefs on CrossRefs.CrossRefId = BidItems.CrossRefId</w:t>
      </w:r>
    </w:p>
    <w:p>
      <w:pPr>
        <w:pStyle w:val="Code"/>
      </w:pPr>
      <w:r>
        <w:rPr>
          <w:rFonts w:ascii="Consolas" w:hAnsi="Consolas"/>
          <w:sz w:val="18"/>
        </w:rPr>
        <w:t xml:space="preserve"> </w:t>
      </w:r>
    </w:p>
    <w:p>
      <w:pPr>
        <w:pStyle w:val="Code"/>
      </w:pPr>
      <w:r>
        <w:rPr>
          <w:rFonts w:ascii="Consolas" w:hAnsi="Consolas"/>
          <w:sz w:val="18"/>
        </w:rPr>
        <w:t xml:space="preserve">         where Items.ItemId = I1.ItemId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union (</w:t>
      </w:r>
    </w:p>
    <w:p>
      <w:pPr>
        <w:pStyle w:val="Code"/>
      </w:pPr>
      <w:r>
        <w:rPr>
          <w:rFonts w:ascii="Consolas" w:hAnsi="Consolas"/>
          <w:sz w:val="18"/>
        </w:rPr>
        <w:t xml:space="preserve"> </w:t>
      </w:r>
    </w:p>
    <w:p>
      <w:pPr>
        <w:pStyle w:val="Code"/>
      </w:pPr>
      <w:r>
        <w:rPr>
          <w:rFonts w:ascii="Consolas" w:hAnsi="Consolas"/>
          <w:sz w:val="18"/>
        </w:rPr>
        <w:t xml:space="preserve">          select 0 IB, round(isnull(CrossRefs.GrossPrice,0) - round((isnull(AwardsCatalogList.DiscountRate,0) * isnull(CrossRefs.GrossPrice,0)) / 100,2),2) BidPrice, null BidItemId, CrossRefs.CrossRefId CrossRefId, Bids.VendorId VendorId, CrossRefs.CatalogId, CrossRefs.CatalogPrice CatalogPrice, CrossRefs.GrossPrice GrossPrice, AwardsCatalogList.DiscountRate DiscountRate, CrossRefs.Page CatalogPage, BidHeaders.PricePlanId, Awards.AwardId, CrossRefs.VendorItemCode, null Alternate, 0 ItemMustBeBid</w:t>
      </w:r>
    </w:p>
    <w:p>
      <w:pPr>
        <w:pStyle w:val="Code"/>
      </w:pPr>
      <w:r>
        <w:rPr>
          <w:rFonts w:ascii="Consolas" w:hAnsi="Consolas"/>
          <w:sz w:val="18"/>
        </w:rPr>
        <w:t xml:space="preserve"> </w:t>
      </w:r>
    </w:p>
    <w:p>
      <w:pPr>
        <w:pStyle w:val="Code"/>
      </w:pPr>
      <w:r>
        <w:rPr>
          <w:rFonts w:ascii="Consolas" w:hAnsi="Consolas"/>
          <w:sz w:val="18"/>
        </w:rPr>
        <w:t xml:space="preserve">            from Items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CrossRefs on CrossRefs.ItemId = Items.ItemId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AwardsCatalogList on AwardsCatalogList.CatalogId = Catalog.CatalogId</w:t>
      </w:r>
    </w:p>
    <w:p>
      <w:pPr>
        <w:pStyle w:val="Code"/>
      </w:pPr>
      <w:r>
        <w:rPr>
          <w:rFonts w:ascii="Consolas" w:hAnsi="Consolas"/>
          <w:sz w:val="18"/>
        </w:rPr>
        <w:t xml:space="preserve"> </w:t>
      </w:r>
    </w:p>
    <w:p>
      <w:pPr>
        <w:pStyle w:val="Code"/>
      </w:pPr>
      <w:r>
        <w:rPr>
          <w:rFonts w:ascii="Consolas" w:hAnsi="Consolas"/>
          <w:sz w:val="18"/>
        </w:rPr>
        <w:t xml:space="preserve">            join Awards on Awards.AwardId = AwardsCatalogList.AwardId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join Bids on Bids.BidId = Awards.BidId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bh1.BidHeaderId</w:t>
      </w:r>
    </w:p>
    <w:p>
      <w:pPr>
        <w:pStyle w:val="Code"/>
      </w:pPr>
      <w:r>
        <w:rPr>
          <w:rFonts w:ascii="Consolas" w:hAnsi="Consolas"/>
          <w:sz w:val="18"/>
        </w:rPr>
        <w:t xml:space="preserve"> </w:t>
      </w:r>
    </w:p>
    <w:p>
      <w:pPr>
        <w:pStyle w:val="Code"/>
      </w:pPr>
      <w:r>
        <w:rPr>
          <w:rFonts w:ascii="Consolas" w:hAnsi="Consolas"/>
          <w:sz w:val="18"/>
        </w:rPr>
        <w:t xml:space="preserve">           where Items.ItemId = I1.ItemId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CD </w:t>
      </w:r>
    </w:p>
    <w:p>
      <w:pPr>
        <w:pStyle w:val="Code"/>
      </w:pPr>
      <w:r>
        <w:rPr>
          <w:rFonts w:ascii="Consolas" w:hAnsi="Consolas"/>
          <w:sz w:val="18"/>
        </w:rPr>
        <w:t xml:space="preserve"> </w:t>
      </w:r>
    </w:p>
    <w:p>
      <w:pPr>
        <w:pStyle w:val="Code"/>
      </w:pPr>
      <w:r>
        <w:rPr>
          <w:rFonts w:ascii="Consolas" w:hAnsi="Consolas"/>
          <w:sz w:val="18"/>
        </w:rPr>
        <w:t xml:space="preserve">     order by IB desc, BidPrice, BidItemId, CrossRefId</w:t>
      </w:r>
    </w:p>
    <w:p>
      <w:pPr>
        <w:pStyle w:val="Code"/>
      </w:pPr>
      <w:r>
        <w:rPr>
          <w:rFonts w:ascii="Consolas" w:hAnsi="Consolas"/>
          <w:sz w:val="18"/>
        </w:rPr>
        <w:t xml:space="preserve"> </w:t>
      </w:r>
    </w:p>
    <w:p>
      <w:pPr>
        <w:pStyle w:val="Code"/>
      </w:pPr>
      <w:r>
        <w:rPr>
          <w:rFonts w:ascii="Consolas" w:hAnsi="Consolas"/>
          <w:sz w:val="18"/>
        </w:rPr>
        <w:t>) BidPrice,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top 1 CatalogPrice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1 IB, round(isnull(BidItems.Price,0) - round((isnull(Bids.BidDiscountRate,0) * isnull(BidItems.Price,0)) / 100,2),2) BidPrice, BidItems.BidItemId BidItemId, </w:t>
      </w:r>
    </w:p>
    <w:p>
      <w:pPr>
        <w:pStyle w:val="Code"/>
      </w:pPr>
      <w:r>
        <w:rPr>
          <w:rFonts w:ascii="Consolas" w:hAnsi="Consolas"/>
          <w:sz w:val="18"/>
        </w:rPr>
        <w:t xml:space="preserve"> </w:t>
      </w:r>
    </w:p>
    <w:p>
      <w:pPr>
        <w:pStyle w:val="Code"/>
      </w:pPr>
      <w:r>
        <w:rPr>
          <w:rFonts w:ascii="Consolas" w:hAnsi="Consolas"/>
          <w:sz w:val="18"/>
        </w:rPr>
        <w:t xml:space="preserve">               case isnull(CrossRefs.CrossRefId,0) when 0 then (select top 1 CrossRefs.CrossRefId from BidHeaders join Category on Category.CategoryId = BidHeaders.CategoryId and Category.Type = 1 join Bids on Bids.BidHeaderId = BidHeaders.BidHeaderId and Bids.Active = 1 join Award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sp_BidCompareSummary {sp-dbo-sp-bidcomparesummary}</w:t>
      </w:r>
    </w:p>
    <w:p>
      <w:r>
        <w:t>&gt; Summation procedure for BidComparemary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2022-10-14 16:28:56.557000</w:t>
            </w:r>
          </w:p>
        </w:tc>
      </w:tr>
      <w:tr>
        <w:tc>
          <w:tcPr>
            <w:tcW w:type="dxa" w:w="4320"/>
          </w:tcPr>
          <w:p>
            <w:r>
              <w:rPr>
                <w:sz w:val="20"/>
              </w:rPr>
              <w:t>**Modified**</w:t>
            </w:r>
          </w:p>
        </w:tc>
        <w:tc>
          <w:tcPr>
            <w:tcW w:type="dxa" w:w="4320"/>
          </w:tcPr>
          <w:p>
            <w:r>
              <w:rPr>
                <w:sz w:val="20"/>
              </w:rPr>
              <w:t>2022-10-14 16:48:05.437000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@pBidOld</w:t>
            </w:r>
          </w:p>
        </w:tc>
        <w:tc>
          <w:tcPr>
            <w:tcW w:type="dxa" w:w="1728"/>
          </w:tcPr>
          <w:p>
            <w:r>
              <w:rPr>
                <w:sz w:val="20"/>
              </w:rPr>
              <w:t>int</w:t>
            </w:r>
          </w:p>
        </w:tc>
        <w:tc>
          <w:tcPr>
            <w:tcW w:type="dxa" w:w="1728"/>
          </w:tcPr>
          <w:p>
            <w:r>
              <w:rPr>
                <w:sz w:val="20"/>
              </w:rPr>
              <w:t>INPUT</w:t>
            </w:r>
          </w:p>
        </w:tc>
        <w:tc>
          <w:tcPr>
            <w:tcW w:type="dxa" w:w="1728"/>
          </w:tcPr>
          <w:p>
            <w:r>
              <w:rPr>
                <w:sz w:val="20"/>
              </w:rPr>
              <w:t>p Bid Old parameter</w:t>
            </w:r>
          </w:p>
        </w:tc>
      </w:tr>
      <w:tr>
        <w:tc>
          <w:tcPr>
            <w:tcW w:type="dxa" w:w="1728"/>
            <w:shd w:fill="F5F5F5" w:val="clear"/>
          </w:tcPr>
          <w:p>
            <w:r>
              <w:rPr>
                <w:sz w:val="20"/>
              </w:rPr>
              <w:t>2</w:t>
            </w:r>
          </w:p>
        </w:tc>
        <w:tc>
          <w:tcPr>
            <w:tcW w:type="dxa" w:w="1728"/>
            <w:shd w:fill="F5F5F5" w:val="clear"/>
          </w:tcPr>
          <w:p>
            <w:r>
              <w:rPr>
                <w:sz w:val="20"/>
              </w:rPr>
              <w:t>@pBidNew</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Bid New parameter</w:t>
            </w:r>
          </w:p>
        </w:tc>
      </w:tr>
    </w:tbl>
    <w:p/>
    <w:p>
      <w:pPr>
        <w:pStyle w:val="Heading3"/>
      </w:pPr>
      <w:r>
        <w:t>Definition</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exec [sp_BidCompareSummary] 11384, 11721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procedure [dbo].[sp_BidCompareSummary] @pBidOld int, @pBidNew int as</w:t>
      </w:r>
    </w:p>
    <w:p>
      <w:pPr>
        <w:pStyle w:val="Code"/>
      </w:pPr>
      <w:r>
        <w:rPr>
          <w:rFonts w:ascii="Consolas" w:hAnsi="Consolas"/>
          <w:sz w:val="18"/>
        </w:rPr>
        <w:t xml:space="preserve"> </w:t>
      </w:r>
    </w:p>
    <w:p>
      <w:pPr>
        <w:pStyle w:val="Code"/>
      </w:pPr>
      <w:r>
        <w:rPr>
          <w:rFonts w:ascii="Consolas" w:hAnsi="Consolas"/>
          <w:sz w:val="18"/>
        </w:rPr>
        <w:t>declare @PP varchar(10),</w:t>
      </w:r>
    </w:p>
    <w:p>
      <w:pPr>
        <w:pStyle w:val="Code"/>
      </w:pPr>
      <w:r>
        <w:rPr>
          <w:rFonts w:ascii="Consolas" w:hAnsi="Consolas"/>
          <w:sz w:val="18"/>
        </w:rPr>
        <w:t xml:space="preserve"> </w:t>
      </w:r>
    </w:p>
    <w:p>
      <w:pPr>
        <w:pStyle w:val="Code"/>
      </w:pPr>
      <w:r>
        <w:rPr>
          <w:rFonts w:ascii="Consolas" w:hAnsi="Consolas"/>
          <w:sz w:val="18"/>
        </w:rPr>
        <w:tab/>
        <w:tab/>
        <w:t>@Category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@PP = PricePlans.Code,</w:t>
      </w:r>
    </w:p>
    <w:p>
      <w:pPr>
        <w:pStyle w:val="Code"/>
      </w:pPr>
      <w:r>
        <w:rPr>
          <w:rFonts w:ascii="Consolas" w:hAnsi="Consolas"/>
          <w:sz w:val="18"/>
        </w:rPr>
        <w:t xml:space="preserve"> </w:t>
      </w:r>
    </w:p>
    <w:p>
      <w:pPr>
        <w:pStyle w:val="Code"/>
      </w:pPr>
      <w:r>
        <w:rPr>
          <w:rFonts w:ascii="Consolas" w:hAnsi="Consolas"/>
          <w:sz w:val="18"/>
        </w:rPr>
        <w:tab/>
        <w:t xml:space="preserve">   @Category = Category.Name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BidHeaders.BidHeaderId = @pBidOld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bh1.BidHeaderId,</w:t>
      </w:r>
    </w:p>
    <w:p>
      <w:pPr>
        <w:pStyle w:val="Code"/>
      </w:pPr>
      <w:r>
        <w:rPr>
          <w:rFonts w:ascii="Consolas" w:hAnsi="Consolas"/>
          <w:sz w:val="18"/>
        </w:rPr>
        <w:t xml:space="preserve"> </w:t>
      </w:r>
    </w:p>
    <w:p>
      <w:pPr>
        <w:pStyle w:val="Code"/>
      </w:pPr>
      <w:r>
        <w:rPr>
          <w:rFonts w:ascii="Consolas" w:hAnsi="Consolas"/>
          <w:sz w:val="18"/>
        </w:rPr>
        <w:t xml:space="preserve">       i1.ItemId,</w:t>
      </w:r>
    </w:p>
    <w:p>
      <w:pPr>
        <w:pStyle w:val="Code"/>
      </w:pPr>
      <w:r>
        <w:rPr>
          <w:rFonts w:ascii="Consolas" w:hAnsi="Consolas"/>
          <w:sz w:val="18"/>
        </w:rPr>
        <w:t xml:space="preserve"> </w:t>
      </w:r>
    </w:p>
    <w:p>
      <w:pPr>
        <w:pStyle w:val="Code"/>
      </w:pPr>
      <w:r>
        <w:rPr>
          <w:rFonts w:ascii="Consolas" w:hAnsi="Consolas"/>
          <w:sz w:val="18"/>
        </w:rPr>
        <w:t xml:space="preserve">       i1.ItemCode,</w:t>
      </w:r>
    </w:p>
    <w:p>
      <w:pPr>
        <w:pStyle w:val="Code"/>
      </w:pPr>
      <w:r>
        <w:rPr>
          <w:rFonts w:ascii="Consolas" w:hAnsi="Consolas"/>
          <w:sz w:val="18"/>
        </w:rPr>
        <w:t xml:space="preserve"> </w:t>
      </w:r>
    </w:p>
    <w:p>
      <w:pPr>
        <w:pStyle w:val="Code"/>
      </w:pPr>
      <w:r>
        <w:rPr>
          <w:rFonts w:ascii="Consolas" w:hAnsi="Consolas"/>
          <w:sz w:val="18"/>
        </w:rPr>
        <w:t xml:space="preserve">       dbo.uf_ItemDescription(i1.ItemId) Description,</w:t>
      </w:r>
    </w:p>
    <w:p>
      <w:pPr>
        <w:pStyle w:val="Code"/>
      </w:pPr>
      <w:r>
        <w:rPr>
          <w:rFonts w:ascii="Consolas" w:hAnsi="Consolas"/>
          <w:sz w:val="18"/>
        </w:rPr>
        <w:t xml:space="preserve"> </w:t>
      </w:r>
    </w:p>
    <w:p>
      <w:pPr>
        <w:pStyle w:val="Code"/>
      </w:pPr>
      <w:r>
        <w:rPr>
          <w:rFonts w:ascii="Consolas" w:hAnsi="Consolas"/>
          <w:sz w:val="18"/>
        </w:rPr>
        <w:tab/>
        <w:t xml:space="preserve">   lo.BidPrice,</w:t>
      </w:r>
    </w:p>
    <w:p>
      <w:pPr>
        <w:pStyle w:val="Code"/>
      </w:pPr>
      <w:r>
        <w:rPr>
          <w:rFonts w:ascii="Consolas" w:hAnsi="Consolas"/>
          <w:sz w:val="18"/>
        </w:rPr>
        <w:t xml:space="preserve"> </w:t>
      </w:r>
    </w:p>
    <w:p>
      <w:pPr>
        <w:pStyle w:val="Code"/>
      </w:pPr>
      <w:r>
        <w:rPr>
          <w:rFonts w:ascii="Consolas" w:hAnsi="Consolas"/>
          <w:sz w:val="18"/>
        </w:rPr>
        <w:tab/>
        <w:t xml:space="preserve">   lo.CatalogPrice,</w:t>
      </w:r>
    </w:p>
    <w:p>
      <w:pPr>
        <w:pStyle w:val="Code"/>
      </w:pPr>
      <w:r>
        <w:rPr>
          <w:rFonts w:ascii="Consolas" w:hAnsi="Consolas"/>
          <w:sz w:val="18"/>
        </w:rPr>
        <w:t xml:space="preserve"> </w:t>
      </w:r>
    </w:p>
    <w:p>
      <w:pPr>
        <w:pStyle w:val="Code"/>
      </w:pPr>
      <w:r>
        <w:rPr>
          <w:rFonts w:ascii="Consolas" w:hAnsi="Consolas"/>
          <w:sz w:val="18"/>
        </w:rPr>
        <w:tab/>
        <w:t xml:space="preserve">   lo.GrossPrice,</w:t>
      </w:r>
    </w:p>
    <w:p>
      <w:pPr>
        <w:pStyle w:val="Code"/>
      </w:pPr>
      <w:r>
        <w:rPr>
          <w:rFonts w:ascii="Consolas" w:hAnsi="Consolas"/>
          <w:sz w:val="18"/>
        </w:rPr>
        <w:t xml:space="preserve"> </w:t>
      </w:r>
    </w:p>
    <w:p>
      <w:pPr>
        <w:pStyle w:val="Code"/>
      </w:pPr>
      <w:r>
        <w:rPr>
          <w:rFonts w:ascii="Consolas" w:hAnsi="Consolas"/>
          <w:sz w:val="18"/>
        </w:rPr>
        <w:tab/>
        <w:t xml:space="preserve">   lo.DiscountRate,</w:t>
      </w:r>
    </w:p>
    <w:p>
      <w:pPr>
        <w:pStyle w:val="Code"/>
      </w:pPr>
      <w:r>
        <w:rPr>
          <w:rFonts w:ascii="Consolas" w:hAnsi="Consolas"/>
          <w:sz w:val="18"/>
        </w:rPr>
        <w:t xml:space="preserve"> </w:t>
      </w:r>
    </w:p>
    <w:p>
      <w:pPr>
        <w:pStyle w:val="Code"/>
      </w:pPr>
      <w:r>
        <w:rPr>
          <w:rFonts w:ascii="Consolas" w:hAnsi="Consolas"/>
          <w:sz w:val="18"/>
        </w:rPr>
        <w:tab/>
        <w:t xml:space="preserve">   lo.VendorItemCode,</w:t>
      </w:r>
    </w:p>
    <w:p>
      <w:pPr>
        <w:pStyle w:val="Code"/>
      </w:pPr>
      <w:r>
        <w:rPr>
          <w:rFonts w:ascii="Consolas" w:hAnsi="Consolas"/>
          <w:sz w:val="18"/>
        </w:rPr>
        <w:t xml:space="preserve"> </w:t>
      </w:r>
    </w:p>
    <w:p>
      <w:pPr>
        <w:pStyle w:val="Code"/>
      </w:pPr>
      <w:r>
        <w:rPr>
          <w:rFonts w:ascii="Consolas" w:hAnsi="Consolas"/>
          <w:sz w:val="18"/>
        </w:rPr>
        <w:tab/>
        <w:t xml:space="preserve">   lo.Alternate,</w:t>
      </w:r>
    </w:p>
    <w:p>
      <w:pPr>
        <w:pStyle w:val="Code"/>
      </w:pPr>
      <w:r>
        <w:rPr>
          <w:rFonts w:ascii="Consolas" w:hAnsi="Consolas"/>
          <w:sz w:val="18"/>
        </w:rPr>
        <w:t xml:space="preserve"> </w:t>
      </w:r>
    </w:p>
    <w:p>
      <w:pPr>
        <w:pStyle w:val="Code"/>
      </w:pPr>
      <w:r>
        <w:rPr>
          <w:rFonts w:ascii="Consolas" w:hAnsi="Consolas"/>
          <w:sz w:val="18"/>
        </w:rPr>
        <w:tab/>
        <w:t xml:space="preserve">   lo.BidItemId,</w:t>
      </w:r>
    </w:p>
    <w:p>
      <w:pPr>
        <w:pStyle w:val="Code"/>
      </w:pPr>
      <w:r>
        <w:rPr>
          <w:rFonts w:ascii="Consolas" w:hAnsi="Consolas"/>
          <w:sz w:val="18"/>
        </w:rPr>
        <w:t xml:space="preserve"> </w:t>
      </w:r>
    </w:p>
    <w:p>
      <w:pPr>
        <w:pStyle w:val="Code"/>
      </w:pPr>
      <w:r>
        <w:rPr>
          <w:rFonts w:ascii="Consolas" w:hAnsi="Consolas"/>
          <w:sz w:val="18"/>
        </w:rPr>
        <w:tab/>
        <w:t xml:space="preserve">   BRI.BidRequest</w:t>
      </w:r>
    </w:p>
    <w:p>
      <w:pPr>
        <w:pStyle w:val="Code"/>
      </w:pPr>
      <w:r>
        <w:rPr>
          <w:rFonts w:ascii="Consolas" w:hAnsi="Consolas"/>
          <w:sz w:val="18"/>
        </w:rPr>
        <w:t xml:space="preserve"> </w:t>
      </w:r>
    </w:p>
    <w:p>
      <w:pPr>
        <w:pStyle w:val="Code"/>
      </w:pPr>
      <w:r>
        <w:rPr>
          <w:rFonts w:ascii="Consolas" w:hAnsi="Consolas"/>
          <w:sz w:val="18"/>
        </w:rPr>
        <w:t xml:space="preserve">  into #BidComp</w:t>
      </w:r>
    </w:p>
    <w:p>
      <w:pPr>
        <w:pStyle w:val="Code"/>
      </w:pPr>
      <w:r>
        <w:rPr>
          <w:rFonts w:ascii="Consolas" w:hAnsi="Consolas"/>
          <w:sz w:val="18"/>
        </w:rPr>
        <w:t xml:space="preserve"> </w:t>
      </w:r>
    </w:p>
    <w:p>
      <w:pPr>
        <w:pStyle w:val="Code"/>
      </w:pPr>
      <w:r>
        <w:rPr>
          <w:rFonts w:ascii="Consolas" w:hAnsi="Consolas"/>
          <w:sz w:val="18"/>
        </w:rPr>
        <w:t xml:space="preserve">  from BidHeaders bh1</w:t>
      </w:r>
    </w:p>
    <w:p>
      <w:pPr>
        <w:pStyle w:val="Code"/>
      </w:pPr>
      <w:r>
        <w:rPr>
          <w:rFonts w:ascii="Consolas" w:hAnsi="Consolas"/>
          <w:sz w:val="18"/>
        </w:rPr>
        <w:t xml:space="preserve"> </w:t>
      </w:r>
    </w:p>
    <w:p>
      <w:pPr>
        <w:pStyle w:val="Code"/>
      </w:pPr>
      <w:r>
        <w:rPr>
          <w:rFonts w:ascii="Consolas" w:hAnsi="Consolas"/>
          <w:sz w:val="18"/>
        </w:rPr>
        <w:t xml:space="preserve">  join BidRequestItems BRI on bri.BidHeaderId = bh1.BidHeaderId</w:t>
      </w:r>
    </w:p>
    <w:p>
      <w:pPr>
        <w:pStyle w:val="Code"/>
      </w:pPr>
      <w:r>
        <w:rPr>
          <w:rFonts w:ascii="Consolas" w:hAnsi="Consolas"/>
          <w:sz w:val="18"/>
        </w:rPr>
        <w:t xml:space="preserve"> </w:t>
      </w:r>
    </w:p>
    <w:p>
      <w:pPr>
        <w:pStyle w:val="Code"/>
      </w:pPr>
      <w:r>
        <w:rPr>
          <w:rFonts w:ascii="Consolas" w:hAnsi="Consolas"/>
          <w:sz w:val="18"/>
        </w:rPr>
        <w:t xml:space="preserve">                          and bri.active = 1</w:t>
      </w:r>
    </w:p>
    <w:p>
      <w:pPr>
        <w:pStyle w:val="Code"/>
      </w:pPr>
      <w:r>
        <w:rPr>
          <w:rFonts w:ascii="Consolas" w:hAnsi="Consolas"/>
          <w:sz w:val="18"/>
        </w:rPr>
        <w:t xml:space="preserve"> </w:t>
      </w:r>
    </w:p>
    <w:p>
      <w:pPr>
        <w:pStyle w:val="Code"/>
      </w:pPr>
      <w:r>
        <w:rPr>
          <w:rFonts w:ascii="Consolas" w:hAnsi="Consolas"/>
          <w:sz w:val="18"/>
        </w:rPr>
        <w:t xml:space="preserve">  join Items I1 on I1.ItemId = BRI.ItemId</w:t>
      </w:r>
    </w:p>
    <w:p>
      <w:pPr>
        <w:pStyle w:val="Code"/>
      </w:pPr>
      <w:r>
        <w:rPr>
          <w:rFonts w:ascii="Consolas" w:hAnsi="Consolas"/>
          <w:sz w:val="18"/>
        </w:rPr>
        <w:t xml:space="preserve"> </w:t>
      </w:r>
    </w:p>
    <w:p>
      <w:pPr>
        <w:pStyle w:val="Code"/>
      </w:pPr>
      <w:r>
        <w:rPr>
          <w:rFonts w:ascii="Consolas" w:hAnsi="Consolas"/>
          <w:sz w:val="18"/>
        </w:rPr>
        <w:t xml:space="preserve">  outer apply (select top 1 *</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ab/>
        <w:tab/>
        <w:tab/>
        <w:tab/>
        <w:t>select 1 IB, round(isnull(BidItems.Price,0) - round((isnull(Bids.BidDiscountRate,0) * isnull(BidItems.Price,0)) / 100,2),2) BidPrice, BidItems.BidItemId BidItemId, BidItems.CrossRefId CrossRefId, Bids.VendorId VendorId, null CatalogId, CrossRefs.CatalogPrice CatalogPrice, BidItems.Price GrossPrice, Bids.BidDiscountRate DiscountRate, CrossRefs.Page CatalogPage, BidHeaders.PricePlanId, Awards.AwardId, BidItems.VendorItemCode, BidItems.Alternate, 0 ItemMustBeBid</w:t>
      </w:r>
    </w:p>
    <w:p>
      <w:pPr>
        <w:pStyle w:val="Code"/>
      </w:pPr>
      <w:r>
        <w:rPr>
          <w:rFonts w:ascii="Consolas" w:hAnsi="Consolas"/>
          <w:sz w:val="18"/>
        </w:rPr>
        <w:t xml:space="preserve"> </w:t>
      </w:r>
    </w:p>
    <w:p>
      <w:pPr>
        <w:pStyle w:val="Code"/>
      </w:pPr>
      <w:r>
        <w:rPr>
          <w:rFonts w:ascii="Consolas" w:hAnsi="Consolas"/>
          <w:sz w:val="18"/>
        </w:rPr>
        <w:tab/>
        <w:tab/>
        <w:tab/>
        <w:tab/>
        <w:tab/>
        <w:t xml:space="preserve">  from Items with (nolock)</w:t>
      </w:r>
    </w:p>
    <w:p>
      <w:pPr>
        <w:pStyle w:val="Code"/>
      </w:pPr>
      <w:r>
        <w:rPr>
          <w:rFonts w:ascii="Consolas" w:hAnsi="Consolas"/>
          <w:sz w:val="18"/>
        </w:rPr>
        <w:t xml:space="preserve"> </w:t>
      </w:r>
    </w:p>
    <w:p>
      <w:pPr>
        <w:pStyle w:val="Code"/>
      </w:pPr>
      <w:r>
        <w:rPr>
          <w:rFonts w:ascii="Consolas" w:hAnsi="Consolas"/>
          <w:sz w:val="18"/>
        </w:rPr>
        <w:tab/>
        <w:tab/>
        <w:tab/>
        <w:tab/>
        <w:tab/>
        <w:t xml:space="preserve">  join Category on Category.CategoryId = Items.CategoryId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Category.Type = 1</w:t>
      </w:r>
    </w:p>
    <w:p>
      <w:pPr>
        <w:pStyle w:val="Code"/>
      </w:pPr>
      <w:r>
        <w:rPr>
          <w:rFonts w:ascii="Consolas" w:hAnsi="Consolas"/>
          <w:sz w:val="18"/>
        </w:rPr>
        <w:t xml:space="preserve"> </w:t>
      </w:r>
    </w:p>
    <w:p>
      <w:pPr>
        <w:pStyle w:val="Code"/>
      </w:pPr>
      <w:r>
        <w:rPr>
          <w:rFonts w:ascii="Consolas" w:hAnsi="Consolas"/>
          <w:sz w:val="18"/>
        </w:rPr>
        <w:tab/>
        <w:tab/>
        <w:tab/>
        <w:tab/>
        <w:tab/>
        <w:t xml:space="preserve">  join BidItems on BidItems.ItemId = Items.ItemId</w:t>
      </w:r>
    </w:p>
    <w:p>
      <w:pPr>
        <w:pStyle w:val="Code"/>
      </w:pPr>
      <w:r>
        <w:rPr>
          <w:rFonts w:ascii="Consolas" w:hAnsi="Consolas"/>
          <w:sz w:val="18"/>
        </w:rPr>
        <w:t xml:space="preserve"> </w:t>
      </w:r>
    </w:p>
    <w:p>
      <w:pPr>
        <w:pStyle w:val="Code"/>
      </w:pPr>
      <w:r>
        <w:rPr>
          <w:rFonts w:ascii="Consolas" w:hAnsi="Consolas"/>
          <w:sz w:val="18"/>
        </w:rPr>
        <w:tab/>
        <w:tab/>
        <w:tab/>
        <w:tab/>
        <w:tab/>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ab/>
        <w:tab/>
        <w:t xml:space="preserve">  join Awards on Awards.BidId = Bids.BidId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Awards.Active = 1</w:t>
      </w:r>
    </w:p>
    <w:p>
      <w:pPr>
        <w:pStyle w:val="Code"/>
      </w:pPr>
      <w:r>
        <w:rPr>
          <w:rFonts w:ascii="Consolas" w:hAnsi="Consolas"/>
          <w:sz w:val="18"/>
        </w:rPr>
        <w:t xml:space="preserve"> </w:t>
      </w:r>
    </w:p>
    <w:p>
      <w:pPr>
        <w:pStyle w:val="Code"/>
      </w:pPr>
      <w:r>
        <w:rPr>
          <w:rFonts w:ascii="Consolas" w:hAnsi="Consolas"/>
          <w:sz w:val="18"/>
        </w:rPr>
        <w:tab/>
        <w:tab/>
        <w:tab/>
        <w:tab/>
        <w:tab/>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BidHeaders.BidHeaderId = bh1.BidHeaderId</w:t>
      </w:r>
    </w:p>
    <w:p>
      <w:pPr>
        <w:pStyle w:val="Code"/>
      </w:pPr>
      <w:r>
        <w:rPr>
          <w:rFonts w:ascii="Consolas" w:hAnsi="Consolas"/>
          <w:sz w:val="18"/>
        </w:rPr>
        <w:t xml:space="preserve"> </w:t>
      </w:r>
    </w:p>
    <w:p>
      <w:pPr>
        <w:pStyle w:val="Code"/>
      </w:pPr>
      <w:r>
        <w:rPr>
          <w:rFonts w:ascii="Consolas" w:hAnsi="Consolas"/>
          <w:sz w:val="18"/>
        </w:rPr>
        <w:tab/>
        <w:tab/>
        <w:tab/>
        <w:tab/>
        <w:tab/>
        <w:t xml:space="preserve">  left outer join CrossRefs on CrossRefs.CrossRefId = BidItems.CrossRefId</w:t>
      </w:r>
    </w:p>
    <w:p>
      <w:pPr>
        <w:pStyle w:val="Code"/>
      </w:pPr>
      <w:r>
        <w:rPr>
          <w:rFonts w:ascii="Consolas" w:hAnsi="Consolas"/>
          <w:sz w:val="18"/>
        </w:rPr>
        <w:t xml:space="preserve"> </w:t>
      </w:r>
    </w:p>
    <w:p>
      <w:pPr>
        <w:pStyle w:val="Code"/>
      </w:pPr>
      <w:r>
        <w:rPr>
          <w:rFonts w:ascii="Consolas" w:hAnsi="Consolas"/>
          <w:sz w:val="18"/>
        </w:rPr>
        <w:tab/>
        <w:tab/>
        <w:tab/>
        <w:tab/>
        <w:tab/>
        <w:t xml:space="preserve"> where Items.ItemId = I1.ItemId</w:t>
      </w:r>
    </w:p>
    <w:p>
      <w:pPr>
        <w:pStyle w:val="Code"/>
      </w:pPr>
      <w:r>
        <w:rPr>
          <w:rFonts w:ascii="Consolas" w:hAnsi="Consolas"/>
          <w:sz w:val="18"/>
        </w:rPr>
        <w:t xml:space="preserve"> </w:t>
      </w:r>
    </w:p>
    <w:p>
      <w:pPr>
        <w:pStyle w:val="Code"/>
      </w:pPr>
      <w:r>
        <w:rPr>
          <w:rFonts w:ascii="Consolas" w:hAnsi="Consolas"/>
          <w:sz w:val="18"/>
        </w:rPr>
        <w:tab/>
        <w:tab/>
        <w:tab/>
        <w:tab/>
        <w:tab/>
        <w:t xml:space="preserve">   and Items.Active = 1</w:t>
      </w:r>
    </w:p>
    <w:p>
      <w:pPr>
        <w:pStyle w:val="Code"/>
      </w:pPr>
      <w:r>
        <w:rPr>
          <w:rFonts w:ascii="Consolas" w:hAnsi="Consolas"/>
          <w:sz w:val="18"/>
        </w:rPr>
        <w:t xml:space="preserve"> </w:t>
      </w:r>
    </w:p>
    <w:p>
      <w:pPr>
        <w:pStyle w:val="Code"/>
      </w:pPr>
      <w:r>
        <w:rPr>
          <w:rFonts w:ascii="Consolas" w:hAnsi="Consolas"/>
          <w:sz w:val="18"/>
        </w:rPr>
        <w:tab/>
        <w:tab/>
        <w:tab/>
        <w:tab/>
        <w:tab/>
        <w:t>union (</w:t>
      </w:r>
    </w:p>
    <w:p>
      <w:pPr>
        <w:pStyle w:val="Code"/>
      </w:pPr>
      <w:r>
        <w:rPr>
          <w:rFonts w:ascii="Consolas" w:hAnsi="Consolas"/>
          <w:sz w:val="18"/>
        </w:rPr>
        <w:t xml:space="preserve"> </w:t>
      </w:r>
    </w:p>
    <w:p>
      <w:pPr>
        <w:pStyle w:val="Code"/>
      </w:pPr>
      <w:r>
        <w:rPr>
          <w:rFonts w:ascii="Consolas" w:hAnsi="Consolas"/>
          <w:sz w:val="18"/>
        </w:rPr>
        <w:tab/>
        <w:tab/>
        <w:tab/>
        <w:tab/>
        <w:tab/>
        <w:t xml:space="preserve">  select 0 IB, round(isnull(CrossRefs.GrossPrice,0) - round((isnull(AwardsCatalogList.DiscountRate,0) * isnull(CrossRefs.GrossPrice,0)) / 100,2),2) BidPrice, null BidItemId, CrossRefs.CrossRefId CrossRefId, Bids.VendorId VendorId, CrossRefs.CatalogId, CrossRefs.CatalogPrice CatalogPrice, CrossRefs.GrossPrice GrossPrice, AwardsCatalogList.DiscountRate DiscountRate, CrossRefs.Page CatalogPage, BidHeaders.PricePlanId, Awards.AwardId, CrossRefs.VendorItemCode, null Alternate, 0 ItemMustBeBid</w:t>
      </w:r>
    </w:p>
    <w:p>
      <w:pPr>
        <w:pStyle w:val="Code"/>
      </w:pPr>
      <w:r>
        <w:rPr>
          <w:rFonts w:ascii="Consolas" w:hAnsi="Consolas"/>
          <w:sz w:val="18"/>
        </w:rPr>
        <w:t xml:space="preserve"> </w:t>
      </w:r>
    </w:p>
    <w:p>
      <w:pPr>
        <w:pStyle w:val="Code"/>
      </w:pPr>
      <w:r>
        <w:rPr>
          <w:rFonts w:ascii="Consolas" w:hAnsi="Consolas"/>
          <w:sz w:val="18"/>
        </w:rPr>
        <w:tab/>
        <w:tab/>
        <w:tab/>
        <w:tab/>
        <w:tab/>
        <w:tab/>
        <w:t>from Items with (nolock)</w:t>
      </w:r>
    </w:p>
    <w:p>
      <w:pPr>
        <w:pStyle w:val="Code"/>
      </w:pPr>
      <w:r>
        <w:rPr>
          <w:rFonts w:ascii="Consolas" w:hAnsi="Consolas"/>
          <w:sz w:val="18"/>
        </w:rPr>
        <w:t xml:space="preserve"> </w:t>
      </w:r>
    </w:p>
    <w:p>
      <w:pPr>
        <w:pStyle w:val="Code"/>
      </w:pPr>
      <w:r>
        <w:rPr>
          <w:rFonts w:ascii="Consolas" w:hAnsi="Consolas"/>
          <w:sz w:val="18"/>
        </w:rPr>
        <w:tab/>
        <w:tab/>
        <w:tab/>
        <w:tab/>
        <w:tab/>
        <w:tab/>
        <w:t>join Category on Category.CategoryId = Items.CategoryId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Category.Type = 1</w:t>
      </w:r>
    </w:p>
    <w:p>
      <w:pPr>
        <w:pStyle w:val="Code"/>
      </w:pPr>
      <w:r>
        <w:rPr>
          <w:rFonts w:ascii="Consolas" w:hAnsi="Consolas"/>
          <w:sz w:val="18"/>
        </w:rPr>
        <w:t xml:space="preserve"> </w:t>
      </w:r>
    </w:p>
    <w:p>
      <w:pPr>
        <w:pStyle w:val="Code"/>
      </w:pPr>
      <w:r>
        <w:rPr>
          <w:rFonts w:ascii="Consolas" w:hAnsi="Consolas"/>
          <w:sz w:val="18"/>
        </w:rPr>
        <w:tab/>
        <w:tab/>
        <w:tab/>
        <w:tab/>
        <w:tab/>
        <w:tab/>
        <w:t>join CrossRefs on CrossRefs.ItemId = Items.ItemId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ab/>
        <w:tab/>
        <w:tab/>
        <w:tab/>
        <w:t>join Catalog on Catalog.CatalogId = CrossRefs.CatalogId</w:t>
      </w:r>
    </w:p>
    <w:p>
      <w:pPr>
        <w:pStyle w:val="Code"/>
      </w:pPr>
      <w:r>
        <w:rPr>
          <w:rFonts w:ascii="Consolas" w:hAnsi="Consolas"/>
          <w:sz w:val="18"/>
        </w:rPr>
        <w:t xml:space="preserve"> </w:t>
      </w:r>
    </w:p>
    <w:p>
      <w:pPr>
        <w:pStyle w:val="Code"/>
      </w:pPr>
      <w:r>
        <w:rPr>
          <w:rFonts w:ascii="Consolas" w:hAnsi="Consolas"/>
          <w:sz w:val="18"/>
        </w:rPr>
        <w:tab/>
        <w:tab/>
        <w:tab/>
        <w:tab/>
        <w:tab/>
        <w:tab/>
        <w:tab/>
        <w:tab/>
        <w:tab/>
        <w:t>and Catalog.Active = 1</w:t>
      </w:r>
    </w:p>
    <w:p>
      <w:pPr>
        <w:pStyle w:val="Code"/>
      </w:pPr>
      <w:r>
        <w:rPr>
          <w:rFonts w:ascii="Consolas" w:hAnsi="Consolas"/>
          <w:sz w:val="18"/>
        </w:rPr>
        <w:t xml:space="preserve"> </w:t>
      </w:r>
    </w:p>
    <w:p>
      <w:pPr>
        <w:pStyle w:val="Code"/>
      </w:pPr>
      <w:r>
        <w:rPr>
          <w:rFonts w:ascii="Consolas" w:hAnsi="Consolas"/>
          <w:sz w:val="18"/>
        </w:rPr>
        <w:tab/>
        <w:tab/>
        <w:tab/>
        <w:tab/>
        <w:tab/>
        <w:tab/>
        <w:t>join AwardsCatalogList on AwardsCatalogList.CatalogId = Catalog.CatalogId</w:t>
      </w:r>
    </w:p>
    <w:p>
      <w:pPr>
        <w:pStyle w:val="Code"/>
      </w:pPr>
      <w:r>
        <w:rPr>
          <w:rFonts w:ascii="Consolas" w:hAnsi="Consolas"/>
          <w:sz w:val="18"/>
        </w:rPr>
        <w:t xml:space="preserve"> </w:t>
      </w:r>
    </w:p>
    <w:p>
      <w:pPr>
        <w:pStyle w:val="Code"/>
      </w:pPr>
      <w:r>
        <w:rPr>
          <w:rFonts w:ascii="Consolas" w:hAnsi="Consolas"/>
          <w:sz w:val="18"/>
        </w:rPr>
        <w:tab/>
        <w:tab/>
        <w:tab/>
        <w:tab/>
        <w:tab/>
        <w:tab/>
        <w:t>join Awards on Awards.AwardId = AwardsCatalogList.AwardId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Awards.Active = 1</w:t>
      </w:r>
    </w:p>
    <w:p>
      <w:pPr>
        <w:pStyle w:val="Code"/>
      </w:pPr>
      <w:r>
        <w:rPr>
          <w:rFonts w:ascii="Consolas" w:hAnsi="Consolas"/>
          <w:sz w:val="18"/>
        </w:rPr>
        <w:t xml:space="preserve"> </w:t>
      </w:r>
    </w:p>
    <w:p>
      <w:pPr>
        <w:pStyle w:val="Code"/>
      </w:pPr>
      <w:r>
        <w:rPr>
          <w:rFonts w:ascii="Consolas" w:hAnsi="Consolas"/>
          <w:sz w:val="18"/>
        </w:rPr>
        <w:tab/>
        <w:tab/>
        <w:tab/>
        <w:tab/>
        <w:tab/>
        <w:tab/>
        <w:t>join Bids on Bids.BidId = Awards.BidId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ab/>
        <w:tab/>
        <w:tab/>
        <w:t>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BidHeaders.BidHeaderId = bh1.BidHeaderId</w:t>
      </w:r>
    </w:p>
    <w:p>
      <w:pPr>
        <w:pStyle w:val="Code"/>
      </w:pPr>
      <w:r>
        <w:rPr>
          <w:rFonts w:ascii="Consolas" w:hAnsi="Consolas"/>
          <w:sz w:val="18"/>
        </w:rPr>
        <w:t xml:space="preserve"> </w:t>
      </w:r>
    </w:p>
    <w:p>
      <w:pPr>
        <w:pStyle w:val="Code"/>
      </w:pPr>
      <w:r>
        <w:rPr>
          <w:rFonts w:ascii="Consolas" w:hAnsi="Consolas"/>
          <w:sz w:val="18"/>
        </w:rPr>
        <w:tab/>
        <w:tab/>
        <w:tab/>
        <w:tab/>
        <w:tab/>
        <w:t xml:space="preserve">   where Items.ItemId = I1.ItemId</w:t>
      </w:r>
    </w:p>
    <w:p>
      <w:pPr>
        <w:pStyle w:val="Code"/>
      </w:pPr>
      <w:r>
        <w:rPr>
          <w:rFonts w:ascii="Consolas" w:hAnsi="Consolas"/>
          <w:sz w:val="18"/>
        </w:rPr>
        <w:t xml:space="preserve"> </w:t>
      </w:r>
    </w:p>
    <w:p>
      <w:pPr>
        <w:pStyle w:val="Code"/>
      </w:pPr>
      <w:r>
        <w:rPr>
          <w:rFonts w:ascii="Consolas" w:hAnsi="Consolas"/>
          <w:sz w:val="18"/>
        </w:rPr>
        <w:tab/>
        <w:tab/>
        <w:tab/>
        <w:tab/>
        <w:tab/>
        <w:tab/>
        <w:t xml:space="preserve"> and Items.Active = 1</w:t>
      </w:r>
    </w:p>
    <w:p>
      <w:pPr>
        <w:pStyle w:val="Code"/>
      </w:pPr>
      <w:r>
        <w:rPr>
          <w:rFonts w:ascii="Consolas" w:hAnsi="Consolas"/>
          <w:sz w:val="18"/>
        </w:rPr>
        <w:t xml:space="preserve"> </w:t>
      </w:r>
    </w:p>
    <w:p>
      <w:pPr>
        <w:pStyle w:val="Code"/>
      </w:pPr>
      <w:r>
        <w:rPr>
          <w:rFonts w:ascii="Consolas" w:hAnsi="Consolas"/>
          <w:sz w:val="18"/>
        </w:rPr>
        <w:tab/>
        <w:tab/>
        <w:tab/>
        <w:tab/>
        <w:tab/>
        <w:tab/>
        <w:t xml:space="preserve">  )</w:t>
      </w:r>
    </w:p>
    <w:p>
      <w:pPr>
        <w:pStyle w:val="Code"/>
      </w:pPr>
      <w:r>
        <w:rPr>
          <w:rFonts w:ascii="Consolas" w:hAnsi="Consolas"/>
          <w:sz w:val="18"/>
        </w:rPr>
        <w:t xml:space="preserve"> </w:t>
      </w:r>
    </w:p>
    <w:p>
      <w:pPr>
        <w:pStyle w:val="Code"/>
      </w:pPr>
      <w:r>
        <w:rPr>
          <w:rFonts w:ascii="Consolas" w:hAnsi="Consolas"/>
          <w:sz w:val="18"/>
        </w:rPr>
        <w:tab/>
        <w:tab/>
        <w:tab/>
        <w:tab/>
        <w:tab/>
        <w:tab/>
        <w:t>) CD</w:t>
      </w:r>
    </w:p>
    <w:p>
      <w:pPr>
        <w:pStyle w:val="Code"/>
      </w:pPr>
      <w:r>
        <w:rPr>
          <w:rFonts w:ascii="Consolas" w:hAnsi="Consolas"/>
          <w:sz w:val="18"/>
        </w:rPr>
        <w:t xml:space="preserve"> </w:t>
      </w:r>
    </w:p>
    <w:p>
      <w:pPr>
        <w:pStyle w:val="Code"/>
      </w:pPr>
      <w:r>
        <w:rPr>
          <w:rFonts w:ascii="Consolas" w:hAnsi="Consolas"/>
          <w:sz w:val="18"/>
        </w:rPr>
        <w:tab/>
        <w:tab/>
        <w:tab/>
        <w:t xml:space="preserve">  ) lo</w:t>
      </w:r>
    </w:p>
    <w:p>
      <w:pPr>
        <w:pStyle w:val="Code"/>
      </w:pPr>
      <w:r>
        <w:rPr>
          <w:rFonts w:ascii="Consolas" w:hAnsi="Consolas"/>
          <w:sz w:val="18"/>
        </w:rPr>
        <w:t xml:space="preserve"> </w:t>
      </w:r>
    </w:p>
    <w:p>
      <w:pPr>
        <w:pStyle w:val="Code"/>
      </w:pPr>
      <w:r>
        <w:rPr>
          <w:rFonts w:ascii="Consolas" w:hAnsi="Consolas"/>
          <w:sz w:val="18"/>
        </w:rPr>
        <w:t xml:space="preserve"> where bh1.BidHeaderId in (@pBidOld, @pBidNew)</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bn.ItemCode, bn.Description, isnull(bo.BidPrice,0) OldPrice, isnull(bn.BidPrice,0) NewPrice, isnull(bn.BidPrice,0) - isnull(bo.BidPrice,0) Diff, isnull(bn.BidRequest,0) BidRequest, isnull(bn.BidRequest,0) * (isnull(bn.BidPrice,0) - isnull(bo.BidPrice,0)) Extended, isnull(bn.VendorItemCode,'') [New VendorItemCode], isnull(bo.VendorItemCode,'') [Old VendorItemCode], isnull(bn.Alternate,'') [New Alternate], isnull(bo.Alternate,'') [Old Alternate], isnull(cast(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sp_BidCopy {sp-dbo-sp-bidcopy}</w:t>
      </w:r>
    </w:p>
    <w:p>
      <w:r>
        <w:t>&gt; Copy procedure for 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2010-09-15 23:00:35.250000</w:t>
            </w:r>
          </w:p>
        </w:tc>
      </w:tr>
      <w:tr>
        <w:tc>
          <w:tcPr>
            <w:tcW w:type="dxa" w:w="4320"/>
          </w:tcPr>
          <w:p>
            <w:r>
              <w:rPr>
                <w:sz w:val="20"/>
              </w:rPr>
              <w:t>**Modified**</w:t>
            </w:r>
          </w:p>
        </w:tc>
        <w:tc>
          <w:tcPr>
            <w:tcW w:type="dxa" w:w="4320"/>
          </w:tcPr>
          <w:p>
            <w:r>
              <w:rPr>
                <w:sz w:val="20"/>
              </w:rPr>
              <w:t>2022-12-08 11:43:22.960000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@pSourceBidId</w:t>
            </w:r>
          </w:p>
        </w:tc>
        <w:tc>
          <w:tcPr>
            <w:tcW w:type="dxa" w:w="1728"/>
          </w:tcPr>
          <w:p>
            <w:r>
              <w:rPr>
                <w:sz w:val="20"/>
              </w:rPr>
              <w:t>int</w:t>
            </w:r>
          </w:p>
        </w:tc>
        <w:tc>
          <w:tcPr>
            <w:tcW w:type="dxa" w:w="1728"/>
          </w:tcPr>
          <w:p>
            <w:r>
              <w:rPr>
                <w:sz w:val="20"/>
              </w:rPr>
              <w:t>INPUT</w:t>
            </w:r>
          </w:p>
        </w:tc>
        <w:tc>
          <w:tcPr>
            <w:tcW w:type="dxa" w:w="1728"/>
          </w:tcPr>
          <w:p>
            <w:r>
              <w:rPr>
                <w:sz w:val="20"/>
              </w:rPr>
              <w:t>p Source Bid identifier</w:t>
            </w:r>
          </w:p>
        </w:tc>
      </w:tr>
      <w:tr>
        <w:tc>
          <w:tcPr>
            <w:tcW w:type="dxa" w:w="1728"/>
            <w:shd w:fill="F5F5F5" w:val="clear"/>
          </w:tcPr>
          <w:p>
            <w:r>
              <w:rPr>
                <w:sz w:val="20"/>
              </w:rPr>
              <w:t>2</w:t>
            </w:r>
          </w:p>
        </w:tc>
        <w:tc>
          <w:tcPr>
            <w:tcW w:type="dxa" w:w="1728"/>
            <w:shd w:fill="F5F5F5" w:val="clear"/>
          </w:tcPr>
          <w:p>
            <w:r>
              <w:rPr>
                <w:sz w:val="20"/>
              </w:rPr>
              <w:t>@pCopies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Copies parameter</w:t>
            </w:r>
          </w:p>
        </w:tc>
      </w:tr>
    </w:tbl>
    <w:p/>
    <w:p>
      <w:pPr>
        <w:pStyle w:val="Heading3"/>
      </w:pPr>
      <w:r>
        <w:t>Definition</w:t>
      </w:r>
    </w:p>
    <w:p>
      <w:pPr>
        <w:pStyle w:val="Code"/>
      </w:pPr>
      <w:r>
        <w:rPr>
          <w:rFonts w:ascii="Consolas" w:hAnsi="Consolas"/>
          <w:sz w:val="18"/>
        </w:rPr>
        <w:t>CREATE   procedure [dbo].[sp_BidCopy] @pSourceBidId int, @pCopies int as</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declare @BidHeaderId int, @BidImportId int, @NewBidImportId int, @LoopCounter int, @SourceBidHeaderId int, @BidHeaderKey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@SourceBidHeaderId = @pSourceBidId</w:t>
      </w:r>
    </w:p>
    <w:p>
      <w:pPr>
        <w:pStyle w:val="Code"/>
      </w:pPr>
      <w:r>
        <w:rPr>
          <w:rFonts w:ascii="Consolas" w:hAnsi="Consolas"/>
          <w:sz w:val="18"/>
        </w:rPr>
        <w:t xml:space="preserve"> </w:t>
      </w:r>
    </w:p>
    <w:p>
      <w:pPr>
        <w:pStyle w:val="Code"/>
      </w:pPr>
      <w:r>
        <w:rPr>
          <w:rFonts w:ascii="Consolas" w:hAnsi="Consolas"/>
          <w:sz w:val="18"/>
        </w:rPr>
        <w:t>select @LoopCounter = 0</w:t>
      </w:r>
    </w:p>
    <w:p>
      <w:pPr>
        <w:pStyle w:val="Code"/>
      </w:pPr>
      <w:r>
        <w:rPr>
          <w:rFonts w:ascii="Consolas" w:hAnsi="Consolas"/>
          <w:sz w:val="18"/>
        </w:rPr>
        <w:t xml:space="preserve"> </w:t>
      </w:r>
    </w:p>
    <w:p>
      <w:pPr>
        <w:pStyle w:val="Code"/>
      </w:pPr>
      <w:r>
        <w:rPr>
          <w:rFonts w:ascii="Consolas" w:hAnsi="Consolas"/>
          <w:sz w:val="18"/>
        </w:rPr>
        <w:t>while @LoopCounter &lt; @pCopies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@LoopCounter = @LoopCounter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BidHeaders (Active, CategoryId, PricePlanId, BidDate, BidAwardDate, BidMessage, BidType, PriceVarianceLevel, MinimumPOAmount, Section, BudgetYearOption, EffectiveFrom, EffectiveUntil, Description, AllowTotalAward, TotalAwardMinimumDiscount, CalendarId, StateId, HostDistrictId, AwardMsg, AlertLink, AlertMsg, BidManagerId, CompliantAlert, HostAwardDate, AllowAdditionalManufacturers, AllowAdditionalProductLines, UseOptions, ImageURLRuleset, ReadyToUseDate)</w:t>
      </w:r>
    </w:p>
    <w:p>
      <w:pPr>
        <w:pStyle w:val="Code"/>
      </w:pPr>
      <w:r>
        <w:rPr>
          <w:rFonts w:ascii="Consolas" w:hAnsi="Consolas"/>
          <w:sz w:val="18"/>
        </w:rPr>
        <w:t xml:space="preserve"> </w:t>
      </w:r>
    </w:p>
    <w:p>
      <w:pPr>
        <w:pStyle w:val="Code"/>
      </w:pPr>
      <w:r>
        <w:rPr>
          <w:rFonts w:ascii="Consolas" w:hAnsi="Consolas"/>
          <w:sz w:val="18"/>
        </w:rPr>
        <w:t xml:space="preserve">  select Active, CategoryId, PricePlanId, BidDate, BidAwardDate, BidMessage, BidType, PriceVarianceLevel, MinimumPOAmount, Section, BudgetYearOption, EffectiveFrom, EffectiveUntil, Description, AllowTotalAward, TotalAwardMinimumDiscount, CalendarId, StateId, HostDistrictId, AwardMsg, AlertLink, AlertMsg, BidManagerId, CompliantAlert, HostAwardDate, AllowAdditionalManufacturers, AllowAdditionalProductLines, UseOptions, ImageURLRuleset, ReadyToUseDate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@BidHeaderKey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BidHeaderKey = @BidHeaderKey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replaced 4/2/2018 kjm - new code part A</w:t>
      </w:r>
    </w:p>
    <w:p>
      <w:pPr>
        <w:pStyle w:val="Code"/>
      </w:pPr>
      <w:r>
        <w:rPr>
          <w:rFonts w:ascii="Consolas" w:hAnsi="Consolas"/>
          <w:sz w:val="18"/>
        </w:rPr>
        <w:t xml:space="preserve"> </w:t>
      </w:r>
    </w:p>
    <w:p>
      <w:pPr>
        <w:pStyle w:val="Code"/>
      </w:pPr>
      <w:r>
        <w:rPr>
          <w:rFonts w:ascii="Consolas" w:hAnsi="Consolas"/>
          <w:sz w:val="18"/>
        </w:rPr>
        <w:t>insert BidRequestItems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select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BidHeaderDetail (BidHeaderKey, BidHeaderId, DetailId, BidRequestItemId)</w:t>
      </w:r>
    </w:p>
    <w:p>
      <w:pPr>
        <w:pStyle w:val="Code"/>
      </w:pPr>
      <w:r>
        <w:rPr>
          <w:rFonts w:ascii="Consolas" w:hAnsi="Consolas"/>
          <w:sz w:val="18"/>
        </w:rPr>
        <w:t xml:space="preserve"> </w:t>
      </w:r>
    </w:p>
    <w:p>
      <w:pPr>
        <w:pStyle w:val="Code"/>
      </w:pPr>
      <w:r>
        <w:rPr>
          <w:rFonts w:ascii="Consolas" w:hAnsi="Consolas"/>
          <w:sz w:val="18"/>
        </w:rPr>
        <w:t xml:space="preserve">  select @BidHeaderKey, @BidHeaderId, Detail.DetailId, brn.BidRequestItemId</w:t>
      </w:r>
    </w:p>
    <w:p>
      <w:pPr>
        <w:pStyle w:val="Code"/>
      </w:pPr>
      <w:r>
        <w:rPr>
          <w:rFonts w:ascii="Consolas" w:hAnsi="Consolas"/>
          <w:sz w:val="18"/>
        </w:rPr>
        <w:t xml:space="preserve"> </w:t>
      </w:r>
    </w:p>
    <w:p>
      <w:pPr>
        <w:pStyle w:val="Code"/>
      </w:pPr>
      <w:r>
        <w:rPr>
          <w:rFonts w:ascii="Consolas" w:hAnsi="Consolas"/>
          <w:sz w:val="18"/>
        </w:rPr>
        <w:t xml:space="preserve">    from BidHeaderDetail</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BidRequestItems bro on bro.BidRequestItemId = BidHeaderDetail.BidRequestItemId</w:t>
      </w:r>
    </w:p>
    <w:p>
      <w:pPr>
        <w:pStyle w:val="Code"/>
      </w:pPr>
      <w:r>
        <w:rPr>
          <w:rFonts w:ascii="Consolas" w:hAnsi="Consolas"/>
          <w:sz w:val="18"/>
        </w:rPr>
        <w:t xml:space="preserve"> </w:t>
      </w:r>
    </w:p>
    <w:p>
      <w:pPr>
        <w:pStyle w:val="Code"/>
      </w:pPr>
      <w:r>
        <w:rPr>
          <w:rFonts w:ascii="Consolas" w:hAnsi="Consolas"/>
          <w:sz w:val="18"/>
        </w:rPr>
        <w:t xml:space="preserve">    join BidRequestItems brn on brn.BidHeaderId = @BidHeaderId</w:t>
      </w:r>
    </w:p>
    <w:p>
      <w:pPr>
        <w:pStyle w:val="Code"/>
      </w:pPr>
      <w:r>
        <w:rPr>
          <w:rFonts w:ascii="Consolas" w:hAnsi="Consolas"/>
          <w:sz w:val="18"/>
        </w:rPr>
        <w:t xml:space="preserve"> </w:t>
      </w:r>
    </w:p>
    <w:p>
      <w:pPr>
        <w:pStyle w:val="Code"/>
      </w:pPr>
      <w:r>
        <w:rPr>
          <w:rFonts w:ascii="Consolas" w:hAnsi="Consolas"/>
          <w:sz w:val="18"/>
        </w:rPr>
        <w:t xml:space="preserve">                            and brn.ItemId = Detail.ItemId      -- ItemId is not unique - new code below</w:t>
      </w:r>
    </w:p>
    <w:p>
      <w:pPr>
        <w:pStyle w:val="Code"/>
      </w:pPr>
      <w:r>
        <w:rPr>
          <w:rFonts w:ascii="Consolas" w:hAnsi="Consolas"/>
          <w:sz w:val="18"/>
        </w:rPr>
        <w:t xml:space="preserve"> </w:t>
      </w:r>
    </w:p>
    <w:p>
      <w:pPr>
        <w:pStyle w:val="Code"/>
      </w:pPr>
      <w:r>
        <w:rPr>
          <w:rFonts w:ascii="Consolas" w:hAnsi="Consolas"/>
          <w:sz w:val="18"/>
        </w:rPr>
        <w:t xml:space="preserve">   where BidHeaderDetail.BidHeaderId = @SourceBidHeaderId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Begin new code Part A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#TempBRI</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OldBidRequestItemId bigint,</w:t>
      </w:r>
    </w:p>
    <w:p>
      <w:pPr>
        <w:pStyle w:val="Code"/>
      </w:pPr>
      <w:r>
        <w:rPr>
          <w:rFonts w:ascii="Consolas" w:hAnsi="Consolas"/>
          <w:sz w:val="18"/>
        </w:rPr>
        <w:t xml:space="preserve"> </w:t>
      </w:r>
    </w:p>
    <w:p>
      <w:pPr>
        <w:pStyle w:val="Code"/>
      </w:pPr>
      <w:r>
        <w:rPr>
          <w:rFonts w:ascii="Consolas" w:hAnsi="Consolas"/>
          <w:sz w:val="18"/>
        </w:rPr>
        <w:t>NewBidRequestItemId bigint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@BidRequestItemId int, @NewBidRequestItemId int</w:t>
      </w:r>
    </w:p>
    <w:p>
      <w:pPr>
        <w:pStyle w:val="Code"/>
      </w:pPr>
      <w:r>
        <w:rPr>
          <w:rFonts w:ascii="Consolas" w:hAnsi="Consolas"/>
          <w:sz w:val="18"/>
        </w:rPr>
        <w:t xml:space="preserve"> </w:t>
      </w:r>
    </w:p>
    <w:p>
      <w:pPr>
        <w:pStyle w:val="Code"/>
      </w:pPr>
      <w:r>
        <w:rPr>
          <w:rFonts w:ascii="Consolas" w:hAnsi="Consolas"/>
          <w:sz w:val="18"/>
        </w:rPr>
        <w:t>declare BidReqCur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BidRequestItemId</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BidReqCur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BidReqCur into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each old bidrequestitem to a new bidrequestitem</w:t>
      </w:r>
    </w:p>
    <w:p>
      <w:pPr>
        <w:pStyle w:val="Code"/>
      </w:pPr>
      <w:r>
        <w:rPr>
          <w:rFonts w:ascii="Consolas" w:hAnsi="Consolas"/>
          <w:sz w:val="18"/>
        </w:rPr>
        <w:t xml:space="preserve"> </w:t>
      </w:r>
    </w:p>
    <w:p>
      <w:pPr>
        <w:pStyle w:val="Code"/>
      </w:pPr>
      <w:r>
        <w:rPr>
          <w:rFonts w:ascii="Consolas" w:hAnsi="Consolas"/>
          <w:sz w:val="18"/>
        </w:rPr>
        <w:t xml:space="preserve">  insert BidRequestItems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select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@NewBidRequestItemId = Scope_Identity()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build temp table of BRI crosswalk between old id and new id (for use copying bidresults below)</w:t>
      </w:r>
    </w:p>
    <w:p>
      <w:pPr>
        <w:pStyle w:val="Code"/>
      </w:pPr>
      <w:r>
        <w:rPr>
          <w:rFonts w:ascii="Consolas" w:hAnsi="Consolas"/>
          <w:sz w:val="18"/>
        </w:rPr>
        <w:t xml:space="preserve"> </w:t>
      </w:r>
    </w:p>
    <w:p>
      <w:pPr>
        <w:pStyle w:val="Code"/>
      </w:pPr>
      <w:r>
        <w:rPr>
          <w:rFonts w:ascii="Consolas" w:hAnsi="Consolas"/>
          <w:sz w:val="18"/>
        </w:rPr>
        <w:t xml:space="preserve">  insert #TempBRI (OldBidRequestItemId, NewBidRequestItemId) Values (@BidRequestItemId, @NewBidRequestItemId)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all of the related BidHeaderDetail for the old bidrequestitem to the new bidrequestitem</w:t>
      </w:r>
    </w:p>
    <w:p>
      <w:pPr>
        <w:pStyle w:val="Code"/>
      </w:pPr>
      <w:r>
        <w:rPr>
          <w:rFonts w:ascii="Consolas" w:hAnsi="Consolas"/>
          <w:sz w:val="18"/>
        </w:rPr>
        <w:t xml:space="preserve"> </w:t>
      </w:r>
    </w:p>
    <w:p>
      <w:pPr>
        <w:pStyle w:val="Code"/>
      </w:pPr>
      <w:r>
        <w:rPr>
          <w:rFonts w:ascii="Consolas" w:hAnsi="Consolas"/>
          <w:sz w:val="18"/>
        </w:rPr>
        <w:t xml:space="preserve">  insert BidHeaderDetail (BidHeaderKey, BidHeaderId, DetailId, Quantity, BidRequestItemId,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sp_BidCopyChangePP {sp-dbo-sp-bidcopychangepp}</w:t>
      </w:r>
    </w:p>
    <w:p>
      <w:r>
        <w:t>&gt; Copy procedure for BidChangePP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2010-09-15 23:02:40.573000</w:t>
            </w:r>
          </w:p>
        </w:tc>
      </w:tr>
      <w:tr>
        <w:tc>
          <w:tcPr>
            <w:tcW w:type="dxa" w:w="4320"/>
          </w:tcPr>
          <w:p>
            <w:r>
              <w:rPr>
                <w:sz w:val="20"/>
              </w:rPr>
              <w:t>**Modified**</w:t>
            </w:r>
          </w:p>
        </w:tc>
        <w:tc>
          <w:tcPr>
            <w:tcW w:type="dxa" w:w="4320"/>
          </w:tcPr>
          <w:p>
            <w:r>
              <w:rPr>
                <w:sz w:val="20"/>
              </w:rPr>
              <w:t>2025-12-04 15:15:56.470000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@pSourceBidId</w:t>
            </w:r>
          </w:p>
        </w:tc>
        <w:tc>
          <w:tcPr>
            <w:tcW w:type="dxa" w:w="1728"/>
          </w:tcPr>
          <w:p>
            <w:r>
              <w:rPr>
                <w:sz w:val="20"/>
              </w:rPr>
              <w:t>int</w:t>
            </w:r>
          </w:p>
        </w:tc>
        <w:tc>
          <w:tcPr>
            <w:tcW w:type="dxa" w:w="1728"/>
          </w:tcPr>
          <w:p>
            <w:r>
              <w:rPr>
                <w:sz w:val="20"/>
              </w:rPr>
              <w:t>INPUT</w:t>
            </w:r>
          </w:p>
        </w:tc>
        <w:tc>
          <w:tcPr>
            <w:tcW w:type="dxa" w:w="1728"/>
          </w:tcPr>
          <w:p>
            <w:r>
              <w:rPr>
                <w:sz w:val="20"/>
              </w:rPr>
              <w:t>p Source Bid identifier</w:t>
            </w:r>
          </w:p>
        </w:tc>
      </w:tr>
      <w:tr>
        <w:tc>
          <w:tcPr>
            <w:tcW w:type="dxa" w:w="1728"/>
            <w:shd w:fill="F5F5F5" w:val="clear"/>
          </w:tcPr>
          <w:p>
            <w:r>
              <w:rPr>
                <w:sz w:val="20"/>
              </w:rPr>
              <w:t>2</w:t>
            </w:r>
          </w:p>
        </w:tc>
        <w:tc>
          <w:tcPr>
            <w:tcW w:type="dxa" w:w="1728"/>
            <w:shd w:fill="F5F5F5" w:val="clear"/>
          </w:tcPr>
          <w:p>
            <w:r>
              <w:rPr>
                <w:sz w:val="20"/>
              </w:rPr>
              <w:t>@pNewPPId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New PP identifier</w:t>
            </w:r>
          </w:p>
        </w:tc>
      </w:tr>
      <w:tr>
        <w:tc>
          <w:tcPr>
            <w:tcW w:type="dxa" w:w="1728"/>
          </w:tcPr>
          <w:p>
            <w:r>
              <w:rPr>
                <w:sz w:val="20"/>
              </w:rPr>
              <w:t>3</w:t>
            </w:r>
          </w:p>
        </w:tc>
        <w:tc>
          <w:tcPr>
            <w:tcW w:type="dxa" w:w="1728"/>
          </w:tcPr>
          <w:p>
            <w:r>
              <w:rPr>
                <w:sz w:val="20"/>
              </w:rPr>
              <w:t>@pCopies</w:t>
            </w:r>
          </w:p>
        </w:tc>
        <w:tc>
          <w:tcPr>
            <w:tcW w:type="dxa" w:w="1728"/>
          </w:tcPr>
          <w:p>
            <w:r>
              <w:rPr>
                <w:sz w:val="20"/>
              </w:rPr>
              <w:t>int</w:t>
            </w:r>
          </w:p>
        </w:tc>
        <w:tc>
          <w:tcPr>
            <w:tcW w:type="dxa" w:w="1728"/>
          </w:tcPr>
          <w:p>
            <w:r>
              <w:rPr>
                <w:sz w:val="20"/>
              </w:rPr>
              <w:t>INPUT</w:t>
            </w:r>
          </w:p>
        </w:tc>
        <w:tc>
          <w:tcPr>
            <w:tcW w:type="dxa" w:w="1728"/>
          </w:tcPr>
          <w:p>
            <w:r>
              <w:rPr>
                <w:sz w:val="20"/>
              </w:rPr>
              <w:t>p Copies parameter</w:t>
            </w:r>
          </w:p>
        </w:tc>
      </w:tr>
    </w:tbl>
    <w:p/>
    <w:p>
      <w:pPr>
        <w:pStyle w:val="Heading3"/>
      </w:pPr>
      <w:r>
        <w:t>Definition</w:t>
      </w:r>
    </w:p>
    <w:p>
      <w:pPr>
        <w:pStyle w:val="Code"/>
      </w:pPr>
      <w:r>
        <w:rPr>
          <w:rFonts w:ascii="Consolas" w:hAnsi="Consolas"/>
          <w:sz w:val="18"/>
        </w:rPr>
        <w:t>CREATE   procedure [dbo].[sp_BidCopyChangePP] @pSourceBidId int, @pNewPPId int, @pCopies int as</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declare @BidHeaderId int, @BidImportId int, @NewBidImportId int, @LoopCounter int, @SourceBidHeaderId int, @TargetPricePlanId int, @BidHeaderKey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select @TargetPricePlanId = @pNewPPId</w:t>
      </w:r>
    </w:p>
    <w:p>
      <w:pPr>
        <w:pStyle w:val="Code"/>
      </w:pPr>
      <w:r>
        <w:rPr>
          <w:rFonts w:ascii="Consolas" w:hAnsi="Consolas"/>
          <w:sz w:val="18"/>
        </w:rPr>
        <w:t xml:space="preserve"> </w:t>
      </w:r>
    </w:p>
    <w:p>
      <w:pPr>
        <w:pStyle w:val="Code"/>
      </w:pPr>
      <w:r>
        <w:rPr>
          <w:rFonts w:ascii="Consolas" w:hAnsi="Consolas"/>
          <w:sz w:val="18"/>
        </w:rPr>
        <w:t>select @SourceBidHeaderId = @pSourceBidId</w:t>
      </w:r>
    </w:p>
    <w:p>
      <w:pPr>
        <w:pStyle w:val="Code"/>
      </w:pPr>
      <w:r>
        <w:rPr>
          <w:rFonts w:ascii="Consolas" w:hAnsi="Consolas"/>
          <w:sz w:val="18"/>
        </w:rPr>
        <w:t xml:space="preserve"> </w:t>
      </w:r>
    </w:p>
    <w:p>
      <w:pPr>
        <w:pStyle w:val="Code"/>
      </w:pPr>
      <w:r>
        <w:rPr>
          <w:rFonts w:ascii="Consolas" w:hAnsi="Consolas"/>
          <w:sz w:val="18"/>
        </w:rPr>
        <w:t>select @LoopCounter = 0</w:t>
      </w:r>
    </w:p>
    <w:p>
      <w:pPr>
        <w:pStyle w:val="Code"/>
      </w:pPr>
      <w:r>
        <w:rPr>
          <w:rFonts w:ascii="Consolas" w:hAnsi="Consolas"/>
          <w:sz w:val="18"/>
        </w:rPr>
        <w:t xml:space="preserve"> </w:t>
      </w:r>
    </w:p>
    <w:p>
      <w:pPr>
        <w:pStyle w:val="Code"/>
      </w:pPr>
      <w:r>
        <w:rPr>
          <w:rFonts w:ascii="Consolas" w:hAnsi="Consolas"/>
          <w:sz w:val="18"/>
        </w:rPr>
        <w:t>while @LoopCounter &lt; @pCopies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@LoopCounter = @LoopCounter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BidHeaders (Active, CategoryId, PricePlanId, BidDate, BidAwardDate, BidMessage, BidType, PriceVarianceLevel, MinimumPOAmount, Section, BudgetYearOption, EffectiveFrom, EffectiveUntil, Description, AllowTotalAward, TotalAwardMinimumDiscount, CalendarId, StateId, HostDistrictId, AwardMsg, AlertLink, AlertMsg, BidManagerId, CompliantAlert, HostAwardDate, AllowAdditionalManufacturers, AllowAdditionalProductLines, UseOptions, ImageURLRuleset, ReadyToUseDate, DateCreated)</w:t>
      </w:r>
    </w:p>
    <w:p>
      <w:pPr>
        <w:pStyle w:val="Code"/>
      </w:pPr>
      <w:r>
        <w:rPr>
          <w:rFonts w:ascii="Consolas" w:hAnsi="Consolas"/>
          <w:sz w:val="18"/>
        </w:rPr>
        <w:t xml:space="preserve"> </w:t>
      </w:r>
    </w:p>
    <w:p>
      <w:pPr>
        <w:pStyle w:val="Code"/>
      </w:pPr>
      <w:r>
        <w:rPr>
          <w:rFonts w:ascii="Consolas" w:hAnsi="Consolas"/>
          <w:sz w:val="18"/>
        </w:rPr>
        <w:t xml:space="preserve">  select Active, CategoryId, @TargetPricePlanId, BidDate, BidAwardDate, BidMessage, BidType, PriceVarianceLevel, MinimumPOAmount, Section, BudgetYearOption, EffectiveFrom, EffectiveUntil, Description, AllowTotalAward, TotalAwardMinimumDiscount, CalendarId, StateId, HostDistrictId, AwardMsg, AlertLink, AlertMsg, BidManagerId, CompliantAlert, HostAwardDate, AllowAdditionalManufacturers, AllowAdditionalProductLines, UseOptions, ImageURLRuleset, ReadyToUseDate, DateCreated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@BidHeaderKey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BidHeaderKey = @BidHeaderKey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replaced 4/2/2018 kjm - new code part A</w:t>
      </w:r>
    </w:p>
    <w:p>
      <w:pPr>
        <w:pStyle w:val="Code"/>
      </w:pPr>
      <w:r>
        <w:rPr>
          <w:rFonts w:ascii="Consolas" w:hAnsi="Consolas"/>
          <w:sz w:val="18"/>
        </w:rPr>
        <w:t xml:space="preserve"> </w:t>
      </w:r>
    </w:p>
    <w:p>
      <w:pPr>
        <w:pStyle w:val="Code"/>
      </w:pPr>
      <w:r>
        <w:rPr>
          <w:rFonts w:ascii="Consolas" w:hAnsi="Consolas"/>
          <w:sz w:val="18"/>
        </w:rPr>
        <w:t>insert BidRequestItems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select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BidHeaderDetail (BidHeaderKey, BidHeaderId, DetailId, BidRequestItemId)</w:t>
      </w:r>
    </w:p>
    <w:p>
      <w:pPr>
        <w:pStyle w:val="Code"/>
      </w:pPr>
      <w:r>
        <w:rPr>
          <w:rFonts w:ascii="Consolas" w:hAnsi="Consolas"/>
          <w:sz w:val="18"/>
        </w:rPr>
        <w:t xml:space="preserve"> </w:t>
      </w:r>
    </w:p>
    <w:p>
      <w:pPr>
        <w:pStyle w:val="Code"/>
      </w:pPr>
      <w:r>
        <w:rPr>
          <w:rFonts w:ascii="Consolas" w:hAnsi="Consolas"/>
          <w:sz w:val="18"/>
        </w:rPr>
        <w:t xml:space="preserve">  select @BidHeaderKey, @BidHeaderId, Detail.DetailId, brn.BidRequestItemId</w:t>
      </w:r>
    </w:p>
    <w:p>
      <w:pPr>
        <w:pStyle w:val="Code"/>
      </w:pPr>
      <w:r>
        <w:rPr>
          <w:rFonts w:ascii="Consolas" w:hAnsi="Consolas"/>
          <w:sz w:val="18"/>
        </w:rPr>
        <w:t xml:space="preserve"> </w:t>
      </w:r>
    </w:p>
    <w:p>
      <w:pPr>
        <w:pStyle w:val="Code"/>
      </w:pPr>
      <w:r>
        <w:rPr>
          <w:rFonts w:ascii="Consolas" w:hAnsi="Consolas"/>
          <w:sz w:val="18"/>
        </w:rPr>
        <w:t xml:space="preserve">    from BidHeaderDetail</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BidRequestItems bro on bro.BidRequestItemId = BidHeaderDetail.BidRequestItemId</w:t>
      </w:r>
    </w:p>
    <w:p>
      <w:pPr>
        <w:pStyle w:val="Code"/>
      </w:pPr>
      <w:r>
        <w:rPr>
          <w:rFonts w:ascii="Consolas" w:hAnsi="Consolas"/>
          <w:sz w:val="18"/>
        </w:rPr>
        <w:t xml:space="preserve"> </w:t>
      </w:r>
    </w:p>
    <w:p>
      <w:pPr>
        <w:pStyle w:val="Code"/>
      </w:pPr>
      <w:r>
        <w:rPr>
          <w:rFonts w:ascii="Consolas" w:hAnsi="Consolas"/>
          <w:sz w:val="18"/>
        </w:rPr>
        <w:t xml:space="preserve">    join BidRequestItems brn on brn.BidHeaderId = @BidHeaderId</w:t>
      </w:r>
    </w:p>
    <w:p>
      <w:pPr>
        <w:pStyle w:val="Code"/>
      </w:pPr>
      <w:r>
        <w:rPr>
          <w:rFonts w:ascii="Consolas" w:hAnsi="Consolas"/>
          <w:sz w:val="18"/>
        </w:rPr>
        <w:t xml:space="preserve"> </w:t>
      </w:r>
    </w:p>
    <w:p>
      <w:pPr>
        <w:pStyle w:val="Code"/>
      </w:pPr>
      <w:r>
        <w:rPr>
          <w:rFonts w:ascii="Consolas" w:hAnsi="Consolas"/>
          <w:sz w:val="18"/>
        </w:rPr>
        <w:t xml:space="preserve">                            and brn.ItemId = Detail.ItemId      -- ItemId is not unique - new code below</w:t>
      </w:r>
    </w:p>
    <w:p>
      <w:pPr>
        <w:pStyle w:val="Code"/>
      </w:pPr>
      <w:r>
        <w:rPr>
          <w:rFonts w:ascii="Consolas" w:hAnsi="Consolas"/>
          <w:sz w:val="18"/>
        </w:rPr>
        <w:t xml:space="preserve"> </w:t>
      </w:r>
    </w:p>
    <w:p>
      <w:pPr>
        <w:pStyle w:val="Code"/>
      </w:pPr>
      <w:r>
        <w:rPr>
          <w:rFonts w:ascii="Consolas" w:hAnsi="Consolas"/>
          <w:sz w:val="18"/>
        </w:rPr>
        <w:t xml:space="preserve">   where BidHeaderDetail.BidHeaderId = @SourceBidHeaderId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Begin new code Part A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#TempBRI</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OldBidRequestItemId bigint,</w:t>
      </w:r>
    </w:p>
    <w:p>
      <w:pPr>
        <w:pStyle w:val="Code"/>
      </w:pPr>
      <w:r>
        <w:rPr>
          <w:rFonts w:ascii="Consolas" w:hAnsi="Consolas"/>
          <w:sz w:val="18"/>
        </w:rPr>
        <w:t xml:space="preserve"> </w:t>
      </w:r>
    </w:p>
    <w:p>
      <w:pPr>
        <w:pStyle w:val="Code"/>
      </w:pPr>
      <w:r>
        <w:rPr>
          <w:rFonts w:ascii="Consolas" w:hAnsi="Consolas"/>
          <w:sz w:val="18"/>
        </w:rPr>
        <w:t>NewBidRequestItemId bigint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@BidRequestItemId int, @NewBidRequestItemId int</w:t>
      </w:r>
    </w:p>
    <w:p>
      <w:pPr>
        <w:pStyle w:val="Code"/>
      </w:pPr>
      <w:r>
        <w:rPr>
          <w:rFonts w:ascii="Consolas" w:hAnsi="Consolas"/>
          <w:sz w:val="18"/>
        </w:rPr>
        <w:t xml:space="preserve"> </w:t>
      </w:r>
    </w:p>
    <w:p>
      <w:pPr>
        <w:pStyle w:val="Code"/>
      </w:pPr>
      <w:r>
        <w:rPr>
          <w:rFonts w:ascii="Consolas" w:hAnsi="Consolas"/>
          <w:sz w:val="18"/>
        </w:rPr>
        <w:t>declare BidReqCur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BidRequestItemId</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BidReqCur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BidReqCur into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each old bidrequestitem to a new bidrequestitem</w:t>
      </w:r>
    </w:p>
    <w:p>
      <w:pPr>
        <w:pStyle w:val="Code"/>
      </w:pPr>
      <w:r>
        <w:rPr>
          <w:rFonts w:ascii="Consolas" w:hAnsi="Consolas"/>
          <w:sz w:val="18"/>
        </w:rPr>
        <w:t xml:space="preserve"> </w:t>
      </w:r>
    </w:p>
    <w:p>
      <w:pPr>
        <w:pStyle w:val="Code"/>
      </w:pPr>
      <w:r>
        <w:rPr>
          <w:rFonts w:ascii="Consolas" w:hAnsi="Consolas"/>
          <w:sz w:val="18"/>
        </w:rPr>
        <w:t xml:space="preserve">  insert BidRequestItems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select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@NewBidRequestItemId = Scope_Identity()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build temp table of BRI crosswalk between old id and new id (for use copying bidresults below)</w:t>
      </w:r>
    </w:p>
    <w:p>
      <w:pPr>
        <w:pStyle w:val="Code"/>
      </w:pPr>
      <w:r>
        <w:rPr>
          <w:rFonts w:ascii="Consolas" w:hAnsi="Consolas"/>
          <w:sz w:val="18"/>
        </w:rPr>
        <w:t xml:space="preserve"> </w:t>
      </w:r>
    </w:p>
    <w:p>
      <w:pPr>
        <w:pStyle w:val="Code"/>
      </w:pPr>
      <w:r>
        <w:rPr>
          <w:rFonts w:ascii="Consolas" w:hAnsi="Consolas"/>
          <w:sz w:val="18"/>
        </w:rPr>
        <w:t xml:space="preserve">  insert #TempBRI (OldBidRequestItemId, NewBidRequestItemId) Values (@BidRequestItemId, @NewBidRequestItemId)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all of the related BidHea</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sp_BidCopyWithIncrease {sp-dbo-sp-bidcopywithincrease}</w:t>
      </w:r>
    </w:p>
    <w:p>
      <w:r>
        <w:t>&gt; Copy procedure for BidWithIncrease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2024-11-12 16:08:11.497000</w:t>
            </w:r>
          </w:p>
        </w:tc>
      </w:tr>
      <w:tr>
        <w:tc>
          <w:tcPr>
            <w:tcW w:type="dxa" w:w="4320"/>
          </w:tcPr>
          <w:p>
            <w:r>
              <w:rPr>
                <w:sz w:val="20"/>
              </w:rPr>
              <w:t>**Modified**</w:t>
            </w:r>
          </w:p>
        </w:tc>
        <w:tc>
          <w:tcPr>
            <w:tcW w:type="dxa" w:w="4320"/>
          </w:tcPr>
          <w:p>
            <w:r>
              <w:rPr>
                <w:sz w:val="20"/>
              </w:rPr>
              <w:t>2025-11-12 14:11:43.953000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@pSourceBidId</w:t>
            </w:r>
          </w:p>
        </w:tc>
        <w:tc>
          <w:tcPr>
            <w:tcW w:type="dxa" w:w="1728"/>
          </w:tcPr>
          <w:p>
            <w:r>
              <w:rPr>
                <w:sz w:val="20"/>
              </w:rPr>
              <w:t>int</w:t>
            </w:r>
          </w:p>
        </w:tc>
        <w:tc>
          <w:tcPr>
            <w:tcW w:type="dxa" w:w="1728"/>
          </w:tcPr>
          <w:p>
            <w:r>
              <w:rPr>
                <w:sz w:val="20"/>
              </w:rPr>
              <w:t>INPUT</w:t>
            </w:r>
          </w:p>
        </w:tc>
        <w:tc>
          <w:tcPr>
            <w:tcW w:type="dxa" w:w="1728"/>
          </w:tcPr>
          <w:p>
            <w:r>
              <w:rPr>
                <w:sz w:val="20"/>
              </w:rPr>
              <w:t>p Source Bid identifier</w:t>
            </w:r>
          </w:p>
        </w:tc>
      </w:tr>
      <w:tr>
        <w:tc>
          <w:tcPr>
            <w:tcW w:type="dxa" w:w="1728"/>
            <w:shd w:fill="F5F5F5" w:val="clear"/>
          </w:tcPr>
          <w:p>
            <w:r>
              <w:rPr>
                <w:sz w:val="20"/>
              </w:rPr>
              <w:t>2</w:t>
            </w:r>
          </w:p>
        </w:tc>
        <w:tc>
          <w:tcPr>
            <w:tcW w:type="dxa" w:w="1728"/>
            <w:shd w:fill="F5F5F5" w:val="clear"/>
          </w:tcPr>
          <w:p>
            <w:r>
              <w:rPr>
                <w:sz w:val="20"/>
              </w:rPr>
              <w:t>@pIncrease</w:t>
            </w:r>
          </w:p>
        </w:tc>
        <w:tc>
          <w:tcPr>
            <w:tcW w:type="dxa" w:w="1728"/>
            <w:shd w:fill="F5F5F5" w:val="clear"/>
          </w:tcPr>
          <w:p>
            <w:r>
              <w:rPr>
                <w:sz w:val="20"/>
              </w:rPr>
              <w:t>decimal(11,5)</w:t>
            </w:r>
          </w:p>
        </w:tc>
        <w:tc>
          <w:tcPr>
            <w:tcW w:type="dxa" w:w="1728"/>
            <w:shd w:fill="F5F5F5" w:val="clear"/>
          </w:tcPr>
          <w:p>
            <w:r>
              <w:rPr>
                <w:sz w:val="20"/>
              </w:rPr>
              <w:t>INPUT</w:t>
            </w:r>
          </w:p>
        </w:tc>
        <w:tc>
          <w:tcPr>
            <w:tcW w:type="dxa" w:w="1728"/>
            <w:shd w:fill="F5F5F5" w:val="clear"/>
          </w:tcPr>
          <w:p>
            <w:r>
              <w:rPr>
                <w:sz w:val="20"/>
              </w:rPr>
              <w:t>p Increase parameter</w:t>
            </w:r>
          </w:p>
        </w:tc>
      </w:tr>
    </w:tbl>
    <w:p/>
    <w:p>
      <w:pPr>
        <w:pStyle w:val="Heading3"/>
      </w:pPr>
      <w:r>
        <w:t>Definition</w:t>
      </w:r>
    </w:p>
    <w:p>
      <w:pPr>
        <w:pStyle w:val="Code"/>
      </w:pPr>
      <w:r>
        <w:rPr>
          <w:rFonts w:ascii="Consolas" w:hAnsi="Consolas"/>
          <w:sz w:val="18"/>
        </w:rPr>
        <w:t>--exec sp_BidCopyWithIncrease 13002, 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[dbo].[sp_BidCopyWithIncrease] @pSourceBidId int, @pIncrease decimal(11,5) as</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declare @BidHeaderId int, @BidImportId int, @NewBidImportId int, @LoopCounter int, @SourceBidHeaderId int, @BidHeaderKey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@SourceBidHeaderId = @pSourceBidId</w:t>
      </w:r>
    </w:p>
    <w:p>
      <w:pPr>
        <w:pStyle w:val="Code"/>
      </w:pPr>
      <w:r>
        <w:rPr>
          <w:rFonts w:ascii="Consolas" w:hAnsi="Consolas"/>
          <w:sz w:val="18"/>
        </w:rPr>
        <w:t xml:space="preserve"> </w:t>
      </w:r>
    </w:p>
    <w:p>
      <w:pPr>
        <w:pStyle w:val="Code"/>
      </w:pPr>
      <w:r>
        <w:rPr>
          <w:rFonts w:ascii="Consolas" w:hAnsi="Consolas"/>
          <w:sz w:val="18"/>
        </w:rPr>
        <w:t>select @LoopCounter = 0</w:t>
      </w:r>
    </w:p>
    <w:p>
      <w:pPr>
        <w:pStyle w:val="Code"/>
      </w:pPr>
      <w:r>
        <w:rPr>
          <w:rFonts w:ascii="Consolas" w:hAnsi="Consolas"/>
          <w:sz w:val="18"/>
        </w:rPr>
        <w:t xml:space="preserve"> </w:t>
      </w:r>
    </w:p>
    <w:p>
      <w:pPr>
        <w:pStyle w:val="Code"/>
      </w:pPr>
      <w:r>
        <w:rPr>
          <w:rFonts w:ascii="Consolas" w:hAnsi="Consolas"/>
          <w:sz w:val="18"/>
        </w:rPr>
        <w:t>while @LoopCounter &lt;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@LoopCounter = @LoopCounter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BidHeaders (Active, CategoryId, PricePlanId, BidDate, BidAwardDate, BidMessage, BidType, PriceVarianceLevel, MinimumPOAmount, Section, BudgetYearOption, EffectiveFrom, EffectiveUntil, Description, AllowTotalAward, TotalAwardMinimumDiscount, CalendarId, StateId, HostDistrictId, AwardMsg, AlertLink, AlertMsg, BidManagerId, CompliantAlert, HostAwardDate, AllowAdditionalManufacturers, AllowAdditionalProductLines, UseOptions, ImageURLRuleset, ReadyToUseDate)</w:t>
      </w:r>
    </w:p>
    <w:p>
      <w:pPr>
        <w:pStyle w:val="Code"/>
      </w:pPr>
      <w:r>
        <w:rPr>
          <w:rFonts w:ascii="Consolas" w:hAnsi="Consolas"/>
          <w:sz w:val="18"/>
        </w:rPr>
        <w:t xml:space="preserve"> </w:t>
      </w:r>
    </w:p>
    <w:p>
      <w:pPr>
        <w:pStyle w:val="Code"/>
      </w:pPr>
      <w:r>
        <w:rPr>
          <w:rFonts w:ascii="Consolas" w:hAnsi="Consolas"/>
          <w:sz w:val="18"/>
        </w:rPr>
        <w:t xml:space="preserve">  select Active, CategoryId, PricePlanId, BidDate, BidAwardDate, BidMessage, BidType, PriceVarianceLevel, MinimumPOAmount, Section, BudgetYearOption, EffectiveFrom, EffectiveUntil, Description, AllowTotalAward, TotalAwardMinimumDiscount, CalendarId, StateId, HostDistrictId, AwardMsg, AlertLink, AlertMsg, BidManagerId, CompliantAlert, HostAwardDate, AllowAdditionalManufacturers, AllowAdditionalProductLines, UseOptions, ImageURLRuleset, ReadyToUseDate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@BidHeaderKey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BidHeaderKey = @BidHeaderKey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replaced 4/2/2018 kjm - new code part A</w:t>
      </w:r>
    </w:p>
    <w:p>
      <w:pPr>
        <w:pStyle w:val="Code"/>
      </w:pPr>
      <w:r>
        <w:rPr>
          <w:rFonts w:ascii="Consolas" w:hAnsi="Consolas"/>
          <w:sz w:val="18"/>
        </w:rPr>
        <w:t xml:space="preserve"> </w:t>
      </w:r>
    </w:p>
    <w:p>
      <w:pPr>
        <w:pStyle w:val="Code"/>
      </w:pPr>
      <w:r>
        <w:rPr>
          <w:rFonts w:ascii="Consolas" w:hAnsi="Consolas"/>
          <w:sz w:val="18"/>
        </w:rPr>
        <w:t>insert BidRequestItems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select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BidHeaderDetail (BidHeaderKey, BidHeaderId, DetailId, BidRequestItemId)</w:t>
      </w:r>
    </w:p>
    <w:p>
      <w:pPr>
        <w:pStyle w:val="Code"/>
      </w:pPr>
      <w:r>
        <w:rPr>
          <w:rFonts w:ascii="Consolas" w:hAnsi="Consolas"/>
          <w:sz w:val="18"/>
        </w:rPr>
        <w:t xml:space="preserve"> </w:t>
      </w:r>
    </w:p>
    <w:p>
      <w:pPr>
        <w:pStyle w:val="Code"/>
      </w:pPr>
      <w:r>
        <w:rPr>
          <w:rFonts w:ascii="Consolas" w:hAnsi="Consolas"/>
          <w:sz w:val="18"/>
        </w:rPr>
        <w:t xml:space="preserve">  select @BidHeaderKey, @BidHeaderId, Detail.DetailId, brn.BidRequestItemId</w:t>
      </w:r>
    </w:p>
    <w:p>
      <w:pPr>
        <w:pStyle w:val="Code"/>
      </w:pPr>
      <w:r>
        <w:rPr>
          <w:rFonts w:ascii="Consolas" w:hAnsi="Consolas"/>
          <w:sz w:val="18"/>
        </w:rPr>
        <w:t xml:space="preserve"> </w:t>
      </w:r>
    </w:p>
    <w:p>
      <w:pPr>
        <w:pStyle w:val="Code"/>
      </w:pPr>
      <w:r>
        <w:rPr>
          <w:rFonts w:ascii="Consolas" w:hAnsi="Consolas"/>
          <w:sz w:val="18"/>
        </w:rPr>
        <w:t xml:space="preserve">    from BidHeaderDetail</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BidRequestItems bro on bro.BidRequestItemId = BidHeaderDetail.BidRequestItemId</w:t>
      </w:r>
    </w:p>
    <w:p>
      <w:pPr>
        <w:pStyle w:val="Code"/>
      </w:pPr>
      <w:r>
        <w:rPr>
          <w:rFonts w:ascii="Consolas" w:hAnsi="Consolas"/>
          <w:sz w:val="18"/>
        </w:rPr>
        <w:t xml:space="preserve"> </w:t>
      </w:r>
    </w:p>
    <w:p>
      <w:pPr>
        <w:pStyle w:val="Code"/>
      </w:pPr>
      <w:r>
        <w:rPr>
          <w:rFonts w:ascii="Consolas" w:hAnsi="Consolas"/>
          <w:sz w:val="18"/>
        </w:rPr>
        <w:t xml:space="preserve">    join BidRequestItems brn on brn.BidHeaderId = @BidHeaderId</w:t>
      </w:r>
    </w:p>
    <w:p>
      <w:pPr>
        <w:pStyle w:val="Code"/>
      </w:pPr>
      <w:r>
        <w:rPr>
          <w:rFonts w:ascii="Consolas" w:hAnsi="Consolas"/>
          <w:sz w:val="18"/>
        </w:rPr>
        <w:t xml:space="preserve"> </w:t>
      </w:r>
    </w:p>
    <w:p>
      <w:pPr>
        <w:pStyle w:val="Code"/>
      </w:pPr>
      <w:r>
        <w:rPr>
          <w:rFonts w:ascii="Consolas" w:hAnsi="Consolas"/>
          <w:sz w:val="18"/>
        </w:rPr>
        <w:t xml:space="preserve">                            and brn.ItemId = Detail.ItemId      -- ItemId is not unique - new code below</w:t>
      </w:r>
    </w:p>
    <w:p>
      <w:pPr>
        <w:pStyle w:val="Code"/>
      </w:pPr>
      <w:r>
        <w:rPr>
          <w:rFonts w:ascii="Consolas" w:hAnsi="Consolas"/>
          <w:sz w:val="18"/>
        </w:rPr>
        <w:t xml:space="preserve"> </w:t>
      </w:r>
    </w:p>
    <w:p>
      <w:pPr>
        <w:pStyle w:val="Code"/>
      </w:pPr>
      <w:r>
        <w:rPr>
          <w:rFonts w:ascii="Consolas" w:hAnsi="Consolas"/>
          <w:sz w:val="18"/>
        </w:rPr>
        <w:t xml:space="preserve">   where BidHeaderDetail.BidHeaderId = @SourceBidHeaderId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Begin new code Part A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#TempBRI</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OldBidRequestItemId bigint,</w:t>
      </w:r>
    </w:p>
    <w:p>
      <w:pPr>
        <w:pStyle w:val="Code"/>
      </w:pPr>
      <w:r>
        <w:rPr>
          <w:rFonts w:ascii="Consolas" w:hAnsi="Consolas"/>
          <w:sz w:val="18"/>
        </w:rPr>
        <w:t xml:space="preserve"> </w:t>
      </w:r>
    </w:p>
    <w:p>
      <w:pPr>
        <w:pStyle w:val="Code"/>
      </w:pPr>
      <w:r>
        <w:rPr>
          <w:rFonts w:ascii="Consolas" w:hAnsi="Consolas"/>
          <w:sz w:val="18"/>
        </w:rPr>
        <w:t>NewBidRequestItemId bigint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@BidRequestItemId int, @NewBidRequestItemId int</w:t>
      </w:r>
    </w:p>
    <w:p>
      <w:pPr>
        <w:pStyle w:val="Code"/>
      </w:pPr>
      <w:r>
        <w:rPr>
          <w:rFonts w:ascii="Consolas" w:hAnsi="Consolas"/>
          <w:sz w:val="18"/>
        </w:rPr>
        <w:t xml:space="preserve"> </w:t>
      </w:r>
    </w:p>
    <w:p>
      <w:pPr>
        <w:pStyle w:val="Code"/>
      </w:pPr>
      <w:r>
        <w:rPr>
          <w:rFonts w:ascii="Consolas" w:hAnsi="Consolas"/>
          <w:sz w:val="18"/>
        </w:rPr>
        <w:t>declare BidReqCur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BidRequestItemId</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BidHeaderId = @SourceBidHeaderId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BidReqCur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BidReqCur into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each old bidrequestitem to a new bidrequestitem</w:t>
      </w:r>
    </w:p>
    <w:p>
      <w:pPr>
        <w:pStyle w:val="Code"/>
      </w:pPr>
      <w:r>
        <w:rPr>
          <w:rFonts w:ascii="Consolas" w:hAnsi="Consolas"/>
          <w:sz w:val="18"/>
        </w:rPr>
        <w:t xml:space="preserve"> </w:t>
      </w:r>
    </w:p>
    <w:p>
      <w:pPr>
        <w:pStyle w:val="Code"/>
      </w:pPr>
      <w:r>
        <w:rPr>
          <w:rFonts w:ascii="Consolas" w:hAnsi="Consolas"/>
          <w:sz w:val="18"/>
        </w:rPr>
        <w:t xml:space="preserve">  insert BidRequestItems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select @BidheaderKey, @BidHeaderId, ItemId, BidRequest, Active, RequisitionCount, Status, Comments</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where 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@NewBidRequestItemId = Scope_Identity()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build temp table of BRI crosswalk between old id and new id (for use copying bidresults below)</w:t>
      </w:r>
    </w:p>
    <w:p>
      <w:pPr>
        <w:pStyle w:val="Code"/>
      </w:pPr>
      <w:r>
        <w:rPr>
          <w:rFonts w:ascii="Consolas" w:hAnsi="Consolas"/>
          <w:sz w:val="18"/>
        </w:rPr>
        <w:t xml:space="preserve"> </w:t>
      </w:r>
    </w:p>
    <w:p>
      <w:pPr>
        <w:pStyle w:val="Code"/>
      </w:pPr>
      <w:r>
        <w:rPr>
          <w:rFonts w:ascii="Consolas" w:hAnsi="Consolas"/>
          <w:sz w:val="18"/>
        </w:rPr>
        <w:t xml:space="preserve">  insert #TempBRI (OldBidRequestItemId, NewBidRequestItemId) Values (@BidRequestItemId, @NewBidRequestItemId)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all of the related BidHeaderDetail for the old bidrequestitem to the new bidrequestitem</w:t>
      </w:r>
    </w:p>
    <w:p>
      <w:pPr>
        <w:pStyle w:val="Code"/>
      </w:pPr>
      <w:r>
        <w:rPr>
          <w:rFonts w:ascii="Consolas" w:hAnsi="Consolas"/>
          <w:sz w:val="18"/>
        </w:rPr>
        <w:t xml:space="preserve"> </w:t>
      </w:r>
    </w:p>
    <w:p>
      <w:pPr>
        <w:pStyle w:val="Code"/>
      </w:pPr>
      <w:r>
        <w:rPr>
          <w:rFonts w:ascii="Consolas" w:hAnsi="Consolas"/>
          <w:sz w:val="18"/>
        </w:rPr>
        <w:t xml:space="preserve">  insert BidHeaderDetail (B</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sp_BringBillingForward {sp-dbo-sp-bringbillingforward}</w:t>
      </w:r>
    </w:p>
    <w:p>
      <w:r>
        <w:t>&gt; Stored procedure: BringBillingForward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2015-02-04 12:01:19.373000</w:t>
            </w:r>
          </w:p>
        </w:tc>
      </w:tr>
      <w:tr>
        <w:tc>
          <w:tcPr>
            <w:tcW w:type="dxa" w:w="4320"/>
          </w:tcPr>
          <w:p>
            <w:r>
              <w:rPr>
                <w:sz w:val="20"/>
              </w:rPr>
              <w:t>**Modified**</w:t>
            </w:r>
          </w:p>
        </w:tc>
        <w:tc>
          <w:tcPr>
            <w:tcW w:type="dxa" w:w="4320"/>
          </w:tcPr>
          <w:p>
            <w:r>
              <w:rPr>
                <w:sz w:val="20"/>
              </w:rPr>
              <w:t>2025-12-08 11:57:53.300000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@increasePercentage</w:t>
            </w:r>
          </w:p>
        </w:tc>
        <w:tc>
          <w:tcPr>
            <w:tcW w:type="dxa" w:w="1728"/>
          </w:tcPr>
          <w:p>
            <w:r>
              <w:rPr>
                <w:sz w:val="20"/>
              </w:rPr>
              <w:t>decimal(11,5)</w:t>
            </w:r>
          </w:p>
        </w:tc>
        <w:tc>
          <w:tcPr>
            <w:tcW w:type="dxa" w:w="1728"/>
          </w:tcPr>
          <w:p>
            <w:r>
              <w:rPr>
                <w:sz w:val="20"/>
              </w:rPr>
              <w:t>INPUT</w:t>
            </w:r>
          </w:p>
        </w:tc>
        <w:tc>
          <w:tcPr>
            <w:tcW w:type="dxa" w:w="1728"/>
          </w:tcPr>
          <w:p>
            <w:r>
              <w:rPr>
                <w:sz w:val="20"/>
              </w:rPr>
              <w:t>increase Percentage parameter</w:t>
            </w:r>
          </w:p>
        </w:tc>
      </w:tr>
    </w:tbl>
    <w:p/>
    <w:p>
      <w:pPr>
        <w:pStyle w:val="Heading3"/>
      </w:pPr>
      <w:r>
        <w:t>Definition</w:t>
      </w:r>
    </w:p>
    <w:p>
      <w:pPr>
        <w:pStyle w:val="Code"/>
      </w:pPr>
      <w:r>
        <w:rPr>
          <w:rFonts w:ascii="Consolas" w:hAnsi="Consolas"/>
          <w:sz w:val="18"/>
        </w:rPr>
        <w:t>--exec sp_BringBillingForward 0.0</w:t>
      </w:r>
    </w:p>
    <w:p>
      <w:pPr>
        <w:pStyle w:val="Code"/>
      </w:pPr>
      <w:r>
        <w:rPr>
          <w:rFonts w:ascii="Consolas" w:hAnsi="Consolas"/>
          <w:sz w:val="18"/>
        </w:rPr>
        <w:t xml:space="preserve"> </w:t>
      </w:r>
    </w:p>
    <w:p>
      <w:pPr>
        <w:pStyle w:val="Code"/>
      </w:pPr>
      <w:r>
        <w:rPr>
          <w:rFonts w:ascii="Consolas" w:hAnsi="Consolas"/>
          <w:sz w:val="18"/>
        </w:rPr>
        <w:t>CREATE   procedure [dbo].[sp_BringBillingForward] @increasePercentage decimal(11,5) as</w:t>
      </w:r>
    </w:p>
    <w:p>
      <w:pPr>
        <w:pStyle w:val="Code"/>
      </w:pPr>
      <w:r>
        <w:rPr>
          <w:rFonts w:ascii="Consolas" w:hAnsi="Consolas"/>
          <w:sz w:val="18"/>
        </w:rPr>
        <w:t xml:space="preserve"> </w:t>
      </w:r>
    </w:p>
    <w:p>
      <w:pPr>
        <w:pStyle w:val="Code"/>
      </w:pPr>
      <w:r>
        <w:rPr>
          <w:rFonts w:ascii="Consolas" w:hAnsi="Consolas"/>
          <w:sz w:val="18"/>
        </w:rPr>
        <w:t>insert Budgets (Active, DistrictId, EndDate, Name, StartDate, VisibleFrom, VisibleUntil, EditFrom, EditUntil, AnnualCutoff, EarlyAccess)</w:t>
      </w:r>
    </w:p>
    <w:p>
      <w:pPr>
        <w:pStyle w:val="Code"/>
      </w:pPr>
      <w:r>
        <w:rPr>
          <w:rFonts w:ascii="Consolas" w:hAnsi="Consolas"/>
          <w:sz w:val="18"/>
        </w:rPr>
        <w:t xml:space="preserve"> </w:t>
      </w:r>
    </w:p>
    <w:p>
      <w:pPr>
        <w:pStyle w:val="Code"/>
      </w:pPr>
      <w:r>
        <w:rPr>
          <w:rFonts w:ascii="Consolas" w:hAnsi="Consolas"/>
          <w:sz w:val="18"/>
        </w:rPr>
        <w:t xml:space="preserve">select 1, District.DistrictId, </w:t>
      </w:r>
    </w:p>
    <w:p>
      <w:pPr>
        <w:pStyle w:val="Code"/>
      </w:pPr>
      <w:r>
        <w:rPr>
          <w:rFonts w:ascii="Consolas" w:hAnsi="Consolas"/>
          <w:sz w:val="18"/>
        </w:rPr>
        <w:t xml:space="preserve"> </w:t>
      </w:r>
    </w:p>
    <w:p>
      <w:pPr>
        <w:pStyle w:val="Code"/>
      </w:pPr>
      <w:r>
        <w:rPr>
          <w:rFonts w:ascii="Consolas" w:hAnsi="Consolas"/>
          <w:sz w:val="18"/>
        </w:rPr>
        <w:t xml:space="preserve">       DATEADD(year,1,bc.EndDate),</w:t>
      </w:r>
    </w:p>
    <w:p>
      <w:pPr>
        <w:pStyle w:val="Code"/>
      </w:pPr>
      <w:r>
        <w:rPr>
          <w:rFonts w:ascii="Consolas" w:hAnsi="Consolas"/>
          <w:sz w:val="18"/>
        </w:rPr>
        <w:t xml:space="preserve"> </w:t>
      </w:r>
    </w:p>
    <w:p>
      <w:pPr>
        <w:pStyle w:val="Code"/>
      </w:pPr>
      <w:r>
        <w:rPr>
          <w:rFonts w:ascii="Consolas" w:hAnsi="Consolas"/>
          <w:sz w:val="18"/>
        </w:rPr>
        <w:t xml:space="preserve">       cast(CAST(substring(bc.Name,1,4) as int) + 1 as varchar) + ' - ' + cast(CAST(substring(bc.Name,1,4) as int) + 2 as varchar),</w:t>
      </w:r>
    </w:p>
    <w:p>
      <w:pPr>
        <w:pStyle w:val="Code"/>
      </w:pPr>
      <w:r>
        <w:rPr>
          <w:rFonts w:ascii="Consolas" w:hAnsi="Consolas"/>
          <w:sz w:val="18"/>
        </w:rPr>
        <w:t xml:space="preserve"> </w:t>
      </w:r>
    </w:p>
    <w:p>
      <w:pPr>
        <w:pStyle w:val="Code"/>
      </w:pPr>
      <w:r>
        <w:rPr>
          <w:rFonts w:ascii="Consolas" w:hAnsi="Consolas"/>
          <w:sz w:val="18"/>
        </w:rPr>
        <w:t xml:space="preserve">       DATEADD(year,1,bc.StartDate), DATEADD(year,1,bc.VisibleFrom), DATEADD(year,1,bc.VisibleUntil),</w:t>
      </w:r>
    </w:p>
    <w:p>
      <w:pPr>
        <w:pStyle w:val="Code"/>
      </w:pPr>
      <w:r>
        <w:rPr>
          <w:rFonts w:ascii="Consolas" w:hAnsi="Consolas"/>
          <w:sz w:val="18"/>
        </w:rPr>
        <w:t xml:space="preserve"> </w:t>
      </w:r>
    </w:p>
    <w:p>
      <w:pPr>
        <w:pStyle w:val="Code"/>
      </w:pPr>
      <w:r>
        <w:rPr>
          <w:rFonts w:ascii="Consolas" w:hAnsi="Consolas"/>
          <w:sz w:val="18"/>
        </w:rPr>
        <w:t xml:space="preserve">       DATEADD(year,1,bc.EditFrom), DATEADD(YEAR,1,bc.EditUntil), DATEADD(year,1,bc.AnnualCutoff), DATEADD(year,1,bc.EarlyAccess)</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join Budgets bc on bc.DistrictId = District.DistrictId</w:t>
      </w:r>
    </w:p>
    <w:p>
      <w:pPr>
        <w:pStyle w:val="Code"/>
      </w:pPr>
      <w:r>
        <w:rPr>
          <w:rFonts w:ascii="Consolas" w:hAnsi="Consolas"/>
          <w:sz w:val="18"/>
        </w:rPr>
        <w:t xml:space="preserve"> </w:t>
      </w:r>
    </w:p>
    <w:p>
      <w:pPr>
        <w:pStyle w:val="Code"/>
      </w:pPr>
      <w:r>
        <w:rPr>
          <w:rFonts w:ascii="Consolas" w:hAnsi="Consolas"/>
          <w:sz w:val="18"/>
        </w:rPr>
        <w:t xml:space="preserve">                  and cast(substring(bc.Name,1,4) as int) = case when month(getdate()) between 8 and 12 then year(getdate()) + 1 else year(getdate()) end</w:t>
      </w:r>
    </w:p>
    <w:p>
      <w:pPr>
        <w:pStyle w:val="Code"/>
      </w:pPr>
      <w:r>
        <w:rPr>
          <w:rFonts w:ascii="Consolas" w:hAnsi="Consolas"/>
          <w:sz w:val="18"/>
        </w:rPr>
        <w:t xml:space="preserve"> </w:t>
      </w:r>
    </w:p>
    <w:p>
      <w:pPr>
        <w:pStyle w:val="Code"/>
      </w:pPr>
      <w:r>
        <w:rPr>
          <w:rFonts w:ascii="Consolas" w:hAnsi="Consolas"/>
          <w:sz w:val="18"/>
        </w:rPr>
        <w:t xml:space="preserve">  left outer join Budgets bn on bn.DistrictId = District.DistrictId</w:t>
      </w:r>
    </w:p>
    <w:p>
      <w:pPr>
        <w:pStyle w:val="Code"/>
      </w:pPr>
      <w:r>
        <w:rPr>
          <w:rFonts w:ascii="Consolas" w:hAnsi="Consolas"/>
          <w:sz w:val="18"/>
        </w:rPr>
        <w:t xml:space="preserve"> </w:t>
      </w:r>
    </w:p>
    <w:p>
      <w:pPr>
        <w:pStyle w:val="Code"/>
      </w:pPr>
      <w:r>
        <w:rPr>
          <w:rFonts w:ascii="Consolas" w:hAnsi="Consolas"/>
          <w:sz w:val="18"/>
        </w:rPr>
        <w:t xml:space="preserve">                             and cast(substring(bn.Name,1,4) as int) = cast(substring(bc.Name,1,4) as int) + 1</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bn.BudgetId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DistrictProposedCharges (Amount, BudgetId, ChargeTypeId, DateUpdated, DistrictId, Frequency, FrequencyData, ChangePercentage)</w:t>
      </w:r>
    </w:p>
    <w:p>
      <w:pPr>
        <w:pStyle w:val="Code"/>
      </w:pPr>
      <w:r>
        <w:rPr>
          <w:rFonts w:ascii="Consolas" w:hAnsi="Consolas"/>
          <w:sz w:val="18"/>
        </w:rPr>
        <w:t xml:space="preserve"> </w:t>
      </w:r>
    </w:p>
    <w:p>
      <w:pPr>
        <w:pStyle w:val="Code"/>
      </w:pPr>
      <w:r>
        <w:rPr>
          <w:rFonts w:ascii="Consolas" w:hAnsi="Consolas"/>
          <w:sz w:val="18"/>
        </w:rPr>
        <w:t xml:space="preserve">select dc.Amount + round(dc.Amount * 0 / 100,-1), </w:t>
      </w:r>
    </w:p>
    <w:p>
      <w:pPr>
        <w:pStyle w:val="Code"/>
      </w:pPr>
      <w:r>
        <w:rPr>
          <w:rFonts w:ascii="Consolas" w:hAnsi="Consolas"/>
          <w:sz w:val="18"/>
        </w:rPr>
        <w:t xml:space="preserve"> </w:t>
      </w:r>
    </w:p>
    <w:p>
      <w:pPr>
        <w:pStyle w:val="Code"/>
      </w:pPr>
      <w:r>
        <w:rPr>
          <w:rFonts w:ascii="Consolas" w:hAnsi="Consolas"/>
          <w:sz w:val="18"/>
        </w:rPr>
        <w:t xml:space="preserve">       bn.BudgetId, dc.ChargeTypeId, GETDATE(), District.DistrictId, </w:t>
      </w:r>
    </w:p>
    <w:p>
      <w:pPr>
        <w:pStyle w:val="Code"/>
      </w:pPr>
      <w:r>
        <w:rPr>
          <w:rFonts w:ascii="Consolas" w:hAnsi="Consolas"/>
          <w:sz w:val="18"/>
        </w:rPr>
        <w:t xml:space="preserve"> </w:t>
      </w:r>
    </w:p>
    <w:p>
      <w:pPr>
        <w:pStyle w:val="Code"/>
      </w:pPr>
      <w:r>
        <w:rPr>
          <w:rFonts w:ascii="Consolas" w:hAnsi="Consolas"/>
          <w:sz w:val="18"/>
        </w:rPr>
        <w:t xml:space="preserve">       dc.Frequency, dc.FrequencyData, case when isnull(dc.Amount,0) = 0 then 0 else round(dc.Amount * 0 / 100,-1) / dc.Amount end</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join Budgets bc on bc.DistrictId = District.DistrictId</w:t>
      </w:r>
    </w:p>
    <w:p>
      <w:pPr>
        <w:pStyle w:val="Code"/>
      </w:pPr>
      <w:r>
        <w:rPr>
          <w:rFonts w:ascii="Consolas" w:hAnsi="Consolas"/>
          <w:sz w:val="18"/>
        </w:rPr>
        <w:t xml:space="preserve"> </w:t>
      </w:r>
    </w:p>
    <w:p>
      <w:pPr>
        <w:pStyle w:val="Code"/>
      </w:pPr>
      <w:r>
        <w:rPr>
          <w:rFonts w:ascii="Consolas" w:hAnsi="Consolas"/>
          <w:sz w:val="18"/>
        </w:rPr>
        <w:t xml:space="preserve">                 and cast(substring(bc.Name,1,4) as int) = case when month(getdate()) between 8 and 12 then year(getdate()) + 1 else year(getdate()) end</w:t>
      </w:r>
    </w:p>
    <w:p>
      <w:pPr>
        <w:pStyle w:val="Code"/>
      </w:pPr>
      <w:r>
        <w:rPr>
          <w:rFonts w:ascii="Consolas" w:hAnsi="Consolas"/>
          <w:sz w:val="18"/>
        </w:rPr>
        <w:t xml:space="preserve"> </w:t>
      </w:r>
    </w:p>
    <w:p>
      <w:pPr>
        <w:pStyle w:val="Code"/>
      </w:pPr>
      <w:r>
        <w:rPr>
          <w:rFonts w:ascii="Consolas" w:hAnsi="Consolas"/>
          <w:sz w:val="18"/>
        </w:rPr>
        <w:t xml:space="preserve">  join DistrictCharges dc on dc.BudgetId = bc.BudgetId</w:t>
      </w:r>
    </w:p>
    <w:p>
      <w:pPr>
        <w:pStyle w:val="Code"/>
      </w:pPr>
      <w:r>
        <w:rPr>
          <w:rFonts w:ascii="Consolas" w:hAnsi="Consolas"/>
          <w:sz w:val="18"/>
        </w:rPr>
        <w:t xml:space="preserve"> </w:t>
      </w:r>
    </w:p>
    <w:p>
      <w:pPr>
        <w:pStyle w:val="Code"/>
      </w:pPr>
      <w:r>
        <w:rPr>
          <w:rFonts w:ascii="Consolas" w:hAnsi="Consolas"/>
          <w:sz w:val="18"/>
        </w:rPr>
        <w:t xml:space="preserve">  join ChargeTypes on ChargeTypes.ChargeTypeId = dc.ChargeTypeId</w:t>
      </w:r>
    </w:p>
    <w:p>
      <w:pPr>
        <w:pStyle w:val="Code"/>
      </w:pPr>
      <w:r>
        <w:rPr>
          <w:rFonts w:ascii="Consolas" w:hAnsi="Consolas"/>
          <w:sz w:val="18"/>
        </w:rPr>
        <w:t xml:space="preserve"> </w:t>
      </w:r>
    </w:p>
    <w:p>
      <w:pPr>
        <w:pStyle w:val="Code"/>
      </w:pPr>
      <w:r>
        <w:rPr>
          <w:rFonts w:ascii="Consolas" w:hAnsi="Consolas"/>
          <w:sz w:val="18"/>
        </w:rPr>
        <w:t>--                  and (isnull(ChargeTypes.LM,0) = 1 or isnull(ChargeTypes.RTK,0) = 1)</w:t>
      </w:r>
    </w:p>
    <w:p>
      <w:pPr>
        <w:pStyle w:val="Code"/>
      </w:pPr>
      <w:r>
        <w:rPr>
          <w:rFonts w:ascii="Consolas" w:hAnsi="Consolas"/>
          <w:sz w:val="18"/>
        </w:rPr>
        <w:t xml:space="preserve"> </w:t>
      </w:r>
    </w:p>
    <w:p>
      <w:pPr>
        <w:pStyle w:val="Code"/>
      </w:pPr>
      <w:r>
        <w:rPr>
          <w:rFonts w:ascii="Consolas" w:hAnsi="Consolas"/>
          <w:sz w:val="18"/>
        </w:rPr>
        <w:t xml:space="preserve">  join Budgets bn on bn.DistrictId = District.DistrictId</w:t>
      </w:r>
    </w:p>
    <w:p>
      <w:pPr>
        <w:pStyle w:val="Code"/>
      </w:pPr>
      <w:r>
        <w:rPr>
          <w:rFonts w:ascii="Consolas" w:hAnsi="Consolas"/>
          <w:sz w:val="18"/>
        </w:rPr>
        <w:t xml:space="preserve"> </w:t>
      </w:r>
    </w:p>
    <w:p>
      <w:pPr>
        <w:pStyle w:val="Code"/>
      </w:pPr>
      <w:r>
        <w:rPr>
          <w:rFonts w:ascii="Consolas" w:hAnsi="Consolas"/>
          <w:sz w:val="18"/>
        </w:rPr>
        <w:t>--                  and cast(substring(bn.Name,1,4) as int) = YEAR(getdate()) + 1</w:t>
      </w:r>
    </w:p>
    <w:p>
      <w:pPr>
        <w:pStyle w:val="Code"/>
      </w:pPr>
      <w:r>
        <w:rPr>
          <w:rFonts w:ascii="Consolas" w:hAnsi="Consolas"/>
          <w:sz w:val="18"/>
        </w:rPr>
        <w:t xml:space="preserve"> </w:t>
      </w:r>
    </w:p>
    <w:p>
      <w:pPr>
        <w:pStyle w:val="Code"/>
      </w:pPr>
      <w:r>
        <w:rPr>
          <w:rFonts w:ascii="Consolas" w:hAnsi="Consolas"/>
          <w:sz w:val="18"/>
        </w:rPr>
        <w:t xml:space="preserve">                 and cast(substring(bn.Name,1,4) as int) = cast(substring(bc.Name,1,4) as int) + 1</w:t>
      </w:r>
    </w:p>
    <w:p>
      <w:pPr>
        <w:pStyle w:val="Code"/>
      </w:pPr>
      <w:r>
        <w:rPr>
          <w:rFonts w:ascii="Consolas" w:hAnsi="Consolas"/>
          <w:sz w:val="18"/>
        </w:rPr>
        <w:t xml:space="preserve"> </w:t>
      </w:r>
    </w:p>
    <w:p>
      <w:pPr>
        <w:pStyle w:val="Code"/>
      </w:pPr>
      <w:r>
        <w:rPr>
          <w:rFonts w:ascii="Consolas" w:hAnsi="Consolas"/>
          <w:sz w:val="18"/>
        </w:rPr>
        <w:t xml:space="preserve">  left outer join DistrictProposedCharges ndc on ndc.BudgetId = bn.BudgetId</w:t>
      </w:r>
    </w:p>
    <w:p>
      <w:pPr>
        <w:pStyle w:val="Code"/>
      </w:pPr>
      <w:r>
        <w:rPr>
          <w:rFonts w:ascii="Consolas" w:hAnsi="Consolas"/>
          <w:sz w:val="18"/>
        </w:rPr>
        <w:t xml:space="preserve"> </w:t>
      </w:r>
    </w:p>
    <w:p>
      <w:pPr>
        <w:pStyle w:val="Code"/>
      </w:pPr>
      <w:r>
        <w:rPr>
          <w:rFonts w:ascii="Consolas" w:hAnsi="Consolas"/>
          <w:sz w:val="18"/>
        </w:rPr>
        <w:t xml:space="preserve">                                     and ndc.ChargeTypeId = dc.ChargeTypeId</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ndc.Id is null</w:t>
      </w:r>
    </w:p>
    <w:p>
      <w:pPr>
        <w:pStyle w:val="Code"/>
      </w:pPr>
      <w:r>
        <w:rPr>
          <w:rFonts w:ascii="Consolas" w:hAnsi="Consolas"/>
          <w:sz w:val="18"/>
        </w:rPr>
        <w:t xml:space="preserve"> </w:t>
      </w:r>
    </w:p>
    <w:p>
      <w:pPr>
        <w:pStyle w:val="Code"/>
      </w:pPr>
      <w:r>
        <w:rPr>
          <w:rFonts w:ascii="Consolas" w:hAnsi="Consolas"/>
          <w:sz w:val="18"/>
        </w:rPr>
        <w:t>-- order by DIstrict.Name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District.Name, District.AccountingDistrictCode, chargeTypes.Description, dc.Amount, dc13.Amount</w:t>
      </w:r>
    </w:p>
    <w:p>
      <w:pPr>
        <w:pStyle w:val="Code"/>
      </w:pPr>
      <w:r>
        <w:rPr>
          <w:rFonts w:ascii="Consolas" w:hAnsi="Consolas"/>
          <w:sz w:val="18"/>
        </w:rPr>
        <w:t xml:space="preserve"> </w:t>
      </w:r>
    </w:p>
    <w:p>
      <w:pPr>
        <w:pStyle w:val="Code"/>
      </w:pPr>
      <w:r>
        <w:rPr>
          <w:rFonts w:ascii="Consolas" w:hAnsi="Consolas"/>
          <w:sz w:val="18"/>
        </w:rPr>
        <w:t>--select sum(dc13.Amount - dc.Amount), sum(dc.Amount), sum(dc13.Amount)</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left outer join Budgets bn on bn.DistrictId = District.DistrictId</w:t>
      </w:r>
    </w:p>
    <w:p>
      <w:pPr>
        <w:pStyle w:val="Code"/>
      </w:pPr>
      <w:r>
        <w:rPr>
          <w:rFonts w:ascii="Consolas" w:hAnsi="Consolas"/>
          <w:sz w:val="18"/>
        </w:rPr>
        <w:t xml:space="preserve"> </w:t>
      </w:r>
    </w:p>
    <w:p>
      <w:pPr>
        <w:pStyle w:val="Code"/>
      </w:pPr>
      <w:r>
        <w:rPr>
          <w:rFonts w:ascii="Consolas" w:hAnsi="Consolas"/>
          <w:sz w:val="18"/>
        </w:rPr>
        <w:t>--                             and cast(substring(bn.Name,1,4) as int) = YEAR(getdate()) + 1</w:t>
      </w:r>
    </w:p>
    <w:p>
      <w:pPr>
        <w:pStyle w:val="Code"/>
      </w:pPr>
      <w:r>
        <w:rPr>
          <w:rFonts w:ascii="Consolas" w:hAnsi="Consolas"/>
          <w:sz w:val="18"/>
        </w:rPr>
        <w:t xml:space="preserve"> </w:t>
      </w:r>
    </w:p>
    <w:p>
      <w:pPr>
        <w:pStyle w:val="Code"/>
      </w:pPr>
      <w:r>
        <w:rPr>
          <w:rFonts w:ascii="Consolas" w:hAnsi="Consolas"/>
          <w:sz w:val="18"/>
        </w:rPr>
        <w:t xml:space="preserve">                            and cast(substring(bn.Name,1,4) as int) = case when month(getdate()) between 10 and 12 then year(getdate()) + 1 else year(getdate()) end + 1</w:t>
      </w:r>
    </w:p>
    <w:p>
      <w:pPr>
        <w:pStyle w:val="Code"/>
      </w:pPr>
      <w:r>
        <w:rPr>
          <w:rFonts w:ascii="Consolas" w:hAnsi="Consolas"/>
          <w:sz w:val="18"/>
        </w:rPr>
        <w:t xml:space="preserve"> </w:t>
      </w:r>
    </w:p>
    <w:p>
      <w:pPr>
        <w:pStyle w:val="Code"/>
      </w:pPr>
      <w:r>
        <w:rPr>
          <w:rFonts w:ascii="Consolas" w:hAnsi="Consolas"/>
          <w:sz w:val="18"/>
        </w:rPr>
        <w:t xml:space="preserve">  left outer join DistrictCharges dc13 on dc13.BudgetId = bn.BudgetId</w:t>
      </w:r>
    </w:p>
    <w:p>
      <w:pPr>
        <w:pStyle w:val="Code"/>
      </w:pPr>
      <w:r>
        <w:rPr>
          <w:rFonts w:ascii="Consolas" w:hAnsi="Consolas"/>
          <w:sz w:val="18"/>
        </w:rPr>
        <w:t xml:space="preserve"> </w:t>
      </w:r>
    </w:p>
    <w:p>
      <w:pPr>
        <w:pStyle w:val="Code"/>
      </w:pPr>
      <w:r>
        <w:rPr>
          <w:rFonts w:ascii="Consolas" w:hAnsi="Consolas"/>
          <w:sz w:val="18"/>
        </w:rPr>
        <w:t xml:space="preserve">                                      and dc13.ChargeTypeId between 1 and 3</w:t>
      </w:r>
    </w:p>
    <w:p>
      <w:pPr>
        <w:pStyle w:val="Code"/>
      </w:pPr>
      <w:r>
        <w:rPr>
          <w:rFonts w:ascii="Consolas" w:hAnsi="Consolas"/>
          <w:sz w:val="18"/>
        </w:rPr>
        <w:t xml:space="preserve"> </w:t>
      </w:r>
    </w:p>
    <w:p>
      <w:pPr>
        <w:pStyle w:val="Code"/>
      </w:pPr>
      <w:r>
        <w:rPr>
          <w:rFonts w:ascii="Consolas" w:hAnsi="Consolas"/>
          <w:sz w:val="18"/>
        </w:rPr>
        <w:t xml:space="preserve">  left outer join Budgets bc on bc.DistrictId = District.DistrictId</w:t>
      </w:r>
    </w:p>
    <w:p>
      <w:pPr>
        <w:pStyle w:val="Code"/>
      </w:pPr>
      <w:r>
        <w:rPr>
          <w:rFonts w:ascii="Consolas" w:hAnsi="Consolas"/>
          <w:sz w:val="18"/>
        </w:rPr>
        <w:t xml:space="preserve"> </w:t>
      </w:r>
    </w:p>
    <w:p>
      <w:pPr>
        <w:pStyle w:val="Code"/>
      </w:pPr>
      <w:r>
        <w:rPr>
          <w:rFonts w:ascii="Consolas" w:hAnsi="Consolas"/>
          <w:sz w:val="18"/>
        </w:rPr>
        <w:t xml:space="preserve">                            and cast(substring(bc.Name,1,4) as int) = case when month(getdate()) between 10 and 12 then year(getdate()) + 1 else year(getdate()) end</w:t>
      </w:r>
    </w:p>
    <w:p>
      <w:pPr>
        <w:pStyle w:val="Code"/>
      </w:pPr>
      <w:r>
        <w:rPr>
          <w:rFonts w:ascii="Consolas" w:hAnsi="Consolas"/>
          <w:sz w:val="18"/>
        </w:rPr>
        <w:t xml:space="preserve"> </w:t>
      </w:r>
    </w:p>
    <w:p>
      <w:pPr>
        <w:pStyle w:val="Code"/>
      </w:pPr>
      <w:r>
        <w:rPr>
          <w:rFonts w:ascii="Consolas" w:hAnsi="Consolas"/>
          <w:sz w:val="18"/>
        </w:rPr>
        <w:t xml:space="preserve">  left outer join DistrictCharges dc on dc.BudgetId = bc.BudgetId</w:t>
      </w:r>
    </w:p>
    <w:p>
      <w:pPr>
        <w:pStyle w:val="Code"/>
      </w:pPr>
      <w:r>
        <w:rPr>
          <w:rFonts w:ascii="Consolas" w:hAnsi="Consolas"/>
          <w:sz w:val="18"/>
        </w:rPr>
        <w:t xml:space="preserve"> </w:t>
      </w:r>
    </w:p>
    <w:p>
      <w:pPr>
        <w:pStyle w:val="Code"/>
      </w:pPr>
      <w:r>
        <w:rPr>
          <w:rFonts w:ascii="Consolas" w:hAnsi="Consolas"/>
          <w:sz w:val="18"/>
        </w:rPr>
        <w:t xml:space="preserve">                                    and isnull(dc.ChargeTypeId,0) = isnull(dc13.ChargeTypeId,0)</w:t>
      </w:r>
    </w:p>
    <w:p>
      <w:pPr>
        <w:pStyle w:val="Code"/>
      </w:pPr>
      <w:r>
        <w:rPr>
          <w:rFonts w:ascii="Consolas" w:hAnsi="Consolas"/>
          <w:sz w:val="18"/>
        </w:rPr>
        <w:t xml:space="preserve"> </w:t>
      </w:r>
    </w:p>
    <w:p>
      <w:pPr>
        <w:pStyle w:val="Code"/>
      </w:pPr>
      <w:r>
        <w:rPr>
          <w:rFonts w:ascii="Consolas" w:hAnsi="Consolas"/>
          <w:sz w:val="18"/>
        </w:rPr>
        <w:t xml:space="preserve">  left outer join ChargeTypes on ChargeTypes.ChargeTypeId = coalesce(dc.chargetypeid,dc13.chargetypeid)</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ISNULL(dc.amount,0) != ISNULL(dc13.Amount,0)</w:t>
      </w:r>
    </w:p>
    <w:p>
      <w:pPr>
        <w:pStyle w:val="Code"/>
      </w:pPr>
      <w:r>
        <w:rPr>
          <w:rFonts w:ascii="Consolas" w:hAnsi="Consolas"/>
          <w:sz w:val="18"/>
        </w:rPr>
        <w:t xml:space="preserve"> </w:t>
      </w:r>
    </w:p>
    <w:p>
      <w:pPr>
        <w:pStyle w:val="Code"/>
      </w:pPr>
      <w:r>
        <w:rPr>
          <w:rFonts w:ascii="Consolas" w:hAnsi="Consolas"/>
          <w:sz w:val="18"/>
        </w:rPr>
        <w:t xml:space="preserve"> order by District.Name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DistrictCharges (Active, Amount, BudgetId, ChargeDate, ChargeTypeId, DateUpdated, DistrictId, Frequency, FrequencyData, Repeats)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sp_BringBillingForwardState {sp-dbo-sp-bringbillingforwardstate}</w:t>
      </w:r>
    </w:p>
    <w:p>
      <w:r>
        <w:t>&gt; Stored procedure: BringBillingForwardState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2024-10-31 15:01:02.693000</w:t>
            </w:r>
          </w:p>
        </w:tc>
      </w:tr>
      <w:tr>
        <w:tc>
          <w:tcPr>
            <w:tcW w:type="dxa" w:w="4320"/>
          </w:tcPr>
          <w:p>
            <w:r>
              <w:rPr>
                <w:sz w:val="20"/>
              </w:rPr>
              <w:t>**Modified**</w:t>
            </w:r>
          </w:p>
        </w:tc>
        <w:tc>
          <w:tcPr>
            <w:tcW w:type="dxa" w:w="4320"/>
          </w:tcPr>
          <w:p>
            <w:r>
              <w:rPr>
                <w:sz w:val="20"/>
              </w:rPr>
              <w:t>2024-11-11 11:57:58.070000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@State</w:t>
            </w:r>
          </w:p>
        </w:tc>
        <w:tc>
          <w:tcPr>
            <w:tcW w:type="dxa" w:w="1728"/>
          </w:tcPr>
          <w:p>
            <w:r>
              <w:rPr>
                <w:sz w:val="20"/>
              </w:rPr>
              <w:t>char(2)</w:t>
            </w:r>
          </w:p>
        </w:tc>
        <w:tc>
          <w:tcPr>
            <w:tcW w:type="dxa" w:w="1728"/>
          </w:tcPr>
          <w:p>
            <w:r>
              <w:rPr>
                <w:sz w:val="20"/>
              </w:rPr>
              <w:t>INPUT</w:t>
            </w:r>
          </w:p>
        </w:tc>
        <w:tc>
          <w:tcPr>
            <w:tcW w:type="dxa" w:w="1728"/>
          </w:tcPr>
          <w:p>
            <w:r>
              <w:rPr>
                <w:sz w:val="20"/>
              </w:rPr>
              <w:t>State parameter</w:t>
            </w:r>
          </w:p>
        </w:tc>
      </w:tr>
      <w:tr>
        <w:tc>
          <w:tcPr>
            <w:tcW w:type="dxa" w:w="1728"/>
            <w:shd w:fill="F5F5F5" w:val="clear"/>
          </w:tcPr>
          <w:p>
            <w:r>
              <w:rPr>
                <w:sz w:val="20"/>
              </w:rPr>
              <w:t>2</w:t>
            </w:r>
          </w:p>
        </w:tc>
        <w:tc>
          <w:tcPr>
            <w:tcW w:type="dxa" w:w="1728"/>
            <w:shd w:fill="F5F5F5" w:val="clear"/>
          </w:tcPr>
          <w:p>
            <w:r>
              <w:rPr>
                <w:sz w:val="20"/>
              </w:rPr>
              <w:t>@increasePercentage</w:t>
            </w:r>
          </w:p>
        </w:tc>
        <w:tc>
          <w:tcPr>
            <w:tcW w:type="dxa" w:w="1728"/>
            <w:shd w:fill="F5F5F5" w:val="clear"/>
          </w:tcPr>
          <w:p>
            <w:r>
              <w:rPr>
                <w:sz w:val="20"/>
              </w:rPr>
              <w:t>decimal(11,5)</w:t>
            </w:r>
          </w:p>
        </w:tc>
        <w:tc>
          <w:tcPr>
            <w:tcW w:type="dxa" w:w="1728"/>
            <w:shd w:fill="F5F5F5" w:val="clear"/>
          </w:tcPr>
          <w:p>
            <w:r>
              <w:rPr>
                <w:sz w:val="20"/>
              </w:rPr>
              <w:t>INPUT</w:t>
            </w:r>
          </w:p>
        </w:tc>
        <w:tc>
          <w:tcPr>
            <w:tcW w:type="dxa" w:w="1728"/>
            <w:shd w:fill="F5F5F5" w:val="clear"/>
          </w:tcPr>
          <w:p>
            <w:r>
              <w:rPr>
                <w:sz w:val="20"/>
              </w:rPr>
              <w:t>increase Percentage parameter</w:t>
            </w:r>
          </w:p>
        </w:tc>
      </w:tr>
    </w:tbl>
    <w:p/>
    <w:p>
      <w:pPr>
        <w:pStyle w:val="Heading3"/>
      </w:pPr>
      <w:r>
        <w:t>Definition</w:t>
      </w:r>
    </w:p>
    <w:p>
      <w:pPr>
        <w:pStyle w:val="Code"/>
      </w:pPr>
      <w:r>
        <w:rPr>
          <w:rFonts w:ascii="Consolas" w:hAnsi="Consolas"/>
          <w:sz w:val="18"/>
        </w:rPr>
        <w:t>--exec sp_BringBillingForwardState 'NY', 0--1.9</w:t>
      </w:r>
    </w:p>
    <w:p>
      <w:pPr>
        <w:pStyle w:val="Code"/>
      </w:pPr>
      <w:r>
        <w:rPr>
          <w:rFonts w:ascii="Consolas" w:hAnsi="Consolas"/>
          <w:sz w:val="18"/>
        </w:rPr>
        <w:t xml:space="preserve"> </w:t>
      </w:r>
    </w:p>
    <w:p>
      <w:pPr>
        <w:pStyle w:val="Code"/>
      </w:pPr>
      <w:r>
        <w:rPr>
          <w:rFonts w:ascii="Consolas" w:hAnsi="Consolas"/>
          <w:sz w:val="18"/>
        </w:rPr>
        <w:t>CREATE   procedure [dbo].[sp_BringBillingForwardState] @State char(2), @increasePercentage decimal(11,5) as</w:t>
      </w:r>
    </w:p>
    <w:p>
      <w:pPr>
        <w:pStyle w:val="Code"/>
      </w:pPr>
      <w:r>
        <w:rPr>
          <w:rFonts w:ascii="Consolas" w:hAnsi="Consolas"/>
          <w:sz w:val="18"/>
        </w:rPr>
        <w:t xml:space="preserve"> </w:t>
      </w:r>
    </w:p>
    <w:p>
      <w:pPr>
        <w:pStyle w:val="Code"/>
      </w:pPr>
      <w:r>
        <w:rPr>
          <w:rFonts w:ascii="Consolas" w:hAnsi="Consolas"/>
          <w:sz w:val="18"/>
        </w:rPr>
        <w:t>insert Budgets (Active, DistrictId, EndDate, Name, StartDate, VisibleFrom, VisibleUntil, EditFrom, EditUntil, AnnualCutoff, EarlyAccess)</w:t>
      </w:r>
    </w:p>
    <w:p>
      <w:pPr>
        <w:pStyle w:val="Code"/>
      </w:pPr>
      <w:r>
        <w:rPr>
          <w:rFonts w:ascii="Consolas" w:hAnsi="Consolas"/>
          <w:sz w:val="18"/>
        </w:rPr>
        <w:t xml:space="preserve"> </w:t>
      </w:r>
    </w:p>
    <w:p>
      <w:pPr>
        <w:pStyle w:val="Code"/>
      </w:pPr>
      <w:r>
        <w:rPr>
          <w:rFonts w:ascii="Consolas" w:hAnsi="Consolas"/>
          <w:sz w:val="18"/>
        </w:rPr>
        <w:t xml:space="preserve">select 1, District.DistrictId, </w:t>
      </w:r>
    </w:p>
    <w:p>
      <w:pPr>
        <w:pStyle w:val="Code"/>
      </w:pPr>
      <w:r>
        <w:rPr>
          <w:rFonts w:ascii="Consolas" w:hAnsi="Consolas"/>
          <w:sz w:val="18"/>
        </w:rPr>
        <w:t xml:space="preserve"> </w:t>
      </w:r>
    </w:p>
    <w:p>
      <w:pPr>
        <w:pStyle w:val="Code"/>
      </w:pPr>
      <w:r>
        <w:rPr>
          <w:rFonts w:ascii="Consolas" w:hAnsi="Consolas"/>
          <w:sz w:val="18"/>
        </w:rPr>
        <w:t xml:space="preserve">       DATEADD(year,1,bc.EndDate),</w:t>
      </w:r>
    </w:p>
    <w:p>
      <w:pPr>
        <w:pStyle w:val="Code"/>
      </w:pPr>
      <w:r>
        <w:rPr>
          <w:rFonts w:ascii="Consolas" w:hAnsi="Consolas"/>
          <w:sz w:val="18"/>
        </w:rPr>
        <w:t xml:space="preserve"> </w:t>
      </w:r>
    </w:p>
    <w:p>
      <w:pPr>
        <w:pStyle w:val="Code"/>
      </w:pPr>
      <w:r>
        <w:rPr>
          <w:rFonts w:ascii="Consolas" w:hAnsi="Consolas"/>
          <w:sz w:val="18"/>
        </w:rPr>
        <w:t xml:space="preserve">       cast(CAST(substring(bc.Name,1,4) as int) + 1 as varchar) + ' - ' + cast(CAST(substring(bc.Name,1,4) as int) + 2 as varchar),</w:t>
      </w:r>
    </w:p>
    <w:p>
      <w:pPr>
        <w:pStyle w:val="Code"/>
      </w:pPr>
      <w:r>
        <w:rPr>
          <w:rFonts w:ascii="Consolas" w:hAnsi="Consolas"/>
          <w:sz w:val="18"/>
        </w:rPr>
        <w:t xml:space="preserve"> </w:t>
      </w:r>
    </w:p>
    <w:p>
      <w:pPr>
        <w:pStyle w:val="Code"/>
      </w:pPr>
      <w:r>
        <w:rPr>
          <w:rFonts w:ascii="Consolas" w:hAnsi="Consolas"/>
          <w:sz w:val="18"/>
        </w:rPr>
        <w:t xml:space="preserve">       DATEADD(year,1,bc.StartDate), DATEADD(year,1,bc.VisibleFrom), DATEADD(year,1,bc.VisibleUntil),</w:t>
      </w:r>
    </w:p>
    <w:p>
      <w:pPr>
        <w:pStyle w:val="Code"/>
      </w:pPr>
      <w:r>
        <w:rPr>
          <w:rFonts w:ascii="Consolas" w:hAnsi="Consolas"/>
          <w:sz w:val="18"/>
        </w:rPr>
        <w:t xml:space="preserve"> </w:t>
      </w:r>
    </w:p>
    <w:p>
      <w:pPr>
        <w:pStyle w:val="Code"/>
      </w:pPr>
      <w:r>
        <w:rPr>
          <w:rFonts w:ascii="Consolas" w:hAnsi="Consolas"/>
          <w:sz w:val="18"/>
        </w:rPr>
        <w:t xml:space="preserve">       DATEADD(year,1,bc.EditFrom), DATEADD(YEAR,1,bc.EditUntil), DATEADD(year,1,bc.AnnualCutoff), DATEADD(year,1,bc.EarlyAccess)</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join Budgets bc on bc.DistrictId = District.DistrictId</w:t>
      </w:r>
    </w:p>
    <w:p>
      <w:pPr>
        <w:pStyle w:val="Code"/>
      </w:pPr>
      <w:r>
        <w:rPr>
          <w:rFonts w:ascii="Consolas" w:hAnsi="Consolas"/>
          <w:sz w:val="18"/>
        </w:rPr>
        <w:t xml:space="preserve"> </w:t>
      </w:r>
    </w:p>
    <w:p>
      <w:pPr>
        <w:pStyle w:val="Code"/>
      </w:pPr>
      <w:r>
        <w:rPr>
          <w:rFonts w:ascii="Consolas" w:hAnsi="Consolas"/>
          <w:sz w:val="18"/>
        </w:rPr>
        <w:t xml:space="preserve">                  and cast(substring(bc.Name,1,4) as int) = case when month(getdate()) between 8 and 12 then year(getdate()) + 1 else year(getdate()) end</w:t>
      </w:r>
    </w:p>
    <w:p>
      <w:pPr>
        <w:pStyle w:val="Code"/>
      </w:pPr>
      <w:r>
        <w:rPr>
          <w:rFonts w:ascii="Consolas" w:hAnsi="Consolas"/>
          <w:sz w:val="18"/>
        </w:rPr>
        <w:t xml:space="preserve"> </w:t>
      </w:r>
    </w:p>
    <w:p>
      <w:pPr>
        <w:pStyle w:val="Code"/>
      </w:pPr>
      <w:r>
        <w:rPr>
          <w:rFonts w:ascii="Consolas" w:hAnsi="Consolas"/>
          <w:sz w:val="18"/>
        </w:rPr>
        <w:t xml:space="preserve">  left outer join Budgets bn on bn.DistrictId = District.DistrictId</w:t>
      </w:r>
    </w:p>
    <w:p>
      <w:pPr>
        <w:pStyle w:val="Code"/>
      </w:pPr>
      <w:r>
        <w:rPr>
          <w:rFonts w:ascii="Consolas" w:hAnsi="Consolas"/>
          <w:sz w:val="18"/>
        </w:rPr>
        <w:t xml:space="preserve"> </w:t>
      </w:r>
    </w:p>
    <w:p>
      <w:pPr>
        <w:pStyle w:val="Code"/>
      </w:pPr>
      <w:r>
        <w:rPr>
          <w:rFonts w:ascii="Consolas" w:hAnsi="Consolas"/>
          <w:sz w:val="18"/>
        </w:rPr>
        <w:t xml:space="preserve">                             and cast(substring(bn.Name,1,4) as int) = cast(substring(bc.Name,1,4) as int) + 1</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isnull(District.State,'') = @State</w:t>
      </w:r>
    </w:p>
    <w:p>
      <w:pPr>
        <w:pStyle w:val="Code"/>
      </w:pPr>
      <w:r>
        <w:rPr>
          <w:rFonts w:ascii="Consolas" w:hAnsi="Consolas"/>
          <w:sz w:val="18"/>
        </w:rPr>
        <w:t xml:space="preserve"> </w:t>
      </w:r>
    </w:p>
    <w:p>
      <w:pPr>
        <w:pStyle w:val="Code"/>
      </w:pPr>
      <w:r>
        <w:rPr>
          <w:rFonts w:ascii="Consolas" w:hAnsi="Consolas"/>
          <w:sz w:val="18"/>
        </w:rPr>
        <w:t xml:space="preserve">   and bn.BudgetId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DistrictProposedCharges (Amount, BudgetId, ChargeTypeId, DateUpdated, DistrictId, Frequency, FrequencyData, ChangePercentage)</w:t>
      </w:r>
    </w:p>
    <w:p>
      <w:pPr>
        <w:pStyle w:val="Code"/>
      </w:pPr>
      <w:r>
        <w:rPr>
          <w:rFonts w:ascii="Consolas" w:hAnsi="Consolas"/>
          <w:sz w:val="18"/>
        </w:rPr>
        <w:t xml:space="preserve"> </w:t>
      </w:r>
    </w:p>
    <w:p>
      <w:pPr>
        <w:pStyle w:val="Code"/>
      </w:pPr>
      <w:r>
        <w:rPr>
          <w:rFonts w:ascii="Consolas" w:hAnsi="Consolas"/>
          <w:sz w:val="18"/>
        </w:rPr>
        <w:t xml:space="preserve">select case when (isnull(ChargeTypes.LM,0) = 1 /*or isnull(ChargeTypes.RTK,0) = 1*/) then dc.Amount + round(dc.Amount * @increasePercentage / 100,-1) else dc.Amount end, </w:t>
      </w:r>
    </w:p>
    <w:p>
      <w:pPr>
        <w:pStyle w:val="Code"/>
      </w:pPr>
      <w:r>
        <w:rPr>
          <w:rFonts w:ascii="Consolas" w:hAnsi="Consolas"/>
          <w:sz w:val="18"/>
        </w:rPr>
        <w:t xml:space="preserve"> </w:t>
      </w:r>
    </w:p>
    <w:p>
      <w:pPr>
        <w:pStyle w:val="Code"/>
      </w:pPr>
      <w:r>
        <w:rPr>
          <w:rFonts w:ascii="Consolas" w:hAnsi="Consolas"/>
          <w:sz w:val="18"/>
        </w:rPr>
        <w:t xml:space="preserve">       bn.BudgetId, dc.ChargeTypeId, GETDATE(), District.DistrictId, </w:t>
      </w:r>
    </w:p>
    <w:p>
      <w:pPr>
        <w:pStyle w:val="Code"/>
      </w:pPr>
      <w:r>
        <w:rPr>
          <w:rFonts w:ascii="Consolas" w:hAnsi="Consolas"/>
          <w:sz w:val="18"/>
        </w:rPr>
        <w:t xml:space="preserve"> </w:t>
      </w:r>
    </w:p>
    <w:p>
      <w:pPr>
        <w:pStyle w:val="Code"/>
      </w:pPr>
      <w:r>
        <w:rPr>
          <w:rFonts w:ascii="Consolas" w:hAnsi="Consolas"/>
          <w:sz w:val="18"/>
        </w:rPr>
        <w:t xml:space="preserve">       dc.Frequency, dc.FrequencyData, case when isnull(dc.Amount,0) = 0 then 0 else round(dc.Amount * @increasePercentage / 100,-1) / dc.Amount end</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join Budgets bc on bc.DistrictId = District.DistrictId</w:t>
      </w:r>
    </w:p>
    <w:p>
      <w:pPr>
        <w:pStyle w:val="Code"/>
      </w:pPr>
      <w:r>
        <w:rPr>
          <w:rFonts w:ascii="Consolas" w:hAnsi="Consolas"/>
          <w:sz w:val="18"/>
        </w:rPr>
        <w:t xml:space="preserve"> </w:t>
      </w:r>
    </w:p>
    <w:p>
      <w:pPr>
        <w:pStyle w:val="Code"/>
      </w:pPr>
      <w:r>
        <w:rPr>
          <w:rFonts w:ascii="Consolas" w:hAnsi="Consolas"/>
          <w:sz w:val="18"/>
        </w:rPr>
        <w:t xml:space="preserve">                 and cast(substring(bc.Name,1,4) as int) = case when month(getdate()) between 8 and 12 then year(getdate()) + 1 else year(getdate()) end</w:t>
      </w:r>
    </w:p>
    <w:p>
      <w:pPr>
        <w:pStyle w:val="Code"/>
      </w:pPr>
      <w:r>
        <w:rPr>
          <w:rFonts w:ascii="Consolas" w:hAnsi="Consolas"/>
          <w:sz w:val="18"/>
        </w:rPr>
        <w:t xml:space="preserve"> </w:t>
      </w:r>
    </w:p>
    <w:p>
      <w:pPr>
        <w:pStyle w:val="Code"/>
      </w:pPr>
      <w:r>
        <w:rPr>
          <w:rFonts w:ascii="Consolas" w:hAnsi="Consolas"/>
          <w:sz w:val="18"/>
        </w:rPr>
        <w:t xml:space="preserve">  join DistrictProposedCharges dc on dc.BudgetId = bc.BudgetId</w:t>
      </w:r>
    </w:p>
    <w:p>
      <w:pPr>
        <w:pStyle w:val="Code"/>
      </w:pPr>
      <w:r>
        <w:rPr>
          <w:rFonts w:ascii="Consolas" w:hAnsi="Consolas"/>
          <w:sz w:val="18"/>
        </w:rPr>
        <w:t xml:space="preserve"> </w:t>
      </w:r>
    </w:p>
    <w:p>
      <w:pPr>
        <w:pStyle w:val="Code"/>
      </w:pPr>
      <w:r>
        <w:rPr>
          <w:rFonts w:ascii="Consolas" w:hAnsi="Consolas"/>
          <w:sz w:val="18"/>
        </w:rPr>
        <w:t xml:space="preserve">  join ChargeTypes on ChargeTypes.ChargeTypeId = dc.ChargeTypeId</w:t>
      </w:r>
    </w:p>
    <w:p>
      <w:pPr>
        <w:pStyle w:val="Code"/>
      </w:pPr>
      <w:r>
        <w:rPr>
          <w:rFonts w:ascii="Consolas" w:hAnsi="Consolas"/>
          <w:sz w:val="18"/>
        </w:rPr>
        <w:t xml:space="preserve"> </w:t>
      </w:r>
    </w:p>
    <w:p>
      <w:pPr>
        <w:pStyle w:val="Code"/>
      </w:pPr>
      <w:r>
        <w:rPr>
          <w:rFonts w:ascii="Consolas" w:hAnsi="Consolas"/>
          <w:sz w:val="18"/>
        </w:rPr>
        <w:t>--                  and (isnull(ChargeTypes.LM,0) = 1 or isnull(ChargeTypes.RTK,0) = 1)</w:t>
      </w:r>
    </w:p>
    <w:p>
      <w:pPr>
        <w:pStyle w:val="Code"/>
      </w:pPr>
      <w:r>
        <w:rPr>
          <w:rFonts w:ascii="Consolas" w:hAnsi="Consolas"/>
          <w:sz w:val="18"/>
        </w:rPr>
        <w:t xml:space="preserve"> </w:t>
      </w:r>
    </w:p>
    <w:p>
      <w:pPr>
        <w:pStyle w:val="Code"/>
      </w:pPr>
      <w:r>
        <w:rPr>
          <w:rFonts w:ascii="Consolas" w:hAnsi="Consolas"/>
          <w:sz w:val="18"/>
        </w:rPr>
        <w:t xml:space="preserve">  join Budgets bn on bn.DistrictId = District.DistrictId</w:t>
      </w:r>
    </w:p>
    <w:p>
      <w:pPr>
        <w:pStyle w:val="Code"/>
      </w:pPr>
      <w:r>
        <w:rPr>
          <w:rFonts w:ascii="Consolas" w:hAnsi="Consolas"/>
          <w:sz w:val="18"/>
        </w:rPr>
        <w:t xml:space="preserve"> </w:t>
      </w:r>
    </w:p>
    <w:p>
      <w:pPr>
        <w:pStyle w:val="Code"/>
      </w:pPr>
      <w:r>
        <w:rPr>
          <w:rFonts w:ascii="Consolas" w:hAnsi="Consolas"/>
          <w:sz w:val="18"/>
        </w:rPr>
        <w:t>--                  and cast(substring(bn.Name,1,4) as int) = YEAR(getdate()) + 1</w:t>
      </w:r>
    </w:p>
    <w:p>
      <w:pPr>
        <w:pStyle w:val="Code"/>
      </w:pPr>
      <w:r>
        <w:rPr>
          <w:rFonts w:ascii="Consolas" w:hAnsi="Consolas"/>
          <w:sz w:val="18"/>
        </w:rPr>
        <w:t xml:space="preserve"> </w:t>
      </w:r>
    </w:p>
    <w:p>
      <w:pPr>
        <w:pStyle w:val="Code"/>
      </w:pPr>
      <w:r>
        <w:rPr>
          <w:rFonts w:ascii="Consolas" w:hAnsi="Consolas"/>
          <w:sz w:val="18"/>
        </w:rPr>
        <w:t xml:space="preserve">                 and cast(substring(bn.Name,1,4) as int) = cast(substring(bc.Name,1,4) as int) + 1</w:t>
      </w:r>
    </w:p>
    <w:p>
      <w:pPr>
        <w:pStyle w:val="Code"/>
      </w:pPr>
      <w:r>
        <w:rPr>
          <w:rFonts w:ascii="Consolas" w:hAnsi="Consolas"/>
          <w:sz w:val="18"/>
        </w:rPr>
        <w:t xml:space="preserve"> </w:t>
      </w:r>
    </w:p>
    <w:p>
      <w:pPr>
        <w:pStyle w:val="Code"/>
      </w:pPr>
      <w:r>
        <w:rPr>
          <w:rFonts w:ascii="Consolas" w:hAnsi="Consolas"/>
          <w:sz w:val="18"/>
        </w:rPr>
        <w:t xml:space="preserve">  left outer join DistrictProposedCharges ndc on ndc.BudgetId = bn.BudgetId</w:t>
      </w:r>
    </w:p>
    <w:p>
      <w:pPr>
        <w:pStyle w:val="Code"/>
      </w:pPr>
      <w:r>
        <w:rPr>
          <w:rFonts w:ascii="Consolas" w:hAnsi="Consolas"/>
          <w:sz w:val="18"/>
        </w:rPr>
        <w:t xml:space="preserve"> </w:t>
      </w:r>
    </w:p>
    <w:p>
      <w:pPr>
        <w:pStyle w:val="Code"/>
      </w:pPr>
      <w:r>
        <w:rPr>
          <w:rFonts w:ascii="Consolas" w:hAnsi="Consolas"/>
          <w:sz w:val="18"/>
        </w:rPr>
        <w:t xml:space="preserve">                                     and ndc.ChargeTypeId = dc.ChargeTypeId</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isnull(District.State,'') = @State</w:t>
      </w:r>
    </w:p>
    <w:p>
      <w:pPr>
        <w:pStyle w:val="Code"/>
      </w:pPr>
      <w:r>
        <w:rPr>
          <w:rFonts w:ascii="Consolas" w:hAnsi="Consolas"/>
          <w:sz w:val="18"/>
        </w:rPr>
        <w:t xml:space="preserve"> </w:t>
      </w:r>
    </w:p>
    <w:p>
      <w:pPr>
        <w:pStyle w:val="Code"/>
      </w:pPr>
      <w:r>
        <w:rPr>
          <w:rFonts w:ascii="Consolas" w:hAnsi="Consolas"/>
          <w:sz w:val="18"/>
        </w:rPr>
        <w:t xml:space="preserve">   and ndc.Id is null</w:t>
      </w:r>
    </w:p>
    <w:p>
      <w:pPr>
        <w:pStyle w:val="Code"/>
      </w:pPr>
      <w:r>
        <w:rPr>
          <w:rFonts w:ascii="Consolas" w:hAnsi="Consolas"/>
          <w:sz w:val="18"/>
        </w:rPr>
        <w:t xml:space="preserve"> </w:t>
      </w:r>
    </w:p>
    <w:p>
      <w:pPr>
        <w:pStyle w:val="Code"/>
      </w:pPr>
      <w:r>
        <w:rPr>
          <w:rFonts w:ascii="Consolas" w:hAnsi="Consolas"/>
          <w:sz w:val="18"/>
        </w:rPr>
        <w:t>-- order by DIstrict.Name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District.Name, District.AccountingDistrictCode, chargeTypes.Description, dc.Amount, dc13.Amount</w:t>
      </w:r>
    </w:p>
    <w:p>
      <w:pPr>
        <w:pStyle w:val="Code"/>
      </w:pPr>
      <w:r>
        <w:rPr>
          <w:rFonts w:ascii="Consolas" w:hAnsi="Consolas"/>
          <w:sz w:val="18"/>
        </w:rPr>
        <w:t xml:space="preserve"> </w:t>
      </w:r>
    </w:p>
    <w:p>
      <w:pPr>
        <w:pStyle w:val="Code"/>
      </w:pPr>
      <w:r>
        <w:rPr>
          <w:rFonts w:ascii="Consolas" w:hAnsi="Consolas"/>
          <w:sz w:val="18"/>
        </w:rPr>
        <w:t>--select sum(dc13.Amount - dc.Amount), sum(dc.Amount), sum(dc13.Amount)</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left outer join Budgets bn on bn.DistrictId = District.DistrictId</w:t>
      </w:r>
    </w:p>
    <w:p>
      <w:pPr>
        <w:pStyle w:val="Code"/>
      </w:pPr>
      <w:r>
        <w:rPr>
          <w:rFonts w:ascii="Consolas" w:hAnsi="Consolas"/>
          <w:sz w:val="18"/>
        </w:rPr>
        <w:t xml:space="preserve"> </w:t>
      </w:r>
    </w:p>
    <w:p>
      <w:pPr>
        <w:pStyle w:val="Code"/>
      </w:pPr>
      <w:r>
        <w:rPr>
          <w:rFonts w:ascii="Consolas" w:hAnsi="Consolas"/>
          <w:sz w:val="18"/>
        </w:rPr>
        <w:t>--                             and cast(substring(bn.Name,1,4) as int) = YEAR(getdate()) + 1</w:t>
      </w:r>
    </w:p>
    <w:p>
      <w:pPr>
        <w:pStyle w:val="Code"/>
      </w:pPr>
      <w:r>
        <w:rPr>
          <w:rFonts w:ascii="Consolas" w:hAnsi="Consolas"/>
          <w:sz w:val="18"/>
        </w:rPr>
        <w:t xml:space="preserve"> </w:t>
      </w:r>
    </w:p>
    <w:p>
      <w:pPr>
        <w:pStyle w:val="Code"/>
      </w:pPr>
      <w:r>
        <w:rPr>
          <w:rFonts w:ascii="Consolas" w:hAnsi="Consolas"/>
          <w:sz w:val="18"/>
        </w:rPr>
        <w:t xml:space="preserve">                            and cast(substring(bn.Name,1,4) as int) = case when month(getdate()) between 10 and 12 then year(getdate()) + 1 else year(getdate()) end + 1</w:t>
      </w:r>
    </w:p>
    <w:p>
      <w:pPr>
        <w:pStyle w:val="Code"/>
      </w:pPr>
      <w:r>
        <w:rPr>
          <w:rFonts w:ascii="Consolas" w:hAnsi="Consolas"/>
          <w:sz w:val="18"/>
        </w:rPr>
        <w:t xml:space="preserve"> </w:t>
      </w:r>
    </w:p>
    <w:p>
      <w:pPr>
        <w:pStyle w:val="Code"/>
      </w:pPr>
      <w:r>
        <w:rPr>
          <w:rFonts w:ascii="Consolas" w:hAnsi="Consolas"/>
          <w:sz w:val="18"/>
        </w:rPr>
        <w:t xml:space="preserve">  left outer join DistrictCharges dc13 on dc13.BudgetId = bn.BudgetId</w:t>
      </w:r>
    </w:p>
    <w:p>
      <w:pPr>
        <w:pStyle w:val="Code"/>
      </w:pPr>
      <w:r>
        <w:rPr>
          <w:rFonts w:ascii="Consolas" w:hAnsi="Consolas"/>
          <w:sz w:val="18"/>
        </w:rPr>
        <w:t xml:space="preserve"> </w:t>
      </w:r>
    </w:p>
    <w:p>
      <w:pPr>
        <w:pStyle w:val="Code"/>
      </w:pPr>
      <w:r>
        <w:rPr>
          <w:rFonts w:ascii="Consolas" w:hAnsi="Consolas"/>
          <w:sz w:val="18"/>
        </w:rPr>
        <w:t xml:space="preserve">                                      and dc13.ChargeTypeId between 1 and 3</w:t>
      </w:r>
    </w:p>
    <w:p>
      <w:pPr>
        <w:pStyle w:val="Code"/>
      </w:pPr>
      <w:r>
        <w:rPr>
          <w:rFonts w:ascii="Consolas" w:hAnsi="Consolas"/>
          <w:sz w:val="18"/>
        </w:rPr>
        <w:t xml:space="preserve"> </w:t>
      </w:r>
    </w:p>
    <w:p>
      <w:pPr>
        <w:pStyle w:val="Code"/>
      </w:pPr>
      <w:r>
        <w:rPr>
          <w:rFonts w:ascii="Consolas" w:hAnsi="Consolas"/>
          <w:sz w:val="18"/>
        </w:rPr>
        <w:t xml:space="preserve">  left outer join Budgets bc on bc.DistrictId = District.DistrictId</w:t>
      </w:r>
    </w:p>
    <w:p>
      <w:pPr>
        <w:pStyle w:val="Code"/>
      </w:pPr>
      <w:r>
        <w:rPr>
          <w:rFonts w:ascii="Consolas" w:hAnsi="Consolas"/>
          <w:sz w:val="18"/>
        </w:rPr>
        <w:t xml:space="preserve"> </w:t>
      </w:r>
    </w:p>
    <w:p>
      <w:pPr>
        <w:pStyle w:val="Code"/>
      </w:pPr>
      <w:r>
        <w:rPr>
          <w:rFonts w:ascii="Consolas" w:hAnsi="Consolas"/>
          <w:sz w:val="18"/>
        </w:rPr>
        <w:t xml:space="preserve">                            and cast(substring(bc.Name,1,4) as int) = case when month(getdate()) between 10 and 12 then year(getdate()) + 1 else year(getdate()) end</w:t>
      </w:r>
    </w:p>
    <w:p>
      <w:pPr>
        <w:pStyle w:val="Code"/>
      </w:pPr>
      <w:r>
        <w:rPr>
          <w:rFonts w:ascii="Consolas" w:hAnsi="Consolas"/>
          <w:sz w:val="18"/>
        </w:rPr>
        <w:t xml:space="preserve"> </w:t>
      </w:r>
    </w:p>
    <w:p>
      <w:pPr>
        <w:pStyle w:val="Code"/>
      </w:pPr>
      <w:r>
        <w:rPr>
          <w:rFonts w:ascii="Consolas" w:hAnsi="Consolas"/>
          <w:sz w:val="18"/>
        </w:rPr>
        <w:t xml:space="preserve">  left outer join DistrictCharges dc on dc.BudgetId = bc.BudgetId</w:t>
      </w:r>
    </w:p>
    <w:p>
      <w:pPr>
        <w:pStyle w:val="Code"/>
      </w:pPr>
      <w:r>
        <w:rPr>
          <w:rFonts w:ascii="Consolas" w:hAnsi="Consolas"/>
          <w:sz w:val="18"/>
        </w:rPr>
        <w:t xml:space="preserve"> </w:t>
      </w:r>
    </w:p>
    <w:p>
      <w:pPr>
        <w:pStyle w:val="Code"/>
      </w:pPr>
      <w:r>
        <w:rPr>
          <w:rFonts w:ascii="Consolas" w:hAnsi="Consolas"/>
          <w:sz w:val="18"/>
        </w:rPr>
        <w:t xml:space="preserve">                                    and isnull(dc.ChargeTypeId,0) = isnull(dc13.ChargeTypeId,0)</w:t>
      </w:r>
    </w:p>
    <w:p>
      <w:pPr>
        <w:pStyle w:val="Code"/>
      </w:pPr>
      <w:r>
        <w:rPr>
          <w:rFonts w:ascii="Consolas" w:hAnsi="Consolas"/>
          <w:sz w:val="18"/>
        </w:rPr>
        <w:t xml:space="preserve"> </w:t>
      </w:r>
    </w:p>
    <w:p>
      <w:pPr>
        <w:pStyle w:val="Code"/>
      </w:pPr>
      <w:r>
        <w:rPr>
          <w:rFonts w:ascii="Consolas" w:hAnsi="Consolas"/>
          <w:sz w:val="18"/>
        </w:rPr>
        <w:t xml:space="preserve">  left outer join ChargeTypes on ChargeTypes.ChargeTypeId = coalesce(dc.chargetypeid,dc</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sp_BuildTopOrdered {sp-dbo-sp-buildtopordered}</w:t>
      </w:r>
    </w:p>
    <w:p>
      <w:r>
        <w:t>&gt; Purchase order procedure for BuildToped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12:55:47.747000</w:t>
            </w:r>
          </w:p>
        </w:tc>
      </w:tr>
      <w:tr>
        <w:tc>
          <w:tcPr>
            <w:tcW w:type="dxa" w:w="4320"/>
          </w:tcPr>
          <w:p>
            <w:r>
              <w:rPr>
                <w:sz w:val="20"/>
              </w:rPr>
              <w:t>**Modified**</w:t>
            </w:r>
          </w:p>
        </w:tc>
        <w:tc>
          <w:tcPr>
            <w:tcW w:type="dxa" w:w="4320"/>
          </w:tcPr>
          <w:p>
            <w:r>
              <w:rPr>
                <w:sz w:val="20"/>
              </w:rPr>
              <w:t>2014-10-07 17:53:23.593000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[dbo].[sp_BuildTopOrdered]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@CategoryId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cbcur cursor fast_forward read_only for</w:t>
      </w:r>
    </w:p>
    <w:p>
      <w:pPr>
        <w:pStyle w:val="Code"/>
      </w:pPr>
      <w:r>
        <w:rPr>
          <w:rFonts w:ascii="Consolas" w:hAnsi="Consolas"/>
          <w:sz w:val="18"/>
        </w:rPr>
        <w:t xml:space="preserve"> </w:t>
      </w:r>
    </w:p>
    <w:p>
      <w:pPr>
        <w:pStyle w:val="Code"/>
      </w:pPr>
      <w:r>
        <w:rPr>
          <w:rFonts w:ascii="Consolas" w:hAnsi="Consolas"/>
          <w:sz w:val="18"/>
        </w:rPr>
        <w:t>select Requisitions.CategoryId, Budgets.BudgetId</w:t>
      </w:r>
    </w:p>
    <w:p>
      <w:pPr>
        <w:pStyle w:val="Code"/>
      </w:pPr>
      <w:r>
        <w:rPr>
          <w:rFonts w:ascii="Consolas" w:hAnsi="Consolas"/>
          <w:sz w:val="18"/>
        </w:rPr>
        <w:t xml:space="preserve"> </w:t>
      </w:r>
    </w:p>
    <w:p>
      <w:pPr>
        <w:pStyle w:val="Code"/>
      </w:pPr>
      <w:r>
        <w:rPr>
          <w:rFonts w:ascii="Consolas" w:hAnsi="Consolas"/>
          <w:sz w:val="18"/>
        </w:rPr>
        <w:t xml:space="preserve">  from Requisitions </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Budgets.VisibleFrom &lt;= getdate()</w:t>
      </w:r>
    </w:p>
    <w:p>
      <w:pPr>
        <w:pStyle w:val="Code"/>
      </w:pPr>
      <w:r>
        <w:rPr>
          <w:rFonts w:ascii="Consolas" w:hAnsi="Consolas"/>
          <w:sz w:val="18"/>
        </w:rPr>
        <w:t xml:space="preserve"> </w:t>
      </w:r>
    </w:p>
    <w:p>
      <w:pPr>
        <w:pStyle w:val="Code"/>
      </w:pPr>
      <w:r>
        <w:rPr>
          <w:rFonts w:ascii="Consolas" w:hAnsi="Consolas"/>
          <w:sz w:val="18"/>
        </w:rPr>
        <w:t xml:space="preserve">              and Budgets.VisibleUntil &gt;= getdate()</w:t>
      </w:r>
    </w:p>
    <w:p>
      <w:pPr>
        <w:pStyle w:val="Code"/>
      </w:pPr>
      <w:r>
        <w:rPr>
          <w:rFonts w:ascii="Consolas" w:hAnsi="Consolas"/>
          <w:sz w:val="18"/>
        </w:rPr>
        <w:t xml:space="preserve"> </w:t>
      </w:r>
    </w:p>
    <w:p>
      <w:pPr>
        <w:pStyle w:val="Code"/>
      </w:pPr>
      <w:r>
        <w:rPr>
          <w:rFonts w:ascii="Consolas" w:hAnsi="Consolas"/>
          <w:sz w:val="18"/>
        </w:rPr>
        <w:t xml:space="preserve"> group by Requisitions.CategoryId, Budgets.BudgetId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truncate table TopOrderedItems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cbcur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cbcur into @CategoryId, @BudgetId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TopOrderedItems (CategoryId, BudgetId, ItemId, Quantity, ReqCount, Weight)</w:t>
      </w:r>
    </w:p>
    <w:p>
      <w:pPr>
        <w:pStyle w:val="Code"/>
      </w:pPr>
      <w:r>
        <w:rPr>
          <w:rFonts w:ascii="Consolas" w:hAnsi="Consolas"/>
          <w:sz w:val="18"/>
        </w:rPr>
        <w:t xml:space="preserve"> </w:t>
      </w:r>
    </w:p>
    <w:p>
      <w:pPr>
        <w:pStyle w:val="Code"/>
      </w:pPr>
      <w:r>
        <w:rPr>
          <w:rFonts w:ascii="Consolas" w:hAnsi="Consolas"/>
          <w:sz w:val="18"/>
        </w:rPr>
        <w:t xml:space="preserve">    select top 200 Requisitions.CategoryId, Requisitions.BudgetId, Detail.ItemId, sum(Detail.Quantity), count(*), count(*) * count(*) * sum(Detail.Quantity)</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Budgets.VisibleFrom &lt;= getdate()</w:t>
      </w:r>
    </w:p>
    <w:p>
      <w:pPr>
        <w:pStyle w:val="Code"/>
      </w:pPr>
      <w:r>
        <w:rPr>
          <w:rFonts w:ascii="Consolas" w:hAnsi="Consolas"/>
          <w:sz w:val="18"/>
        </w:rPr>
        <w:t xml:space="preserve"> </w:t>
      </w:r>
    </w:p>
    <w:p>
      <w:pPr>
        <w:pStyle w:val="Code"/>
      </w:pPr>
      <w:r>
        <w:rPr>
          <w:rFonts w:ascii="Consolas" w:hAnsi="Consolas"/>
          <w:sz w:val="18"/>
        </w:rPr>
        <w:t xml:space="preserve">                  and Budgets.VisibleUntil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 @CategoryId</w:t>
      </w:r>
    </w:p>
    <w:p>
      <w:pPr>
        <w:pStyle w:val="Code"/>
      </w:pPr>
      <w:r>
        <w:rPr>
          <w:rFonts w:ascii="Consolas" w:hAnsi="Consolas"/>
          <w:sz w:val="18"/>
        </w:rPr>
        <w:t xml:space="preserve"> </w:t>
      </w:r>
    </w:p>
    <w:p>
      <w:pPr>
        <w:pStyle w:val="Code"/>
      </w:pPr>
      <w:r>
        <w:rPr>
          <w:rFonts w:ascii="Consolas" w:hAnsi="Consolas"/>
          <w:sz w:val="18"/>
        </w:rPr>
        <w:t xml:space="preserve">       and Requisitions.BudgetId = @BudgetId</w:t>
      </w:r>
    </w:p>
    <w:p>
      <w:pPr>
        <w:pStyle w:val="Code"/>
      </w:pPr>
      <w:r>
        <w:rPr>
          <w:rFonts w:ascii="Consolas" w:hAnsi="Consolas"/>
          <w:sz w:val="18"/>
        </w:rPr>
        <w:t xml:space="preserve"> </w:t>
      </w:r>
    </w:p>
    <w:p>
      <w:pPr>
        <w:pStyle w:val="Code"/>
      </w:pPr>
      <w:r>
        <w:rPr>
          <w:rFonts w:ascii="Consolas" w:hAnsi="Consolas"/>
          <w:sz w:val="18"/>
        </w:rPr>
        <w:t xml:space="preserve">     group by Requisitions.CategoryId, Requisitions.BudgetId, Detail.ItemId</w:t>
      </w:r>
    </w:p>
    <w:p>
      <w:pPr>
        <w:pStyle w:val="Code"/>
      </w:pPr>
      <w:r>
        <w:rPr>
          <w:rFonts w:ascii="Consolas" w:hAnsi="Consolas"/>
          <w:sz w:val="18"/>
        </w:rPr>
        <w:t xml:space="preserve"> </w:t>
      </w:r>
    </w:p>
    <w:p>
      <w:pPr>
        <w:pStyle w:val="Code"/>
      </w:pPr>
      <w:r>
        <w:rPr>
          <w:rFonts w:ascii="Consolas" w:hAnsi="Consolas"/>
          <w:sz w:val="18"/>
        </w:rPr>
        <w:t xml:space="preserve">     order by Requisitions.CategoryId, Requisitions.BudgetId, count(*), count(*) * count(*) * sum(Detail.Quantity) * max(Detail.BidPrice), Detail.ItemId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Expanded Items</w:t>
      </w:r>
    </w:p>
    <w:p>
      <w:pPr>
        <w:pStyle w:val="Code"/>
      </w:pPr>
      <w:r>
        <w:rPr>
          <w:rFonts w:ascii="Consolas" w:hAnsi="Consolas"/>
          <w:sz w:val="18"/>
        </w:rPr>
        <w:t xml:space="preserve"> </w:t>
      </w:r>
    </w:p>
    <w:p>
      <w:pPr>
        <w:pStyle w:val="Code"/>
      </w:pPr>
      <w:r>
        <w:rPr>
          <w:rFonts w:ascii="Consolas" w:hAnsi="Consolas"/>
          <w:sz w:val="18"/>
        </w:rPr>
        <w:t xml:space="preserve">  insert TopOrderedItems (CategoryId, BudgetId, ItemId, Quantity, ReqCount, Weight)</w:t>
      </w:r>
    </w:p>
    <w:p>
      <w:pPr>
        <w:pStyle w:val="Code"/>
      </w:pPr>
      <w:r>
        <w:rPr>
          <w:rFonts w:ascii="Consolas" w:hAnsi="Consolas"/>
          <w:sz w:val="18"/>
        </w:rPr>
        <w:t xml:space="preserve"> </w:t>
      </w:r>
    </w:p>
    <w:p>
      <w:pPr>
        <w:pStyle w:val="Code"/>
      </w:pPr>
      <w:r>
        <w:rPr>
          <w:rFonts w:ascii="Consolas" w:hAnsi="Consolas"/>
          <w:sz w:val="18"/>
        </w:rPr>
        <w:t xml:space="preserve">    select @CategoryId, @BudgetId, Items.ItemId, sum(Detail.Quantity), count(*), count(*) * count(*) * sum(Detail.Quantity)</w:t>
      </w:r>
    </w:p>
    <w:p>
      <w:pPr>
        <w:pStyle w:val="Code"/>
      </w:pPr>
      <w:r>
        <w:rPr>
          <w:rFonts w:ascii="Consolas" w:hAnsi="Consolas"/>
          <w:sz w:val="18"/>
        </w:rPr>
        <w:t xml:space="preserve"> </w:t>
      </w:r>
    </w:p>
    <w:p>
      <w:pPr>
        <w:pStyle w:val="Code"/>
      </w:pPr>
      <w:r>
        <w:rPr>
          <w:rFonts w:ascii="Consolas" w:hAnsi="Consolas"/>
          <w:sz w:val="18"/>
        </w:rPr>
        <w:t xml:space="preserve">      from TopOrderedItems</w:t>
      </w:r>
    </w:p>
    <w:p>
      <w:pPr>
        <w:pStyle w:val="Code"/>
      </w:pPr>
      <w:r>
        <w:rPr>
          <w:rFonts w:ascii="Consolas" w:hAnsi="Consolas"/>
          <w:sz w:val="18"/>
        </w:rPr>
        <w:t xml:space="preserve"> </w:t>
      </w:r>
    </w:p>
    <w:p>
      <w:pPr>
        <w:pStyle w:val="Code"/>
      </w:pPr>
      <w:r>
        <w:rPr>
          <w:rFonts w:ascii="Consolas" w:hAnsi="Consolas"/>
          <w:sz w:val="18"/>
        </w:rPr>
        <w:t xml:space="preserve">      join Items on Items.ItemId = TopOrderedItems.ItemId</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Detail on Detail.ItemId = Items.ItemId</w:t>
      </w:r>
    </w:p>
    <w:p>
      <w:pPr>
        <w:pStyle w:val="Code"/>
      </w:pPr>
      <w:r>
        <w:rPr>
          <w:rFonts w:ascii="Consolas" w:hAnsi="Consolas"/>
          <w:sz w:val="18"/>
        </w:rPr>
        <w:t xml:space="preserve"> </w:t>
      </w:r>
    </w:p>
    <w:p>
      <w:pPr>
        <w:pStyle w:val="Code"/>
      </w:pPr>
      <w:r>
        <w:rPr>
          <w:rFonts w:ascii="Consolas" w:hAnsi="Consolas"/>
          <w:sz w:val="18"/>
        </w:rPr>
        <w:t xml:space="preserve">      left outer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Requisitions.CategoryId = TopOrderedItems.CategoryId</w:t>
      </w:r>
    </w:p>
    <w:p>
      <w:pPr>
        <w:pStyle w:val="Code"/>
      </w:pPr>
      <w:r>
        <w:rPr>
          <w:rFonts w:ascii="Consolas" w:hAnsi="Consolas"/>
          <w:sz w:val="18"/>
        </w:rPr>
        <w:t xml:space="preserve"> </w:t>
      </w:r>
    </w:p>
    <w:p>
      <w:pPr>
        <w:pStyle w:val="Code"/>
      </w:pPr>
      <w:r>
        <w:rPr>
          <w:rFonts w:ascii="Consolas" w:hAnsi="Consolas"/>
          <w:sz w:val="18"/>
        </w:rPr>
        <w:t xml:space="preserve">                                  and Requisitions.BudgetId = TopOrderedItems.BudgetId</w:t>
      </w:r>
    </w:p>
    <w:p>
      <w:pPr>
        <w:pStyle w:val="Code"/>
      </w:pPr>
      <w:r>
        <w:rPr>
          <w:rFonts w:ascii="Consolas" w:hAnsi="Consolas"/>
          <w:sz w:val="18"/>
        </w:rPr>
        <w:t xml:space="preserve"> </w:t>
      </w:r>
    </w:p>
    <w:p>
      <w:pPr>
        <w:pStyle w:val="Code"/>
      </w:pPr>
      <w:r>
        <w:rPr>
          <w:rFonts w:ascii="Consolas" w:hAnsi="Consolas"/>
          <w:sz w:val="18"/>
        </w:rPr>
        <w:t xml:space="preserve">     where TopOrderedItems.CategoryId = @CategoryId</w:t>
      </w:r>
    </w:p>
    <w:p>
      <w:pPr>
        <w:pStyle w:val="Code"/>
      </w:pPr>
      <w:r>
        <w:rPr>
          <w:rFonts w:ascii="Consolas" w:hAnsi="Consolas"/>
          <w:sz w:val="18"/>
        </w:rPr>
        <w:t xml:space="preserve"> </w:t>
      </w:r>
    </w:p>
    <w:p>
      <w:pPr>
        <w:pStyle w:val="Code"/>
      </w:pPr>
      <w:r>
        <w:rPr>
          <w:rFonts w:ascii="Consolas" w:hAnsi="Consolas"/>
          <w:sz w:val="18"/>
        </w:rPr>
        <w:t xml:space="preserve">       and TopOrderedItems.BudgetId = @BudgetId</w:t>
      </w:r>
    </w:p>
    <w:p>
      <w:pPr>
        <w:pStyle w:val="Code"/>
      </w:pPr>
      <w:r>
        <w:rPr>
          <w:rFonts w:ascii="Consolas" w:hAnsi="Consolas"/>
          <w:sz w:val="18"/>
        </w:rPr>
        <w:t xml:space="preserve"> </w:t>
      </w:r>
    </w:p>
    <w:p>
      <w:pPr>
        <w:pStyle w:val="Code"/>
      </w:pPr>
      <w:r>
        <w:rPr>
          <w:rFonts w:ascii="Consolas" w:hAnsi="Consolas"/>
          <w:sz w:val="18"/>
        </w:rPr>
        <w:t xml:space="preserve">       and Headings.ExpandAll = 1</w:t>
      </w:r>
    </w:p>
    <w:p>
      <w:pPr>
        <w:pStyle w:val="Code"/>
      </w:pPr>
      <w:r>
        <w:rPr>
          <w:rFonts w:ascii="Consolas" w:hAnsi="Consolas"/>
          <w:sz w:val="18"/>
        </w:rPr>
        <w:t xml:space="preserve"> </w:t>
      </w:r>
    </w:p>
    <w:p>
      <w:pPr>
        <w:pStyle w:val="Code"/>
      </w:pPr>
      <w:r>
        <w:rPr>
          <w:rFonts w:ascii="Consolas" w:hAnsi="Consolas"/>
          <w:sz w:val="18"/>
        </w:rPr>
        <w:t xml:space="preserve">       and Items.ItemId != TopOrderedItems.ItemId</w:t>
      </w:r>
    </w:p>
    <w:p>
      <w:pPr>
        <w:pStyle w:val="Code"/>
      </w:pPr>
      <w:r>
        <w:rPr>
          <w:rFonts w:ascii="Consolas" w:hAnsi="Consolas"/>
          <w:sz w:val="18"/>
        </w:rPr>
        <w:t xml:space="preserve"> </w:t>
      </w:r>
    </w:p>
    <w:p>
      <w:pPr>
        <w:pStyle w:val="Code"/>
      </w:pPr>
      <w:r>
        <w:rPr>
          <w:rFonts w:ascii="Consolas" w:hAnsi="Consolas"/>
          <w:sz w:val="18"/>
        </w:rPr>
        <w:t xml:space="preserve">       group by Items.ItemId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cbcur into @CategoryId, @BudgetId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cbcur</w:t>
      </w:r>
    </w:p>
    <w:p>
      <w:pPr>
        <w:pStyle w:val="Code"/>
      </w:pPr>
      <w:r>
        <w:rPr>
          <w:rFonts w:ascii="Consolas" w:hAnsi="Consolas"/>
          <w:sz w:val="18"/>
        </w:rPr>
        <w:t xml:space="preserve"> </w:t>
      </w:r>
    </w:p>
    <w:p>
      <w:pPr>
        <w:pStyle w:val="Code"/>
      </w:pPr>
      <w:r>
        <w:rPr>
          <w:rFonts w:ascii="Consolas" w:hAnsi="Consolas"/>
          <w:sz w:val="18"/>
        </w:rPr>
        <w:t>deallocate cbcur</w:t>
      </w:r>
    </w:p>
    <w:p>
      <w:pPr>
        <w:pStyle w:val="Heading2"/>
      </w:pPr>
      <w:r>
        <w:t>sp_CanDeleteRequisition {sp-dbo-sp-candeleterequisition}</w:t>
      </w:r>
    </w:p>
    <w:p>
      <w:r>
        <w:t>&gt; Requisition procedure for CanDelete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14:40:45.053000</w:t>
            </w:r>
          </w:p>
        </w:tc>
      </w:tr>
      <w:tr>
        <w:tc>
          <w:tcPr>
            <w:tcW w:type="dxa" w:w="4320"/>
          </w:tcPr>
          <w:p>
            <w:r>
              <w:rPr>
                <w:sz w:val="20"/>
              </w:rPr>
              <w:t>**Modified**</w:t>
            </w:r>
          </w:p>
        </w:tc>
        <w:tc>
          <w:tcPr>
            <w:tcW w:type="dxa" w:w="4320"/>
          </w:tcPr>
          <w:p>
            <w:r>
              <w:rPr>
                <w:sz w:val="20"/>
              </w:rPr>
              <w:t>2009-03-25 06:55:28.583000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varchar(255)</w:t>
            </w:r>
          </w:p>
        </w:tc>
        <w:tc>
          <w:tcPr>
            <w:tcW w:type="dxa" w:w="1728"/>
          </w:tcPr>
          <w:p>
            <w:r>
              <w:rPr>
                <w:sz w:val="20"/>
              </w:rPr>
              <w:t>INPUT</w:t>
            </w:r>
          </w:p>
        </w:tc>
        <w:tc>
          <w:tcPr>
            <w:tcW w:type="dxa" w:w="1728"/>
          </w:tcPr>
          <w:p>
            <w:r>
              <w:rPr>
                <w:sz w:val="20"/>
              </w:rPr>
              <w:t>p Requisition identifier</w:t>
            </w:r>
          </w:p>
        </w:tc>
      </w:tr>
    </w:tbl>
    <w:p/>
    <w:p>
      <w:pPr>
        <w:pStyle w:val="Heading3"/>
      </w:pPr>
      <w:r>
        <w:t>Definition</w:t>
      </w:r>
    </w:p>
    <w:p>
      <w:pPr>
        <w:pStyle w:val="Code"/>
      </w:pPr>
      <w:r>
        <w:rPr>
          <w:rFonts w:ascii="Consolas" w:hAnsi="Consolas"/>
          <w:sz w:val="18"/>
        </w:rPr>
        <w:t>CREATE procedure dbo.sp_CanDeleteRequisition @pRequisitionId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@CanDelete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@CanDelete = count(ApprovalId)</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where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@CanDelete</w:t>
      </w:r>
    </w:p>
    <w:p>
      <w:pPr>
        <w:pStyle w:val="Heading2"/>
      </w:pPr>
      <w:r>
        <w:t>sp_CatalogDataCheck {sp-dbo-sp-catalogdatacheck}</w:t>
      </w:r>
    </w:p>
    <w:p>
      <w:r>
        <w:t>&gt; Catalog management procedure for 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2002-02-18 17:23:40.513000</w:t>
            </w:r>
          </w:p>
        </w:tc>
      </w:tr>
      <w:tr>
        <w:tc>
          <w:tcPr>
            <w:tcW w:type="dxa" w:w="4320"/>
          </w:tcPr>
          <w:p>
            <w:r>
              <w:rPr>
                <w:sz w:val="20"/>
              </w:rPr>
              <w:t>**Modified**</w:t>
            </w:r>
          </w:p>
        </w:tc>
        <w:tc>
          <w:tcPr>
            <w:tcW w:type="dxa" w:w="4320"/>
          </w:tcPr>
          <w:p>
            <w:r>
              <w:rPr>
                <w:sz w:val="20"/>
              </w:rPr>
              <w:t>2009-03-25 06:55:28.770000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sp_CatalogDataCheck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#ImportBatch (</w:t>
      </w:r>
    </w:p>
    <w:p>
      <w:pPr>
        <w:pStyle w:val="Code"/>
      </w:pPr>
      <w:r>
        <w:rPr>
          <w:rFonts w:ascii="Consolas" w:hAnsi="Consolas"/>
          <w:sz w:val="18"/>
        </w:rPr>
        <w:t xml:space="preserve"> </w:t>
      </w:r>
    </w:p>
    <w:p>
      <w:pPr>
        <w:pStyle w:val="Code"/>
      </w:pPr>
      <w:r>
        <w:rPr>
          <w:rFonts w:ascii="Consolas" w:hAnsi="Consolas"/>
          <w:sz w:val="18"/>
        </w:rPr>
        <w:t>DataRow</w:t>
        <w:tab/>
        <w:t>varchar(512),</w:t>
      </w:r>
    </w:p>
    <w:p>
      <w:pPr>
        <w:pStyle w:val="Code"/>
      </w:pPr>
      <w:r>
        <w:rPr>
          <w:rFonts w:ascii="Consolas" w:hAnsi="Consolas"/>
          <w:sz w:val="18"/>
        </w:rPr>
        <w:t xml:space="preserve"> </w:t>
      </w:r>
    </w:p>
    <w:p>
      <w:pPr>
        <w:pStyle w:val="Code"/>
      </w:pPr>
      <w:r>
        <w:rPr>
          <w:rFonts w:ascii="Consolas" w:hAnsi="Consolas"/>
          <w:sz w:val="18"/>
        </w:rPr>
        <w:t>RowId</w:t>
        <w:tab/>
        <w:t>int identity(1,1)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BULK INSERT #ImportBatch </w:t>
      </w:r>
    </w:p>
    <w:p>
      <w:pPr>
        <w:pStyle w:val="Code"/>
      </w:pPr>
      <w:r>
        <w:rPr>
          <w:rFonts w:ascii="Consolas" w:hAnsi="Consolas"/>
          <w:sz w:val="18"/>
        </w:rPr>
        <w:t xml:space="preserve"> </w:t>
      </w:r>
    </w:p>
    <w:p>
      <w:pPr>
        <w:pStyle w:val="Code"/>
      </w:pPr>
      <w:r>
        <w:rPr>
          <w:rFonts w:ascii="Consolas" w:hAnsi="Consolas"/>
          <w:sz w:val="18"/>
        </w:rPr>
        <w:t xml:space="preserve"> FROM 'A:TEST.DAT' </w:t>
      </w:r>
    </w:p>
    <w:p>
      <w:pPr>
        <w:pStyle w:val="Code"/>
      </w:pPr>
      <w:r>
        <w:rPr>
          <w:rFonts w:ascii="Consolas" w:hAnsi="Consolas"/>
          <w:sz w:val="18"/>
        </w:rPr>
        <w:t xml:space="preserve"> </w:t>
      </w:r>
    </w:p>
    <w:p>
      <w:pPr>
        <w:pStyle w:val="Code"/>
      </w:pPr>
      <w:r>
        <w:rPr>
          <w:rFonts w:ascii="Consolas" w:hAnsi="Consolas"/>
          <w:sz w:val="18"/>
        </w:rPr>
        <w:t xml:space="preserve"> WITH (FORMATFILE = 'C:\INETPUB\EDSIQ\ImportQty1.fmt')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case right('        ' + dbo.uf_RemoveLeadingZeros(substring(#ImportBatch.DataRow,305,8)),8) when NewFF.ItemCode then 'OK' else 'BAD' end ItemCodeStatus,</w:t>
      </w:r>
    </w:p>
    <w:p>
      <w:pPr>
        <w:pStyle w:val="Code"/>
      </w:pPr>
      <w:r>
        <w:rPr>
          <w:rFonts w:ascii="Consolas" w:hAnsi="Consolas"/>
          <w:sz w:val="18"/>
        </w:rPr>
        <w:t xml:space="preserve"> </w:t>
      </w:r>
    </w:p>
    <w:p>
      <w:pPr>
        <w:pStyle w:val="Code"/>
      </w:pPr>
      <w:r>
        <w:rPr>
          <w:rFonts w:ascii="Consolas" w:hAnsi="Consolas"/>
          <w:sz w:val="18"/>
        </w:rPr>
        <w:t xml:space="preserve">    right('        ' + dbo.uf_RemoveLeadingZeros(substring(#ImportBatch.DataRow,305,8)),8) ImportItemCode,</w:t>
      </w:r>
    </w:p>
    <w:p>
      <w:pPr>
        <w:pStyle w:val="Code"/>
      </w:pPr>
      <w:r>
        <w:rPr>
          <w:rFonts w:ascii="Consolas" w:hAnsi="Consolas"/>
          <w:sz w:val="18"/>
        </w:rPr>
        <w:t xml:space="preserve"> </w:t>
      </w:r>
    </w:p>
    <w:p>
      <w:pPr>
        <w:pStyle w:val="Code"/>
      </w:pPr>
      <w:r>
        <w:rPr>
          <w:rFonts w:ascii="Consolas" w:hAnsi="Consolas"/>
          <w:sz w:val="18"/>
        </w:rPr>
        <w:t xml:space="preserve">    NewFF.ItemCode DBItemCode,</w:t>
      </w:r>
    </w:p>
    <w:p>
      <w:pPr>
        <w:pStyle w:val="Code"/>
      </w:pPr>
      <w:r>
        <w:rPr>
          <w:rFonts w:ascii="Consolas" w:hAnsi="Consolas"/>
          <w:sz w:val="18"/>
        </w:rPr>
        <w:t xml:space="preserve"> </w:t>
      </w:r>
    </w:p>
    <w:p>
      <w:pPr>
        <w:pStyle w:val="Code"/>
      </w:pPr>
      <w:r>
        <w:rPr>
          <w:rFonts w:ascii="Consolas" w:hAnsi="Consolas"/>
          <w:sz w:val="18"/>
        </w:rPr>
        <w:t xml:space="preserve">    case convert(money,substring(#ImportBatch.DataRow,328,7)) when NewFF.GrossPrice then 'OK' else 'BAD' end PriceStatus,</w:t>
      </w:r>
    </w:p>
    <w:p>
      <w:pPr>
        <w:pStyle w:val="Code"/>
      </w:pPr>
      <w:r>
        <w:rPr>
          <w:rFonts w:ascii="Consolas" w:hAnsi="Consolas"/>
          <w:sz w:val="18"/>
        </w:rPr>
        <w:t xml:space="preserve"> </w:t>
      </w:r>
    </w:p>
    <w:p>
      <w:pPr>
        <w:pStyle w:val="Code"/>
      </w:pPr>
      <w:r>
        <w:rPr>
          <w:rFonts w:ascii="Consolas" w:hAnsi="Consolas"/>
          <w:sz w:val="18"/>
        </w:rPr>
        <w:t xml:space="preserve">    convert(money,substring(#ImportBatch.DataRow,328,7)) ImportPrice,</w:t>
      </w:r>
    </w:p>
    <w:p>
      <w:pPr>
        <w:pStyle w:val="Code"/>
      </w:pPr>
      <w:r>
        <w:rPr>
          <w:rFonts w:ascii="Consolas" w:hAnsi="Consolas"/>
          <w:sz w:val="18"/>
        </w:rPr>
        <w:t xml:space="preserve"> </w:t>
      </w:r>
    </w:p>
    <w:p>
      <w:pPr>
        <w:pStyle w:val="Code"/>
      </w:pPr>
      <w:r>
        <w:rPr>
          <w:rFonts w:ascii="Consolas" w:hAnsi="Consolas"/>
          <w:sz w:val="18"/>
        </w:rPr>
        <w:t xml:space="preserve">    NewFF.GrossPrice DBGrossPrice,</w:t>
      </w:r>
    </w:p>
    <w:p>
      <w:pPr>
        <w:pStyle w:val="Code"/>
      </w:pPr>
      <w:r>
        <w:rPr>
          <w:rFonts w:ascii="Consolas" w:hAnsi="Consolas"/>
          <w:sz w:val="18"/>
        </w:rPr>
        <w:t xml:space="preserve"> </w:t>
      </w:r>
    </w:p>
    <w:p>
      <w:pPr>
        <w:pStyle w:val="Code"/>
      </w:pPr>
      <w:r>
        <w:rPr>
          <w:rFonts w:ascii="Consolas" w:hAnsi="Consolas"/>
          <w:sz w:val="18"/>
        </w:rPr>
        <w:t xml:space="preserve">    case NewFF.Code</w:t>
      </w:r>
    </w:p>
    <w:p>
      <w:pPr>
        <w:pStyle w:val="Code"/>
      </w:pPr>
      <w:r>
        <w:rPr>
          <w:rFonts w:ascii="Consolas" w:hAnsi="Consolas"/>
          <w:sz w:val="18"/>
        </w:rPr>
        <w:t xml:space="preserve"> </w:t>
      </w:r>
    </w:p>
    <w:p>
      <w:pPr>
        <w:pStyle w:val="Code"/>
      </w:pPr>
      <w:r>
        <w:rPr>
          <w:rFonts w:ascii="Consolas" w:hAnsi="Consolas"/>
          <w:sz w:val="18"/>
        </w:rPr>
        <w:t xml:space="preserve">      when substring(#ImportBatch.DataRow,323,5) then 'OK'</w:t>
      </w:r>
    </w:p>
    <w:p>
      <w:pPr>
        <w:pStyle w:val="Code"/>
      </w:pPr>
      <w:r>
        <w:rPr>
          <w:rFonts w:ascii="Consolas" w:hAnsi="Consolas"/>
          <w:sz w:val="18"/>
        </w:rPr>
        <w:t xml:space="preserve"> </w:t>
      </w:r>
    </w:p>
    <w:p>
      <w:pPr>
        <w:pStyle w:val="Code"/>
      </w:pPr>
      <w:r>
        <w:rPr>
          <w:rFonts w:ascii="Consolas" w:hAnsi="Consolas"/>
          <w:sz w:val="18"/>
        </w:rPr>
        <w:t xml:space="preserve">      else case len(rtrim(substring(#ImportBatch.DataRow,323,5)))</w:t>
      </w:r>
    </w:p>
    <w:p>
      <w:pPr>
        <w:pStyle w:val="Code"/>
      </w:pPr>
      <w:r>
        <w:rPr>
          <w:rFonts w:ascii="Consolas" w:hAnsi="Consolas"/>
          <w:sz w:val="18"/>
        </w:rPr>
        <w:t xml:space="preserve"> </w:t>
      </w:r>
    </w:p>
    <w:p>
      <w:pPr>
        <w:pStyle w:val="Code"/>
      </w:pPr>
      <w:r>
        <w:rPr>
          <w:rFonts w:ascii="Consolas" w:hAnsi="Consolas"/>
          <w:sz w:val="18"/>
        </w:rPr>
        <w:t xml:space="preserve">             when 2 then</w:t>
      </w:r>
    </w:p>
    <w:p>
      <w:pPr>
        <w:pStyle w:val="Code"/>
      </w:pPr>
      <w:r>
        <w:rPr>
          <w:rFonts w:ascii="Consolas" w:hAnsi="Consolas"/>
          <w:sz w:val="18"/>
        </w:rPr>
        <w:t xml:space="preserve"> </w:t>
      </w:r>
    </w:p>
    <w:p>
      <w:pPr>
        <w:pStyle w:val="Code"/>
      </w:pPr>
      <w:r>
        <w:rPr>
          <w:rFonts w:ascii="Consolas" w:hAnsi="Consolas"/>
          <w:sz w:val="18"/>
        </w:rPr>
        <w:t xml:space="preserve">               case substring(NewFF.Code,1,2)</w:t>
      </w:r>
    </w:p>
    <w:p>
      <w:pPr>
        <w:pStyle w:val="Code"/>
      </w:pPr>
      <w:r>
        <w:rPr>
          <w:rFonts w:ascii="Consolas" w:hAnsi="Consolas"/>
          <w:sz w:val="18"/>
        </w:rPr>
        <w:t xml:space="preserve"> </w:t>
      </w:r>
    </w:p>
    <w:p>
      <w:pPr>
        <w:pStyle w:val="Code"/>
      </w:pPr>
      <w:r>
        <w:rPr>
          <w:rFonts w:ascii="Consolas" w:hAnsi="Consolas"/>
          <w:sz w:val="18"/>
        </w:rPr>
        <w:t xml:space="preserve">                 when substring(#ImportBatch.DataRow,323,2) then 'OK'</w:t>
      </w:r>
    </w:p>
    <w:p>
      <w:pPr>
        <w:pStyle w:val="Code"/>
      </w:pPr>
      <w:r>
        <w:rPr>
          <w:rFonts w:ascii="Consolas" w:hAnsi="Consolas"/>
          <w:sz w:val="18"/>
        </w:rPr>
        <w:t xml:space="preserve"> </w:t>
      </w:r>
    </w:p>
    <w:p>
      <w:pPr>
        <w:pStyle w:val="Code"/>
      </w:pPr>
      <w:r>
        <w:rPr>
          <w:rFonts w:ascii="Consolas" w:hAnsi="Consolas"/>
          <w:sz w:val="18"/>
        </w:rPr>
        <w:t xml:space="preserve">                 else case substring(#ImportBatch.DataRow,323,2)</w:t>
      </w:r>
    </w:p>
    <w:p>
      <w:pPr>
        <w:pStyle w:val="Code"/>
      </w:pPr>
      <w:r>
        <w:rPr>
          <w:rFonts w:ascii="Consolas" w:hAnsi="Consolas"/>
          <w:sz w:val="18"/>
        </w:rPr>
        <w:t xml:space="preserve"> </w:t>
      </w:r>
    </w:p>
    <w:p>
      <w:pPr>
        <w:pStyle w:val="Code"/>
      </w:pPr>
      <w:r>
        <w:rPr>
          <w:rFonts w:ascii="Consolas" w:hAnsi="Consolas"/>
          <w:sz w:val="18"/>
        </w:rPr>
        <w:t xml:space="preserve">                        when substring(NewFF.Code,1,1) + substring(NewFF.Code,len(rtrim(NewFF.Code)),1) then 'OK'</w:t>
      </w:r>
    </w:p>
    <w:p>
      <w:pPr>
        <w:pStyle w:val="Code"/>
      </w:pPr>
      <w:r>
        <w:rPr>
          <w:rFonts w:ascii="Consolas" w:hAnsi="Consolas"/>
          <w:sz w:val="18"/>
        </w:rPr>
        <w:t xml:space="preserve"> </w:t>
      </w:r>
    </w:p>
    <w:p>
      <w:pPr>
        <w:pStyle w:val="Code"/>
      </w:pPr>
      <w:r>
        <w:rPr>
          <w:rFonts w:ascii="Consolas" w:hAnsi="Consolas"/>
          <w:sz w:val="18"/>
        </w:rPr>
        <w:t xml:space="preserve">                        else 'BAD'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'BAD'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UnitStatus,</w:t>
      </w:r>
    </w:p>
    <w:p>
      <w:pPr>
        <w:pStyle w:val="Code"/>
      </w:pPr>
      <w:r>
        <w:rPr>
          <w:rFonts w:ascii="Consolas" w:hAnsi="Consolas"/>
          <w:sz w:val="18"/>
        </w:rPr>
        <w:t xml:space="preserve"> </w:t>
      </w:r>
    </w:p>
    <w:p>
      <w:pPr>
        <w:pStyle w:val="Code"/>
      </w:pPr>
      <w:r>
        <w:rPr>
          <w:rFonts w:ascii="Consolas" w:hAnsi="Consolas"/>
          <w:sz w:val="18"/>
        </w:rPr>
        <w:t xml:space="preserve">    substring(#ImportBatch.DataRow,323,5) ImportUnits,</w:t>
      </w:r>
    </w:p>
    <w:p>
      <w:pPr>
        <w:pStyle w:val="Code"/>
      </w:pPr>
      <w:r>
        <w:rPr>
          <w:rFonts w:ascii="Consolas" w:hAnsi="Consolas"/>
          <w:sz w:val="18"/>
        </w:rPr>
        <w:t xml:space="preserve"> </w:t>
      </w:r>
    </w:p>
    <w:p>
      <w:pPr>
        <w:pStyle w:val="Code"/>
      </w:pPr>
      <w:r>
        <w:rPr>
          <w:rFonts w:ascii="Consolas" w:hAnsi="Consolas"/>
          <w:sz w:val="18"/>
        </w:rPr>
        <w:t xml:space="preserve">    NewFF.Code DBUnits,</w:t>
      </w:r>
    </w:p>
    <w:p>
      <w:pPr>
        <w:pStyle w:val="Code"/>
      </w:pPr>
      <w:r>
        <w:rPr>
          <w:rFonts w:ascii="Consolas" w:hAnsi="Consolas"/>
          <w:sz w:val="18"/>
        </w:rPr>
        <w:t xml:space="preserve"> </w:t>
      </w:r>
    </w:p>
    <w:p>
      <w:pPr>
        <w:pStyle w:val="Code"/>
      </w:pPr>
      <w:r>
        <w:rPr>
          <w:rFonts w:ascii="Consolas" w:hAnsi="Consolas"/>
          <w:sz w:val="18"/>
        </w:rPr>
        <w:t xml:space="preserve">    case substring(#ImportBatch.DataRow,348,8) when NewFF.VendorItemCode then 'OK' else 'BAD' end CrossRefStatus,</w:t>
      </w:r>
    </w:p>
    <w:p>
      <w:pPr>
        <w:pStyle w:val="Code"/>
      </w:pPr>
      <w:r>
        <w:rPr>
          <w:rFonts w:ascii="Consolas" w:hAnsi="Consolas"/>
          <w:sz w:val="18"/>
        </w:rPr>
        <w:t xml:space="preserve"> </w:t>
      </w:r>
    </w:p>
    <w:p>
      <w:pPr>
        <w:pStyle w:val="Code"/>
      </w:pPr>
      <w:r>
        <w:rPr>
          <w:rFonts w:ascii="Consolas" w:hAnsi="Consolas"/>
          <w:sz w:val="18"/>
        </w:rPr>
        <w:t xml:space="preserve">    substring(#ImportBatch.DataRow,348,8) ImportCrossRef,</w:t>
      </w:r>
    </w:p>
    <w:p>
      <w:pPr>
        <w:pStyle w:val="Code"/>
      </w:pPr>
      <w:r>
        <w:rPr>
          <w:rFonts w:ascii="Consolas" w:hAnsi="Consolas"/>
          <w:sz w:val="18"/>
        </w:rPr>
        <w:t xml:space="preserve"> </w:t>
      </w:r>
    </w:p>
    <w:p>
      <w:pPr>
        <w:pStyle w:val="Code"/>
      </w:pPr>
      <w:r>
        <w:rPr>
          <w:rFonts w:ascii="Consolas" w:hAnsi="Consolas"/>
          <w:sz w:val="18"/>
        </w:rPr>
        <w:t xml:space="preserve">    NewFF.VendorItemCode DBCrossRef</w:t>
      </w:r>
    </w:p>
    <w:p>
      <w:pPr>
        <w:pStyle w:val="Code"/>
      </w:pPr>
      <w:r>
        <w:rPr>
          <w:rFonts w:ascii="Consolas" w:hAnsi="Consolas"/>
          <w:sz w:val="18"/>
        </w:rPr>
        <w:t xml:space="preserve"> </w:t>
      </w:r>
    </w:p>
    <w:p>
      <w:pPr>
        <w:pStyle w:val="Code"/>
      </w:pPr>
      <w:r>
        <w:rPr>
          <w:rFonts w:ascii="Consolas" w:hAnsi="Consolas"/>
          <w:sz w:val="18"/>
        </w:rPr>
        <w:t>into #LineStatus</w:t>
      </w:r>
    </w:p>
    <w:p>
      <w:pPr>
        <w:pStyle w:val="Code"/>
      </w:pPr>
      <w:r>
        <w:rPr>
          <w:rFonts w:ascii="Consolas" w:hAnsi="Consolas"/>
          <w:sz w:val="18"/>
        </w:rPr>
        <w:t xml:space="preserve"> </w:t>
      </w:r>
    </w:p>
    <w:p>
      <w:pPr>
        <w:pStyle w:val="Code"/>
      </w:pPr>
      <w:r>
        <w:rPr>
          <w:rFonts w:ascii="Consolas" w:hAnsi="Consolas"/>
          <w:sz w:val="18"/>
        </w:rPr>
        <w:t>from #ImportBatch</w:t>
      </w:r>
    </w:p>
    <w:p>
      <w:pPr>
        <w:pStyle w:val="Code"/>
      </w:pPr>
      <w:r>
        <w:rPr>
          <w:rFonts w:ascii="Consolas" w:hAnsi="Consolas"/>
          <w:sz w:val="18"/>
        </w:rPr>
        <w:t xml:space="preserve"> </w:t>
      </w:r>
    </w:p>
    <w:p>
      <w:pPr>
        <w:pStyle w:val="Code"/>
      </w:pPr>
      <w:r>
        <w:rPr>
          <w:rFonts w:ascii="Consolas" w:hAnsi="Consolas"/>
          <w:sz w:val="18"/>
        </w:rPr>
        <w:t>join District on District.DistrictCode = substring(#ImportBatch.DataRow,1,2)</w:t>
      </w:r>
    </w:p>
    <w:p>
      <w:pPr>
        <w:pStyle w:val="Code"/>
      </w:pPr>
      <w:r>
        <w:rPr>
          <w:rFonts w:ascii="Consolas" w:hAnsi="Consolas"/>
          <w:sz w:val="18"/>
        </w:rPr>
        <w:t xml:space="preserve"> </w:t>
      </w:r>
    </w:p>
    <w:p>
      <w:pPr>
        <w:pStyle w:val="Code"/>
      </w:pPr>
      <w:r>
        <w:rPr>
          <w:rFonts w:ascii="Consolas" w:hAnsi="Consolas"/>
          <w:sz w:val="18"/>
        </w:rPr>
        <w:t>left outer join NewFF on NewFF.ItemCode = right('        ' + dbo.uf_RemoveLeadingZeros(substring(#ImportBatch.DataRow,305,8)),8)</w:t>
      </w:r>
    </w:p>
    <w:p>
      <w:pPr>
        <w:pStyle w:val="Code"/>
      </w:pPr>
      <w:r>
        <w:rPr>
          <w:rFonts w:ascii="Consolas" w:hAnsi="Consolas"/>
          <w:sz w:val="18"/>
        </w:rPr>
        <w:t xml:space="preserve"> </w:t>
      </w:r>
    </w:p>
    <w:p>
      <w:pPr>
        <w:pStyle w:val="Code"/>
      </w:pPr>
      <w:r>
        <w:rPr>
          <w:rFonts w:ascii="Consolas" w:hAnsi="Consolas"/>
          <w:sz w:val="18"/>
        </w:rPr>
        <w:t xml:space="preserve">   and NewFF.DistrictId = District.DistrictId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#LineStatus</w:t>
      </w:r>
    </w:p>
    <w:p>
      <w:pPr>
        <w:pStyle w:val="Code"/>
      </w:pPr>
      <w:r>
        <w:rPr>
          <w:rFonts w:ascii="Consolas" w:hAnsi="Consolas"/>
          <w:sz w:val="18"/>
        </w:rPr>
        <w:t xml:space="preserve"> </w:t>
      </w:r>
    </w:p>
    <w:p>
      <w:pPr>
        <w:pStyle w:val="Code"/>
      </w:pPr>
      <w:r>
        <w:rPr>
          <w:rFonts w:ascii="Consolas" w:hAnsi="Consolas"/>
          <w:sz w:val="18"/>
        </w:rPr>
        <w:t>where 'BAD' in (ItemCodeStatus, PriceStatus, UnitStatus, CrossRefStatus)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#LineStatus</w:t>
      </w:r>
    </w:p>
    <w:p>
      <w:pPr>
        <w:pStyle w:val="Code"/>
      </w:pPr>
      <w:r>
        <w:rPr>
          <w:rFonts w:ascii="Consolas" w:hAnsi="Consolas"/>
          <w:sz w:val="18"/>
        </w:rPr>
        <w:t xml:space="preserve"> </w:t>
      </w:r>
    </w:p>
    <w:p>
      <w:pPr>
        <w:pStyle w:val="Code"/>
      </w:pPr>
      <w:r>
        <w:rPr>
          <w:rFonts w:ascii="Consolas" w:hAnsi="Consolas"/>
          <w:sz w:val="18"/>
        </w:rPr>
        <w:t>drop table #ImportBatch</w:t>
      </w:r>
    </w:p>
    <w:p>
      <w:pPr>
        <w:pStyle w:val="Heading2"/>
      </w:pPr>
      <w:r>
        <w:t>sp_CatalogDataPriceCheck {sp-dbo-sp-catalogdatapricecheck}</w:t>
      </w:r>
    </w:p>
    <w:p>
      <w:r>
        <w:t>&gt; Catalog management procedure for 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2002-02-21 18:44:53.670000</w:t>
            </w:r>
          </w:p>
        </w:tc>
      </w:tr>
      <w:tr>
        <w:tc>
          <w:tcPr>
            <w:tcW w:type="dxa" w:w="4320"/>
          </w:tcPr>
          <w:p>
            <w:r>
              <w:rPr>
                <w:sz w:val="20"/>
              </w:rPr>
              <w:t>**Modified**</w:t>
            </w:r>
          </w:p>
        </w:tc>
        <w:tc>
          <w:tcPr>
            <w:tcW w:type="dxa" w:w="4320"/>
          </w:tcPr>
          <w:p>
            <w:r>
              <w:rPr>
                <w:sz w:val="20"/>
              </w:rPr>
              <w:t>2009-03-25 06:55:28.270000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sp_CatalogDataPriceCheck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#ImportBatch (</w:t>
      </w:r>
    </w:p>
    <w:p>
      <w:pPr>
        <w:pStyle w:val="Code"/>
      </w:pPr>
      <w:r>
        <w:rPr>
          <w:rFonts w:ascii="Consolas" w:hAnsi="Consolas"/>
          <w:sz w:val="18"/>
        </w:rPr>
        <w:t xml:space="preserve"> </w:t>
      </w:r>
    </w:p>
    <w:p>
      <w:pPr>
        <w:pStyle w:val="Code"/>
      </w:pPr>
      <w:r>
        <w:rPr>
          <w:rFonts w:ascii="Consolas" w:hAnsi="Consolas"/>
          <w:sz w:val="18"/>
        </w:rPr>
        <w:t>DataRow</w:t>
        <w:tab/>
        <w:t>varchar(512),</w:t>
      </w:r>
    </w:p>
    <w:p>
      <w:pPr>
        <w:pStyle w:val="Code"/>
      </w:pPr>
      <w:r>
        <w:rPr>
          <w:rFonts w:ascii="Consolas" w:hAnsi="Consolas"/>
          <w:sz w:val="18"/>
        </w:rPr>
        <w:t xml:space="preserve"> </w:t>
      </w:r>
    </w:p>
    <w:p>
      <w:pPr>
        <w:pStyle w:val="Code"/>
      </w:pPr>
      <w:r>
        <w:rPr>
          <w:rFonts w:ascii="Consolas" w:hAnsi="Consolas"/>
          <w:sz w:val="18"/>
        </w:rPr>
        <w:t>RowId</w:t>
        <w:tab/>
        <w:t>int identity(1,1)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BULK INSERT #ImportBatch </w:t>
      </w:r>
    </w:p>
    <w:p>
      <w:pPr>
        <w:pStyle w:val="Code"/>
      </w:pPr>
      <w:r>
        <w:rPr>
          <w:rFonts w:ascii="Consolas" w:hAnsi="Consolas"/>
          <w:sz w:val="18"/>
        </w:rPr>
        <w:t xml:space="preserve"> </w:t>
      </w:r>
    </w:p>
    <w:p>
      <w:pPr>
        <w:pStyle w:val="Code"/>
      </w:pPr>
      <w:r>
        <w:rPr>
          <w:rFonts w:ascii="Consolas" w:hAnsi="Consolas"/>
          <w:sz w:val="18"/>
        </w:rPr>
        <w:t xml:space="preserve"> FROM 'A:TEST.DAT' </w:t>
      </w:r>
    </w:p>
    <w:p>
      <w:pPr>
        <w:pStyle w:val="Code"/>
      </w:pPr>
      <w:r>
        <w:rPr>
          <w:rFonts w:ascii="Consolas" w:hAnsi="Consolas"/>
          <w:sz w:val="18"/>
        </w:rPr>
        <w:t xml:space="preserve"> </w:t>
      </w:r>
    </w:p>
    <w:p>
      <w:pPr>
        <w:pStyle w:val="Code"/>
      </w:pPr>
      <w:r>
        <w:rPr>
          <w:rFonts w:ascii="Consolas" w:hAnsi="Consolas"/>
          <w:sz w:val="18"/>
        </w:rPr>
        <w:t xml:space="preserve"> WITH (FORMATFILE = 'C:\INETPUB\EDSIQ\ImportQty1.fmt')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case right('        ' + dbo.uf_RemoveLeadingZeros(rtrim(substring(#ImportBatch.DataRow,3,8))),8) when NewFF.ItemCode then 'OK' else 'BAD' end ItemCodeStatus,</w:t>
      </w:r>
    </w:p>
    <w:p>
      <w:pPr>
        <w:pStyle w:val="Code"/>
      </w:pPr>
      <w:r>
        <w:rPr>
          <w:rFonts w:ascii="Consolas" w:hAnsi="Consolas"/>
          <w:sz w:val="18"/>
        </w:rPr>
        <w:t xml:space="preserve"> </w:t>
      </w:r>
    </w:p>
    <w:p>
      <w:pPr>
        <w:pStyle w:val="Code"/>
      </w:pPr>
      <w:r>
        <w:rPr>
          <w:rFonts w:ascii="Consolas" w:hAnsi="Consolas"/>
          <w:sz w:val="18"/>
        </w:rPr>
        <w:t xml:space="preserve">    right('        ' + dbo.uf_RemoveLeadingZeros(rtrim(substring(#ImportBatch.DataRow,3,8))),8) ImportItemCode,</w:t>
      </w:r>
    </w:p>
    <w:p>
      <w:pPr>
        <w:pStyle w:val="Code"/>
      </w:pPr>
      <w:r>
        <w:rPr>
          <w:rFonts w:ascii="Consolas" w:hAnsi="Consolas"/>
          <w:sz w:val="18"/>
        </w:rPr>
        <w:t xml:space="preserve"> </w:t>
      </w:r>
    </w:p>
    <w:p>
      <w:pPr>
        <w:pStyle w:val="Code"/>
      </w:pPr>
      <w:r>
        <w:rPr>
          <w:rFonts w:ascii="Consolas" w:hAnsi="Consolas"/>
          <w:sz w:val="18"/>
        </w:rPr>
        <w:t xml:space="preserve">    NewFF.ItemCode DBItemCode,</w:t>
      </w:r>
    </w:p>
    <w:p>
      <w:pPr>
        <w:pStyle w:val="Code"/>
      </w:pPr>
      <w:r>
        <w:rPr>
          <w:rFonts w:ascii="Consolas" w:hAnsi="Consolas"/>
          <w:sz w:val="18"/>
        </w:rPr>
        <w:t xml:space="preserve"> </w:t>
      </w:r>
    </w:p>
    <w:p>
      <w:pPr>
        <w:pStyle w:val="Code"/>
      </w:pPr>
      <w:r>
        <w:rPr>
          <w:rFonts w:ascii="Consolas" w:hAnsi="Consolas"/>
          <w:sz w:val="18"/>
        </w:rPr>
        <w:t xml:space="preserve">    case convert(money,substring(#ImportBatch.DataRow,15,7)) when NewFF.GrossPrice then 'OK' else 'BAD' end PriceStatus,</w:t>
      </w:r>
    </w:p>
    <w:p>
      <w:pPr>
        <w:pStyle w:val="Code"/>
      </w:pPr>
      <w:r>
        <w:rPr>
          <w:rFonts w:ascii="Consolas" w:hAnsi="Consolas"/>
          <w:sz w:val="18"/>
        </w:rPr>
        <w:t xml:space="preserve"> </w:t>
      </w:r>
    </w:p>
    <w:p>
      <w:pPr>
        <w:pStyle w:val="Code"/>
      </w:pPr>
      <w:r>
        <w:rPr>
          <w:rFonts w:ascii="Consolas" w:hAnsi="Consolas"/>
          <w:sz w:val="18"/>
        </w:rPr>
        <w:t xml:space="preserve">    convert(money,substring(#ImportBatch.DataRow,15,7)) ImportPrice,</w:t>
      </w:r>
    </w:p>
    <w:p>
      <w:pPr>
        <w:pStyle w:val="Code"/>
      </w:pPr>
      <w:r>
        <w:rPr>
          <w:rFonts w:ascii="Consolas" w:hAnsi="Consolas"/>
          <w:sz w:val="18"/>
        </w:rPr>
        <w:t xml:space="preserve"> </w:t>
      </w:r>
    </w:p>
    <w:p>
      <w:pPr>
        <w:pStyle w:val="Code"/>
      </w:pPr>
      <w:r>
        <w:rPr>
          <w:rFonts w:ascii="Consolas" w:hAnsi="Consolas"/>
          <w:sz w:val="18"/>
        </w:rPr>
        <w:t xml:space="preserve">    NewFF.GrossPrice DBGrossPrice,</w:t>
      </w:r>
    </w:p>
    <w:p>
      <w:pPr>
        <w:pStyle w:val="Code"/>
      </w:pPr>
      <w:r>
        <w:rPr>
          <w:rFonts w:ascii="Consolas" w:hAnsi="Consolas"/>
          <w:sz w:val="18"/>
        </w:rPr>
        <w:t xml:space="preserve"> </w:t>
      </w:r>
    </w:p>
    <w:p>
      <w:pPr>
        <w:pStyle w:val="Code"/>
      </w:pPr>
      <w:r>
        <w:rPr>
          <w:rFonts w:ascii="Consolas" w:hAnsi="Consolas"/>
          <w:sz w:val="18"/>
        </w:rPr>
        <w:t xml:space="preserve">    case substring(#ImportBatch.DataRow,11,4) when Vendors.Code then 'OK' else 'BAD' end VendorStatus,</w:t>
      </w:r>
    </w:p>
    <w:p>
      <w:pPr>
        <w:pStyle w:val="Code"/>
      </w:pPr>
      <w:r>
        <w:rPr>
          <w:rFonts w:ascii="Consolas" w:hAnsi="Consolas"/>
          <w:sz w:val="18"/>
        </w:rPr>
        <w:t xml:space="preserve"> </w:t>
      </w:r>
    </w:p>
    <w:p>
      <w:pPr>
        <w:pStyle w:val="Code"/>
      </w:pPr>
      <w:r>
        <w:rPr>
          <w:rFonts w:ascii="Consolas" w:hAnsi="Consolas"/>
          <w:sz w:val="18"/>
        </w:rPr>
        <w:t xml:space="preserve">    substring(#ImportBatch.DataRow,11,4) ImportVendor,</w:t>
      </w:r>
    </w:p>
    <w:p>
      <w:pPr>
        <w:pStyle w:val="Code"/>
      </w:pPr>
      <w:r>
        <w:rPr>
          <w:rFonts w:ascii="Consolas" w:hAnsi="Consolas"/>
          <w:sz w:val="18"/>
        </w:rPr>
        <w:t xml:space="preserve"> </w:t>
      </w:r>
    </w:p>
    <w:p>
      <w:pPr>
        <w:pStyle w:val="Code"/>
      </w:pPr>
      <w:r>
        <w:rPr>
          <w:rFonts w:ascii="Consolas" w:hAnsi="Consolas"/>
          <w:sz w:val="18"/>
        </w:rPr>
        <w:t xml:space="preserve">    Vendors.Code DBVendor</w:t>
      </w:r>
    </w:p>
    <w:p>
      <w:pPr>
        <w:pStyle w:val="Code"/>
      </w:pPr>
      <w:r>
        <w:rPr>
          <w:rFonts w:ascii="Consolas" w:hAnsi="Consolas"/>
          <w:sz w:val="18"/>
        </w:rPr>
        <w:t xml:space="preserve"> </w:t>
      </w:r>
    </w:p>
    <w:p>
      <w:pPr>
        <w:pStyle w:val="Code"/>
      </w:pPr>
      <w:r>
        <w:rPr>
          <w:rFonts w:ascii="Consolas" w:hAnsi="Consolas"/>
          <w:sz w:val="18"/>
        </w:rPr>
        <w:t>into #LineStatus</w:t>
      </w:r>
    </w:p>
    <w:p>
      <w:pPr>
        <w:pStyle w:val="Code"/>
      </w:pPr>
      <w:r>
        <w:rPr>
          <w:rFonts w:ascii="Consolas" w:hAnsi="Consolas"/>
          <w:sz w:val="18"/>
        </w:rPr>
        <w:t xml:space="preserve"> </w:t>
      </w:r>
    </w:p>
    <w:p>
      <w:pPr>
        <w:pStyle w:val="Code"/>
      </w:pPr>
      <w:r>
        <w:rPr>
          <w:rFonts w:ascii="Consolas" w:hAnsi="Consolas"/>
          <w:sz w:val="18"/>
        </w:rPr>
        <w:t>from #ImportBatch</w:t>
      </w:r>
    </w:p>
    <w:p>
      <w:pPr>
        <w:pStyle w:val="Code"/>
      </w:pPr>
      <w:r>
        <w:rPr>
          <w:rFonts w:ascii="Consolas" w:hAnsi="Consolas"/>
          <w:sz w:val="18"/>
        </w:rPr>
        <w:t xml:space="preserve"> </w:t>
      </w:r>
    </w:p>
    <w:p>
      <w:pPr>
        <w:pStyle w:val="Code"/>
      </w:pPr>
      <w:r>
        <w:rPr>
          <w:rFonts w:ascii="Consolas" w:hAnsi="Consolas"/>
          <w:sz w:val="18"/>
        </w:rPr>
        <w:t>join PricePlans on PricePlans.Code = substring(#ImportBatch.DataRow,1,2)</w:t>
      </w:r>
    </w:p>
    <w:p>
      <w:pPr>
        <w:pStyle w:val="Code"/>
      </w:pPr>
      <w:r>
        <w:rPr>
          <w:rFonts w:ascii="Consolas" w:hAnsi="Consolas"/>
          <w:sz w:val="18"/>
        </w:rPr>
        <w:t xml:space="preserve"> </w:t>
      </w:r>
    </w:p>
    <w:p>
      <w:pPr>
        <w:pStyle w:val="Code"/>
      </w:pPr>
      <w:r>
        <w:rPr>
          <w:rFonts w:ascii="Consolas" w:hAnsi="Consolas"/>
          <w:sz w:val="18"/>
        </w:rPr>
        <w:t>join Vendors on Vendors.Code = substring(#ImportBatch.DataRow,11,4)</w:t>
      </w:r>
    </w:p>
    <w:p>
      <w:pPr>
        <w:pStyle w:val="Code"/>
      </w:pPr>
      <w:r>
        <w:rPr>
          <w:rFonts w:ascii="Consolas" w:hAnsi="Consolas"/>
          <w:sz w:val="18"/>
        </w:rPr>
        <w:t xml:space="preserve"> </w:t>
      </w:r>
    </w:p>
    <w:p>
      <w:pPr>
        <w:pStyle w:val="Code"/>
      </w:pPr>
      <w:r>
        <w:rPr>
          <w:rFonts w:ascii="Consolas" w:hAnsi="Consolas"/>
          <w:sz w:val="18"/>
        </w:rPr>
        <w:t>left outer join NewFF on NewFF.ItemCode = right('        ' + dbo.uf_RemoveLeadingZeros(rtrim(substring(#ImportBatch.DataRow,3,8))),8)</w:t>
      </w:r>
    </w:p>
    <w:p>
      <w:pPr>
        <w:pStyle w:val="Code"/>
      </w:pPr>
      <w:r>
        <w:rPr>
          <w:rFonts w:ascii="Consolas" w:hAnsi="Consolas"/>
          <w:sz w:val="18"/>
        </w:rPr>
        <w:t xml:space="preserve"> </w:t>
      </w:r>
    </w:p>
    <w:p>
      <w:pPr>
        <w:pStyle w:val="Code"/>
      </w:pPr>
      <w:r>
        <w:rPr>
          <w:rFonts w:ascii="Consolas" w:hAnsi="Consolas"/>
          <w:sz w:val="18"/>
        </w:rPr>
        <w:t xml:space="preserve">   and NewFF.PricePlanId = PricePlans.PricePlanId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#LineStatus</w:t>
      </w:r>
    </w:p>
    <w:p>
      <w:pPr>
        <w:pStyle w:val="Code"/>
      </w:pPr>
      <w:r>
        <w:rPr>
          <w:rFonts w:ascii="Consolas" w:hAnsi="Consolas"/>
          <w:sz w:val="18"/>
        </w:rPr>
        <w:t xml:space="preserve"> </w:t>
      </w:r>
    </w:p>
    <w:p>
      <w:pPr>
        <w:pStyle w:val="Code"/>
      </w:pPr>
      <w:r>
        <w:rPr>
          <w:rFonts w:ascii="Consolas" w:hAnsi="Consolas"/>
          <w:sz w:val="18"/>
        </w:rPr>
        <w:t>where 'BAD' in (ItemCodeStatus, PriceStatus, VendorStatus)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#LineStatus</w:t>
      </w:r>
    </w:p>
    <w:p>
      <w:pPr>
        <w:pStyle w:val="Code"/>
      </w:pPr>
      <w:r>
        <w:rPr>
          <w:rFonts w:ascii="Consolas" w:hAnsi="Consolas"/>
          <w:sz w:val="18"/>
        </w:rPr>
        <w:t xml:space="preserve"> </w:t>
      </w:r>
    </w:p>
    <w:p>
      <w:pPr>
        <w:pStyle w:val="Code"/>
      </w:pPr>
      <w:r>
        <w:rPr>
          <w:rFonts w:ascii="Consolas" w:hAnsi="Consolas"/>
          <w:sz w:val="18"/>
        </w:rPr>
        <w:t>drop table #ImportBatch</w:t>
      </w:r>
    </w:p>
    <w:p>
      <w:pPr>
        <w:pStyle w:val="Heading2"/>
      </w:pPr>
      <w:r>
        <w:t>sp_CatalogImport {sp-dbo-sp-catalogimport}</w:t>
      </w:r>
    </w:p>
    <w:p>
      <w:r>
        <w:t>&gt; Catalog management procedure for 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2011-10-27 12:48:14.723000</w:t>
            </w:r>
          </w:p>
        </w:tc>
      </w:tr>
      <w:tr>
        <w:tc>
          <w:tcPr>
            <w:tcW w:type="dxa" w:w="4320"/>
          </w:tcPr>
          <w:p>
            <w:r>
              <w:rPr>
                <w:sz w:val="20"/>
              </w:rPr>
              <w:t>**Modified**</w:t>
            </w:r>
          </w:p>
        </w:tc>
        <w:tc>
          <w:tcPr>
            <w:tcW w:type="dxa" w:w="4320"/>
          </w:tcPr>
          <w:p>
            <w:r>
              <w:rPr>
                <w:sz w:val="20"/>
              </w:rPr>
              <w:t>2011-12-07 13:46:23.033000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@pFileName</w:t>
            </w:r>
          </w:p>
        </w:tc>
        <w:tc>
          <w:tcPr>
            <w:tcW w:type="dxa" w:w="1728"/>
          </w:tcPr>
          <w:p>
            <w:r>
              <w:rPr>
                <w:sz w:val="20"/>
              </w:rPr>
              <w:t>varchar(255)</w:t>
            </w:r>
          </w:p>
        </w:tc>
        <w:tc>
          <w:tcPr>
            <w:tcW w:type="dxa" w:w="1728"/>
          </w:tcPr>
          <w:p>
            <w:r>
              <w:rPr>
                <w:sz w:val="20"/>
              </w:rPr>
              <w:t>INPUT</w:t>
            </w:r>
          </w:p>
        </w:tc>
        <w:tc>
          <w:tcPr>
            <w:tcW w:type="dxa" w:w="1728"/>
          </w:tcPr>
          <w:p>
            <w:r>
              <w:rPr>
                <w:sz w:val="20"/>
              </w:rPr>
              <w:t>p File name</w:t>
            </w:r>
          </w:p>
        </w:tc>
      </w:tr>
      <w:tr>
        <w:tc>
          <w:tcPr>
            <w:tcW w:type="dxa" w:w="1728"/>
            <w:shd w:fill="F5F5F5" w:val="clear"/>
          </w:tcPr>
          <w:p>
            <w:r>
              <w:rPr>
                <w:sz w:val="20"/>
              </w:rPr>
              <w:t>2</w:t>
            </w:r>
          </w:p>
        </w:tc>
        <w:tc>
          <w:tcPr>
            <w:tcW w:type="dxa" w:w="1728"/>
            <w:shd w:fill="F5F5F5" w:val="clear"/>
          </w:tcPr>
          <w:p>
            <w:r>
              <w:rPr>
                <w:sz w:val="20"/>
              </w:rPr>
              <w:t>@pCatalogId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Catalog identifier</w:t>
            </w:r>
          </w:p>
        </w:tc>
      </w:tr>
      <w:tr>
        <w:tc>
          <w:tcPr>
            <w:tcW w:type="dxa" w:w="1728"/>
          </w:tcPr>
          <w:p>
            <w:r>
              <w:rPr>
                <w:sz w:val="20"/>
              </w:rPr>
              <w:t>3</w:t>
            </w:r>
          </w:p>
        </w:tc>
        <w:tc>
          <w:tcPr>
            <w:tcW w:type="dxa" w:w="1728"/>
          </w:tcPr>
          <w:p>
            <w:r>
              <w:rPr>
                <w:sz w:val="20"/>
              </w:rPr>
              <w:t>@pXmlFieldMap</w:t>
            </w:r>
          </w:p>
        </w:tc>
        <w:tc>
          <w:tcPr>
            <w:tcW w:type="dxa" w:w="1728"/>
          </w:tcPr>
          <w:p>
            <w:r>
              <w:rPr>
                <w:sz w:val="20"/>
              </w:rPr>
              <w:t>varchar(MAX)</w:t>
            </w:r>
          </w:p>
        </w:tc>
        <w:tc>
          <w:tcPr>
            <w:tcW w:type="dxa" w:w="1728"/>
          </w:tcPr>
          <w:p>
            <w:r>
              <w:rPr>
                <w:sz w:val="20"/>
              </w:rPr>
              <w:t>INPUT</w:t>
            </w:r>
          </w:p>
        </w:tc>
        <w:tc>
          <w:tcPr>
            <w:tcW w:type="dxa" w:w="1728"/>
          </w:tcPr>
          <w:p>
            <w:r>
              <w:rPr>
                <w:sz w:val="20"/>
              </w:rPr>
              <w:t>p Xml Field Map parameter</w:t>
            </w:r>
          </w:p>
        </w:tc>
      </w:tr>
      <w:tr>
        <w:tc>
          <w:tcPr>
            <w:tcW w:type="dxa" w:w="1728"/>
            <w:shd w:fill="F5F5F5" w:val="clear"/>
          </w:tcPr>
          <w:p>
            <w:r>
              <w:rPr>
                <w:sz w:val="20"/>
              </w:rPr>
              <w:t>4</w:t>
            </w:r>
          </w:p>
        </w:tc>
        <w:tc>
          <w:tcPr>
            <w:tcW w:type="dxa" w:w="1728"/>
            <w:shd w:fill="F5F5F5" w:val="clear"/>
          </w:tcPr>
          <w:p>
            <w:r>
              <w:rPr>
                <w:sz w:val="20"/>
              </w:rPr>
              <w:t>@pXML</w:t>
            </w:r>
          </w:p>
        </w:tc>
        <w:tc>
          <w:tcPr>
            <w:tcW w:type="dxa" w:w="1728"/>
            <w:shd w:fill="F5F5F5" w:val="clear"/>
          </w:tcPr>
          <w:p>
            <w:r>
              <w:rPr>
                <w:sz w:val="20"/>
              </w:rPr>
              <w:t>varchar(MAX)</w:t>
            </w:r>
          </w:p>
        </w:tc>
        <w:tc>
          <w:tcPr>
            <w:tcW w:type="dxa" w:w="1728"/>
            <w:shd w:fill="F5F5F5" w:val="clear"/>
          </w:tcPr>
          <w:p>
            <w:r>
              <w:rPr>
                <w:sz w:val="20"/>
              </w:rPr>
              <w:t>INPUT</w:t>
            </w:r>
          </w:p>
        </w:tc>
        <w:tc>
          <w:tcPr>
            <w:tcW w:type="dxa" w:w="1728"/>
            <w:shd w:fill="F5F5F5" w:val="clear"/>
          </w:tcPr>
          <w:p>
            <w:r>
              <w:rPr>
                <w:sz w:val="20"/>
              </w:rPr>
              <w:t>p XML data</w:t>
            </w:r>
          </w:p>
        </w:tc>
      </w:tr>
    </w:tbl>
    <w:p/>
    <w:p>
      <w:pPr>
        <w:pStyle w:val="Heading3"/>
      </w:pPr>
      <w:r>
        <w:t>Definition</w:t>
      </w:r>
    </w:p>
    <w:p>
      <w:pPr>
        <w:pStyle w:val="Code"/>
      </w:pPr>
      <w:r>
        <w:rPr>
          <w:rFonts w:ascii="Consolas" w:hAnsi="Consolas"/>
          <w:sz w:val="18"/>
        </w:rPr>
        <w:t>CREATE procedure [dbo].[sp_CatalogImport] @pFileName varchar(255), @pCatalogId int, @pXmlFieldMap varchar(max), @pXML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insert Catalogs.dbo.CatalogXML (FileName, CatalogId, XMLData, XMLFieldMap)</w:t>
      </w:r>
    </w:p>
    <w:p>
      <w:pPr>
        <w:pStyle w:val="Code"/>
      </w:pPr>
      <w:r>
        <w:rPr>
          <w:rFonts w:ascii="Consolas" w:hAnsi="Consolas"/>
          <w:sz w:val="18"/>
        </w:rPr>
        <w:t xml:space="preserve"> </w:t>
      </w:r>
    </w:p>
    <w:p>
      <w:pPr>
        <w:pStyle w:val="Code"/>
      </w:pPr>
      <w:r>
        <w:rPr>
          <w:rFonts w:ascii="Consolas" w:hAnsi="Consolas"/>
          <w:sz w:val="18"/>
        </w:rPr>
        <w:t xml:space="preserve">  values (@pFileName, @pCatalogId, @pXML, @pXmlFieldMap)</w:t>
      </w:r>
    </w:p>
    <w:p>
      <w:pPr>
        <w:pStyle w:val="Heading2"/>
      </w:pPr>
      <w:r>
        <w:t>sp_CatalogImporter {sp-dbo-sp-catalogimporter}</w:t>
      </w:r>
    </w:p>
    <w:p>
      <w:r>
        <w:t>&gt; Catalog management procedure for 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2012-11-14 19:57:29.560000</w:t>
            </w:r>
          </w:p>
        </w:tc>
      </w:tr>
      <w:tr>
        <w:tc>
          <w:tcPr>
            <w:tcW w:type="dxa" w:w="4320"/>
          </w:tcPr>
          <w:p>
            <w:r>
              <w:rPr>
                <w:sz w:val="20"/>
              </w:rPr>
              <w:t>**Modified**</w:t>
            </w:r>
          </w:p>
        </w:tc>
        <w:tc>
          <w:tcPr>
            <w:tcW w:type="dxa" w:w="4320"/>
          </w:tcPr>
          <w:p>
            <w:r>
              <w:rPr>
                <w:sz w:val="20"/>
              </w:rPr>
              <w:t>2012-11-14 20:04:32.920000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@xmlMap</w:t>
            </w:r>
          </w:p>
        </w:tc>
        <w:tc>
          <w:tcPr>
            <w:tcW w:type="dxa" w:w="1728"/>
          </w:tcPr>
          <w:p>
            <w:r>
              <w:rPr>
                <w:sz w:val="20"/>
              </w:rPr>
              <w:t>xml</w:t>
            </w:r>
          </w:p>
        </w:tc>
        <w:tc>
          <w:tcPr>
            <w:tcW w:type="dxa" w:w="1728"/>
          </w:tcPr>
          <w:p>
            <w:r>
              <w:rPr>
                <w:sz w:val="20"/>
              </w:rPr>
              <w:t>INPUT</w:t>
            </w:r>
          </w:p>
        </w:tc>
        <w:tc>
          <w:tcPr>
            <w:tcW w:type="dxa" w:w="1728"/>
          </w:tcPr>
          <w:p>
            <w:r>
              <w:rPr>
                <w:sz w:val="20"/>
              </w:rPr>
              <w:t>xml Map parameter</w:t>
            </w:r>
          </w:p>
        </w:tc>
      </w:tr>
      <w:tr>
        <w:tc>
          <w:tcPr>
            <w:tcW w:type="dxa" w:w="1728"/>
            <w:shd w:fill="F5F5F5" w:val="clear"/>
          </w:tcPr>
          <w:p>
            <w:r>
              <w:rPr>
                <w:sz w:val="20"/>
              </w:rPr>
              <w:t>2</w:t>
            </w:r>
          </w:p>
        </w:tc>
        <w:tc>
          <w:tcPr>
            <w:tcW w:type="dxa" w:w="1728"/>
            <w:shd w:fill="F5F5F5" w:val="clear"/>
          </w:tcPr>
          <w:p>
            <w:r>
              <w:rPr>
                <w:sz w:val="20"/>
              </w:rPr>
              <w:t>@xmlFile</w:t>
            </w:r>
          </w:p>
        </w:tc>
        <w:tc>
          <w:tcPr>
            <w:tcW w:type="dxa" w:w="1728"/>
            <w:shd w:fill="F5F5F5" w:val="clear"/>
          </w:tcPr>
          <w:p>
            <w:r>
              <w:rPr>
                <w:sz w:val="20"/>
              </w:rPr>
              <w:t>xml</w:t>
            </w:r>
          </w:p>
        </w:tc>
        <w:tc>
          <w:tcPr>
            <w:tcW w:type="dxa" w:w="1728"/>
            <w:shd w:fill="F5F5F5" w:val="clear"/>
          </w:tcPr>
          <w:p>
            <w:r>
              <w:rPr>
                <w:sz w:val="20"/>
              </w:rPr>
              <w:t>INPUT</w:t>
            </w:r>
          </w:p>
        </w:tc>
        <w:tc>
          <w:tcPr>
            <w:tcW w:type="dxa" w:w="1728"/>
            <w:shd w:fill="F5F5F5" w:val="clear"/>
          </w:tcPr>
          <w:p>
            <w:r>
              <w:rPr>
                <w:sz w:val="20"/>
              </w:rPr>
              <w:t>xml File parameter</w:t>
            </w:r>
          </w:p>
        </w:tc>
      </w:tr>
    </w:tbl>
    <w:p/>
    <w:p>
      <w:pPr>
        <w:pStyle w:val="Heading3"/>
      </w:pPr>
      <w:r>
        <w:t>Definition</w:t>
      </w:r>
    </w:p>
    <w:p>
      <w:pPr>
        <w:pStyle w:val="Code"/>
      </w:pPr>
      <w:r>
        <w:rPr>
          <w:rFonts w:ascii="Consolas" w:hAnsi="Consolas"/>
          <w:sz w:val="18"/>
        </w:rPr>
        <w:t>--declare @xml xml,@map xml select @map = '&lt;Map&gt;&lt;/Map&gt;', @xml = '&lt;Catalog id="1234"&gt;&lt;Row index="1"&gt;&lt;Column index="1"&gt;I1&lt;/Column&gt;&lt;Column index="2"&gt;Item #1&lt;/Column&gt;&lt;Column index="3"&gt;1&lt;/Column&gt;&lt;Column index="4"&gt;12.34&lt;/Column&gt;&lt;Column index="5"&gt;10.95&lt;/Column&gt;&lt;/Row&gt;&lt;Row index="2"&gt;&lt;Column index="1"&gt;I2&lt;/Column&gt;&lt;Column index="2"&gt;Item #2&lt;/Column&gt;&lt;Column index="3"&gt;2&lt;/Column&gt;&lt;Column index="4"&gt;1.34&lt;/Column&gt;&lt;Column index="5"&gt;2.95&lt;/Column&gt;&lt;/Row&gt;&lt;/Catalog&gt;' exec sp_CatalogImporter @map, @xml</w:t>
      </w:r>
    </w:p>
    <w:p>
      <w:pPr>
        <w:pStyle w:val="Code"/>
      </w:pPr>
      <w:r>
        <w:rPr>
          <w:rFonts w:ascii="Consolas" w:hAnsi="Consolas"/>
          <w:sz w:val="18"/>
        </w:rPr>
        <w:t xml:space="preserve"> </w:t>
      </w:r>
    </w:p>
    <w:p>
      <w:pPr>
        <w:pStyle w:val="Code"/>
      </w:pPr>
      <w:r>
        <w:rPr>
          <w:rFonts w:ascii="Consolas" w:hAnsi="Consolas"/>
          <w:sz w:val="18"/>
        </w:rPr>
        <w:t>CREATE procedure sp_CatalogImporter @xmlMap xml, @xmlFile xml 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Things the catalog importer should do.</w:t>
      </w:r>
    </w:p>
    <w:p>
      <w:pPr>
        <w:pStyle w:val="Code"/>
      </w:pPr>
      <w:r>
        <w:rPr>
          <w:rFonts w:ascii="Consolas" w:hAnsi="Consolas"/>
          <w:sz w:val="18"/>
        </w:rPr>
        <w:t xml:space="preserve"> </w:t>
      </w:r>
    </w:p>
    <w:p>
      <w:pPr>
        <w:pStyle w:val="Code"/>
      </w:pPr>
      <w:r>
        <w:rPr>
          <w:rFonts w:ascii="Consolas" w:hAnsi="Consolas"/>
          <w:sz w:val="18"/>
        </w:rPr>
        <w:t>1.</w:t>
        <w:tab/>
        <w:t>Check for # Records being within 10%</w:t>
      </w:r>
    </w:p>
    <w:p>
      <w:pPr>
        <w:pStyle w:val="Code"/>
      </w:pPr>
      <w:r>
        <w:rPr>
          <w:rFonts w:ascii="Consolas" w:hAnsi="Consolas"/>
          <w:sz w:val="18"/>
        </w:rPr>
        <w:t xml:space="preserve"> </w:t>
      </w:r>
    </w:p>
    <w:p>
      <w:pPr>
        <w:pStyle w:val="Code"/>
      </w:pPr>
      <w:r>
        <w:rPr>
          <w:rFonts w:ascii="Consolas" w:hAnsi="Consolas"/>
          <w:sz w:val="18"/>
        </w:rPr>
        <w:t>2.</w:t>
        <w:tab/>
        <w:t>Check for Prices being within 20%, report exceptions</w:t>
      </w:r>
    </w:p>
    <w:p>
      <w:pPr>
        <w:pStyle w:val="Code"/>
      </w:pPr>
      <w:r>
        <w:rPr>
          <w:rFonts w:ascii="Consolas" w:hAnsi="Consolas"/>
          <w:sz w:val="18"/>
        </w:rPr>
        <w:t xml:space="preserve"> </w:t>
      </w:r>
    </w:p>
    <w:p>
      <w:pPr>
        <w:pStyle w:val="Code"/>
      </w:pPr>
      <w:r>
        <w:rPr>
          <w:rFonts w:ascii="Consolas" w:hAnsi="Consolas"/>
          <w:sz w:val="18"/>
        </w:rPr>
        <w:t>3.</w:t>
        <w:tab/>
        <w:t>Check for # of Matches on existing items vs New Items</w:t>
      </w:r>
    </w:p>
    <w:p>
      <w:pPr>
        <w:pStyle w:val="Code"/>
      </w:pPr>
      <w:r>
        <w:rPr>
          <w:rFonts w:ascii="Consolas" w:hAnsi="Consolas"/>
          <w:sz w:val="18"/>
        </w:rPr>
        <w:t xml:space="preserve"> </w:t>
      </w:r>
    </w:p>
    <w:p>
      <w:pPr>
        <w:pStyle w:val="Code"/>
      </w:pPr>
      <w:r>
        <w:rPr>
          <w:rFonts w:ascii="Consolas" w:hAnsi="Consolas"/>
          <w:sz w:val="18"/>
        </w:rPr>
        <w:t>4.</w:t>
        <w:tab/>
        <w:t>Strip Special Characters</w:t>
      </w:r>
    </w:p>
    <w:p>
      <w:pPr>
        <w:pStyle w:val="Code"/>
      </w:pPr>
      <w:r>
        <w:rPr>
          <w:rFonts w:ascii="Consolas" w:hAnsi="Consolas"/>
          <w:sz w:val="18"/>
        </w:rPr>
        <w:t xml:space="preserve"> </w:t>
      </w:r>
    </w:p>
    <w:p>
      <w:pPr>
        <w:pStyle w:val="Code"/>
      </w:pPr>
      <w:r>
        <w:rPr>
          <w:rFonts w:ascii="Consolas" w:hAnsi="Consolas"/>
          <w:sz w:val="18"/>
        </w:rPr>
        <w:t>5.</w:t>
        <w:tab/>
        <w:t>Check for Missing Data in Required Fields</w:t>
      </w:r>
    </w:p>
    <w:p>
      <w:pPr>
        <w:pStyle w:val="Code"/>
      </w:pPr>
      <w:r>
        <w:rPr>
          <w:rFonts w:ascii="Consolas" w:hAnsi="Consolas"/>
          <w:sz w:val="18"/>
        </w:rPr>
        <w:t xml:space="preserve"> </w:t>
      </w:r>
    </w:p>
    <w:p>
      <w:pPr>
        <w:pStyle w:val="Code"/>
      </w:pPr>
      <w:r>
        <w:rPr>
          <w:rFonts w:ascii="Consolas" w:hAnsi="Consolas"/>
          <w:sz w:val="18"/>
        </w:rPr>
        <w:t>6.</w:t>
        <w:tab/>
        <w:t>Validate Data types (money, Page Numbers</w:t>
      </w:r>
    </w:p>
    <w:p>
      <w:pPr>
        <w:pStyle w:val="Code"/>
      </w:pPr>
      <w:r>
        <w:rPr>
          <w:rFonts w:ascii="Consolas" w:hAnsi="Consolas"/>
          <w:sz w:val="18"/>
        </w:rPr>
        <w:t xml:space="preserve"> </w:t>
      </w:r>
    </w:p>
    <w:p>
      <w:pPr>
        <w:pStyle w:val="Code"/>
      </w:pPr>
      <w:r>
        <w:rPr>
          <w:rFonts w:ascii="Consolas" w:hAnsi="Consolas"/>
          <w:sz w:val="18"/>
        </w:rPr>
        <w:t>7.</w:t>
        <w:tab/>
        <w:t>Check for Duplicate Entries</w:t>
      </w:r>
    </w:p>
    <w:p>
      <w:pPr>
        <w:pStyle w:val="Code"/>
      </w:pPr>
      <w:r>
        <w:rPr>
          <w:rFonts w:ascii="Consolas" w:hAnsi="Consolas"/>
          <w:sz w:val="18"/>
        </w:rPr>
        <w:t xml:space="preserve"> </w:t>
      </w:r>
    </w:p>
    <w:p>
      <w:pPr>
        <w:pStyle w:val="Code"/>
      </w:pPr>
      <w:r>
        <w:rPr>
          <w:rFonts w:ascii="Consolas" w:hAnsi="Consolas"/>
          <w:sz w:val="18"/>
        </w:rPr>
        <w:t>8.</w:t>
        <w:tab/>
        <w:t>Post File once Acceptable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declare @hMap int, @hFile int</w:t>
      </w:r>
    </w:p>
    <w:p>
      <w:pPr>
        <w:pStyle w:val="Code"/>
      </w:pPr>
      <w:r>
        <w:rPr>
          <w:rFonts w:ascii="Consolas" w:hAnsi="Consolas"/>
          <w:sz w:val="18"/>
        </w:rPr>
        <w:t xml:space="preserve"> </w:t>
      </w:r>
    </w:p>
    <w:p>
      <w:pPr>
        <w:pStyle w:val="Code"/>
      </w:pPr>
      <w:r>
        <w:rPr>
          <w:rFonts w:ascii="Consolas" w:hAnsi="Consolas"/>
          <w:sz w:val="18"/>
        </w:rPr>
        <w:t>declare @FileMap varchar(max)</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sp_xml_prepareDocument @hFile output, @xmlFile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@FileMap =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OPENXML(@hFile, '/Catalog')</w:t>
      </w:r>
    </w:p>
    <w:p>
      <w:pPr>
        <w:pStyle w:val="Heading2"/>
      </w:pPr>
      <w:r>
        <w:t>sp_CatalogImporterXML {sp-dbo-sp-catalogimporterxml}</w:t>
      </w:r>
    </w:p>
    <w:p>
      <w:r>
        <w:t>&gt; Catalog management procedure for erXML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2013-11-25 16:41:26.817000</w:t>
            </w:r>
          </w:p>
        </w:tc>
      </w:tr>
      <w:tr>
        <w:tc>
          <w:tcPr>
            <w:tcW w:type="dxa" w:w="4320"/>
          </w:tcPr>
          <w:p>
            <w:r>
              <w:rPr>
                <w:sz w:val="20"/>
              </w:rPr>
              <w:t>**Modified**</w:t>
            </w:r>
          </w:p>
        </w:tc>
        <w:tc>
          <w:tcPr>
            <w:tcW w:type="dxa" w:w="4320"/>
          </w:tcPr>
          <w:p>
            <w:r>
              <w:rPr>
                <w:sz w:val="20"/>
              </w:rPr>
              <w:t>2014-06-03 15:39:58.940000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@pXML</w:t>
            </w:r>
          </w:p>
        </w:tc>
        <w:tc>
          <w:tcPr>
            <w:tcW w:type="dxa" w:w="1728"/>
          </w:tcPr>
          <w:p>
            <w:r>
              <w:rPr>
                <w:sz w:val="20"/>
              </w:rPr>
              <w:t>varchar(MAX)</w:t>
            </w:r>
          </w:p>
        </w:tc>
        <w:tc>
          <w:tcPr>
            <w:tcW w:type="dxa" w:w="1728"/>
          </w:tcPr>
          <w:p>
            <w:r>
              <w:rPr>
                <w:sz w:val="20"/>
              </w:rPr>
              <w:t>INPUT</w:t>
            </w:r>
          </w:p>
        </w:tc>
        <w:tc>
          <w:tcPr>
            <w:tcW w:type="dxa" w:w="1728"/>
          </w:tcPr>
          <w:p>
            <w:r>
              <w:rPr>
                <w:sz w:val="20"/>
              </w:rPr>
              <w:t>p XML data</w:t>
            </w:r>
          </w:p>
        </w:tc>
      </w:tr>
      <w:tr>
        <w:tc>
          <w:tcPr>
            <w:tcW w:type="dxa" w:w="1728"/>
            <w:shd w:fill="F5F5F5" w:val="clear"/>
          </w:tcPr>
          <w:p>
            <w:r>
              <w:rPr>
                <w:sz w:val="20"/>
              </w:rPr>
              <w:t>2</w:t>
            </w:r>
          </w:p>
        </w:tc>
        <w:tc>
          <w:tcPr>
            <w:tcW w:type="dxa" w:w="1728"/>
            <w:shd w:fill="F5F5F5" w:val="clear"/>
          </w:tcPr>
          <w:p>
            <w:r>
              <w:rPr>
                <w:sz w:val="20"/>
              </w:rPr>
              <w:t>@Mode</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Mode parameter</w:t>
            </w:r>
          </w:p>
        </w:tc>
      </w:tr>
    </w:tbl>
    <w:p/>
    <w:p>
      <w:pPr>
        <w:pStyle w:val="Heading3"/>
      </w:pPr>
      <w:r>
        <w:t>Definition</w:t>
      </w:r>
    </w:p>
    <w:p>
      <w:pPr>
        <w:pStyle w:val="Code"/>
      </w:pPr>
      <w:r>
        <w:rPr>
          <w:rFonts w:ascii="Consolas" w:hAnsi="Consolas"/>
          <w:sz w:val="18"/>
        </w:rPr>
        <w:t xml:space="preserve">CREATE procedure [dbo].[sp_CatalogImporterXML] @pXML varchar(max), @Mode int = 0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@hDoc int,</w:t>
      </w:r>
    </w:p>
    <w:p>
      <w:pPr>
        <w:pStyle w:val="Code"/>
      </w:pPr>
      <w:r>
        <w:rPr>
          <w:rFonts w:ascii="Consolas" w:hAnsi="Consolas"/>
          <w:sz w:val="18"/>
        </w:rPr>
        <w:t xml:space="preserve"> </w:t>
      </w:r>
    </w:p>
    <w:p>
      <w:pPr>
        <w:pStyle w:val="Code"/>
      </w:pPr>
      <w:r>
        <w:rPr>
          <w:rFonts w:ascii="Consolas" w:hAnsi="Consolas"/>
          <w:sz w:val="18"/>
        </w:rPr>
        <w:tab/>
        <w:tab/>
        <w:t>@catalogId int,</w:t>
      </w:r>
    </w:p>
    <w:p>
      <w:pPr>
        <w:pStyle w:val="Code"/>
      </w:pPr>
      <w:r>
        <w:rPr>
          <w:rFonts w:ascii="Consolas" w:hAnsi="Consolas"/>
          <w:sz w:val="18"/>
        </w:rPr>
        <w:t xml:space="preserve"> </w:t>
      </w:r>
    </w:p>
    <w:p>
      <w:pPr>
        <w:pStyle w:val="Code"/>
      </w:pPr>
      <w:r>
        <w:rPr>
          <w:rFonts w:ascii="Consolas" w:hAnsi="Consolas"/>
          <w:sz w:val="18"/>
        </w:rPr>
        <w:tab/>
        <w:tab/>
        <w:t>@ExistingEntries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Prepare Document</w:t>
      </w:r>
    </w:p>
    <w:p>
      <w:pPr>
        <w:pStyle w:val="Code"/>
      </w:pPr>
      <w:r>
        <w:rPr>
          <w:rFonts w:ascii="Consolas" w:hAnsi="Consolas"/>
          <w:sz w:val="18"/>
        </w:rPr>
        <w:t xml:space="preserve"> </w:t>
      </w:r>
    </w:p>
    <w:p>
      <w:pPr>
        <w:pStyle w:val="Code"/>
      </w:pPr>
      <w:r>
        <w:rPr>
          <w:rFonts w:ascii="Consolas" w:hAnsi="Consolas"/>
          <w:sz w:val="18"/>
        </w:rPr>
        <w:t>exec sp_xml_preparedocument @hDoc output, @pXML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CatalogId</w:t>
      </w:r>
    </w:p>
    <w:p>
      <w:pPr>
        <w:pStyle w:val="Code"/>
      </w:pPr>
      <w:r>
        <w:rPr>
          <w:rFonts w:ascii="Consolas" w:hAnsi="Consolas"/>
          <w:sz w:val="18"/>
        </w:rPr>
        <w:t xml:space="preserve"> </w:t>
      </w:r>
    </w:p>
    <w:p>
      <w:pPr>
        <w:pStyle w:val="Code"/>
      </w:pPr>
      <w:r>
        <w:rPr>
          <w:rFonts w:ascii="Consolas" w:hAnsi="Consolas"/>
          <w:sz w:val="18"/>
        </w:rPr>
        <w:t>select @catalogId = cast(CatalogId as int)</w:t>
      </w:r>
    </w:p>
    <w:p>
      <w:pPr>
        <w:pStyle w:val="Code"/>
      </w:pPr>
      <w:r>
        <w:rPr>
          <w:rFonts w:ascii="Consolas" w:hAnsi="Consolas"/>
          <w:sz w:val="18"/>
        </w:rPr>
        <w:t xml:space="preserve"> </w:t>
      </w:r>
    </w:p>
    <w:p>
      <w:pPr>
        <w:pStyle w:val="Code"/>
      </w:pPr>
      <w:r>
        <w:rPr>
          <w:rFonts w:ascii="Consolas" w:hAnsi="Consolas"/>
          <w:sz w:val="18"/>
        </w:rPr>
        <w:t xml:space="preserve">   from OPENXML(@hDoc, '/Catalog') with ([CatalogId] varchar(50) '@id')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--get existing row count</w:t>
      </w:r>
    </w:p>
    <w:p>
      <w:pPr>
        <w:pStyle w:val="Code"/>
      </w:pPr>
      <w:r>
        <w:rPr>
          <w:rFonts w:ascii="Consolas" w:hAnsi="Consolas"/>
          <w:sz w:val="18"/>
        </w:rPr>
        <w:t xml:space="preserve"> </w:t>
      </w:r>
    </w:p>
    <w:p>
      <w:pPr>
        <w:pStyle w:val="Code"/>
      </w:pPr>
      <w:r>
        <w:rPr>
          <w:rFonts w:ascii="Consolas" w:hAnsi="Consolas"/>
          <w:sz w:val="18"/>
        </w:rPr>
        <w:t>select @ExistingEntries = COUNT(*)</w:t>
      </w:r>
    </w:p>
    <w:p>
      <w:pPr>
        <w:pStyle w:val="Code"/>
      </w:pPr>
      <w:r>
        <w:rPr>
          <w:rFonts w:ascii="Consolas" w:hAnsi="Consolas"/>
          <w:sz w:val="18"/>
        </w:rPr>
        <w:t xml:space="preserve"> </w:t>
      </w:r>
    </w:p>
    <w:p>
      <w:pPr>
        <w:pStyle w:val="Code"/>
      </w:pPr>
      <w:r>
        <w:rPr>
          <w:rFonts w:ascii="Consolas" w:hAnsi="Consolas"/>
          <w:sz w:val="18"/>
        </w:rPr>
        <w:t xml:space="preserve">  from Catalogs.dbo.[Master Catalog] mc</w:t>
      </w:r>
    </w:p>
    <w:p>
      <w:pPr>
        <w:pStyle w:val="Code"/>
      </w:pPr>
      <w:r>
        <w:rPr>
          <w:rFonts w:ascii="Consolas" w:hAnsi="Consolas"/>
          <w:sz w:val="18"/>
        </w:rPr>
        <w:t xml:space="preserve"> </w:t>
      </w:r>
    </w:p>
    <w:p>
      <w:pPr>
        <w:pStyle w:val="Code"/>
      </w:pPr>
      <w:r>
        <w:rPr>
          <w:rFonts w:ascii="Consolas" w:hAnsi="Consolas"/>
          <w:sz w:val="18"/>
        </w:rPr>
        <w:t xml:space="preserve"> where mc.CatalogId = @catalogId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--Store Import Data</w:t>
      </w:r>
    </w:p>
    <w:p>
      <w:pPr>
        <w:pStyle w:val="Code"/>
      </w:pPr>
      <w:r>
        <w:rPr>
          <w:rFonts w:ascii="Consolas" w:hAnsi="Consolas"/>
          <w:sz w:val="18"/>
        </w:rPr>
        <w:t xml:space="preserve"> </w:t>
      </w:r>
    </w:p>
    <w:p>
      <w:pPr>
        <w:pStyle w:val="Code"/>
      </w:pPr>
      <w:r>
        <w:rPr>
          <w:rFonts w:ascii="Consolas" w:hAnsi="Consolas"/>
          <w:sz w:val="18"/>
        </w:rPr>
        <w:t>insert Catalogs.dbo.CatalogImports(CatalogId, Mode, ExistingCount, XmlDoc)</w:t>
      </w:r>
    </w:p>
    <w:p>
      <w:pPr>
        <w:pStyle w:val="Code"/>
      </w:pPr>
      <w:r>
        <w:rPr>
          <w:rFonts w:ascii="Consolas" w:hAnsi="Consolas"/>
          <w:sz w:val="18"/>
        </w:rPr>
        <w:t xml:space="preserve"> </w:t>
      </w:r>
    </w:p>
    <w:p>
      <w:pPr>
        <w:pStyle w:val="Code"/>
      </w:pPr>
      <w:r>
        <w:rPr>
          <w:rFonts w:ascii="Consolas" w:hAnsi="Consolas"/>
          <w:sz w:val="18"/>
        </w:rPr>
        <w:t xml:space="preserve">  values (@catalogId, @Mode, @ExistingEntries, @pXML)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--Check Mode</w:t>
      </w:r>
    </w:p>
    <w:p>
      <w:pPr>
        <w:pStyle w:val="Code"/>
      </w:pPr>
      <w:r>
        <w:rPr>
          <w:rFonts w:ascii="Consolas" w:hAnsi="Consolas"/>
          <w:sz w:val="18"/>
        </w:rPr>
        <w:t xml:space="preserve"> </w:t>
      </w:r>
    </w:p>
    <w:p>
      <w:pPr>
        <w:pStyle w:val="Code"/>
      </w:pPr>
      <w:r>
        <w:rPr>
          <w:rFonts w:ascii="Consolas" w:hAnsi="Consolas"/>
          <w:sz w:val="18"/>
        </w:rPr>
        <w:t xml:space="preserve">if @Mode = 0 and @ExistingEntries &gt; 0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raiserror('Catalog has existing Entries and Overwrite or Append are not enabled',16,1)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Overwrite Enabled - Delete Existing</w:t>
      </w:r>
    </w:p>
    <w:p>
      <w:pPr>
        <w:pStyle w:val="Code"/>
      </w:pPr>
      <w:r>
        <w:rPr>
          <w:rFonts w:ascii="Consolas" w:hAnsi="Consolas"/>
          <w:sz w:val="18"/>
        </w:rPr>
        <w:t xml:space="preserve"> </w:t>
      </w:r>
    </w:p>
    <w:p>
      <w:pPr>
        <w:pStyle w:val="Code"/>
      </w:pPr>
      <w:r>
        <w:rPr>
          <w:rFonts w:ascii="Consolas" w:hAnsi="Consolas"/>
          <w:sz w:val="18"/>
        </w:rPr>
        <w:t>if @Mode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delete Catalogs.dbo.[Master Catalog]</w:t>
      </w:r>
    </w:p>
    <w:p>
      <w:pPr>
        <w:pStyle w:val="Code"/>
      </w:pPr>
      <w:r>
        <w:rPr>
          <w:rFonts w:ascii="Consolas" w:hAnsi="Consolas"/>
          <w:sz w:val="18"/>
        </w:rPr>
        <w:t xml:space="preserve"> </w:t>
      </w:r>
    </w:p>
    <w:p>
      <w:pPr>
        <w:pStyle w:val="Code"/>
      </w:pPr>
      <w:r>
        <w:rPr>
          <w:rFonts w:ascii="Consolas" w:hAnsi="Consolas"/>
          <w:sz w:val="18"/>
        </w:rPr>
        <w:t xml:space="preserve">   where CatalogId = @catalogId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Items to Master Catalog</w:t>
      </w:r>
    </w:p>
    <w:p>
      <w:pPr>
        <w:pStyle w:val="Code"/>
      </w:pPr>
      <w:r>
        <w:rPr>
          <w:rFonts w:ascii="Consolas" w:hAnsi="Consolas"/>
          <w:sz w:val="18"/>
        </w:rPr>
        <w:t xml:space="preserve"> </w:t>
      </w:r>
    </w:p>
    <w:p>
      <w:pPr>
        <w:pStyle w:val="Code"/>
      </w:pPr>
      <w:r>
        <w:rPr>
          <w:rFonts w:ascii="Consolas" w:hAnsi="Consolas"/>
          <w:sz w:val="18"/>
        </w:rPr>
        <w:t>insert Catalogs.dbo.[Master Catalog] (VendorItemCode, Description, PageNumber, Price, UnitCode, CatalogPrice, Manufacturor, ManufacturorPartNumber, CatalogId, GrossPrice, Heading, Keyword, NoDiscount, RTK, AdditionalShipping, MSDSURL, UniqueItemNumber, PackedCode)</w:t>
      </w:r>
    </w:p>
    <w:p>
      <w:pPr>
        <w:pStyle w:val="Code"/>
      </w:pPr>
      <w:r>
        <w:rPr>
          <w:rFonts w:ascii="Consolas" w:hAnsi="Consolas"/>
          <w:sz w:val="18"/>
        </w:rPr>
        <w:t xml:space="preserve"> </w:t>
      </w:r>
    </w:p>
    <w:p>
      <w:pPr>
        <w:pStyle w:val="Code"/>
      </w:pPr>
      <w:r>
        <w:rPr>
          <w:rFonts w:ascii="Consolas" w:hAnsi="Consolas"/>
          <w:sz w:val="18"/>
        </w:rPr>
        <w:t xml:space="preserve">  select CatalogItemNumber, ItemDescription, PageNumber, CatalogPrice, UOM, CatalogPrice, </w:t>
      </w:r>
    </w:p>
    <w:p>
      <w:pPr>
        <w:pStyle w:val="Code"/>
      </w:pPr>
      <w:r>
        <w:rPr>
          <w:rFonts w:ascii="Consolas" w:hAnsi="Consolas"/>
          <w:sz w:val="18"/>
        </w:rPr>
        <w:t xml:space="preserve"> </w:t>
      </w:r>
    </w:p>
    <w:p>
      <w:pPr>
        <w:pStyle w:val="Code"/>
      </w:pPr>
      <w:r>
        <w:rPr>
          <w:rFonts w:ascii="Consolas" w:hAnsi="Consolas"/>
          <w:sz w:val="18"/>
        </w:rPr>
        <w:tab/>
        <w:tab/>
        <w:t xml:space="preserve"> Manufacturer, ManufacturerPartNumber, @catalogId,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case upper(isnull(EligibleForDiscount,'')) </w:t>
      </w:r>
    </w:p>
    <w:p>
      <w:pPr>
        <w:pStyle w:val="Code"/>
      </w:pPr>
      <w:r>
        <w:rPr>
          <w:rFonts w:ascii="Consolas" w:hAnsi="Consolas"/>
          <w:sz w:val="18"/>
        </w:rPr>
        <w:t xml:space="preserve"> </w:t>
      </w:r>
    </w:p>
    <w:p>
      <w:pPr>
        <w:pStyle w:val="Code"/>
      </w:pPr>
      <w:r>
        <w:rPr>
          <w:rFonts w:ascii="Consolas" w:hAnsi="Consolas"/>
          <w:sz w:val="18"/>
        </w:rPr>
        <w:tab/>
        <w:tab/>
        <w:tab/>
        <w:tab/>
        <w:t xml:space="preserve">when 'N' then 0 </w:t>
      </w:r>
    </w:p>
    <w:p>
      <w:pPr>
        <w:pStyle w:val="Code"/>
      </w:pPr>
      <w:r>
        <w:rPr>
          <w:rFonts w:ascii="Consolas" w:hAnsi="Consolas"/>
          <w:sz w:val="18"/>
        </w:rPr>
        <w:t xml:space="preserve"> </w:t>
      </w:r>
    </w:p>
    <w:p>
      <w:pPr>
        <w:pStyle w:val="Code"/>
      </w:pPr>
      <w:r>
        <w:rPr>
          <w:rFonts w:ascii="Consolas" w:hAnsi="Consolas"/>
          <w:sz w:val="18"/>
        </w:rPr>
        <w:tab/>
        <w:tab/>
        <w:tab/>
        <w:tab/>
        <w:t xml:space="preserve">when 'Y' then 1 </w:t>
      </w:r>
    </w:p>
    <w:p>
      <w:pPr>
        <w:pStyle w:val="Code"/>
      </w:pPr>
      <w:r>
        <w:rPr>
          <w:rFonts w:ascii="Consolas" w:hAnsi="Consolas"/>
          <w:sz w:val="18"/>
        </w:rPr>
        <w:t xml:space="preserve"> </w:t>
      </w:r>
    </w:p>
    <w:p>
      <w:pPr>
        <w:pStyle w:val="Code"/>
      </w:pPr>
      <w:r>
        <w:rPr>
          <w:rFonts w:ascii="Consolas" w:hAnsi="Consolas"/>
          <w:sz w:val="18"/>
        </w:rPr>
        <w:tab/>
        <w:tab/>
        <w:tab/>
        <w:tab/>
        <w:t xml:space="preserve">when 'NO' then 0 </w:t>
      </w:r>
    </w:p>
    <w:p>
      <w:pPr>
        <w:pStyle w:val="Code"/>
      </w:pPr>
      <w:r>
        <w:rPr>
          <w:rFonts w:ascii="Consolas" w:hAnsi="Consolas"/>
          <w:sz w:val="18"/>
        </w:rPr>
        <w:t xml:space="preserve"> </w:t>
      </w:r>
    </w:p>
    <w:p>
      <w:pPr>
        <w:pStyle w:val="Code"/>
      </w:pPr>
      <w:r>
        <w:rPr>
          <w:rFonts w:ascii="Consolas" w:hAnsi="Consolas"/>
          <w:sz w:val="18"/>
        </w:rPr>
        <w:tab/>
        <w:tab/>
        <w:tab/>
        <w:tab/>
        <w:t xml:space="preserve">when 'YES' then 1 </w:t>
      </w:r>
    </w:p>
    <w:p>
      <w:pPr>
        <w:pStyle w:val="Code"/>
      </w:pPr>
      <w:r>
        <w:rPr>
          <w:rFonts w:ascii="Consolas" w:hAnsi="Consolas"/>
          <w:sz w:val="18"/>
        </w:rPr>
        <w:t xml:space="preserve"> </w:t>
      </w:r>
    </w:p>
    <w:p>
      <w:pPr>
        <w:pStyle w:val="Code"/>
      </w:pPr>
      <w:r>
        <w:rPr>
          <w:rFonts w:ascii="Consolas" w:hAnsi="Consolas"/>
          <w:sz w:val="18"/>
        </w:rPr>
        <w:tab/>
        <w:tab/>
        <w:tab/>
        <w:tab/>
        <w:t>when '' then 1</w:t>
      </w:r>
    </w:p>
    <w:p>
      <w:pPr>
        <w:pStyle w:val="Code"/>
      </w:pPr>
      <w:r>
        <w:rPr>
          <w:rFonts w:ascii="Consolas" w:hAnsi="Consolas"/>
          <w:sz w:val="18"/>
        </w:rPr>
        <w:t xml:space="preserve"> </w:t>
      </w:r>
    </w:p>
    <w:p>
      <w:pPr>
        <w:pStyle w:val="Code"/>
      </w:pPr>
      <w:r>
        <w:rPr>
          <w:rFonts w:ascii="Consolas" w:hAnsi="Consolas"/>
          <w:sz w:val="18"/>
        </w:rPr>
        <w:tab/>
        <w:tab/>
        <w:tab/>
        <w:tab/>
        <w:t xml:space="preserve">else EligibleForDiscount </w:t>
      </w:r>
    </w:p>
    <w:p>
      <w:pPr>
        <w:pStyle w:val="Code"/>
      </w:pPr>
      <w:r>
        <w:rPr>
          <w:rFonts w:ascii="Consolas" w:hAnsi="Consolas"/>
          <w:sz w:val="18"/>
        </w:rPr>
        <w:t xml:space="preserve"> </w:t>
      </w:r>
    </w:p>
    <w:p>
      <w:pPr>
        <w:pStyle w:val="Code"/>
      </w:pPr>
      <w:r>
        <w:rPr>
          <w:rFonts w:ascii="Consolas" w:hAnsi="Consolas"/>
          <w:sz w:val="18"/>
        </w:rPr>
        <w:tab/>
        <w:tab/>
        <w:tab/>
        <w:t xml:space="preserve">end </w:t>
      </w:r>
    </w:p>
    <w:p>
      <w:pPr>
        <w:pStyle w:val="Code"/>
      </w:pPr>
      <w:r>
        <w:rPr>
          <w:rFonts w:ascii="Consolas" w:hAnsi="Consolas"/>
          <w:sz w:val="18"/>
        </w:rPr>
        <w:t xml:space="preserve"> </w:t>
      </w:r>
    </w:p>
    <w:p>
      <w:pPr>
        <w:pStyle w:val="Code"/>
      </w:pPr>
      <w:r>
        <w:rPr>
          <w:rFonts w:ascii="Consolas" w:hAnsi="Consolas"/>
          <w:sz w:val="18"/>
        </w:rPr>
        <w:tab/>
        <w:tab/>
        <w:tab/>
        <w:t xml:space="preserve">when 0 then </w:t>
      </w:r>
    </w:p>
    <w:p>
      <w:pPr>
        <w:pStyle w:val="Code"/>
      </w:pPr>
      <w:r>
        <w:rPr>
          <w:rFonts w:ascii="Consolas" w:hAnsi="Consolas"/>
          <w:sz w:val="18"/>
        </w:rPr>
        <w:t xml:space="preserve"> </w:t>
      </w:r>
    </w:p>
    <w:p>
      <w:pPr>
        <w:pStyle w:val="Code"/>
      </w:pPr>
      <w:r>
        <w:rPr>
          <w:rFonts w:ascii="Consolas" w:hAnsi="Consolas"/>
          <w:sz w:val="18"/>
        </w:rPr>
        <w:tab/>
        <w:tab/>
        <w:tab/>
        <w:tab/>
        <w:t>case</w:t>
      </w:r>
    </w:p>
    <w:p>
      <w:pPr>
        <w:pStyle w:val="Code"/>
      </w:pPr>
      <w:r>
        <w:rPr>
          <w:rFonts w:ascii="Consolas" w:hAnsi="Consolas"/>
          <w:sz w:val="18"/>
        </w:rPr>
        <w:t xml:space="preserve"> </w:t>
      </w:r>
    </w:p>
    <w:p>
      <w:pPr>
        <w:pStyle w:val="Code"/>
      </w:pPr>
      <w:r>
        <w:rPr>
          <w:rFonts w:ascii="Consolas" w:hAnsi="Consolas"/>
          <w:sz w:val="18"/>
        </w:rPr>
        <w:tab/>
        <w:tab/>
        <w:tab/>
        <w:tab/>
        <w:t xml:space="preserve">  when isnull(NetDeliveredPrice,'') = '' then </w:t>
      </w:r>
    </w:p>
    <w:p>
      <w:pPr>
        <w:pStyle w:val="Code"/>
      </w:pPr>
      <w:r>
        <w:rPr>
          <w:rFonts w:ascii="Consolas" w:hAnsi="Consolas"/>
          <w:sz w:val="18"/>
        </w:rPr>
        <w:t xml:space="preserve"> </w:t>
      </w:r>
    </w:p>
    <w:p>
      <w:pPr>
        <w:pStyle w:val="Code"/>
      </w:pPr>
      <w:r>
        <w:rPr>
          <w:rFonts w:ascii="Consolas" w:hAnsi="Consolas"/>
          <w:sz w:val="18"/>
        </w:rPr>
        <w:tab/>
        <w:tab/>
        <w:tab/>
        <w:tab/>
        <w:t xml:space="preserve">    CatalogPrice</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NetDeliveredPrice</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 xml:space="preserve">when 1 then  </w:t>
      </w:r>
    </w:p>
    <w:p>
      <w:pPr>
        <w:pStyle w:val="Code"/>
      </w:pPr>
      <w:r>
        <w:rPr>
          <w:rFonts w:ascii="Consolas" w:hAnsi="Consolas"/>
          <w:sz w:val="18"/>
        </w:rPr>
        <w:t xml:space="preserve"> </w:t>
      </w:r>
    </w:p>
    <w:p>
      <w:pPr>
        <w:pStyle w:val="Code"/>
      </w:pPr>
      <w:r>
        <w:rPr>
          <w:rFonts w:ascii="Consolas" w:hAnsi="Consolas"/>
          <w:sz w:val="18"/>
        </w:rPr>
        <w:tab/>
        <w:tab/>
        <w:tab/>
        <w:tab/>
        <w:t>case</w:t>
      </w:r>
    </w:p>
    <w:p>
      <w:pPr>
        <w:pStyle w:val="Code"/>
      </w:pPr>
      <w:r>
        <w:rPr>
          <w:rFonts w:ascii="Consolas" w:hAnsi="Consolas"/>
          <w:sz w:val="18"/>
        </w:rPr>
        <w:t xml:space="preserve"> </w:t>
      </w:r>
    </w:p>
    <w:p>
      <w:pPr>
        <w:pStyle w:val="Code"/>
      </w:pPr>
      <w:r>
        <w:rPr>
          <w:rFonts w:ascii="Consolas" w:hAnsi="Consolas"/>
          <w:sz w:val="18"/>
        </w:rPr>
        <w:tab/>
        <w:tab/>
        <w:tab/>
        <w:tab/>
        <w:t xml:space="preserve">  when isnull(NetDeliveredPrice,'') = '' then </w:t>
      </w:r>
    </w:p>
    <w:p>
      <w:pPr>
        <w:pStyle w:val="Code"/>
      </w:pPr>
      <w:r>
        <w:rPr>
          <w:rFonts w:ascii="Consolas" w:hAnsi="Consolas"/>
          <w:sz w:val="18"/>
        </w:rPr>
        <w:t xml:space="preserve"> </w:t>
      </w:r>
    </w:p>
    <w:p>
      <w:pPr>
        <w:pStyle w:val="Code"/>
      </w:pPr>
      <w:r>
        <w:rPr>
          <w:rFonts w:ascii="Consolas" w:hAnsi="Consolas"/>
          <w:sz w:val="18"/>
        </w:rPr>
        <w:tab/>
        <w:tab/>
        <w:tab/>
        <w:tab/>
        <w:t xml:space="preserve">    CatalogPrice</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NetDeliveredPrice</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else</w:t>
      </w:r>
    </w:p>
    <w:p>
      <w:pPr>
        <w:pStyle w:val="Code"/>
      </w:pPr>
      <w:r>
        <w:rPr>
          <w:rFonts w:ascii="Consolas" w:hAnsi="Consolas"/>
          <w:sz w:val="18"/>
        </w:rPr>
        <w:t xml:space="preserve"> </w:t>
      </w:r>
    </w:p>
    <w:p>
      <w:pPr>
        <w:pStyle w:val="Code"/>
      </w:pPr>
      <w:r>
        <w:rPr>
          <w:rFonts w:ascii="Consolas" w:hAnsi="Consolas"/>
          <w:sz w:val="18"/>
        </w:rPr>
        <w:tab/>
        <w:tab/>
        <w:tab/>
        <w:tab/>
        <w:t>case</w:t>
      </w:r>
    </w:p>
    <w:p>
      <w:pPr>
        <w:pStyle w:val="Code"/>
      </w:pPr>
      <w:r>
        <w:rPr>
          <w:rFonts w:ascii="Consolas" w:hAnsi="Consolas"/>
          <w:sz w:val="18"/>
        </w:rPr>
        <w:t xml:space="preserve"> </w:t>
      </w:r>
    </w:p>
    <w:p>
      <w:pPr>
        <w:pStyle w:val="Code"/>
      </w:pPr>
      <w:r>
        <w:rPr>
          <w:rFonts w:ascii="Consolas" w:hAnsi="Consolas"/>
          <w:sz w:val="18"/>
        </w:rPr>
        <w:tab/>
        <w:tab/>
        <w:tab/>
        <w:tab/>
        <w:t xml:space="preserve">  when isnull(NetDeliveredPrice,'') = '' then </w:t>
      </w:r>
    </w:p>
    <w:p>
      <w:pPr>
        <w:pStyle w:val="Code"/>
      </w:pPr>
      <w:r>
        <w:rPr>
          <w:rFonts w:ascii="Consolas" w:hAnsi="Consolas"/>
          <w:sz w:val="18"/>
        </w:rPr>
        <w:t xml:space="preserve"> </w:t>
      </w:r>
    </w:p>
    <w:p>
      <w:pPr>
        <w:pStyle w:val="Code"/>
      </w:pPr>
      <w:r>
        <w:rPr>
          <w:rFonts w:ascii="Consolas" w:hAnsi="Consolas"/>
          <w:sz w:val="18"/>
        </w:rPr>
        <w:tab/>
        <w:tab/>
        <w:tab/>
        <w:tab/>
        <w:t xml:space="preserve">    CatalogPrice</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NetDeliveredPrice</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 xml:space="preserve"> end,</w:t>
        <w:tab/>
        <w:tab/>
        <w:tab/>
      </w:r>
    </w:p>
    <w:p>
      <w:pPr>
        <w:pStyle w:val="Code"/>
      </w:pPr>
      <w:r>
        <w:rPr>
          <w:rFonts w:ascii="Consolas" w:hAnsi="Consolas"/>
          <w:sz w:val="18"/>
        </w:rPr>
        <w:t xml:space="preserve"> </w:t>
      </w:r>
    </w:p>
    <w:p>
      <w:pPr>
        <w:pStyle w:val="Code"/>
      </w:pPr>
      <w:r>
        <w:rPr>
          <w:rFonts w:ascii="Consolas" w:hAnsi="Consolas"/>
          <w:sz w:val="18"/>
        </w:rPr>
        <w:tab/>
        <w:tab/>
        <w:t xml:space="preserve"> Heading, Keyword,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isnull(ltrim(rtrim(NetDeliveredPrice)),'') = '' then -- if NetDeliveredPrice is not provided</w:t>
      </w:r>
    </w:p>
    <w:p>
      <w:pPr>
        <w:pStyle w:val="Code"/>
      </w:pPr>
      <w:r>
        <w:rPr>
          <w:rFonts w:ascii="Consolas" w:hAnsi="Consolas"/>
          <w:sz w:val="18"/>
        </w:rPr>
        <w:t xml:space="preserve"> </w:t>
      </w:r>
    </w:p>
    <w:p>
      <w:pPr>
        <w:pStyle w:val="Code"/>
      </w:pPr>
      <w:r>
        <w:rPr>
          <w:rFonts w:ascii="Consolas" w:hAnsi="Consolas"/>
          <w:sz w:val="18"/>
        </w:rPr>
        <w:tab/>
        <w:tab/>
        <w:tab/>
        <w:t xml:space="preserve"> case upper(isnull(EligibleForDiscount,'')) -- Set Flag correctly in DB</w:t>
      </w:r>
    </w:p>
    <w:p>
      <w:pPr>
        <w:pStyle w:val="Code"/>
      </w:pPr>
      <w:r>
        <w:rPr>
          <w:rFonts w:ascii="Consolas" w:hAnsi="Consolas"/>
          <w:sz w:val="18"/>
        </w:rPr>
        <w:t xml:space="preserve"> </w:t>
      </w:r>
    </w:p>
    <w:p>
      <w:pPr>
        <w:pStyle w:val="Code"/>
      </w:pPr>
      <w:r>
        <w:rPr>
          <w:rFonts w:ascii="Consolas" w:hAnsi="Consolas"/>
          <w:sz w:val="18"/>
        </w:rPr>
        <w:tab/>
        <w:tab/>
        <w:tab/>
        <w:tab/>
        <w:t xml:space="preserve">when 'N' then 1 </w:t>
      </w:r>
    </w:p>
    <w:p>
      <w:pPr>
        <w:pStyle w:val="Code"/>
      </w:pPr>
      <w:r>
        <w:rPr>
          <w:rFonts w:ascii="Consolas" w:hAnsi="Consolas"/>
          <w:sz w:val="18"/>
        </w:rPr>
        <w:t xml:space="preserve"> </w:t>
      </w:r>
    </w:p>
    <w:p>
      <w:pPr>
        <w:pStyle w:val="Code"/>
      </w:pPr>
      <w:r>
        <w:rPr>
          <w:rFonts w:ascii="Consolas" w:hAnsi="Consolas"/>
          <w:sz w:val="18"/>
        </w:rPr>
        <w:tab/>
        <w:tab/>
        <w:tab/>
        <w:tab/>
        <w:t xml:space="preserve">when 'Y' then 0 </w:t>
      </w:r>
    </w:p>
    <w:p>
      <w:pPr>
        <w:pStyle w:val="Code"/>
      </w:pPr>
      <w:r>
        <w:rPr>
          <w:rFonts w:ascii="Consolas" w:hAnsi="Consolas"/>
          <w:sz w:val="18"/>
        </w:rPr>
        <w:t xml:space="preserve"> </w:t>
      </w:r>
    </w:p>
    <w:p>
      <w:pPr>
        <w:pStyle w:val="Code"/>
      </w:pPr>
      <w:r>
        <w:rPr>
          <w:rFonts w:ascii="Consolas" w:hAnsi="Consolas"/>
          <w:sz w:val="18"/>
        </w:rPr>
        <w:tab/>
        <w:tab/>
        <w:tab/>
        <w:tab/>
        <w:t xml:space="preserve">when 'NO' then 1 </w:t>
      </w:r>
    </w:p>
    <w:p>
      <w:pPr>
        <w:pStyle w:val="Code"/>
      </w:pPr>
      <w:r>
        <w:rPr>
          <w:rFonts w:ascii="Consolas" w:hAnsi="Consolas"/>
          <w:sz w:val="18"/>
        </w:rPr>
        <w:t xml:space="preserve"> </w:t>
      </w:r>
    </w:p>
    <w:p>
      <w:pPr>
        <w:pStyle w:val="Code"/>
      </w:pPr>
      <w:r>
        <w:rPr>
          <w:rFonts w:ascii="Consolas" w:hAnsi="Consolas"/>
          <w:sz w:val="18"/>
        </w:rPr>
        <w:tab/>
        <w:tab/>
        <w:tab/>
        <w:tab/>
        <w:t xml:space="preserve">when 'YES' then 0 </w:t>
      </w:r>
    </w:p>
    <w:p>
      <w:pPr>
        <w:pStyle w:val="Code"/>
      </w:pPr>
      <w:r>
        <w:rPr>
          <w:rFonts w:ascii="Consolas" w:hAnsi="Consolas"/>
          <w:sz w:val="18"/>
        </w:rPr>
        <w:t xml:space="preserve"> </w:t>
      </w:r>
    </w:p>
    <w:p>
      <w:pPr>
        <w:pStyle w:val="Code"/>
      </w:pPr>
      <w:r>
        <w:rPr>
          <w:rFonts w:ascii="Consolas" w:hAnsi="Consolas"/>
          <w:sz w:val="18"/>
        </w:rPr>
        <w:tab/>
        <w:tab/>
        <w:tab/>
        <w:tab/>
        <w:t>when '' then 0</w:t>
      </w:r>
    </w:p>
    <w:p>
      <w:pPr>
        <w:pStyle w:val="Code"/>
      </w:pPr>
      <w:r>
        <w:rPr>
          <w:rFonts w:ascii="Consolas" w:hAnsi="Consolas"/>
          <w:sz w:val="18"/>
        </w:rPr>
        <w:t xml:space="preserve"> </w:t>
      </w:r>
    </w:p>
    <w:p>
      <w:pPr>
        <w:pStyle w:val="Code"/>
      </w:pPr>
      <w:r>
        <w:rPr>
          <w:rFonts w:ascii="Consolas" w:hAnsi="Consolas"/>
          <w:sz w:val="18"/>
        </w:rPr>
        <w:tab/>
        <w:tab/>
        <w:tab/>
        <w:tab/>
        <w:t>else EligibleForDiscount ^ 1 -- Invert flag to be correct in DB</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1 -- NetDeliveredPrice is provided then no Additional Discount is taken</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case upper(RightToKnow) when 'N' then 0 when 'Y' then 1 when 'NO' then 0 when 'YES' then 1 else RightToKnow end, </w:t>
      </w:r>
    </w:p>
    <w:p>
      <w:pPr>
        <w:pStyle w:val="Code"/>
      </w:pPr>
      <w:r>
        <w:rPr>
          <w:rFonts w:ascii="Consolas" w:hAnsi="Consolas"/>
          <w:sz w:val="18"/>
        </w:rPr>
        <w:t xml:space="preserve"> </w:t>
      </w:r>
    </w:p>
    <w:p>
      <w:pPr>
        <w:pStyle w:val="Code"/>
      </w:pPr>
      <w:r>
        <w:rPr>
          <w:rFonts w:ascii="Consolas" w:hAnsi="Consolas"/>
          <w:sz w:val="18"/>
        </w:rPr>
        <w:tab/>
        <w:tab/>
        <w:t xml:space="preserve"> case upper(AdditionalShipping) when 'N' then 0 when 'Y' then 1 when 'NO' then 0 when 'YES' then 1 else AdditionalShipping end, </w:t>
      </w:r>
    </w:p>
    <w:p>
      <w:pPr>
        <w:pStyle w:val="Code"/>
      </w:pPr>
      <w:r>
        <w:rPr>
          <w:rFonts w:ascii="Consolas" w:hAnsi="Consolas"/>
          <w:sz w:val="18"/>
        </w:rPr>
        <w:t xml:space="preserve"> </w:t>
      </w:r>
    </w:p>
    <w:p>
      <w:pPr>
        <w:pStyle w:val="Code"/>
      </w:pPr>
      <w:r>
        <w:rPr>
          <w:rFonts w:ascii="Consolas" w:hAnsi="Consolas"/>
          <w:sz w:val="18"/>
        </w:rPr>
        <w:tab/>
        <w:tab/>
        <w:t xml:space="preserve"> MSDSURLorPDFName, UniqueItemNumber, dbo.uf_PackCodeCatalog(CatalogItemNumber, @CatalogId)</w:t>
      </w:r>
    </w:p>
    <w:p>
      <w:pPr>
        <w:pStyle w:val="Code"/>
      </w:pPr>
      <w:r>
        <w:rPr>
          <w:rFonts w:ascii="Consolas" w:hAnsi="Consolas"/>
          <w:sz w:val="18"/>
        </w:rPr>
        <w:t xml:space="preserve"> </w:t>
      </w:r>
    </w:p>
    <w:p>
      <w:pPr>
        <w:pStyle w:val="Code"/>
      </w:pPr>
      <w:r>
        <w:rPr>
          <w:rFonts w:ascii="Consolas" w:hAnsi="Consolas"/>
          <w:sz w:val="18"/>
        </w:rPr>
        <w:t xml:space="preserve">    from OPENXML(@hDoc, '/Catalog/Entry')</w:t>
      </w:r>
    </w:p>
    <w:p>
      <w:pPr>
        <w:pStyle w:val="Code"/>
      </w:pPr>
      <w:r>
        <w:rPr>
          <w:rFonts w:ascii="Consolas" w:hAnsi="Consolas"/>
          <w:sz w:val="18"/>
        </w:rPr>
        <w:t xml:space="preserve"> </w:t>
      </w:r>
    </w:p>
    <w:p>
      <w:pPr>
        <w:pStyle w:val="Code"/>
      </w:pPr>
      <w:r>
        <w:rPr>
          <w:rFonts w:ascii="Consolas" w:hAnsi="Consolas"/>
          <w:sz w:val="18"/>
        </w:rPr>
        <w:t xml:space="preserve">            with ([PageNumber] varchar(50) 'PageNumber',</w:t>
      </w:r>
    </w:p>
    <w:p>
      <w:pPr>
        <w:pStyle w:val="Code"/>
      </w:pPr>
      <w:r>
        <w:rPr>
          <w:rFonts w:ascii="Consolas" w:hAnsi="Consolas"/>
          <w:sz w:val="18"/>
        </w:rPr>
        <w:t xml:space="preserve"> </w:t>
      </w:r>
    </w:p>
    <w:p>
      <w:pPr>
        <w:pStyle w:val="Code"/>
      </w:pPr>
      <w:r>
        <w:rPr>
          <w:rFonts w:ascii="Consolas" w:hAnsi="Consolas"/>
          <w:sz w:val="18"/>
        </w:rPr>
        <w:t xml:space="preserve">                  [CatalogItemNumber] varchar(50) 'CatalogItemNumber',</w:t>
      </w:r>
    </w:p>
    <w:p>
      <w:pPr>
        <w:pStyle w:val="Code"/>
      </w:pPr>
      <w:r>
        <w:rPr>
          <w:rFonts w:ascii="Consolas" w:hAnsi="Consolas"/>
          <w:sz w:val="18"/>
        </w:rPr>
        <w:t xml:space="preserve"> </w:t>
      </w:r>
    </w:p>
    <w:p>
      <w:pPr>
        <w:pStyle w:val="Code"/>
      </w:pPr>
      <w:r>
        <w:rPr>
          <w:rFonts w:ascii="Consolas" w:hAnsi="Consolas"/>
          <w:sz w:val="18"/>
        </w:rPr>
        <w:t xml:space="preserve">                  [ItemDescription] varchar(512) 'ItemDescription',</w:t>
      </w:r>
    </w:p>
    <w:p>
      <w:pPr>
        <w:pStyle w:val="Code"/>
      </w:pPr>
      <w:r>
        <w:rPr>
          <w:rFonts w:ascii="Consolas" w:hAnsi="Consolas"/>
          <w:sz w:val="18"/>
        </w:rPr>
        <w:t xml:space="preserve"> </w:t>
      </w:r>
    </w:p>
    <w:p>
      <w:pPr>
        <w:pStyle w:val="Code"/>
      </w:pPr>
      <w:r>
        <w:rPr>
          <w:rFonts w:ascii="Consolas" w:hAnsi="Consolas"/>
          <w:sz w:val="18"/>
        </w:rPr>
        <w:t xml:space="preserve">                  [UOM] varchar(50) 'UOM',</w:t>
      </w:r>
    </w:p>
    <w:p>
      <w:pPr>
        <w:pStyle w:val="Code"/>
      </w:pPr>
      <w:r>
        <w:rPr>
          <w:rFonts w:ascii="Consolas" w:hAnsi="Consolas"/>
          <w:sz w:val="18"/>
        </w:rPr>
        <w:t xml:space="preserve"> </w:t>
      </w:r>
    </w:p>
    <w:p>
      <w:pPr>
        <w:pStyle w:val="Code"/>
      </w:pPr>
      <w:r>
        <w:rPr>
          <w:rFonts w:ascii="Consolas" w:hAnsi="Consolas"/>
          <w:sz w:val="18"/>
        </w:rPr>
        <w:t xml:space="preserve">                  [CatalogPrice] varchar(50) 'CatalogPrice',</w:t>
      </w:r>
    </w:p>
    <w:p>
      <w:pPr>
        <w:pStyle w:val="Code"/>
      </w:pPr>
      <w:r>
        <w:rPr>
          <w:rFonts w:ascii="Consolas" w:hAnsi="Consolas"/>
          <w:sz w:val="18"/>
        </w:rPr>
        <w:t xml:space="preserve"> </w:t>
      </w:r>
    </w:p>
    <w:p>
      <w:pPr>
        <w:pStyle w:val="Code"/>
      </w:pPr>
      <w:r>
        <w:rPr>
          <w:rFonts w:ascii="Consolas" w:hAnsi="Consolas"/>
          <w:sz w:val="18"/>
        </w:rPr>
        <w:t xml:space="preserve">                  [RightToKnow] varchar(50) 'RightToKnow',</w:t>
      </w:r>
    </w:p>
    <w:p>
      <w:pPr>
        <w:pStyle w:val="Code"/>
      </w:pPr>
      <w:r>
        <w:rPr>
          <w:rFonts w:ascii="Consolas" w:hAnsi="Consolas"/>
          <w:sz w:val="18"/>
        </w:rPr>
        <w:t xml:space="preserve"> </w:t>
      </w:r>
    </w:p>
    <w:p>
      <w:pPr>
        <w:pStyle w:val="Code"/>
      </w:pPr>
      <w:r>
        <w:rPr>
          <w:rFonts w:ascii="Consolas" w:hAnsi="Consolas"/>
          <w:sz w:val="18"/>
        </w:rPr>
        <w:t xml:space="preserve">                  [NetDeliveredPrice] varchar(50) 'NetDeliveredPrice',</w:t>
      </w:r>
    </w:p>
    <w:p>
      <w:pPr>
        <w:pStyle w:val="Code"/>
      </w:pPr>
      <w:r>
        <w:rPr>
          <w:rFonts w:ascii="Consolas" w:hAnsi="Consolas"/>
          <w:sz w:val="18"/>
        </w:rPr>
        <w:t xml:space="preserve"> </w:t>
      </w:r>
    </w:p>
    <w:p>
      <w:pPr>
        <w:pStyle w:val="Code"/>
      </w:pPr>
      <w:r>
        <w:rPr>
          <w:rFonts w:ascii="Consolas" w:hAnsi="Consolas"/>
          <w:sz w:val="18"/>
        </w:rPr>
        <w:t xml:space="preserve">                  [EligibleForDiscount] varchar(50) 'EligibleForDiscount',</w:t>
      </w:r>
    </w:p>
    <w:p>
      <w:pPr>
        <w:pStyle w:val="Code"/>
      </w:pPr>
      <w:r>
        <w:rPr>
          <w:rFonts w:ascii="Consolas" w:hAnsi="Consolas"/>
          <w:sz w:val="18"/>
        </w:rPr>
        <w:t xml:space="preserve"> </w:t>
      </w:r>
    </w:p>
    <w:p>
      <w:pPr>
        <w:pStyle w:val="Code"/>
      </w:pPr>
      <w:r>
        <w:rPr>
          <w:rFonts w:ascii="Consolas" w:hAnsi="Consolas"/>
          <w:sz w:val="18"/>
        </w:rPr>
        <w:t xml:space="preserve">                  [AdditionalShipping] varchar(50) 'AdditionalShipping',</w:t>
      </w:r>
    </w:p>
    <w:p>
      <w:pPr>
        <w:pStyle w:val="Code"/>
      </w:pPr>
      <w:r>
        <w:rPr>
          <w:rFonts w:ascii="Consolas" w:hAnsi="Consolas"/>
          <w:sz w:val="18"/>
        </w:rPr>
        <w:t xml:space="preserve"> </w:t>
      </w:r>
    </w:p>
    <w:p>
      <w:pPr>
        <w:pStyle w:val="Code"/>
      </w:pPr>
      <w:r>
        <w:rPr>
          <w:rFonts w:ascii="Consolas" w:hAnsi="Consolas"/>
          <w:sz w:val="18"/>
        </w:rPr>
        <w:t xml:space="preserve">                  [UniqueItemNumber] varchar(50) 'UniqueItemNumber',</w:t>
      </w:r>
    </w:p>
    <w:p>
      <w:pPr>
        <w:pStyle w:val="Code"/>
      </w:pPr>
      <w:r>
        <w:rPr>
          <w:rFonts w:ascii="Consolas" w:hAnsi="Consolas"/>
          <w:sz w:val="18"/>
        </w:rPr>
        <w:t xml:space="preserve"> </w:t>
      </w:r>
    </w:p>
    <w:p>
      <w:pPr>
        <w:pStyle w:val="Code"/>
      </w:pPr>
      <w:r>
        <w:rPr>
          <w:rFonts w:ascii="Consolas" w:hAnsi="Consolas"/>
          <w:sz w:val="18"/>
        </w:rPr>
        <w:t xml:space="preserve">                  [Heading] varchar(50) 'Heading',</w:t>
      </w:r>
    </w:p>
    <w:p>
      <w:pPr>
        <w:pStyle w:val="Code"/>
      </w:pPr>
      <w:r>
        <w:rPr>
          <w:rFonts w:ascii="Consolas" w:hAnsi="Consolas"/>
          <w:sz w:val="18"/>
        </w:rPr>
        <w:t xml:space="preserve"> </w:t>
      </w:r>
    </w:p>
    <w:p>
      <w:pPr>
        <w:pStyle w:val="Code"/>
      </w:pPr>
      <w:r>
        <w:rPr>
          <w:rFonts w:ascii="Consolas" w:hAnsi="Consolas"/>
          <w:sz w:val="18"/>
        </w:rPr>
        <w:t xml:space="preserve">                  [Keyword] varchar(50) 'Keyword',</w:t>
      </w:r>
    </w:p>
    <w:p>
      <w:pPr>
        <w:pStyle w:val="Code"/>
      </w:pPr>
      <w:r>
        <w:rPr>
          <w:rFonts w:ascii="Consolas" w:hAnsi="Consolas"/>
          <w:sz w:val="18"/>
        </w:rPr>
        <w:t xml:space="preserve"> </w:t>
      </w:r>
    </w:p>
    <w:p>
      <w:pPr>
        <w:pStyle w:val="Code"/>
      </w:pPr>
      <w:r>
        <w:rPr>
          <w:rFonts w:ascii="Consolas" w:hAnsi="Consolas"/>
          <w:sz w:val="18"/>
        </w:rPr>
        <w:t xml:space="preserve">                  [Manufacturer] varchar(50) 'Manufacturer',</w:t>
      </w:r>
    </w:p>
    <w:p>
      <w:pPr>
        <w:pStyle w:val="Code"/>
      </w:pPr>
      <w:r>
        <w:rPr>
          <w:rFonts w:ascii="Consolas" w:hAnsi="Consolas"/>
          <w:sz w:val="18"/>
        </w:rPr>
        <w:t xml:space="preserve"> </w:t>
      </w:r>
    </w:p>
    <w:p>
      <w:pPr>
        <w:pStyle w:val="Code"/>
      </w:pPr>
      <w:r>
        <w:rPr>
          <w:rFonts w:ascii="Consolas" w:hAnsi="Consolas"/>
          <w:sz w:val="18"/>
        </w:rPr>
        <w:t xml:space="preserve">                  [ManufacturerPartNumber] varchar(50) 'ManufacturerPartNumber',</w:t>
      </w:r>
    </w:p>
    <w:p>
      <w:pPr>
        <w:pStyle w:val="Code"/>
      </w:pPr>
      <w:r>
        <w:rPr>
          <w:rFonts w:ascii="Consolas" w:hAnsi="Consolas"/>
          <w:sz w:val="18"/>
        </w:rPr>
        <w:t xml:space="preserve"> </w:t>
      </w:r>
    </w:p>
    <w:p>
      <w:pPr>
        <w:pStyle w:val="Code"/>
      </w:pPr>
      <w:r>
        <w:rPr>
          <w:rFonts w:ascii="Consolas" w:hAnsi="Consolas"/>
          <w:sz w:val="18"/>
        </w:rPr>
        <w:t xml:space="preserve">                  [MSDSURLorPDFName] var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sp_CCAccountMaint {sp-dbo-sp-ccaccountmaint}</w:t>
      </w:r>
    </w:p>
    <w:p>
      <w:r>
        <w:t>&gt; Stored procedure: CCAccountMaint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2019-06-04 16:45:14.587000</w:t>
            </w:r>
          </w:p>
        </w:tc>
      </w:tr>
      <w:tr>
        <w:tc>
          <w:tcPr>
            <w:tcW w:type="dxa" w:w="4320"/>
          </w:tcPr>
          <w:p>
            <w:r>
              <w:rPr>
                <w:sz w:val="20"/>
              </w:rPr>
              <w:t>**Modified**</w:t>
            </w:r>
          </w:p>
        </w:tc>
        <w:tc>
          <w:tcPr>
            <w:tcW w:type="dxa" w:w="4320"/>
          </w:tcPr>
          <w:p>
            <w:r>
              <w:rPr>
                <w:sz w:val="20"/>
              </w:rPr>
              <w:t>2019-06-13 08:40:40.213000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@pAccountId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3</w:t>
            </w:r>
          </w:p>
        </w:tc>
        <w:tc>
          <w:tcPr>
            <w:tcW w:type="dxa" w:w="1728"/>
          </w:tcPr>
          <w:p>
            <w:r>
              <w:rPr>
                <w:sz w:val="20"/>
              </w:rPr>
              <w:t>@pActive</w:t>
            </w:r>
          </w:p>
        </w:tc>
        <w:tc>
          <w:tcPr>
            <w:tcW w:type="dxa" w:w="1728"/>
          </w:tcPr>
          <w:p>
            <w:r>
              <w:rPr>
                <w:sz w:val="20"/>
              </w:rPr>
              <w:t>int</w:t>
            </w:r>
          </w:p>
        </w:tc>
        <w:tc>
          <w:tcPr>
            <w:tcW w:type="dxa" w:w="1728"/>
          </w:tcPr>
          <w:p>
            <w:r>
              <w:rPr>
                <w:sz w:val="20"/>
              </w:rPr>
              <w:t>INPUT</w:t>
            </w:r>
          </w:p>
        </w:tc>
        <w:tc>
          <w:tcPr>
            <w:tcW w:type="dxa" w:w="1728"/>
          </w:tcPr>
          <w:p>
            <w:r>
              <w:rPr>
                <w:sz w:val="20"/>
              </w:rPr>
              <w:t>p Active parameter</w:t>
            </w:r>
          </w:p>
        </w:tc>
      </w:tr>
      <w:tr>
        <w:tc>
          <w:tcPr>
            <w:tcW w:type="dxa" w:w="1728"/>
            <w:shd w:fill="F5F5F5" w:val="clear"/>
          </w:tcPr>
          <w:p>
            <w:r>
              <w:rPr>
                <w:sz w:val="20"/>
              </w:rPr>
              <w:t>4</w:t>
            </w:r>
          </w:p>
        </w:tc>
        <w:tc>
          <w:tcPr>
            <w:tcW w:type="dxa" w:w="1728"/>
            <w:shd w:fill="F5F5F5" w:val="clear"/>
          </w:tcPr>
          <w:p>
            <w:r>
              <w:rPr>
                <w:sz w:val="20"/>
              </w:rPr>
              <w:t>@pSchoolId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School identifier</w:t>
            </w:r>
          </w:p>
        </w:tc>
      </w:tr>
      <w:tr>
        <w:tc>
          <w:tcPr>
            <w:tcW w:type="dxa" w:w="1728"/>
          </w:tcPr>
          <w:p>
            <w:r>
              <w:rPr>
                <w:sz w:val="20"/>
              </w:rPr>
              <w:t>5</w:t>
            </w:r>
          </w:p>
        </w:tc>
        <w:tc>
          <w:tcPr>
            <w:tcW w:type="dxa" w:w="1728"/>
          </w:tcPr>
          <w:p>
            <w:r>
              <w:rPr>
                <w:sz w:val="20"/>
              </w:rPr>
              <w:t>@pAccountEntry</w:t>
            </w:r>
          </w:p>
        </w:tc>
        <w:tc>
          <w:tcPr>
            <w:tcW w:type="dxa" w:w="1728"/>
          </w:tcPr>
          <w:p>
            <w:r>
              <w:rPr>
                <w:sz w:val="20"/>
              </w:rPr>
              <w:t>varchar(50)</w:t>
            </w:r>
          </w:p>
        </w:tc>
        <w:tc>
          <w:tcPr>
            <w:tcW w:type="dxa" w:w="1728"/>
          </w:tcPr>
          <w:p>
            <w:r>
              <w:rPr>
                <w:sz w:val="20"/>
              </w:rPr>
              <w:t>INPUT</w:t>
            </w:r>
          </w:p>
        </w:tc>
        <w:tc>
          <w:tcPr>
            <w:tcW w:type="dxa" w:w="1728"/>
          </w:tcPr>
          <w:p>
            <w:r>
              <w:rPr>
                <w:sz w:val="20"/>
              </w:rPr>
              <w:t>p Account Entry parameter</w:t>
            </w:r>
          </w:p>
        </w:tc>
      </w:tr>
      <w:tr>
        <w:tc>
          <w:tcPr>
            <w:tcW w:type="dxa" w:w="1728"/>
            <w:shd w:fill="F5F5F5" w:val="clear"/>
          </w:tcPr>
          <w:p>
            <w:r>
              <w:rPr>
                <w:sz w:val="20"/>
              </w:rPr>
              <w:t>6</w:t>
            </w:r>
          </w:p>
        </w:tc>
        <w:tc>
          <w:tcPr>
            <w:tcW w:type="dxa" w:w="1728"/>
            <w:shd w:fill="F5F5F5" w:val="clear"/>
          </w:tcPr>
          <w:p>
            <w:r>
              <w:rPr>
                <w:sz w:val="20"/>
              </w:rPr>
              <w:t>@pDescription</w:t>
            </w:r>
          </w:p>
        </w:tc>
        <w:tc>
          <w:tcPr>
            <w:tcW w:type="dxa" w:w="1728"/>
            <w:shd w:fill="F5F5F5" w:val="clear"/>
          </w:tcPr>
          <w:p>
            <w:r>
              <w:rPr>
                <w:sz w:val="20"/>
              </w:rPr>
              <w:t>varchar(512)</w:t>
            </w:r>
          </w:p>
        </w:tc>
        <w:tc>
          <w:tcPr>
            <w:tcW w:type="dxa" w:w="1728"/>
            <w:shd w:fill="F5F5F5" w:val="clear"/>
          </w:tcPr>
          <w:p>
            <w:r>
              <w:rPr>
                <w:sz w:val="20"/>
              </w:rPr>
              <w:t>INPUT</w:t>
            </w:r>
          </w:p>
        </w:tc>
        <w:tc>
          <w:tcPr>
            <w:tcW w:type="dxa" w:w="1728"/>
            <w:shd w:fill="F5F5F5" w:val="clear"/>
          </w:tcPr>
          <w:p>
            <w:r>
              <w:rPr>
                <w:sz w:val="20"/>
              </w:rPr>
              <w:t>p description</w:t>
            </w:r>
          </w:p>
        </w:tc>
      </w:tr>
      <w:tr>
        <w:tc>
          <w:tcPr>
            <w:tcW w:type="dxa" w:w="1728"/>
          </w:tcPr>
          <w:p>
            <w:r>
              <w:rPr>
                <w:sz w:val="20"/>
              </w:rPr>
              <w:t>7</w:t>
            </w:r>
          </w:p>
        </w:tc>
        <w:tc>
          <w:tcPr>
            <w:tcW w:type="dxa" w:w="1728"/>
          </w:tcPr>
          <w:p>
            <w:r>
              <w:rPr>
                <w:sz w:val="20"/>
              </w:rPr>
              <w:t>@pAction</w:t>
            </w:r>
          </w:p>
        </w:tc>
        <w:tc>
          <w:tcPr>
            <w:tcW w:type="dxa" w:w="1728"/>
          </w:tcPr>
          <w:p>
            <w:r>
              <w:rPr>
                <w:sz w:val="20"/>
              </w:rPr>
              <w:t>tinyint</w:t>
            </w:r>
          </w:p>
        </w:tc>
        <w:tc>
          <w:tcPr>
            <w:tcW w:type="dxa" w:w="1728"/>
          </w:tcPr>
          <w:p>
            <w:r>
              <w:rPr>
                <w:sz w:val="20"/>
              </w:rPr>
              <w:t>INPUT</w:t>
            </w:r>
          </w:p>
        </w:tc>
        <w:tc>
          <w:tcPr>
            <w:tcW w:type="dxa" w:w="1728"/>
          </w:tcPr>
          <w:p>
            <w:r>
              <w:rPr>
                <w:sz w:val="20"/>
              </w:rPr>
              <w:t>p Action parameter</w:t>
            </w:r>
          </w:p>
        </w:tc>
      </w:tr>
    </w:tbl>
    <w:p/>
    <w:p>
      <w:pPr>
        <w:pStyle w:val="Heading3"/>
      </w:pPr>
      <w:r>
        <w:t>Definition</w:t>
      </w:r>
    </w:p>
    <w:p>
      <w:pPr>
        <w:pStyle w:val="Code"/>
      </w:pPr>
      <w:r>
        <w:rPr>
          <w:rFonts w:ascii="Consolas" w:hAnsi="Consolas"/>
          <w:sz w:val="18"/>
        </w:rPr>
        <w:t>CREATE   procedure [dbo].[sp_CCAccountMaint] @pSessionId int, @pAccountId int, @pActive int, @pSchoolId int, @pAccountEntry varchar(50), @pDescription varchar(512), @pAction tinyint as</w:t>
      </w:r>
    </w:p>
    <w:p>
      <w:pPr>
        <w:pStyle w:val="Code"/>
      </w:pPr>
      <w:r>
        <w:rPr>
          <w:rFonts w:ascii="Consolas" w:hAnsi="Consolas"/>
          <w:sz w:val="18"/>
        </w:rPr>
        <w:t xml:space="preserve"> </w:t>
      </w:r>
    </w:p>
    <w:p>
      <w:pPr>
        <w:pStyle w:val="Code"/>
      </w:pPr>
      <w:r>
        <w:rPr>
          <w:rFonts w:ascii="Consolas" w:hAnsi="Consolas"/>
          <w:sz w:val="18"/>
        </w:rPr>
        <w:t>declare @AccountId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@Account_SchoolId int,</w:t>
      </w:r>
    </w:p>
    <w:p>
      <w:pPr>
        <w:pStyle w:val="Code"/>
      </w:pPr>
      <w:r>
        <w:rPr>
          <w:rFonts w:ascii="Consolas" w:hAnsi="Consolas"/>
          <w:sz w:val="18"/>
        </w:rPr>
        <w:t xml:space="preserve"> </w:t>
      </w:r>
    </w:p>
    <w:p>
      <w:pPr>
        <w:pStyle w:val="Code"/>
      </w:pPr>
      <w:r>
        <w:rPr>
          <w:rFonts w:ascii="Consolas" w:hAnsi="Consolas"/>
          <w:sz w:val="18"/>
        </w:rPr>
        <w:tab/>
        <w:t>@Account_Active int,</w:t>
      </w:r>
    </w:p>
    <w:p>
      <w:pPr>
        <w:pStyle w:val="Code"/>
      </w:pPr>
      <w:r>
        <w:rPr>
          <w:rFonts w:ascii="Consolas" w:hAnsi="Consolas"/>
          <w:sz w:val="18"/>
        </w:rPr>
        <w:t xml:space="preserve"> </w:t>
      </w:r>
    </w:p>
    <w:p>
      <w:pPr>
        <w:pStyle w:val="Code"/>
      </w:pPr>
      <w:r>
        <w:rPr>
          <w:rFonts w:ascii="Consolas" w:hAnsi="Consolas"/>
          <w:sz w:val="18"/>
        </w:rPr>
        <w:tab/>
        <w:t>@BA_Active int,</w:t>
      </w:r>
    </w:p>
    <w:p>
      <w:pPr>
        <w:pStyle w:val="Code"/>
      </w:pPr>
      <w:r>
        <w:rPr>
          <w:rFonts w:ascii="Consolas" w:hAnsi="Consolas"/>
          <w:sz w:val="18"/>
        </w:rPr>
        <w:t xml:space="preserve"> </w:t>
      </w:r>
    </w:p>
    <w:p>
      <w:pPr>
        <w:pStyle w:val="Code"/>
      </w:pPr>
      <w:r>
        <w:rPr>
          <w:rFonts w:ascii="Consolas" w:hAnsi="Consolas"/>
          <w:sz w:val="18"/>
        </w:rPr>
        <w:tab/>
        <w:t>@UA_Active int,</w:t>
      </w:r>
    </w:p>
    <w:p>
      <w:pPr>
        <w:pStyle w:val="Code"/>
      </w:pPr>
      <w:r>
        <w:rPr>
          <w:rFonts w:ascii="Consolas" w:hAnsi="Consolas"/>
          <w:sz w:val="18"/>
        </w:rPr>
        <w:t xml:space="preserve"> </w:t>
      </w:r>
    </w:p>
    <w:p>
      <w:pPr>
        <w:pStyle w:val="Code"/>
      </w:pPr>
      <w:r>
        <w:rPr>
          <w:rFonts w:ascii="Consolas" w:hAnsi="Consolas"/>
          <w:sz w:val="18"/>
        </w:rPr>
        <w:tab/>
        <w:t>@UA_AllocationAmount decimal(11,2),</w:t>
      </w:r>
    </w:p>
    <w:p>
      <w:pPr>
        <w:pStyle w:val="Code"/>
      </w:pPr>
      <w:r>
        <w:rPr>
          <w:rFonts w:ascii="Consolas" w:hAnsi="Consolas"/>
          <w:sz w:val="18"/>
        </w:rPr>
        <w:t xml:space="preserve"> </w:t>
      </w:r>
    </w:p>
    <w:p>
      <w:pPr>
        <w:pStyle w:val="Code"/>
      </w:pPr>
      <w:r>
        <w:rPr>
          <w:rFonts w:ascii="Consolas" w:hAnsi="Consolas"/>
          <w:sz w:val="18"/>
        </w:rPr>
        <w:tab/>
        <w:t>@UA_UseAllocations int,</w:t>
      </w:r>
    </w:p>
    <w:p>
      <w:pPr>
        <w:pStyle w:val="Code"/>
      </w:pPr>
      <w:r>
        <w:rPr>
          <w:rFonts w:ascii="Consolas" w:hAnsi="Consolas"/>
          <w:sz w:val="18"/>
        </w:rPr>
        <w:t xml:space="preserve"> </w:t>
      </w:r>
    </w:p>
    <w:p>
      <w:pPr>
        <w:pStyle w:val="Code"/>
      </w:pPr>
      <w:r>
        <w:rPr>
          <w:rFonts w:ascii="Consolas" w:hAnsi="Consolas"/>
          <w:sz w:val="18"/>
        </w:rPr>
        <w:tab/>
        <w:t>@UA_BudgetAccountId int,</w:t>
      </w:r>
    </w:p>
    <w:p>
      <w:pPr>
        <w:pStyle w:val="Code"/>
      </w:pPr>
      <w:r>
        <w:rPr>
          <w:rFonts w:ascii="Consolas" w:hAnsi="Consolas"/>
          <w:sz w:val="18"/>
        </w:rPr>
        <w:t xml:space="preserve"> </w:t>
      </w:r>
    </w:p>
    <w:p>
      <w:pPr>
        <w:pStyle w:val="Code"/>
      </w:pPr>
      <w:r>
        <w:rPr>
          <w:rFonts w:ascii="Consolas" w:hAnsi="Consolas"/>
          <w:sz w:val="18"/>
        </w:rPr>
        <w:tab/>
        <w:t>@UA_Count int,</w:t>
      </w:r>
    </w:p>
    <w:p>
      <w:pPr>
        <w:pStyle w:val="Code"/>
      </w:pPr>
      <w:r>
        <w:rPr>
          <w:rFonts w:ascii="Consolas" w:hAnsi="Consolas"/>
          <w:sz w:val="18"/>
        </w:rPr>
        <w:t xml:space="preserve"> </w:t>
      </w:r>
    </w:p>
    <w:p>
      <w:pPr>
        <w:pStyle w:val="Code"/>
      </w:pPr>
      <w:r>
        <w:rPr>
          <w:rFonts w:ascii="Consolas" w:hAnsi="Consolas"/>
          <w:sz w:val="18"/>
        </w:rPr>
        <w:tab/>
        <w:t>@BA_Count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District id</w:t>
      </w:r>
    </w:p>
    <w:p>
      <w:pPr>
        <w:pStyle w:val="Code"/>
      </w:pPr>
      <w:r>
        <w:rPr>
          <w:rFonts w:ascii="Consolas" w:hAnsi="Consolas"/>
          <w:sz w:val="18"/>
        </w:rPr>
        <w:t xml:space="preserve"> </w:t>
      </w:r>
    </w:p>
    <w:p>
      <w:pPr>
        <w:pStyle w:val="Code"/>
      </w:pPr>
      <w:r>
        <w:rPr>
          <w:rFonts w:ascii="Consolas" w:hAnsi="Consolas"/>
          <w:sz w:val="18"/>
        </w:rPr>
        <w:t>select @DistrictId = DistrictId, @BudgetId = BudgetId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raiserror('Bad Budget passes BudgetId=%d',16,1,@BudgetId)</w:t>
      </w:r>
    </w:p>
    <w:p>
      <w:pPr>
        <w:pStyle w:val="Code"/>
      </w:pPr>
      <w:r>
        <w:rPr>
          <w:rFonts w:ascii="Consolas" w:hAnsi="Consolas"/>
          <w:sz w:val="18"/>
        </w:rPr>
        <w:t xml:space="preserve"> </w:t>
      </w:r>
    </w:p>
    <w:p>
      <w:pPr>
        <w:pStyle w:val="Code"/>
      </w:pPr>
      <w:r>
        <w:rPr>
          <w:rFonts w:ascii="Consolas" w:hAnsi="Consolas"/>
          <w:sz w:val="18"/>
        </w:rPr>
        <w:tab/>
        <w:t>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School Id</w:t>
      </w:r>
    </w:p>
    <w:p>
      <w:pPr>
        <w:pStyle w:val="Code"/>
      </w:pPr>
      <w:r>
        <w:rPr>
          <w:rFonts w:ascii="Consolas" w:hAnsi="Consolas"/>
          <w:sz w:val="18"/>
        </w:rPr>
        <w:t xml:space="preserve"> </w:t>
      </w:r>
    </w:p>
    <w:p>
      <w:pPr>
        <w:pStyle w:val="Code"/>
      </w:pPr>
      <w:r>
        <w:rPr>
          <w:rFonts w:ascii="Consolas" w:hAnsi="Consolas"/>
          <w:sz w:val="18"/>
        </w:rPr>
        <w:t>select @SchoolId = SchoolId</w:t>
      </w:r>
    </w:p>
    <w:p>
      <w:pPr>
        <w:pStyle w:val="Code"/>
      </w:pPr>
      <w:r>
        <w:rPr>
          <w:rFonts w:ascii="Consolas" w:hAnsi="Consolas"/>
          <w:sz w:val="18"/>
        </w:rPr>
        <w:t xml:space="preserve"> </w:t>
      </w:r>
    </w:p>
    <w:p>
      <w:pPr>
        <w:pStyle w:val="Code"/>
      </w:pPr>
      <w:r>
        <w:rPr>
          <w:rFonts w:ascii="Consolas" w:hAnsi="Consolas"/>
          <w:sz w:val="18"/>
        </w:rPr>
        <w:t xml:space="preserve">  from School</w:t>
      </w:r>
    </w:p>
    <w:p>
      <w:pPr>
        <w:pStyle w:val="Code"/>
      </w:pPr>
      <w:r>
        <w:rPr>
          <w:rFonts w:ascii="Consolas" w:hAnsi="Consolas"/>
          <w:sz w:val="18"/>
        </w:rPr>
        <w:t xml:space="preserve"> </w:t>
      </w:r>
    </w:p>
    <w:p>
      <w:pPr>
        <w:pStyle w:val="Code"/>
      </w:pPr>
      <w:r>
        <w:rPr>
          <w:rFonts w:ascii="Consolas" w:hAnsi="Consolas"/>
          <w:sz w:val="18"/>
        </w:rPr>
        <w:t xml:space="preserve"> where 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DebugMsgs(Msg) values('Action=' + isnull(cast(@pAction as varchar),'&lt;null&gt;') + ' AccountId=' + isnull(cast(@pAccountId as varchar),'&lt;null&gt;') + ' BudgetId=' + isnull(cast(@BudgetId as varchar),'&lt;null&gt;') + ' SchoolId=' + isnull(cast(@pSchoolId as varchar),'&lt;null&gt;') + ' Code=' + isnull(@pAccountEntry,'&lt;null&gt;'))</w:t>
      </w:r>
    </w:p>
    <w:p>
      <w:pPr>
        <w:pStyle w:val="Code"/>
      </w:pPr>
      <w:r>
        <w:rPr>
          <w:rFonts w:ascii="Consolas" w:hAnsi="Consolas"/>
          <w:sz w:val="18"/>
        </w:rPr>
        <w:t xml:space="preserve"> </w:t>
      </w:r>
    </w:p>
    <w:p>
      <w:pPr>
        <w:pStyle w:val="Code"/>
      </w:pPr>
      <w:r>
        <w:rPr>
          <w:rFonts w:ascii="Consolas" w:hAnsi="Consolas"/>
          <w:sz w:val="18"/>
        </w:rPr>
        <w:t>if @pAction in (2,3)</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Account Id</w:t>
      </w:r>
    </w:p>
    <w:p>
      <w:pPr>
        <w:pStyle w:val="Code"/>
      </w:pPr>
      <w:r>
        <w:rPr>
          <w:rFonts w:ascii="Consolas" w:hAnsi="Consolas"/>
          <w:sz w:val="18"/>
        </w:rPr>
        <w:t xml:space="preserve"> </w:t>
      </w:r>
    </w:p>
    <w:p>
      <w:pPr>
        <w:pStyle w:val="Code"/>
      </w:pPr>
      <w:r>
        <w:rPr>
          <w:rFonts w:ascii="Consolas" w:hAnsi="Consolas"/>
          <w:sz w:val="18"/>
        </w:rPr>
        <w:t xml:space="preserve">    select top 1 @AccountId = AccountId,</w:t>
      </w:r>
    </w:p>
    <w:p>
      <w:pPr>
        <w:pStyle w:val="Code"/>
      </w:pPr>
      <w:r>
        <w:rPr>
          <w:rFonts w:ascii="Consolas" w:hAnsi="Consolas"/>
          <w:sz w:val="18"/>
        </w:rPr>
        <w:t xml:space="preserve"> </w:t>
      </w:r>
    </w:p>
    <w:p>
      <w:pPr>
        <w:pStyle w:val="Code"/>
      </w:pPr>
      <w:r>
        <w:rPr>
          <w:rFonts w:ascii="Consolas" w:hAnsi="Consolas"/>
          <w:sz w:val="18"/>
        </w:rPr>
        <w:t xml:space="preserve">           @Account_SchoolId = isnull(SchoolId,0),</w:t>
      </w:r>
    </w:p>
    <w:p>
      <w:pPr>
        <w:pStyle w:val="Code"/>
      </w:pPr>
      <w:r>
        <w:rPr>
          <w:rFonts w:ascii="Consolas" w:hAnsi="Consolas"/>
          <w:sz w:val="18"/>
        </w:rPr>
        <w:t xml:space="preserve"> </w:t>
      </w:r>
    </w:p>
    <w:p>
      <w:pPr>
        <w:pStyle w:val="Code"/>
      </w:pPr>
      <w:r>
        <w:rPr>
          <w:rFonts w:ascii="Consolas" w:hAnsi="Consolas"/>
          <w:sz w:val="18"/>
        </w:rPr>
        <w:t xml:space="preserve">           @Account_Active = isnull(Active,0)</w:t>
      </w:r>
    </w:p>
    <w:p>
      <w:pPr>
        <w:pStyle w:val="Code"/>
      </w:pPr>
      <w:r>
        <w:rPr>
          <w:rFonts w:ascii="Consolas" w:hAnsi="Consolas"/>
          <w:sz w:val="18"/>
        </w:rPr>
        <w:t xml:space="preserve"> </w:t>
      </w:r>
    </w:p>
    <w:p>
      <w:pPr>
        <w:pStyle w:val="Code"/>
      </w:pPr>
      <w:r>
        <w:rPr>
          <w:rFonts w:ascii="Consolas" w:hAnsi="Consolas"/>
          <w:sz w:val="18"/>
        </w:rPr>
        <w:t xml:space="preserve">      from Accounts</w:t>
      </w:r>
    </w:p>
    <w:p>
      <w:pPr>
        <w:pStyle w:val="Code"/>
      </w:pPr>
      <w:r>
        <w:rPr>
          <w:rFonts w:ascii="Consolas" w:hAnsi="Consolas"/>
          <w:sz w:val="18"/>
        </w:rPr>
        <w:t xml:space="preserve"> </w:t>
      </w:r>
    </w:p>
    <w:p>
      <w:pPr>
        <w:pStyle w:val="Code"/>
      </w:pPr>
      <w:r>
        <w:rPr>
          <w:rFonts w:ascii="Consolas" w:hAnsi="Consolas"/>
          <w:sz w:val="18"/>
        </w:rPr>
        <w:t xml:space="preserve">     where AccountId = @pAccountId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raiserror('Bad AccountId Passed. AccountId=%d',16,1,@pAccountId)</w:t>
      </w:r>
    </w:p>
    <w:p>
      <w:pPr>
        <w:pStyle w:val="Code"/>
      </w:pPr>
      <w:r>
        <w:rPr>
          <w:rFonts w:ascii="Consolas" w:hAnsi="Consolas"/>
          <w:sz w:val="18"/>
        </w:rPr>
        <w:t xml:space="preserve"> </w:t>
      </w:r>
    </w:p>
    <w:p>
      <w:pPr>
        <w:pStyle w:val="Code"/>
      </w:pPr>
      <w:r>
        <w:rPr>
          <w:rFonts w:ascii="Consolas" w:hAnsi="Consolas"/>
          <w:sz w:val="18"/>
        </w:rPr>
        <w:tab/>
        <w:tab/>
        <w:t>return</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@pAction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if rtrim(isnull(@pAccountEntry,'')) != ''</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 Get Account Id</w:t>
      </w:r>
    </w:p>
    <w:p>
      <w:pPr>
        <w:pStyle w:val="Code"/>
      </w:pPr>
      <w:r>
        <w:rPr>
          <w:rFonts w:ascii="Consolas" w:hAnsi="Consolas"/>
          <w:sz w:val="18"/>
        </w:rPr>
        <w:t xml:space="preserve"> </w:t>
      </w:r>
    </w:p>
    <w:p>
      <w:pPr>
        <w:pStyle w:val="Code"/>
      </w:pPr>
      <w:r>
        <w:rPr>
          <w:rFonts w:ascii="Consolas" w:hAnsi="Consolas"/>
          <w:sz w:val="18"/>
        </w:rPr>
        <w:tab/>
        <w:tab/>
        <w:t>select top 1 @AccountId = AccountId,</w:t>
      </w:r>
    </w:p>
    <w:p>
      <w:pPr>
        <w:pStyle w:val="Code"/>
      </w:pPr>
      <w:r>
        <w:rPr>
          <w:rFonts w:ascii="Consolas" w:hAnsi="Consolas"/>
          <w:sz w:val="18"/>
        </w:rPr>
        <w:t xml:space="preserve"> </w:t>
      </w:r>
    </w:p>
    <w:p>
      <w:pPr>
        <w:pStyle w:val="Code"/>
      </w:pPr>
      <w:r>
        <w:rPr>
          <w:rFonts w:ascii="Consolas" w:hAnsi="Consolas"/>
          <w:sz w:val="18"/>
        </w:rPr>
        <w:tab/>
        <w:tab/>
        <w:tab/>
        <w:t xml:space="preserve">   @Account_SchoolId = isnull(SchoolId,0),</w:t>
      </w:r>
    </w:p>
    <w:p>
      <w:pPr>
        <w:pStyle w:val="Code"/>
      </w:pPr>
      <w:r>
        <w:rPr>
          <w:rFonts w:ascii="Consolas" w:hAnsi="Consolas"/>
          <w:sz w:val="18"/>
        </w:rPr>
        <w:t xml:space="preserve"> </w:t>
      </w:r>
    </w:p>
    <w:p>
      <w:pPr>
        <w:pStyle w:val="Code"/>
      </w:pPr>
      <w:r>
        <w:rPr>
          <w:rFonts w:ascii="Consolas" w:hAnsi="Consolas"/>
          <w:sz w:val="18"/>
        </w:rPr>
        <w:tab/>
        <w:tab/>
        <w:tab/>
        <w:t xml:space="preserve">   @Account_Active = isnull(Active,0)</w:t>
      </w:r>
    </w:p>
    <w:p>
      <w:pPr>
        <w:pStyle w:val="Code"/>
      </w:pPr>
      <w:r>
        <w:rPr>
          <w:rFonts w:ascii="Consolas" w:hAnsi="Consolas"/>
          <w:sz w:val="18"/>
        </w:rPr>
        <w:t xml:space="preserve"> </w:t>
      </w:r>
    </w:p>
    <w:p>
      <w:pPr>
        <w:pStyle w:val="Code"/>
      </w:pPr>
      <w:r>
        <w:rPr>
          <w:rFonts w:ascii="Consolas" w:hAnsi="Consolas"/>
          <w:sz w:val="18"/>
        </w:rPr>
        <w:tab/>
        <w:tab/>
        <w:t xml:space="preserve">  from Accounts</w:t>
      </w:r>
    </w:p>
    <w:p>
      <w:pPr>
        <w:pStyle w:val="Code"/>
      </w:pPr>
      <w:r>
        <w:rPr>
          <w:rFonts w:ascii="Consolas" w:hAnsi="Consolas"/>
          <w:sz w:val="18"/>
        </w:rPr>
        <w:t xml:space="preserve"> </w:t>
      </w:r>
    </w:p>
    <w:p>
      <w:pPr>
        <w:pStyle w:val="Code"/>
      </w:pPr>
      <w:r>
        <w:rPr>
          <w:rFonts w:ascii="Consolas" w:hAnsi="Consolas"/>
          <w:sz w:val="18"/>
        </w:rPr>
        <w:tab/>
        <w:tab/>
        <w:t xml:space="preserve"> where DistrictId = @DistrictId</w:t>
      </w:r>
    </w:p>
    <w:p>
      <w:pPr>
        <w:pStyle w:val="Code"/>
      </w:pPr>
      <w:r>
        <w:rPr>
          <w:rFonts w:ascii="Consolas" w:hAnsi="Consolas"/>
          <w:sz w:val="18"/>
        </w:rPr>
        <w:t xml:space="preserve"> </w:t>
      </w:r>
    </w:p>
    <w:p>
      <w:pPr>
        <w:pStyle w:val="Code"/>
      </w:pPr>
      <w:r>
        <w:rPr>
          <w:rFonts w:ascii="Consolas" w:hAnsi="Consolas"/>
          <w:sz w:val="18"/>
        </w:rPr>
        <w:tab/>
        <w:tab/>
        <w:t xml:space="preserve">   and trim(Code) = trim(@pAccountEntry)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@@rowcount =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 xml:space="preserve">  -- Create New Account</w:t>
      </w:r>
    </w:p>
    <w:p>
      <w:pPr>
        <w:pStyle w:val="Code"/>
      </w:pPr>
      <w:r>
        <w:rPr>
          <w:rFonts w:ascii="Consolas" w:hAnsi="Consolas"/>
          <w:sz w:val="18"/>
        </w:rPr>
        <w:t xml:space="preserve"> </w:t>
      </w:r>
    </w:p>
    <w:p>
      <w:pPr>
        <w:pStyle w:val="Code"/>
      </w:pPr>
      <w:r>
        <w:rPr>
          <w:rFonts w:ascii="Consolas" w:hAnsi="Consolas"/>
          <w:sz w:val="18"/>
        </w:rPr>
        <w:tab/>
        <w:tab/>
        <w:t xml:space="preserve">  insert Accounts (Active, DistrictId, SchoolId, Code)</w:t>
      </w:r>
    </w:p>
    <w:p>
      <w:pPr>
        <w:pStyle w:val="Code"/>
      </w:pPr>
      <w:r>
        <w:rPr>
          <w:rFonts w:ascii="Consolas" w:hAnsi="Consolas"/>
          <w:sz w:val="18"/>
        </w:rPr>
        <w:t xml:space="preserve"> </w:t>
      </w:r>
    </w:p>
    <w:p>
      <w:pPr>
        <w:pStyle w:val="Code"/>
      </w:pPr>
      <w:r>
        <w:rPr>
          <w:rFonts w:ascii="Consolas" w:hAnsi="Consolas"/>
          <w:sz w:val="18"/>
        </w:rPr>
        <w:tab/>
        <w:tab/>
        <w:tab/>
        <w:t>values (1, @DistrictId, @SchoolId, rtrim(ltrim(@pAccountEntry)))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xml:space="preserve">  select @AccountId = SCOPE_IDENTITY()</w:t>
      </w:r>
    </w:p>
    <w:p>
      <w:pPr>
        <w:pStyle w:val="Code"/>
      </w:pPr>
      <w:r>
        <w:rPr>
          <w:rFonts w:ascii="Consolas" w:hAnsi="Consolas"/>
          <w:sz w:val="18"/>
        </w:rPr>
        <w:t xml:space="preserve"> </w:t>
      </w:r>
    </w:p>
    <w:p>
      <w:pPr>
        <w:pStyle w:val="Code"/>
      </w:pPr>
      <w:r>
        <w:rPr>
          <w:rFonts w:ascii="Consolas" w:hAnsi="Consolas"/>
          <w:sz w:val="18"/>
        </w:rPr>
        <w:tab/>
        <w:t>--</w:t>
        <w:tab/>
        <w:t xml:space="preserve">  insert DebugMsgs(Msg) values('AccountId=' + cast(@AccountId as varchar))</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ab/>
        <w:t>else</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raiserror('Account Code already exists. Update Existing Account Code.',16,1)</w:t>
      </w:r>
    </w:p>
    <w:p>
      <w:pPr>
        <w:pStyle w:val="Code"/>
      </w:pPr>
      <w:r>
        <w:rPr>
          <w:rFonts w:ascii="Consolas" w:hAnsi="Consolas"/>
          <w:sz w:val="18"/>
        </w:rPr>
        <w:t xml:space="preserve"> </w:t>
      </w:r>
    </w:p>
    <w:p>
      <w:pPr>
        <w:pStyle w:val="Code"/>
      </w:pPr>
      <w:r>
        <w:rPr>
          <w:rFonts w:ascii="Consolas" w:hAnsi="Consolas"/>
          <w:sz w:val="18"/>
        </w:rPr>
        <w:tab/>
        <w:tab/>
        <w:tab/>
        <w:t>return</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isnull(@AccountId,0) != 0 and @pAction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Update Accounts</w:t>
      </w:r>
    </w:p>
    <w:p>
      <w:pPr>
        <w:pStyle w:val="Code"/>
      </w:pPr>
      <w:r>
        <w:rPr>
          <w:rFonts w:ascii="Consolas" w:hAnsi="Consolas"/>
          <w:sz w:val="18"/>
        </w:rPr>
        <w:t xml:space="preserve"> </w:t>
      </w:r>
    </w:p>
    <w:p>
      <w:pPr>
        <w:pStyle w:val="Code"/>
      </w:pPr>
      <w:r>
        <w:rPr>
          <w:rFonts w:ascii="Consolas" w:hAnsi="Consolas"/>
          <w:sz w:val="18"/>
        </w:rPr>
        <w:tab/>
        <w:t xml:space="preserve">   set Active = @pActive,</w:t>
      </w:r>
    </w:p>
    <w:p>
      <w:pPr>
        <w:pStyle w:val="Code"/>
      </w:pPr>
      <w:r>
        <w:rPr>
          <w:rFonts w:ascii="Consolas" w:hAnsi="Consolas"/>
          <w:sz w:val="18"/>
        </w:rPr>
        <w:t xml:space="preserve"> </w:t>
      </w:r>
    </w:p>
    <w:p>
      <w:pPr>
        <w:pStyle w:val="Code"/>
      </w:pPr>
      <w:r>
        <w:rPr>
          <w:rFonts w:ascii="Consolas" w:hAnsi="Consolas"/>
          <w:sz w:val="18"/>
        </w:rPr>
        <w:tab/>
        <w:t xml:space="preserve">       SchoolId = @pSchoolId,</w:t>
      </w:r>
    </w:p>
    <w:p>
      <w:pPr>
        <w:pStyle w:val="Code"/>
      </w:pPr>
      <w:r>
        <w:rPr>
          <w:rFonts w:ascii="Consolas" w:hAnsi="Consolas"/>
          <w:sz w:val="18"/>
        </w:rPr>
        <w:t xml:space="preserve"> </w:t>
      </w:r>
    </w:p>
    <w:p>
      <w:pPr>
        <w:pStyle w:val="Code"/>
      </w:pPr>
      <w:r>
        <w:rPr>
          <w:rFonts w:ascii="Consolas" w:hAnsi="Consolas"/>
          <w:sz w:val="18"/>
        </w:rPr>
        <w:tab/>
        <w:tab/>
        <w:t xml:space="preserve">   Code = @pAccountEntry,</w:t>
      </w:r>
    </w:p>
    <w:p>
      <w:pPr>
        <w:pStyle w:val="Code"/>
      </w:pPr>
      <w:r>
        <w:rPr>
          <w:rFonts w:ascii="Consolas" w:hAnsi="Consolas"/>
          <w:sz w:val="18"/>
        </w:rPr>
        <w:t xml:space="preserve"> </w:t>
      </w:r>
    </w:p>
    <w:p>
      <w:pPr>
        <w:pStyle w:val="Code"/>
      </w:pPr>
      <w:r>
        <w:rPr>
          <w:rFonts w:ascii="Consolas" w:hAnsi="Consolas"/>
          <w:sz w:val="18"/>
        </w:rPr>
        <w:tab/>
        <w:tab/>
        <w:t xml:space="preserve">   Description = @pDescription</w:t>
      </w:r>
    </w:p>
    <w:p>
      <w:pPr>
        <w:pStyle w:val="Code"/>
      </w:pPr>
      <w:r>
        <w:rPr>
          <w:rFonts w:ascii="Consolas" w:hAnsi="Consolas"/>
          <w:sz w:val="18"/>
        </w:rPr>
        <w:t xml:space="preserve"> </w:t>
      </w:r>
    </w:p>
    <w:p>
      <w:pPr>
        <w:pStyle w:val="Code"/>
      </w:pPr>
      <w:r>
        <w:rPr>
          <w:rFonts w:ascii="Consolas" w:hAnsi="Consolas"/>
          <w:sz w:val="18"/>
        </w:rPr>
        <w:tab/>
        <w:t xml:space="preserve"> where AccountId = @AccountId</w:t>
      </w:r>
    </w:p>
    <w:p>
      <w:pPr>
        <w:pStyle w:val="Code"/>
      </w:pPr>
      <w:r>
        <w:rPr>
          <w:rFonts w:ascii="Consolas" w:hAnsi="Consolas"/>
          <w:sz w:val="18"/>
        </w:rPr>
        <w:t xml:space="preserve"> </w:t>
      </w:r>
    </w:p>
    <w:p>
      <w:pPr>
        <w:pStyle w:val="Code"/>
      </w:pPr>
      <w:r>
        <w:rPr>
          <w:rFonts w:ascii="Consolas" w:hAnsi="Consolas"/>
          <w:sz w:val="18"/>
        </w:rPr>
        <w:tab/>
        <w:t xml:space="preserve">   and (   isnull(Active,0) != isnull(@pActive,0)</w:t>
      </w:r>
    </w:p>
    <w:p>
      <w:pPr>
        <w:pStyle w:val="Code"/>
      </w:pPr>
      <w:r>
        <w:rPr>
          <w:rFonts w:ascii="Consolas" w:hAnsi="Consolas"/>
          <w:sz w:val="18"/>
        </w:rPr>
        <w:t xml:space="preserve"> </w:t>
      </w:r>
    </w:p>
    <w:p>
      <w:pPr>
        <w:pStyle w:val="Code"/>
      </w:pPr>
      <w:r>
        <w:rPr>
          <w:rFonts w:ascii="Consolas" w:hAnsi="Consolas"/>
          <w:sz w:val="18"/>
        </w:rPr>
        <w:tab/>
        <w:t xml:space="preserve">        or isnull(SchoolId,0) != isnull(@pSchoolId,0)</w:t>
      </w:r>
    </w:p>
    <w:p>
      <w:pPr>
        <w:pStyle w:val="Code"/>
      </w:pPr>
      <w:r>
        <w:rPr>
          <w:rFonts w:ascii="Consolas" w:hAnsi="Consolas"/>
          <w:sz w:val="18"/>
        </w:rPr>
        <w:t xml:space="preserve"> </w:t>
      </w:r>
    </w:p>
    <w:p>
      <w:pPr>
        <w:pStyle w:val="Code"/>
      </w:pPr>
      <w:r>
        <w:rPr>
          <w:rFonts w:ascii="Consolas" w:hAnsi="Consolas"/>
          <w:sz w:val="18"/>
        </w:rPr>
        <w:tab/>
        <w:tab/>
        <w:tab/>
        <w:t xml:space="preserve">or isnull(Code,'') != isnull(trim(@pAccountEntry),'') </w:t>
      </w:r>
    </w:p>
    <w:p>
      <w:pPr>
        <w:pStyle w:val="Code"/>
      </w:pPr>
      <w:r>
        <w:rPr>
          <w:rFonts w:ascii="Consolas" w:hAnsi="Consolas"/>
          <w:sz w:val="18"/>
        </w:rPr>
        <w:t xml:space="preserve"> </w:t>
      </w:r>
    </w:p>
    <w:p>
      <w:pPr>
        <w:pStyle w:val="Code"/>
      </w:pPr>
      <w:r>
        <w:rPr>
          <w:rFonts w:ascii="Consolas" w:hAnsi="Consolas"/>
          <w:sz w:val="18"/>
        </w:rPr>
        <w:tab/>
        <w:tab/>
        <w:tab/>
        <w:t>or isnull(Description,'') != isnull(trim(@pDescription),''))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isnull(@AccountId,0) != 0 and @pAction in (1,2)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Budget Account Id</w:t>
      </w:r>
    </w:p>
    <w:p>
      <w:pPr>
        <w:pStyle w:val="Code"/>
      </w:pPr>
      <w:r>
        <w:rPr>
          <w:rFonts w:ascii="Consolas" w:hAnsi="Consolas"/>
          <w:sz w:val="18"/>
        </w:rPr>
        <w:t xml:space="preserve"> </w:t>
      </w:r>
    </w:p>
    <w:p>
      <w:pPr>
        <w:pStyle w:val="Code"/>
      </w:pPr>
      <w:r>
        <w:rPr>
          <w:rFonts w:ascii="Consolas" w:hAnsi="Consolas"/>
          <w:sz w:val="18"/>
        </w:rPr>
        <w:t xml:space="preserve">    select @BudgetAccountId = BudgetAccountId,</w:t>
      </w:r>
    </w:p>
    <w:p>
      <w:pPr>
        <w:pStyle w:val="Code"/>
      </w:pPr>
      <w:r>
        <w:rPr>
          <w:rFonts w:ascii="Consolas" w:hAnsi="Consolas"/>
          <w:sz w:val="18"/>
        </w:rPr>
        <w:t xml:space="preserve"> </w:t>
      </w:r>
    </w:p>
    <w:p>
      <w:pPr>
        <w:pStyle w:val="Code"/>
      </w:pPr>
      <w:r>
        <w:rPr>
          <w:rFonts w:ascii="Consolas" w:hAnsi="Consolas"/>
          <w:sz w:val="18"/>
        </w:rPr>
        <w:t xml:space="preserve">           @BA_Active = isnull(Active,0)</w:t>
      </w:r>
    </w:p>
    <w:p>
      <w:pPr>
        <w:pStyle w:val="Code"/>
      </w:pPr>
      <w:r>
        <w:rPr>
          <w:rFonts w:ascii="Consolas" w:hAnsi="Consolas"/>
          <w:sz w:val="18"/>
        </w:rPr>
        <w:t xml:space="preserve"> </w:t>
      </w:r>
    </w:p>
    <w:p>
      <w:pPr>
        <w:pStyle w:val="Code"/>
      </w:pPr>
      <w:r>
        <w:rPr>
          <w:rFonts w:ascii="Consolas" w:hAnsi="Consolas"/>
          <w:sz w:val="18"/>
        </w:rPr>
        <w:t xml:space="preserve">      from BudgetAccounts</w:t>
      </w:r>
    </w:p>
    <w:p>
      <w:pPr>
        <w:pStyle w:val="Code"/>
      </w:pPr>
      <w:r>
        <w:rPr>
          <w:rFonts w:ascii="Consolas" w:hAnsi="Consolas"/>
          <w:sz w:val="18"/>
        </w:rPr>
        <w:t xml:space="preserve"> </w:t>
      </w:r>
    </w:p>
    <w:p>
      <w:pPr>
        <w:pStyle w:val="Code"/>
      </w:pPr>
      <w:r>
        <w:rPr>
          <w:rFonts w:ascii="Consolas" w:hAnsi="Consolas"/>
          <w:sz w:val="18"/>
        </w:rPr>
        <w:t xml:space="preserve">     where BudgetId = @BudgetId</w:t>
      </w:r>
    </w:p>
    <w:p>
      <w:pPr>
        <w:pStyle w:val="Code"/>
      </w:pPr>
      <w:r>
        <w:rPr>
          <w:rFonts w:ascii="Consolas" w:hAnsi="Consolas"/>
          <w:sz w:val="18"/>
        </w:rPr>
        <w:t xml:space="preserve"> </w:t>
      </w:r>
    </w:p>
    <w:p>
      <w:pPr>
        <w:pStyle w:val="Code"/>
      </w:pPr>
      <w:r>
        <w:rPr>
          <w:rFonts w:ascii="Consolas" w:hAnsi="Consolas"/>
          <w:sz w:val="18"/>
        </w:rPr>
        <w:t xml:space="preserve">       and AccountId = @AccountId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ab/>
        <w:t>-- Create New Budget Account</w:t>
      </w:r>
    </w:p>
    <w:p>
      <w:pPr>
        <w:pStyle w:val="Code"/>
      </w:pPr>
      <w:r>
        <w:rPr>
          <w:rFonts w:ascii="Consolas" w:hAnsi="Consolas"/>
          <w:sz w:val="18"/>
        </w:rPr>
        <w:t xml:space="preserve"> </w:t>
      </w:r>
    </w:p>
    <w:p>
      <w:pPr>
        <w:pStyle w:val="Code"/>
      </w:pPr>
      <w:r>
        <w:rPr>
          <w:rFonts w:ascii="Consolas" w:hAnsi="Consolas"/>
          <w:sz w:val="18"/>
        </w:rPr>
        <w:tab/>
        <w:tab/>
        <w:t>insert BudgetAccounts (Active, BudgetId, AccountId)</w:t>
      </w:r>
    </w:p>
    <w:p>
      <w:pPr>
        <w:pStyle w:val="Code"/>
      </w:pPr>
      <w:r>
        <w:rPr>
          <w:rFonts w:ascii="Consolas" w:hAnsi="Consolas"/>
          <w:sz w:val="18"/>
        </w:rPr>
        <w:t xml:space="preserve"> </w:t>
      </w:r>
    </w:p>
    <w:p>
      <w:pPr>
        <w:pStyle w:val="Code"/>
      </w:pPr>
      <w:r>
        <w:rPr>
          <w:rFonts w:ascii="Consolas" w:hAnsi="Consolas"/>
          <w:sz w:val="18"/>
        </w:rPr>
        <w:tab/>
        <w:tab/>
        <w:t>values (1, @BudgetId, @AccountId)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select @BudgetAccountId = SCOPE_IDENTITY()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ab/>
        <w:t>-- Check for Account Active</w:t>
      </w:r>
    </w:p>
    <w:p>
      <w:pPr>
        <w:pStyle w:val="Code"/>
      </w:pPr>
      <w:r>
        <w:rPr>
          <w:rFonts w:ascii="Consolas" w:hAnsi="Consolas"/>
          <w:sz w:val="18"/>
        </w:rPr>
        <w:t xml:space="preserve"> </w:t>
      </w:r>
    </w:p>
    <w:p>
      <w:pPr>
        <w:pStyle w:val="Code"/>
      </w:pPr>
      <w:r>
        <w:rPr>
          <w:rFonts w:ascii="Consolas" w:hAnsi="Consolas"/>
          <w:sz w:val="18"/>
        </w:rPr>
        <w:tab/>
        <w:tab/>
        <w:t>if @BA_Active =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 Make Account Active</w:t>
      </w:r>
    </w:p>
    <w:p>
      <w:pPr>
        <w:pStyle w:val="Code"/>
      </w:pPr>
      <w:r>
        <w:rPr>
          <w:rFonts w:ascii="Consolas" w:hAnsi="Consolas"/>
          <w:sz w:val="18"/>
        </w:rPr>
        <w:t xml:space="preserve"> </w:t>
      </w:r>
    </w:p>
    <w:p>
      <w:pPr>
        <w:pStyle w:val="Code"/>
      </w:pPr>
      <w:r>
        <w:rPr>
          <w:rFonts w:ascii="Consolas" w:hAnsi="Consolas"/>
          <w:sz w:val="18"/>
        </w:rPr>
        <w:tab/>
        <w:tab/>
        <w:tab/>
        <w:t>Update BudgetAccounts</w:t>
      </w:r>
    </w:p>
    <w:p>
      <w:pPr>
        <w:pStyle w:val="Code"/>
      </w:pPr>
      <w:r>
        <w:rPr>
          <w:rFonts w:ascii="Consolas" w:hAnsi="Consolas"/>
          <w:sz w:val="18"/>
        </w:rPr>
        <w:t xml:space="preserve"> </w:t>
      </w:r>
    </w:p>
    <w:p>
      <w:pPr>
        <w:pStyle w:val="Code"/>
      </w:pPr>
      <w:r>
        <w:rPr>
          <w:rFonts w:ascii="Consolas" w:hAnsi="Consolas"/>
          <w:sz w:val="18"/>
        </w:rPr>
        <w:tab/>
        <w:tab/>
        <w:tab/>
        <w:tab/>
        <w:t>set Active = 1</w:t>
      </w:r>
    </w:p>
    <w:p>
      <w:pPr>
        <w:pStyle w:val="Code"/>
      </w:pPr>
      <w:r>
        <w:rPr>
          <w:rFonts w:ascii="Consolas" w:hAnsi="Consolas"/>
          <w:sz w:val="18"/>
        </w:rPr>
        <w:t xml:space="preserve"> </w:t>
      </w:r>
    </w:p>
    <w:p>
      <w:pPr>
        <w:pStyle w:val="Code"/>
      </w:pPr>
      <w:r>
        <w:rPr>
          <w:rFonts w:ascii="Consolas" w:hAnsi="Consolas"/>
          <w:sz w:val="18"/>
        </w:rPr>
        <w:tab/>
        <w:tab/>
        <w:tab/>
        <w:tab/>
        <w:t>where BudgetAccountId = @BudgetAccountId</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@AccountId != 0 and @pAction = 3</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@UA_Count = count(*)</w:t>
      </w:r>
    </w:p>
    <w:p>
      <w:pPr>
        <w:pStyle w:val="Code"/>
      </w:pPr>
      <w:r>
        <w:rPr>
          <w:rFonts w:ascii="Consolas" w:hAnsi="Consolas"/>
          <w:sz w:val="18"/>
        </w:rPr>
        <w:t xml:space="preserve"> </w:t>
      </w:r>
    </w:p>
    <w:p>
      <w:pPr>
        <w:pStyle w:val="Code"/>
      </w:pPr>
      <w:r>
        <w:rPr>
          <w:rFonts w:ascii="Consolas" w:hAnsi="Consolas"/>
          <w:sz w:val="18"/>
        </w:rPr>
        <w:t xml:space="preserve"> </w:t>
        <w:tab/>
        <w:t xml:space="preserve">  from UserAccounts</w:t>
      </w:r>
    </w:p>
    <w:p>
      <w:pPr>
        <w:pStyle w:val="Code"/>
      </w:pPr>
      <w:r>
        <w:rPr>
          <w:rFonts w:ascii="Consolas" w:hAnsi="Consolas"/>
          <w:sz w:val="18"/>
        </w:rPr>
        <w:t xml:space="preserve"> </w:t>
      </w:r>
    </w:p>
    <w:p>
      <w:pPr>
        <w:pStyle w:val="Code"/>
      </w:pPr>
      <w:r>
        <w:rPr>
          <w:rFonts w:ascii="Consolas" w:hAnsi="Consolas"/>
          <w:sz w:val="18"/>
        </w:rPr>
        <w:tab/>
        <w:t xml:space="preserve"> where AccountId = @AccountId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@BA_Count = count(*)</w:t>
      </w:r>
    </w:p>
    <w:p>
      <w:pPr>
        <w:pStyle w:val="Code"/>
      </w:pPr>
      <w:r>
        <w:rPr>
          <w:rFonts w:ascii="Consolas" w:hAnsi="Consolas"/>
          <w:sz w:val="18"/>
        </w:rPr>
        <w:t xml:space="preserve"> </w:t>
      </w:r>
    </w:p>
    <w:p>
      <w:pPr>
        <w:pStyle w:val="Code"/>
      </w:pPr>
      <w:r>
        <w:rPr>
          <w:rFonts w:ascii="Consolas" w:hAnsi="Consolas"/>
          <w:sz w:val="18"/>
        </w:rPr>
        <w:t xml:space="preserve"> </w:t>
        <w:tab/>
        <w:t xml:space="preserve">  from BudgetAccounts</w:t>
      </w:r>
    </w:p>
    <w:p>
      <w:pPr>
        <w:pStyle w:val="Code"/>
      </w:pPr>
      <w:r>
        <w:rPr>
          <w:rFonts w:ascii="Consolas" w:hAnsi="Consolas"/>
          <w:sz w:val="18"/>
        </w:rPr>
        <w:t xml:space="preserve"> </w:t>
      </w:r>
    </w:p>
    <w:p>
      <w:pPr>
        <w:pStyle w:val="Code"/>
      </w:pPr>
      <w:r>
        <w:rPr>
          <w:rFonts w:ascii="Consolas" w:hAnsi="Consolas"/>
          <w:sz w:val="18"/>
        </w:rPr>
        <w:tab/>
        <w:t xml:space="preserve"> where AccountId = @AccountId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isnull(@UA_Count,0) + isnull(@BA_Count,0) &gt;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Update Accounts</w:t>
      </w:r>
    </w:p>
    <w:p>
      <w:pPr>
        <w:pStyle w:val="Code"/>
      </w:pPr>
      <w:r>
        <w:rPr>
          <w:rFonts w:ascii="Consolas" w:hAnsi="Consolas"/>
          <w:sz w:val="18"/>
        </w:rPr>
        <w:t xml:space="preserve"> </w:t>
      </w:r>
    </w:p>
    <w:p>
      <w:pPr>
        <w:pStyle w:val="Code"/>
      </w:pPr>
      <w:r>
        <w:rPr>
          <w:rFonts w:ascii="Consolas" w:hAnsi="Consolas"/>
          <w:sz w:val="18"/>
        </w:rPr>
        <w:tab/>
        <w:tab/>
        <w:t xml:space="preserve">   set Active = 0</w:t>
      </w:r>
    </w:p>
    <w:p>
      <w:pPr>
        <w:pStyle w:val="Code"/>
      </w:pPr>
      <w:r>
        <w:rPr>
          <w:rFonts w:ascii="Consolas" w:hAnsi="Consolas"/>
          <w:sz w:val="18"/>
        </w:rPr>
        <w:t xml:space="preserve"> </w:t>
      </w:r>
    </w:p>
    <w:p>
      <w:pPr>
        <w:pStyle w:val="Code"/>
      </w:pPr>
      <w:r>
        <w:rPr>
          <w:rFonts w:ascii="Consolas" w:hAnsi="Consolas"/>
          <w:sz w:val="18"/>
        </w:rPr>
        <w:tab/>
        <w:tab/>
        <w:t xml:space="preserve"> where AccountId = @AccountId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delete Accounts</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sp_CCAddAddendaItem {sp-dbo-sp-ccaddaddendaitem}</w:t>
      </w:r>
    </w:p>
    <w:p>
      <w:r>
        <w:t>&gt; Item management procedure for CCAddAddenda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2009-12-08 09:35:43.490000</w:t>
            </w:r>
          </w:p>
        </w:tc>
      </w:tr>
      <w:tr>
        <w:tc>
          <w:tcPr>
            <w:tcW w:type="dxa" w:w="4320"/>
          </w:tcPr>
          <w:p>
            <w:r>
              <w:rPr>
                <w:sz w:val="20"/>
              </w:rPr>
              <w:t>**Modified**</w:t>
            </w:r>
          </w:p>
        </w:tc>
        <w:tc>
          <w:tcPr>
            <w:tcW w:type="dxa" w:w="4320"/>
          </w:tcPr>
          <w:p>
            <w:r>
              <w:rPr>
                <w:sz w:val="20"/>
              </w:rPr>
              <w:t>2019-01-28 16:18:33.703000</w:t>
            </w:r>
          </w:p>
        </w:tc>
      </w:tr>
      <w:tr>
        <w:tc>
          <w:tcPr>
            <w:tcW w:type="dxa" w:w="4320"/>
            <w:shd w:fill="F5F5F5" w:val="clear"/>
          </w:tcPr>
          <w:p>
            <w:r>
              <w:rPr>
                <w:sz w:val="20"/>
              </w:rPr>
              <w:t>**Parameters**</w:t>
            </w:r>
          </w:p>
        </w:tc>
        <w:tc>
          <w:tcPr>
            <w:tcW w:type="dxa" w:w="4320"/>
            <w:shd w:fill="F5F5F5" w:val="clear"/>
          </w:tcPr>
          <w:p>
            <w:r>
              <w:rPr>
                <w:sz w:val="20"/>
              </w:rPr>
              <w:t>15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13</w:t>
            </w:r>
          </w:p>
        </w:tc>
        <w:tc>
          <w:tcPr>
            <w:tcW w:type="dxa" w:w="1728"/>
          </w:tcPr>
          <w:p>
            <w:r>
              <w:rPr>
                <w:sz w:val="20"/>
              </w:rPr>
              <w:t>@pQuantity</w:t>
            </w:r>
          </w:p>
        </w:tc>
        <w:tc>
          <w:tcPr>
            <w:tcW w:type="dxa" w:w="1728"/>
          </w:tcPr>
          <w:p>
            <w:r>
              <w:rPr>
                <w:sz w:val="20"/>
              </w:rPr>
              <w:t>int</w:t>
            </w:r>
          </w:p>
        </w:tc>
        <w:tc>
          <w:tcPr>
            <w:tcW w:type="dxa" w:w="1728"/>
          </w:tcPr>
          <w:p>
            <w:r>
              <w:rPr>
                <w:sz w:val="20"/>
              </w:rPr>
              <w:t>INPUT</w:t>
            </w:r>
          </w:p>
        </w:tc>
        <w:tc>
          <w:tcPr>
            <w:tcW w:type="dxa" w:w="1728"/>
          </w:tcPr>
          <w:p>
            <w:r>
              <w:rPr>
                <w:sz w:val="20"/>
              </w:rPr>
              <w:t>p quantity</w:t>
            </w:r>
          </w:p>
        </w:tc>
      </w:tr>
      <w:tr>
        <w:tc>
          <w:tcPr>
            <w:tcW w:type="dxa" w:w="1728"/>
            <w:shd w:fill="F5F5F5" w:val="clear"/>
          </w:tcPr>
          <w:p>
            <w:r>
              <w:rPr>
                <w:sz w:val="20"/>
              </w:rPr>
              <w:t>14</w:t>
            </w:r>
          </w:p>
        </w:tc>
        <w:tc>
          <w:tcPr>
            <w:tcW w:type="dxa" w:w="1728"/>
            <w:shd w:fill="F5F5F5" w:val="clear"/>
          </w:tcPr>
          <w:p>
            <w:r>
              <w:rPr>
                <w:sz w:val="20"/>
              </w:rPr>
              <w:t>@sessionID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session identifier</w:t>
            </w:r>
          </w:p>
        </w:tc>
      </w:tr>
      <w:tr>
        <w:tc>
          <w:tcPr>
            <w:tcW w:type="dxa" w:w="1728"/>
          </w:tcPr>
          <w:p>
            <w:r>
              <w:rPr>
                <w:sz w:val="20"/>
              </w:rPr>
              <w:t>15</w:t>
            </w:r>
          </w:p>
        </w:tc>
        <w:tc>
          <w:tcPr>
            <w:tcW w:type="dxa" w:w="1728"/>
          </w:tcPr>
          <w:p>
            <w:r>
              <w:rPr>
                <w:sz w:val="20"/>
              </w:rPr>
              <w:t>@pVendorToSupplyManufacturer</w:t>
            </w:r>
          </w:p>
        </w:tc>
        <w:tc>
          <w:tcPr>
            <w:tcW w:type="dxa" w:w="1728"/>
          </w:tcPr>
          <w:p>
            <w:r>
              <w:rPr>
                <w:sz w:val="20"/>
              </w:rPr>
              <w:t>tinyint</w:t>
            </w:r>
          </w:p>
        </w:tc>
        <w:tc>
          <w:tcPr>
            <w:tcW w:type="dxa" w:w="1728"/>
          </w:tcPr>
          <w:p>
            <w:r>
              <w:rPr>
                <w:sz w:val="20"/>
              </w:rPr>
              <w:t>INPUT</w:t>
            </w:r>
          </w:p>
        </w:tc>
        <w:tc>
          <w:tcPr>
            <w:tcW w:type="dxa" w:w="1728"/>
          </w:tcPr>
          <w:p>
            <w:r>
              <w:rPr>
                <w:sz w:val="20"/>
              </w:rPr>
              <w:t>p Vendor To Supply Manufacturer parameter</w:t>
            </w:r>
          </w:p>
        </w:tc>
      </w:tr>
    </w:tbl>
    <w:p/>
    <w:p>
      <w:pPr>
        <w:pStyle w:val="Heading3"/>
      </w:pPr>
      <w:r>
        <w:t>Definition</w:t>
      </w:r>
    </w:p>
    <w:p>
      <w:pPr>
        <w:pStyle w:val="Code"/>
      </w:pPr>
      <w:r>
        <w:rPr>
          <w:rFonts w:ascii="Consolas" w:hAnsi="Consolas"/>
          <w:sz w:val="18"/>
        </w:rPr>
        <w:t xml:space="preserve">CREATE procedure [dbo].[sp_CCAddAddendaItem]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@pRequisitionId int, @pQuantity int, @sessionID int, @pVendorToSupplyManufacturer tinyint = null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declare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@pRequisitionId int, @pQuantity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@pHeadingId = 59722</w:t>
      </w:r>
    </w:p>
    <w:p>
      <w:pPr>
        <w:pStyle w:val="Code"/>
      </w:pPr>
      <w:r>
        <w:rPr>
          <w:rFonts w:ascii="Consolas" w:hAnsi="Consolas"/>
          <w:sz w:val="18"/>
        </w:rPr>
        <w:t xml:space="preserve"> </w:t>
      </w:r>
    </w:p>
    <w:p>
      <w:pPr>
        <w:pStyle w:val="Code"/>
      </w:pPr>
      <w:r>
        <w:rPr>
          <w:rFonts w:ascii="Consolas" w:hAnsi="Consolas"/>
          <w:sz w:val="18"/>
        </w:rPr>
        <w:t>set @pKeywordId = 3771</w:t>
      </w:r>
    </w:p>
    <w:p>
      <w:pPr>
        <w:pStyle w:val="Code"/>
      </w:pPr>
      <w:r>
        <w:rPr>
          <w:rFonts w:ascii="Consolas" w:hAnsi="Consolas"/>
          <w:sz w:val="18"/>
        </w:rPr>
        <w:t xml:space="preserve"> </w:t>
      </w:r>
    </w:p>
    <w:p>
      <w:pPr>
        <w:pStyle w:val="Code"/>
      </w:pPr>
      <w:r>
        <w:rPr>
          <w:rFonts w:ascii="Consolas" w:hAnsi="Consolas"/>
          <w:sz w:val="18"/>
        </w:rPr>
        <w:t>set @pDescription = 'This is an addednda test'</w:t>
      </w:r>
    </w:p>
    <w:p>
      <w:pPr>
        <w:pStyle w:val="Code"/>
      </w:pPr>
      <w:r>
        <w:rPr>
          <w:rFonts w:ascii="Consolas" w:hAnsi="Consolas"/>
          <w:sz w:val="18"/>
        </w:rPr>
        <w:t xml:space="preserve"> </w:t>
      </w:r>
    </w:p>
    <w:p>
      <w:pPr>
        <w:pStyle w:val="Code"/>
      </w:pPr>
      <w:r>
        <w:rPr>
          <w:rFonts w:ascii="Consolas" w:hAnsi="Consolas"/>
          <w:sz w:val="18"/>
        </w:rPr>
        <w:t>set @pUnitId =1374</w:t>
      </w:r>
    </w:p>
    <w:p>
      <w:pPr>
        <w:pStyle w:val="Code"/>
      </w:pPr>
      <w:r>
        <w:rPr>
          <w:rFonts w:ascii="Consolas" w:hAnsi="Consolas"/>
          <w:sz w:val="18"/>
        </w:rPr>
        <w:t xml:space="preserve"> </w:t>
      </w:r>
    </w:p>
    <w:p>
      <w:pPr>
        <w:pStyle w:val="Code"/>
      </w:pPr>
      <w:r>
        <w:rPr>
          <w:rFonts w:ascii="Consolas" w:hAnsi="Consolas"/>
          <w:sz w:val="18"/>
        </w:rPr>
        <w:t>set @pBrandName = 'BobManu'</w:t>
      </w:r>
    </w:p>
    <w:p>
      <w:pPr>
        <w:pStyle w:val="Code"/>
      </w:pPr>
      <w:r>
        <w:rPr>
          <w:rFonts w:ascii="Consolas" w:hAnsi="Consolas"/>
          <w:sz w:val="18"/>
        </w:rPr>
        <w:t xml:space="preserve"> </w:t>
      </w:r>
    </w:p>
    <w:p>
      <w:pPr>
        <w:pStyle w:val="Code"/>
      </w:pPr>
      <w:r>
        <w:rPr>
          <w:rFonts w:ascii="Consolas" w:hAnsi="Consolas"/>
          <w:sz w:val="18"/>
        </w:rPr>
        <w:t>set @pManufacturorNumber = NULL</w:t>
      </w:r>
    </w:p>
    <w:p>
      <w:pPr>
        <w:pStyle w:val="Code"/>
      </w:pPr>
      <w:r>
        <w:rPr>
          <w:rFonts w:ascii="Consolas" w:hAnsi="Consolas"/>
          <w:sz w:val="18"/>
        </w:rPr>
        <w:t xml:space="preserve"> </w:t>
      </w:r>
    </w:p>
    <w:p>
      <w:pPr>
        <w:pStyle w:val="Code"/>
      </w:pPr>
      <w:r>
        <w:rPr>
          <w:rFonts w:ascii="Consolas" w:hAnsi="Consolas"/>
          <w:sz w:val="18"/>
        </w:rPr>
        <w:t>set @pVendorId = 984</w:t>
      </w:r>
    </w:p>
    <w:p>
      <w:pPr>
        <w:pStyle w:val="Code"/>
      </w:pPr>
      <w:r>
        <w:rPr>
          <w:rFonts w:ascii="Consolas" w:hAnsi="Consolas"/>
          <w:sz w:val="18"/>
        </w:rPr>
        <w:t xml:space="preserve"> </w:t>
      </w:r>
    </w:p>
    <w:p>
      <w:pPr>
        <w:pStyle w:val="Code"/>
      </w:pPr>
      <w:r>
        <w:rPr>
          <w:rFonts w:ascii="Consolas" w:hAnsi="Consolas"/>
          <w:sz w:val="18"/>
        </w:rPr>
        <w:t>set @pVendorPartNumber = '1234'</w:t>
      </w:r>
    </w:p>
    <w:p>
      <w:pPr>
        <w:pStyle w:val="Code"/>
      </w:pPr>
      <w:r>
        <w:rPr>
          <w:rFonts w:ascii="Consolas" w:hAnsi="Consolas"/>
          <w:sz w:val="18"/>
        </w:rPr>
        <w:t xml:space="preserve"> </w:t>
      </w:r>
    </w:p>
    <w:p>
      <w:pPr>
        <w:pStyle w:val="Code"/>
      </w:pPr>
      <w:r>
        <w:rPr>
          <w:rFonts w:ascii="Consolas" w:hAnsi="Consolas"/>
          <w:sz w:val="18"/>
        </w:rPr>
        <w:t>set @pItemsPerUnit = '21'</w:t>
      </w:r>
    </w:p>
    <w:p>
      <w:pPr>
        <w:pStyle w:val="Code"/>
      </w:pPr>
      <w:r>
        <w:rPr>
          <w:rFonts w:ascii="Consolas" w:hAnsi="Consolas"/>
          <w:sz w:val="18"/>
        </w:rPr>
        <w:t xml:space="preserve"> </w:t>
      </w:r>
    </w:p>
    <w:p>
      <w:pPr>
        <w:pStyle w:val="Code"/>
      </w:pPr>
      <w:r>
        <w:rPr>
          <w:rFonts w:ascii="Consolas" w:hAnsi="Consolas"/>
          <w:sz w:val="18"/>
        </w:rPr>
        <w:t>set @pListPrice = 12.00</w:t>
      </w:r>
    </w:p>
    <w:p>
      <w:pPr>
        <w:pStyle w:val="Code"/>
      </w:pPr>
      <w:r>
        <w:rPr>
          <w:rFonts w:ascii="Consolas" w:hAnsi="Consolas"/>
          <w:sz w:val="18"/>
        </w:rPr>
        <w:t xml:space="preserve"> </w:t>
      </w:r>
    </w:p>
    <w:p>
      <w:pPr>
        <w:pStyle w:val="Code"/>
      </w:pPr>
      <w:r>
        <w:rPr>
          <w:rFonts w:ascii="Consolas" w:hAnsi="Consolas"/>
          <w:sz w:val="18"/>
        </w:rPr>
        <w:t>set @pExtraDetail = NULL</w:t>
      </w:r>
    </w:p>
    <w:p>
      <w:pPr>
        <w:pStyle w:val="Code"/>
      </w:pPr>
      <w:r>
        <w:rPr>
          <w:rFonts w:ascii="Consolas" w:hAnsi="Consolas"/>
          <w:sz w:val="18"/>
        </w:rPr>
        <w:t xml:space="preserve"> </w:t>
      </w:r>
    </w:p>
    <w:p>
      <w:pPr>
        <w:pStyle w:val="Code"/>
      </w:pPr>
      <w:r>
        <w:rPr>
          <w:rFonts w:ascii="Consolas" w:hAnsi="Consolas"/>
          <w:sz w:val="18"/>
        </w:rPr>
        <w:t>set @pRequisitionId = 1242664</w:t>
      </w:r>
    </w:p>
    <w:p>
      <w:pPr>
        <w:pStyle w:val="Code"/>
      </w:pPr>
      <w:r>
        <w:rPr>
          <w:rFonts w:ascii="Consolas" w:hAnsi="Consolas"/>
          <w:sz w:val="18"/>
        </w:rPr>
        <w:t xml:space="preserve"> </w:t>
      </w:r>
    </w:p>
    <w:p>
      <w:pPr>
        <w:pStyle w:val="Code"/>
      </w:pPr>
      <w:r>
        <w:rPr>
          <w:rFonts w:ascii="Consolas" w:hAnsi="Consolas"/>
          <w:sz w:val="18"/>
        </w:rPr>
        <w:t>set @pQuantity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@NextNumber varchar(50),</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@DistrictCode = isnull(District.DistrictCode,''),</w:t>
      </w:r>
    </w:p>
    <w:p>
      <w:pPr>
        <w:pStyle w:val="Code"/>
      </w:pPr>
      <w:r>
        <w:rPr>
          <w:rFonts w:ascii="Consolas" w:hAnsi="Consolas"/>
          <w:sz w:val="18"/>
        </w:rPr>
        <w:t xml:space="preserve"> </w:t>
      </w:r>
    </w:p>
    <w:p>
      <w:pPr>
        <w:pStyle w:val="Code"/>
      </w:pPr>
      <w:r>
        <w:rPr>
          <w:rFonts w:ascii="Consolas" w:hAnsi="Consolas"/>
          <w:sz w:val="18"/>
        </w:rPr>
        <w:t xml:space="preserve">         @DistrictId = isnull(District.DistrictId,0),</w:t>
      </w:r>
    </w:p>
    <w:p>
      <w:pPr>
        <w:pStyle w:val="Code"/>
      </w:pPr>
      <w:r>
        <w:rPr>
          <w:rFonts w:ascii="Consolas" w:hAnsi="Consolas"/>
          <w:sz w:val="18"/>
        </w:rPr>
        <w:t xml:space="preserve"> </w:t>
      </w:r>
    </w:p>
    <w:p>
      <w:pPr>
        <w:pStyle w:val="Code"/>
      </w:pPr>
      <w:r>
        <w:rPr>
          <w:rFonts w:ascii="Consolas" w:hAnsi="Consolas"/>
          <w:sz w:val="18"/>
        </w:rPr>
        <w:t xml:space="preserve">         @CategoryId = isnull(Requisitions.CategoryId,0),</w:t>
      </w:r>
    </w:p>
    <w:p>
      <w:pPr>
        <w:pStyle w:val="Code"/>
      </w:pPr>
      <w:r>
        <w:rPr>
          <w:rFonts w:ascii="Consolas" w:hAnsi="Consolas"/>
          <w:sz w:val="18"/>
        </w:rPr>
        <w:t xml:space="preserve"> </w:t>
      </w:r>
    </w:p>
    <w:p>
      <w:pPr>
        <w:pStyle w:val="Code"/>
      </w:pPr>
      <w:r>
        <w:rPr>
          <w:rFonts w:ascii="Consolas" w:hAnsi="Consolas"/>
          <w:sz w:val="18"/>
        </w:rPr>
        <w:t xml:space="preserve">         @CatalogId = isnull(Catalog.CatalogId,0)</w:t>
      </w:r>
    </w:p>
    <w:p>
      <w:pPr>
        <w:pStyle w:val="Code"/>
      </w:pPr>
      <w:r>
        <w:rPr>
          <w:rFonts w:ascii="Consolas" w:hAnsi="Consolas"/>
          <w:sz w:val="18"/>
        </w:rPr>
        <w:t xml:space="preserve"> </w:t>
      </w:r>
    </w:p>
    <w:p>
      <w:pPr>
        <w:pStyle w:val="Code"/>
      </w:pPr>
      <w:r>
        <w:rPr>
          <w:rFonts w:ascii="Consolas" w:hAnsi="Consolas"/>
          <w:sz w:val="18"/>
        </w:rPr>
        <w:t xml:space="preserve">    from dbo.Requisitions</w:t>
      </w:r>
    </w:p>
    <w:p>
      <w:pPr>
        <w:pStyle w:val="Code"/>
      </w:pPr>
      <w:r>
        <w:rPr>
          <w:rFonts w:ascii="Consolas" w:hAnsi="Consolas"/>
          <w:sz w:val="18"/>
        </w:rPr>
        <w:t xml:space="preserve"> </w:t>
      </w:r>
    </w:p>
    <w:p>
      <w:pPr>
        <w:pStyle w:val="Code"/>
      </w:pPr>
      <w:r>
        <w:rPr>
          <w:rFonts w:ascii="Consolas" w:hAnsi="Consolas"/>
          <w:sz w:val="18"/>
        </w:rPr>
        <w:t xml:space="preserve">    join dbo.Users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isnull(@DistrictCode,'')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@DistrictCode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top 1 @NextNumber = isnull(@DistrictCode,'') + 'ADD' + right('00000' + convert(varchar(16),convert(int,substring(SortSeq,17,8)) + 1),5)</w:t>
      </w:r>
    </w:p>
    <w:p>
      <w:pPr>
        <w:pStyle w:val="Code"/>
      </w:pPr>
      <w:r>
        <w:rPr>
          <w:rFonts w:ascii="Consolas" w:hAnsi="Consolas"/>
          <w:sz w:val="18"/>
        </w:rPr>
        <w:t xml:space="preserve"> </w:t>
      </w:r>
    </w:p>
    <w:p>
      <w:pPr>
        <w:pStyle w:val="Code"/>
      </w:pPr>
      <w:r>
        <w:rPr>
          <w:rFonts w:ascii="Consolas" w:hAnsi="Consolas"/>
          <w:sz w:val="18"/>
        </w:rPr>
        <w:t xml:space="preserve">    from dbo.Items</w:t>
      </w:r>
    </w:p>
    <w:p>
      <w:pPr>
        <w:pStyle w:val="Code"/>
      </w:pPr>
      <w:r>
        <w:rPr>
          <w:rFonts w:ascii="Consolas" w:hAnsi="Consolas"/>
          <w:sz w:val="18"/>
        </w:rPr>
        <w:t xml:space="preserve"> </w:t>
      </w:r>
    </w:p>
    <w:p>
      <w:pPr>
        <w:pStyle w:val="Code"/>
      </w:pPr>
      <w:r>
        <w:rPr>
          <w:rFonts w:ascii="Consolas" w:hAnsi="Consolas"/>
          <w:sz w:val="18"/>
        </w:rPr>
        <w:t xml:space="preserve">   where ItemCode &gt;= isnull(@DistrictCode,'') + 'ADD'</w:t>
      </w:r>
    </w:p>
    <w:p>
      <w:pPr>
        <w:pStyle w:val="Code"/>
      </w:pPr>
      <w:r>
        <w:rPr>
          <w:rFonts w:ascii="Consolas" w:hAnsi="Consolas"/>
          <w:sz w:val="18"/>
        </w:rPr>
        <w:t xml:space="preserve"> </w:t>
      </w:r>
    </w:p>
    <w:p>
      <w:pPr>
        <w:pStyle w:val="Code"/>
      </w:pPr>
      <w:r>
        <w:rPr>
          <w:rFonts w:ascii="Consolas" w:hAnsi="Consolas"/>
          <w:sz w:val="18"/>
        </w:rPr>
        <w:t xml:space="preserve">     and ItemCode &lt;= isnull(@DistrictCode,'') + 'ADE'</w:t>
      </w:r>
    </w:p>
    <w:p>
      <w:pPr>
        <w:pStyle w:val="Code"/>
      </w:pPr>
      <w:r>
        <w:rPr>
          <w:rFonts w:ascii="Consolas" w:hAnsi="Consolas"/>
          <w:sz w:val="18"/>
        </w:rPr>
        <w:t xml:space="preserve"> </w:t>
      </w:r>
    </w:p>
    <w:p>
      <w:pPr>
        <w:pStyle w:val="Code"/>
      </w:pPr>
      <w:r>
        <w:rPr>
          <w:rFonts w:ascii="Consolas" w:hAnsi="Consolas"/>
          <w:sz w:val="18"/>
        </w:rPr>
        <w:t xml:space="preserve">   order by SortSeq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@NextNumber = isnull(@DistrictCode,'') + 'ADD00001'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INTO [Items]([HeadingId], [KeywordId], [Description], [UnitId], [BrandName], </w:t>
      </w:r>
    </w:p>
    <w:p>
      <w:pPr>
        <w:pStyle w:val="Code"/>
      </w:pPr>
      <w:r>
        <w:rPr>
          <w:rFonts w:ascii="Consolas" w:hAnsi="Consolas"/>
          <w:sz w:val="18"/>
        </w:rPr>
        <w:t xml:space="preserve"> </w:t>
      </w:r>
    </w:p>
    <w:p>
      <w:pPr>
        <w:pStyle w:val="Code"/>
      </w:pPr>
      <w:r>
        <w:rPr>
          <w:rFonts w:ascii="Consolas" w:hAnsi="Consolas"/>
          <w:sz w:val="18"/>
        </w:rPr>
        <w:t xml:space="preserve">                      [ManufacturorNumber], [VendorId], [VendorPartNumber], [ItemsPerUnit], [ListPrice], </w:t>
      </w:r>
    </w:p>
    <w:p>
      <w:pPr>
        <w:pStyle w:val="Code"/>
      </w:pPr>
      <w:r>
        <w:rPr>
          <w:rFonts w:ascii="Consolas" w:hAnsi="Consolas"/>
          <w:sz w:val="18"/>
        </w:rPr>
        <w:t xml:space="preserve"> </w:t>
      </w:r>
    </w:p>
    <w:p>
      <w:pPr>
        <w:pStyle w:val="Code"/>
      </w:pPr>
      <w:r>
        <w:rPr>
          <w:rFonts w:ascii="Consolas" w:hAnsi="Consolas"/>
          <w:sz w:val="18"/>
        </w:rPr>
        <w:t xml:space="preserve">                      [ExtraDetail], [Active], [CategoryId], [ItemCode], PackedCode, DistrictId, VendorToSupplyManufacturer) </w:t>
      </w:r>
    </w:p>
    <w:p>
      <w:pPr>
        <w:pStyle w:val="Code"/>
      </w:pPr>
      <w:r>
        <w:rPr>
          <w:rFonts w:ascii="Consolas" w:hAnsi="Consolas"/>
          <w:sz w:val="18"/>
        </w:rPr>
        <w:t xml:space="preserve"> </w:t>
      </w:r>
    </w:p>
    <w:p>
      <w:pPr>
        <w:pStyle w:val="Code"/>
      </w:pPr>
      <w:r>
        <w:rPr>
          <w:rFonts w:ascii="Consolas" w:hAnsi="Consolas"/>
          <w:sz w:val="18"/>
        </w:rPr>
        <w:t xml:space="preserve">    VALUES(@pHeadingId, @pKeywordId, @pDescription, @pUnitId, @pBrandName, </w:t>
      </w:r>
    </w:p>
    <w:p>
      <w:pPr>
        <w:pStyle w:val="Code"/>
      </w:pPr>
      <w:r>
        <w:rPr>
          <w:rFonts w:ascii="Consolas" w:hAnsi="Consolas"/>
          <w:sz w:val="18"/>
        </w:rPr>
        <w:t xml:space="preserve"> </w:t>
      </w:r>
    </w:p>
    <w:p>
      <w:pPr>
        <w:pStyle w:val="Code"/>
      </w:pPr>
      <w:r>
        <w:rPr>
          <w:rFonts w:ascii="Consolas" w:hAnsi="Consolas"/>
          <w:sz w:val="18"/>
        </w:rPr>
        <w:t xml:space="preserve">           @pManufacturorNumber, @pVendorId, @pVendorPartNumber, @pItemsPerUnit, </w:t>
      </w:r>
    </w:p>
    <w:p>
      <w:pPr>
        <w:pStyle w:val="Code"/>
      </w:pPr>
      <w:r>
        <w:rPr>
          <w:rFonts w:ascii="Consolas" w:hAnsi="Consolas"/>
          <w:sz w:val="18"/>
        </w:rPr>
        <w:t xml:space="preserve"> </w:t>
      </w:r>
    </w:p>
    <w:p>
      <w:pPr>
        <w:pStyle w:val="Code"/>
      </w:pPr>
      <w:r>
        <w:rPr>
          <w:rFonts w:ascii="Consolas" w:hAnsi="Consolas"/>
          <w:sz w:val="18"/>
        </w:rPr>
        <w:t xml:space="preserve">           @pListPrice, @pExtraDetail, 1, isnull(@CategoryId,0), @NextNumber, dbo.uf_PackCode(@NextNumber), isnull(@DistrictId,0), @pVendorToSupplyManufacturer)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 DateUpdated)</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isnull(@CatalogId,0)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 CatalogId, CatalogPrice, GrossPrice, DateUpdated)</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 @CatalogId, @pListPrice, @pListPrice, getdate())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isnull(Code,'')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sp_CCAddAddendaMaint {sp-dbo-sp-ccaddaddendamaint}</w:t>
      </w:r>
    </w:p>
    <w:p>
      <w:r>
        <w:t>&gt; Stored procedure: CCAddAddendaMaint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2009-12-07 16:06:02.030000</w:t>
            </w:r>
          </w:p>
        </w:tc>
      </w:tr>
      <w:tr>
        <w:tc>
          <w:tcPr>
            <w:tcW w:type="dxa" w:w="4320"/>
          </w:tcPr>
          <w:p>
            <w:r>
              <w:rPr>
                <w:sz w:val="20"/>
              </w:rPr>
              <w:t>**Modified**</w:t>
            </w:r>
          </w:p>
        </w:tc>
        <w:tc>
          <w:tcPr>
            <w:tcW w:type="dxa" w:w="4320"/>
          </w:tcPr>
          <w:p>
            <w:r>
              <w:rPr>
                <w:sz w:val="20"/>
              </w:rPr>
              <w:t>2015-11-24 23:37:29.380000</w:t>
            </w:r>
          </w:p>
        </w:tc>
      </w:tr>
      <w:tr>
        <w:tc>
          <w:tcPr>
            <w:tcW w:type="dxa" w:w="4320"/>
            <w:shd w:fill="F5F5F5" w:val="clear"/>
          </w:tcPr>
          <w:p>
            <w:r>
              <w:rPr>
                <w:sz w:val="20"/>
              </w:rPr>
              <w:t>**Parameters**</w:t>
            </w:r>
          </w:p>
        </w:tc>
        <w:tc>
          <w:tcPr>
            <w:tcW w:type="dxa" w:w="4320"/>
            <w:shd w:fill="F5F5F5" w:val="clear"/>
          </w:tcPr>
          <w:p>
            <w:r>
              <w:rPr>
                <w:sz w:val="20"/>
              </w:rPr>
              <w:t>13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13</w:t>
            </w:r>
          </w:p>
        </w:tc>
        <w:tc>
          <w:tcPr>
            <w:tcW w:type="dxa" w:w="1728"/>
          </w:tcPr>
          <w:p>
            <w:r>
              <w:rPr>
                <w:sz w:val="20"/>
              </w:rPr>
              <w:t>@pCategoryId</w:t>
            </w:r>
          </w:p>
        </w:tc>
        <w:tc>
          <w:tcPr>
            <w:tcW w:type="dxa" w:w="1728"/>
          </w:tcPr>
          <w:p>
            <w:r>
              <w:rPr>
                <w:sz w:val="20"/>
              </w:rPr>
              <w:t>int</w:t>
            </w:r>
          </w:p>
        </w:tc>
        <w:tc>
          <w:tcPr>
            <w:tcW w:type="dxa" w:w="1728"/>
          </w:tcPr>
          <w:p>
            <w:r>
              <w:rPr>
                <w:sz w:val="20"/>
              </w:rPr>
              <w:t>INPUT</w:t>
            </w:r>
          </w:p>
        </w:tc>
        <w:tc>
          <w:tcPr>
            <w:tcW w:type="dxa" w:w="1728"/>
          </w:tcPr>
          <w:p>
            <w:r>
              <w:rPr>
                <w:sz w:val="20"/>
              </w:rPr>
              <w:t>p Category identifier</w:t>
            </w:r>
          </w:p>
        </w:tc>
      </w:tr>
    </w:tbl>
    <w:p/>
    <w:p>
      <w:pPr>
        <w:pStyle w:val="Heading3"/>
      </w:pPr>
      <w:r>
        <w:t>Definition</w:t>
      </w:r>
    </w:p>
    <w:p>
      <w:pPr>
        <w:pStyle w:val="Code"/>
      </w:pPr>
      <w:r>
        <w:rPr>
          <w:rFonts w:ascii="Consolas" w:hAnsi="Consolas"/>
          <w:sz w:val="18"/>
        </w:rPr>
        <w:t xml:space="preserve">CREATE procedure [dbo].[sp_CCAddAddendaMaint]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w:t>
      </w:r>
    </w:p>
    <w:p>
      <w:pPr>
        <w:pStyle w:val="Code"/>
      </w:pPr>
      <w:r>
        <w:rPr>
          <w:rFonts w:ascii="Consolas" w:hAnsi="Consolas"/>
          <w:sz w:val="18"/>
        </w:rPr>
        <w:t xml:space="preserve"> </w:t>
      </w:r>
    </w:p>
    <w:p>
      <w:pPr>
        <w:pStyle w:val="Code"/>
      </w:pPr>
      <w:r>
        <w:rPr>
          <w:rFonts w:ascii="Consolas" w:hAnsi="Consolas"/>
          <w:sz w:val="18"/>
        </w:rPr>
        <w:t xml:space="preserve">                                      @pDistrictId int, @pCategoryId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@NextNumber varchar(50),</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@DistrictCode = District.DistrictCode,</w:t>
      </w:r>
    </w:p>
    <w:p>
      <w:pPr>
        <w:pStyle w:val="Code"/>
      </w:pPr>
      <w:r>
        <w:rPr>
          <w:rFonts w:ascii="Consolas" w:hAnsi="Consolas"/>
          <w:sz w:val="18"/>
        </w:rPr>
        <w:t xml:space="preserve"> </w:t>
      </w:r>
    </w:p>
    <w:p>
      <w:pPr>
        <w:pStyle w:val="Code"/>
      </w:pPr>
      <w:r>
        <w:rPr>
          <w:rFonts w:ascii="Consolas" w:hAnsi="Consolas"/>
          <w:sz w:val="18"/>
        </w:rPr>
        <w:t xml:space="preserve">         @DistrictId = District.DistrictId</w:t>
      </w:r>
    </w:p>
    <w:p>
      <w:pPr>
        <w:pStyle w:val="Code"/>
      </w:pPr>
      <w:r>
        <w:rPr>
          <w:rFonts w:ascii="Consolas" w:hAnsi="Consolas"/>
          <w:sz w:val="18"/>
        </w:rPr>
        <w:t xml:space="preserve"> </w:t>
      </w:r>
    </w:p>
    <w:p>
      <w:pPr>
        <w:pStyle w:val="Code"/>
      </w:pPr>
      <w:r>
        <w:rPr>
          <w:rFonts w:ascii="Consolas" w:hAnsi="Consolas"/>
          <w:sz w:val="18"/>
        </w:rPr>
        <w:t xml:space="preserve">    from dbo.District</w:t>
      </w:r>
    </w:p>
    <w:p>
      <w:pPr>
        <w:pStyle w:val="Code"/>
      </w:pPr>
      <w:r>
        <w:rPr>
          <w:rFonts w:ascii="Consolas" w:hAnsi="Consolas"/>
          <w:sz w:val="18"/>
        </w:rPr>
        <w:t xml:space="preserve"> </w:t>
      </w:r>
    </w:p>
    <w:p>
      <w:pPr>
        <w:pStyle w:val="Code"/>
      </w:pPr>
      <w:r>
        <w:rPr>
          <w:rFonts w:ascii="Consolas" w:hAnsi="Consolas"/>
          <w:sz w:val="18"/>
        </w:rPr>
        <w:t xml:space="preserve">   where District.DistrictId = @pDistrictId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isnull(@DistrictCode,'')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@DistrictCode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@CategoryId = Category.CategoryId,</w:t>
      </w:r>
    </w:p>
    <w:p>
      <w:pPr>
        <w:pStyle w:val="Code"/>
      </w:pPr>
      <w:r>
        <w:rPr>
          <w:rFonts w:ascii="Consolas" w:hAnsi="Consolas"/>
          <w:sz w:val="18"/>
        </w:rPr>
        <w:t xml:space="preserve"> </w:t>
      </w:r>
    </w:p>
    <w:p>
      <w:pPr>
        <w:pStyle w:val="Code"/>
      </w:pPr>
      <w:r>
        <w:rPr>
          <w:rFonts w:ascii="Consolas" w:hAnsi="Consolas"/>
          <w:sz w:val="18"/>
        </w:rPr>
        <w:t xml:space="preserve">         @CatalogId = Catalog.CatalogId</w:t>
      </w:r>
    </w:p>
    <w:p>
      <w:pPr>
        <w:pStyle w:val="Code"/>
      </w:pPr>
      <w:r>
        <w:rPr>
          <w:rFonts w:ascii="Consolas" w:hAnsi="Consolas"/>
          <w:sz w:val="18"/>
        </w:rPr>
        <w:t xml:space="preserve"> </w:t>
      </w:r>
    </w:p>
    <w:p>
      <w:pPr>
        <w:pStyle w:val="Code"/>
      </w:pPr>
      <w:r>
        <w:rPr>
          <w:rFonts w:ascii="Consolas" w:hAnsi="Consolas"/>
          <w:sz w:val="18"/>
        </w:rPr>
        <w:t xml:space="preserve">    from dbo.Category</w:t>
      </w:r>
    </w:p>
    <w:p>
      <w:pPr>
        <w:pStyle w:val="Code"/>
      </w:pPr>
      <w:r>
        <w:rPr>
          <w:rFonts w:ascii="Consolas" w:hAnsi="Consolas"/>
          <w:sz w:val="18"/>
        </w:rPr>
        <w:t xml:space="preserve"> </w:t>
      </w:r>
    </w:p>
    <w:p>
      <w:pPr>
        <w:pStyle w:val="Code"/>
      </w:pPr>
      <w:r>
        <w:rPr>
          <w:rFonts w:ascii="Consolas" w:hAnsi="Consolas"/>
          <w:sz w:val="18"/>
        </w:rPr>
        <w:t xml:space="preserve">    left outer join Catalog on Catalog.CategoryId = Category.CategoryId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where Category.CategoryId = @pCategoryId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top 1 @NextNumber = @DistrictCode + 'ADD' + right('00000' + convert(varchar(16),convert(int,substring(SortSeq,17,8)) + 1),5)</w:t>
      </w:r>
    </w:p>
    <w:p>
      <w:pPr>
        <w:pStyle w:val="Code"/>
      </w:pPr>
      <w:r>
        <w:rPr>
          <w:rFonts w:ascii="Consolas" w:hAnsi="Consolas"/>
          <w:sz w:val="18"/>
        </w:rPr>
        <w:t xml:space="preserve"> </w:t>
      </w:r>
    </w:p>
    <w:p>
      <w:pPr>
        <w:pStyle w:val="Code"/>
      </w:pPr>
      <w:r>
        <w:rPr>
          <w:rFonts w:ascii="Consolas" w:hAnsi="Consolas"/>
          <w:sz w:val="18"/>
        </w:rPr>
        <w:t xml:space="preserve">    from dbo.Items</w:t>
      </w:r>
    </w:p>
    <w:p>
      <w:pPr>
        <w:pStyle w:val="Code"/>
      </w:pPr>
      <w:r>
        <w:rPr>
          <w:rFonts w:ascii="Consolas" w:hAnsi="Consolas"/>
          <w:sz w:val="18"/>
        </w:rPr>
        <w:t xml:space="preserve"> </w:t>
      </w:r>
    </w:p>
    <w:p>
      <w:pPr>
        <w:pStyle w:val="Code"/>
      </w:pPr>
      <w:r>
        <w:rPr>
          <w:rFonts w:ascii="Consolas" w:hAnsi="Consolas"/>
          <w:sz w:val="18"/>
        </w:rPr>
        <w:t xml:space="preserve">   where ItemCode &gt;= @DistrictCode + 'ADD'</w:t>
      </w:r>
    </w:p>
    <w:p>
      <w:pPr>
        <w:pStyle w:val="Code"/>
      </w:pPr>
      <w:r>
        <w:rPr>
          <w:rFonts w:ascii="Consolas" w:hAnsi="Consolas"/>
          <w:sz w:val="18"/>
        </w:rPr>
        <w:t xml:space="preserve"> </w:t>
      </w:r>
    </w:p>
    <w:p>
      <w:pPr>
        <w:pStyle w:val="Code"/>
      </w:pPr>
      <w:r>
        <w:rPr>
          <w:rFonts w:ascii="Consolas" w:hAnsi="Consolas"/>
          <w:sz w:val="18"/>
        </w:rPr>
        <w:t xml:space="preserve">     and ItemCode &lt;= @DistrictCode + 'ADE'</w:t>
      </w:r>
    </w:p>
    <w:p>
      <w:pPr>
        <w:pStyle w:val="Code"/>
      </w:pPr>
      <w:r>
        <w:rPr>
          <w:rFonts w:ascii="Consolas" w:hAnsi="Consolas"/>
          <w:sz w:val="18"/>
        </w:rPr>
        <w:t xml:space="preserve"> </w:t>
      </w:r>
    </w:p>
    <w:p>
      <w:pPr>
        <w:pStyle w:val="Code"/>
      </w:pPr>
      <w:r>
        <w:rPr>
          <w:rFonts w:ascii="Consolas" w:hAnsi="Consolas"/>
          <w:sz w:val="18"/>
        </w:rPr>
        <w:t xml:space="preserve">   order by SortSeq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@NextNumber = (@DistrictCode + 'ADD00001')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INTO [Items]([HeadingId], [KeywordId], [Description], [UnitId], [BrandName], </w:t>
      </w:r>
    </w:p>
    <w:p>
      <w:pPr>
        <w:pStyle w:val="Code"/>
      </w:pPr>
      <w:r>
        <w:rPr>
          <w:rFonts w:ascii="Consolas" w:hAnsi="Consolas"/>
          <w:sz w:val="18"/>
        </w:rPr>
        <w:t xml:space="preserve"> </w:t>
      </w:r>
    </w:p>
    <w:p>
      <w:pPr>
        <w:pStyle w:val="Code"/>
      </w:pPr>
      <w:r>
        <w:rPr>
          <w:rFonts w:ascii="Consolas" w:hAnsi="Consolas"/>
          <w:sz w:val="18"/>
        </w:rPr>
        <w:t xml:space="preserve">                      [ManufacturorNumber], [VendorId], [VendorPartNumber], [ItemsPerUnit], [ListPrice], </w:t>
      </w:r>
    </w:p>
    <w:p>
      <w:pPr>
        <w:pStyle w:val="Code"/>
      </w:pPr>
      <w:r>
        <w:rPr>
          <w:rFonts w:ascii="Consolas" w:hAnsi="Consolas"/>
          <w:sz w:val="18"/>
        </w:rPr>
        <w:t xml:space="preserve"> </w:t>
      </w:r>
    </w:p>
    <w:p>
      <w:pPr>
        <w:pStyle w:val="Code"/>
      </w:pPr>
      <w:r>
        <w:rPr>
          <w:rFonts w:ascii="Consolas" w:hAnsi="Consolas"/>
          <w:sz w:val="18"/>
        </w:rPr>
        <w:t xml:space="preserve">                      [ExtraDetail], [Active], [CategoryId], [ItemCode], PackedCode, DistrictId) </w:t>
      </w:r>
    </w:p>
    <w:p>
      <w:pPr>
        <w:pStyle w:val="Code"/>
      </w:pPr>
      <w:r>
        <w:rPr>
          <w:rFonts w:ascii="Consolas" w:hAnsi="Consolas"/>
          <w:sz w:val="18"/>
        </w:rPr>
        <w:t xml:space="preserve"> </w:t>
      </w:r>
    </w:p>
    <w:p>
      <w:pPr>
        <w:pStyle w:val="Code"/>
      </w:pPr>
      <w:r>
        <w:rPr>
          <w:rFonts w:ascii="Consolas" w:hAnsi="Consolas"/>
          <w:sz w:val="18"/>
        </w:rPr>
        <w:t xml:space="preserve">    VALUES(@pHeadingId, @pKeywordId, @pDescription, @pUnitId, @pBrandName, </w:t>
      </w:r>
    </w:p>
    <w:p>
      <w:pPr>
        <w:pStyle w:val="Code"/>
      </w:pPr>
      <w:r>
        <w:rPr>
          <w:rFonts w:ascii="Consolas" w:hAnsi="Consolas"/>
          <w:sz w:val="18"/>
        </w:rPr>
        <w:t xml:space="preserve"> </w:t>
      </w:r>
    </w:p>
    <w:p>
      <w:pPr>
        <w:pStyle w:val="Code"/>
      </w:pPr>
      <w:r>
        <w:rPr>
          <w:rFonts w:ascii="Consolas" w:hAnsi="Consolas"/>
          <w:sz w:val="18"/>
        </w:rPr>
        <w:t xml:space="preserve">           @pManufacturorNumber, @pVendorId, @pVendorPartNumber, @pItemsPerUnit, </w:t>
      </w:r>
    </w:p>
    <w:p>
      <w:pPr>
        <w:pStyle w:val="Code"/>
      </w:pPr>
      <w:r>
        <w:rPr>
          <w:rFonts w:ascii="Consolas" w:hAnsi="Consolas"/>
          <w:sz w:val="18"/>
        </w:rPr>
        <w:t xml:space="preserve"> </w:t>
      </w:r>
    </w:p>
    <w:p>
      <w:pPr>
        <w:pStyle w:val="Code"/>
      </w:pPr>
      <w:r>
        <w:rPr>
          <w:rFonts w:ascii="Consolas" w:hAnsi="Consolas"/>
          <w:sz w:val="18"/>
        </w:rPr>
        <w:t xml:space="preserve">           @pListPrice, @pExtraDetail, 1, @CategoryId, @NextNumber, dbo.uf_PackCode(@NextNumber),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isnull(@CatalogId,0)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 CatalogId, CatalogPrice, GrossPrice)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 @CatalogId, @pListPrice, @pListPrice)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sp_CCAnalysisReturn {sp-dbo-sp-ccanalysisreturn}</w:t>
      </w:r>
    </w:p>
    <w:p>
      <w:r>
        <w:t>&gt; Stored procedure: CCAnalysisReturn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2007-06-26 13:59:48.983000</w:t>
            </w:r>
          </w:p>
        </w:tc>
      </w:tr>
      <w:tr>
        <w:tc>
          <w:tcPr>
            <w:tcW w:type="dxa" w:w="4320"/>
          </w:tcPr>
          <w:p>
            <w:r>
              <w:rPr>
                <w:sz w:val="20"/>
              </w:rPr>
              <w:t>**Modified**</w:t>
            </w:r>
          </w:p>
        </w:tc>
        <w:tc>
          <w:tcPr>
            <w:tcW w:type="dxa" w:w="4320"/>
          </w:tcPr>
          <w:p>
            <w:r>
              <w:rPr>
                <w:sz w:val="20"/>
              </w:rPr>
              <w:t>2009-03-25 06:55:28.223000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RS identifier</w:t>
            </w:r>
          </w:p>
        </w:tc>
      </w:tr>
      <w:tr>
        <w:tc>
          <w:tcPr>
            <w:tcW w:type="dxa" w:w="1728"/>
          </w:tcPr>
          <w:p>
            <w:r>
              <w:rPr>
                <w:sz w:val="20"/>
              </w:rPr>
              <w:t>3</w:t>
            </w:r>
          </w:p>
        </w:tc>
        <w:tc>
          <w:tcPr>
            <w:tcW w:type="dxa" w:w="1728"/>
          </w:tcPr>
          <w:p>
            <w:r>
              <w:rPr>
                <w:sz w:val="20"/>
              </w:rPr>
              <w:t>@pAction</w:t>
            </w:r>
          </w:p>
        </w:tc>
        <w:tc>
          <w:tcPr>
            <w:tcW w:type="dxa" w:w="1728"/>
          </w:tcPr>
          <w:p>
            <w:r>
              <w:rPr>
                <w:sz w:val="20"/>
              </w:rPr>
              <w:t>int</w:t>
            </w:r>
          </w:p>
        </w:tc>
        <w:tc>
          <w:tcPr>
            <w:tcW w:type="dxa" w:w="1728"/>
          </w:tcPr>
          <w:p>
            <w:r>
              <w:rPr>
                <w:sz w:val="20"/>
              </w:rPr>
              <w:t>INPUT</w:t>
            </w:r>
          </w:p>
        </w:tc>
        <w:tc>
          <w:tcPr>
            <w:tcW w:type="dxa" w:w="1728"/>
          </w:tcPr>
          <w:p>
            <w:r>
              <w:rPr>
                <w:sz w:val="20"/>
              </w:rPr>
              <w:t>p Action parameter</w:t>
            </w:r>
          </w:p>
        </w:tc>
      </w:tr>
    </w:tbl>
    <w:p/>
    <w:p>
      <w:pPr>
        <w:pStyle w:val="Heading3"/>
      </w:pPr>
      <w:r>
        <w:t>Definition</w:t>
      </w:r>
    </w:p>
    <w:p>
      <w:pPr>
        <w:pStyle w:val="Code"/>
      </w:pPr>
      <w:r>
        <w:rPr>
          <w:rFonts w:ascii="Consolas" w:hAnsi="Consolas"/>
          <w:sz w:val="18"/>
        </w:rPr>
        <w:t>CREATE  procedure dbo.sp_CCAnalysisReturn @pSessionId int, @pRSId int, @pAction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@pAction = 1 -- Keep 'Pending Analysis' Status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Approvals (ApprovalById, Level, StatusId, RequisitionId, ApprovalDate, ApproverId)</w:t>
      </w:r>
    </w:p>
    <w:p>
      <w:pPr>
        <w:pStyle w:val="Code"/>
      </w:pPr>
      <w:r>
        <w:rPr>
          <w:rFonts w:ascii="Consolas" w:hAnsi="Consolas"/>
          <w:sz w:val="18"/>
        </w:rPr>
        <w:t xml:space="preserve"> </w:t>
      </w:r>
    </w:p>
    <w:p>
      <w:pPr>
        <w:pStyle w:val="Code"/>
      </w:pPr>
      <w:r>
        <w:rPr>
          <w:rFonts w:ascii="Consolas" w:hAnsi="Consolas"/>
          <w:sz w:val="18"/>
        </w:rPr>
        <w:t xml:space="preserve">    select SessionTable.UserId, SessionTable.ApprovalLevel, 28, Requisitions.RequisitionId, getdate(), null</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ReportSession on ReportSession.RSId = @pRSId</w:t>
      </w:r>
    </w:p>
    <w:p>
      <w:pPr>
        <w:pStyle w:val="Code"/>
      </w:pPr>
      <w:r>
        <w:rPr>
          <w:rFonts w:ascii="Consolas" w:hAnsi="Consolas"/>
          <w:sz w:val="18"/>
        </w:rPr>
        <w:t xml:space="preserve"> </w:t>
      </w:r>
    </w:p>
    <w:p>
      <w:pPr>
        <w:pStyle w:val="Code"/>
      </w:pPr>
      <w:r>
        <w:rPr>
          <w:rFonts w:ascii="Consolas" w:hAnsi="Consolas"/>
          <w:sz w:val="18"/>
        </w:rPr>
        <w:t xml:space="preserve">      join ReportSessionLinks rsl on rsl.RSId = ReportSession.RSId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Approvals.ApprovalId = </w:t>
      </w:r>
    </w:p>
    <w:p>
      <w:pPr>
        <w:pStyle w:val="Code"/>
      </w:pPr>
      <w:r>
        <w:rPr>
          <w:rFonts w:ascii="Consolas" w:hAnsi="Consolas"/>
          <w:sz w:val="18"/>
        </w:rPr>
        <w:t xml:space="preserve"> </w:t>
      </w:r>
    </w:p>
    <w:p>
      <w:pPr>
        <w:pStyle w:val="Code"/>
      </w:pPr>
      <w:r>
        <w:rPr>
          <w:rFonts w:ascii="Consolas" w:hAnsi="Consolas"/>
          <w:sz w:val="18"/>
        </w:rPr>
        <w:t xml:space="preserve">          (select top 1 ap.ApprovalId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and isnull(Approvals.StatusId,0) != 28</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if @pAction = 2 -- Change to On-Hold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Approvals (ApprovalById, Level, StatusId, RequisitionId, ApprovalDate, ApproverId)</w:t>
      </w:r>
    </w:p>
    <w:p>
      <w:pPr>
        <w:pStyle w:val="Code"/>
      </w:pPr>
      <w:r>
        <w:rPr>
          <w:rFonts w:ascii="Consolas" w:hAnsi="Consolas"/>
          <w:sz w:val="18"/>
        </w:rPr>
        <w:t xml:space="preserve"> </w:t>
      </w:r>
    </w:p>
    <w:p>
      <w:pPr>
        <w:pStyle w:val="Code"/>
      </w:pPr>
      <w:r>
        <w:rPr>
          <w:rFonts w:ascii="Consolas" w:hAnsi="Consolas"/>
          <w:sz w:val="18"/>
        </w:rPr>
        <w:t xml:space="preserve">    select SessionTable.UserId, SessionTable.ApprovalLevel, 1, Requisitions.RequisitionId, getdate(), null</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ReportSession on ReportSession.RSId = @pRSId</w:t>
      </w:r>
    </w:p>
    <w:p>
      <w:pPr>
        <w:pStyle w:val="Code"/>
      </w:pPr>
      <w:r>
        <w:rPr>
          <w:rFonts w:ascii="Consolas" w:hAnsi="Consolas"/>
          <w:sz w:val="18"/>
        </w:rPr>
        <w:t xml:space="preserve"> </w:t>
      </w:r>
    </w:p>
    <w:p>
      <w:pPr>
        <w:pStyle w:val="Code"/>
      </w:pPr>
      <w:r>
        <w:rPr>
          <w:rFonts w:ascii="Consolas" w:hAnsi="Consolas"/>
          <w:sz w:val="18"/>
        </w:rPr>
        <w:t xml:space="preserve">      join ReportSessionLinks rsl on rsl.RSId = ReportSession.RSId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Approvals.ApprovalId = </w:t>
      </w:r>
    </w:p>
    <w:p>
      <w:pPr>
        <w:pStyle w:val="Code"/>
      </w:pPr>
      <w:r>
        <w:rPr>
          <w:rFonts w:ascii="Consolas" w:hAnsi="Consolas"/>
          <w:sz w:val="18"/>
        </w:rPr>
        <w:t xml:space="preserve"> </w:t>
      </w:r>
    </w:p>
    <w:p>
      <w:pPr>
        <w:pStyle w:val="Code"/>
      </w:pPr>
      <w:r>
        <w:rPr>
          <w:rFonts w:ascii="Consolas" w:hAnsi="Consolas"/>
          <w:sz w:val="18"/>
        </w:rPr>
        <w:t xml:space="preserve">          (select top 1 ap.ApprovalId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and isnull(Approvals.StatusId,0) = 28</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ReportSession</w:t>
      </w:r>
    </w:p>
    <w:p>
      <w:pPr>
        <w:pStyle w:val="Code"/>
      </w:pPr>
      <w:r>
        <w:rPr>
          <w:rFonts w:ascii="Consolas" w:hAnsi="Consolas"/>
          <w:sz w:val="18"/>
        </w:rPr>
        <w:t xml:space="preserve"> </w:t>
      </w:r>
    </w:p>
    <w:p>
      <w:pPr>
        <w:pStyle w:val="Code"/>
      </w:pPr>
      <w:r>
        <w:rPr>
          <w:rFonts w:ascii="Consolas" w:hAnsi="Consolas"/>
          <w:sz w:val="18"/>
        </w:rPr>
        <w:t xml:space="preserve">   set ReportOption = @pAction</w:t>
      </w:r>
    </w:p>
    <w:p>
      <w:pPr>
        <w:pStyle w:val="Code"/>
      </w:pPr>
      <w:r>
        <w:rPr>
          <w:rFonts w:ascii="Consolas" w:hAnsi="Consolas"/>
          <w:sz w:val="18"/>
        </w:rPr>
        <w:t xml:space="preserve"> </w:t>
      </w:r>
    </w:p>
    <w:p>
      <w:pPr>
        <w:pStyle w:val="Code"/>
      </w:pPr>
      <w:r>
        <w:rPr>
          <w:rFonts w:ascii="Consolas" w:hAnsi="Consolas"/>
          <w:sz w:val="18"/>
        </w:rPr>
        <w:t xml:space="preserve"> where RSId = @pRSId</w:t>
      </w:r>
    </w:p>
    <w:p>
      <w:pPr>
        <w:pStyle w:val="Heading2"/>
      </w:pPr>
      <w:r>
        <w:t>sp_CCItemMaint {sp-dbo-sp-ccitemmaint}</w:t>
      </w:r>
    </w:p>
    <w:p>
      <w:r>
        <w:t>&gt; Item management procedure for CCMaint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2003-05-21 23:16:51.090000</w:t>
            </w:r>
          </w:p>
        </w:tc>
      </w:tr>
      <w:tr>
        <w:tc>
          <w:tcPr>
            <w:tcW w:type="dxa" w:w="4320"/>
          </w:tcPr>
          <w:p>
            <w:r>
              <w:rPr>
                <w:sz w:val="20"/>
              </w:rPr>
              <w:t>**Modified**</w:t>
            </w:r>
          </w:p>
        </w:tc>
        <w:tc>
          <w:tcPr>
            <w:tcW w:type="dxa" w:w="4320"/>
          </w:tcPr>
          <w:p>
            <w:r>
              <w:rPr>
                <w:sz w:val="20"/>
              </w:rPr>
              <w:t>2019-08-01 07:59:19.477000</w:t>
            </w:r>
          </w:p>
        </w:tc>
      </w:tr>
      <w:tr>
        <w:tc>
          <w:tcPr>
            <w:tcW w:type="dxa" w:w="4320"/>
            <w:shd w:fill="F5F5F5" w:val="clear"/>
          </w:tcPr>
          <w:p>
            <w:r>
              <w:rPr>
                <w:sz w:val="20"/>
              </w:rPr>
              <w:t>**Parameters**</w:t>
            </w:r>
          </w:p>
        </w:tc>
        <w:tc>
          <w:tcPr>
            <w:tcW w:type="dxa" w:w="4320"/>
            <w:shd w:fill="F5F5F5" w:val="clear"/>
          </w:tcPr>
          <w:p>
            <w:r>
              <w:rPr>
                <w:sz w:val="20"/>
              </w:rPr>
              <w:t>22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@pItemId</w:t>
            </w:r>
          </w:p>
        </w:tc>
        <w:tc>
          <w:tcPr>
            <w:tcW w:type="dxa" w:w="1728"/>
          </w:tcPr>
          <w:p>
            <w:r>
              <w:rPr>
                <w:sz w:val="20"/>
              </w:rPr>
              <w:t>int</w:t>
            </w:r>
          </w:p>
        </w:tc>
        <w:tc>
          <w:tcPr>
            <w:tcW w:type="dxa" w:w="1728"/>
          </w:tcPr>
          <w:p>
            <w:r>
              <w:rPr>
                <w:sz w:val="20"/>
              </w:rPr>
              <w:t>INPUT</w:t>
            </w:r>
          </w:p>
        </w:tc>
        <w:tc>
          <w:tcPr>
            <w:tcW w:type="dxa" w:w="1728"/>
          </w:tcPr>
          <w:p>
            <w:r>
              <w:rPr>
                <w:sz w:val="20"/>
              </w:rPr>
              <w:t>p Item identifier</w:t>
            </w:r>
          </w:p>
        </w:tc>
      </w:tr>
      <w:tr>
        <w:tc>
          <w:tcPr>
            <w:tcW w:type="dxa" w:w="1728"/>
            <w:shd w:fill="F5F5F5" w:val="clear"/>
          </w:tcPr>
          <w:p>
            <w:r>
              <w:rPr>
                <w:sz w:val="20"/>
              </w:rPr>
              <w:t>2</w:t>
            </w:r>
          </w:p>
        </w:tc>
        <w:tc>
          <w:tcPr>
            <w:tcW w:type="dxa" w:w="1728"/>
            <w:shd w:fill="F5F5F5" w:val="clear"/>
          </w:tcPr>
          <w:p>
            <w:r>
              <w:rPr>
                <w:sz w:val="20"/>
              </w:rPr>
              <w:t>@pActive</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Active parameter</w:t>
            </w:r>
          </w:p>
        </w:tc>
      </w:tr>
      <w:tr>
        <w:tc>
          <w:tcPr>
            <w:tcW w:type="dxa" w:w="1728"/>
          </w:tcPr>
          <w:p>
            <w:r>
              <w:rPr>
                <w:sz w:val="20"/>
              </w:rPr>
              <w:t>3</w:t>
            </w:r>
          </w:p>
        </w:tc>
        <w:tc>
          <w:tcPr>
            <w:tcW w:type="dxa" w:w="1728"/>
          </w:tcPr>
          <w:p>
            <w:r>
              <w:rPr>
                <w:sz w:val="20"/>
              </w:rPr>
              <w:t>@pCategoryId</w:t>
            </w:r>
          </w:p>
        </w:tc>
        <w:tc>
          <w:tcPr>
            <w:tcW w:type="dxa" w:w="1728"/>
          </w:tcPr>
          <w:p>
            <w:r>
              <w:rPr>
                <w:sz w:val="20"/>
              </w:rPr>
              <w:t>int</w:t>
            </w:r>
          </w:p>
        </w:tc>
        <w:tc>
          <w:tcPr>
            <w:tcW w:type="dxa" w:w="1728"/>
          </w:tcPr>
          <w:p>
            <w:r>
              <w:rPr>
                <w:sz w:val="20"/>
              </w:rPr>
              <w:t>INPUT</w:t>
            </w:r>
          </w:p>
        </w:tc>
        <w:tc>
          <w:tcPr>
            <w:tcW w:type="dxa" w:w="1728"/>
          </w:tcPr>
          <w:p>
            <w:r>
              <w:rPr>
                <w:sz w:val="20"/>
              </w:rPr>
              <w:t>p Category identifier</w:t>
            </w:r>
          </w:p>
        </w:tc>
      </w:tr>
      <w:tr>
        <w:tc>
          <w:tcPr>
            <w:tcW w:type="dxa" w:w="1728"/>
            <w:shd w:fill="F5F5F5" w:val="clear"/>
          </w:tcPr>
          <w:p>
            <w:r>
              <w:rPr>
                <w:sz w:val="20"/>
              </w:rPr>
              <w:t>4</w:t>
            </w:r>
          </w:p>
        </w:tc>
        <w:tc>
          <w:tcPr>
            <w:tcW w:type="dxa" w:w="1728"/>
            <w:shd w:fill="F5F5F5" w:val="clear"/>
          </w:tcPr>
          <w:p>
            <w:r>
              <w:rPr>
                <w:sz w:val="20"/>
              </w:rPr>
              <w:t>@pItemCode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Item code</w:t>
            </w:r>
          </w:p>
        </w:tc>
      </w:tr>
      <w:tr>
        <w:tc>
          <w:tcPr>
            <w:tcW w:type="dxa" w:w="1728"/>
          </w:tcPr>
          <w:p>
            <w:r>
              <w:rPr>
                <w:sz w:val="20"/>
              </w:rPr>
              <w:t>5</w:t>
            </w:r>
          </w:p>
        </w:tc>
        <w:tc>
          <w:tcPr>
            <w:tcW w:type="dxa" w:w="1728"/>
          </w:tcPr>
          <w:p>
            <w:r>
              <w:rPr>
                <w:sz w:val="20"/>
              </w:rPr>
              <w:t>@pDescription</w:t>
            </w:r>
          </w:p>
        </w:tc>
        <w:tc>
          <w:tcPr>
            <w:tcW w:type="dxa" w:w="1728"/>
          </w:tcPr>
          <w:p>
            <w:r>
              <w:rPr>
                <w:sz w:val="20"/>
              </w:rPr>
              <w:t>varchar(512)</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6</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7</w:t>
            </w:r>
          </w:p>
        </w:tc>
        <w:tc>
          <w:tcPr>
            <w:tcW w:type="dxa" w:w="1728"/>
          </w:tcPr>
          <w:p>
            <w:r>
              <w:rPr>
                <w:sz w:val="20"/>
              </w:rPr>
              <w:t>@pParentCatalogId</w:t>
            </w:r>
          </w:p>
        </w:tc>
        <w:tc>
          <w:tcPr>
            <w:tcW w:type="dxa" w:w="1728"/>
          </w:tcPr>
          <w:p>
            <w:r>
              <w:rPr>
                <w:sz w:val="20"/>
              </w:rPr>
              <w:t>int</w:t>
            </w:r>
          </w:p>
        </w:tc>
        <w:tc>
          <w:tcPr>
            <w:tcW w:type="dxa" w:w="1728"/>
          </w:tcPr>
          <w:p>
            <w:r>
              <w:rPr>
                <w:sz w:val="20"/>
              </w:rPr>
              <w:t>INPUT</w:t>
            </w:r>
          </w:p>
        </w:tc>
        <w:tc>
          <w:tcPr>
            <w:tcW w:type="dxa" w:w="1728"/>
          </w:tcPr>
          <w:p>
            <w:r>
              <w:rPr>
                <w:sz w:val="20"/>
              </w:rPr>
              <w:t>p Parent Catalog identifier</w:t>
            </w:r>
          </w:p>
        </w:tc>
      </w:tr>
      <w:tr>
        <w:tc>
          <w:tcPr>
            <w:tcW w:type="dxa" w:w="1728"/>
            <w:shd w:fill="F5F5F5" w:val="clear"/>
          </w:tcPr>
          <w:p>
            <w:r>
              <w:rPr>
                <w:sz w:val="20"/>
              </w:rPr>
              <w:t>8</w:t>
            </w:r>
          </w:p>
        </w:tc>
        <w:tc>
          <w:tcPr>
            <w:tcW w:type="dxa" w:w="1728"/>
            <w:shd w:fill="F5F5F5" w:val="clear"/>
          </w:tcPr>
          <w:p>
            <w:r>
              <w:rPr>
                <w:sz w:val="20"/>
              </w:rPr>
              <w:t>@pHeadingId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Heading identifier</w:t>
            </w:r>
          </w:p>
        </w:tc>
      </w:tr>
      <w:tr>
        <w:tc>
          <w:tcPr>
            <w:tcW w:type="dxa" w:w="1728"/>
          </w:tcPr>
          <w:p>
            <w:r>
              <w:rPr>
                <w:sz w:val="20"/>
              </w:rPr>
              <w:t>9</w:t>
            </w:r>
          </w:p>
        </w:tc>
        <w:tc>
          <w:tcPr>
            <w:tcW w:type="dxa" w:w="1728"/>
          </w:tcPr>
          <w:p>
            <w:r>
              <w:rPr>
                <w:sz w:val="20"/>
              </w:rPr>
              <w:t>@pRTK</w:t>
            </w:r>
          </w:p>
        </w:tc>
        <w:tc>
          <w:tcPr>
            <w:tcW w:type="dxa" w:w="1728"/>
          </w:tcPr>
          <w:p>
            <w:r>
              <w:rPr>
                <w:sz w:val="20"/>
              </w:rPr>
              <w:t>tinyint</w:t>
            </w:r>
          </w:p>
        </w:tc>
        <w:tc>
          <w:tcPr>
            <w:tcW w:type="dxa" w:w="1728"/>
          </w:tcPr>
          <w:p>
            <w:r>
              <w:rPr>
                <w:sz w:val="20"/>
              </w:rPr>
              <w:t>INPUT</w:t>
            </w:r>
          </w:p>
        </w:tc>
        <w:tc>
          <w:tcPr>
            <w:tcW w:type="dxa" w:w="1728"/>
          </w:tcPr>
          <w:p>
            <w:r>
              <w:rPr>
                <w:sz w:val="20"/>
              </w:rPr>
              <w:t>p RTK parameter</w:t>
            </w:r>
          </w:p>
        </w:tc>
      </w:tr>
      <w:tr>
        <w:tc>
          <w:tcPr>
            <w:tcW w:type="dxa" w:w="1728"/>
            <w:shd w:fill="F5F5F5" w:val="clear"/>
          </w:tcPr>
          <w:p>
            <w:r>
              <w:rPr>
                <w:sz w:val="20"/>
              </w:rPr>
              <w:t>10</w:t>
            </w:r>
          </w:p>
        </w:tc>
        <w:tc>
          <w:tcPr>
            <w:tcW w:type="dxa" w:w="1728"/>
            <w:shd w:fill="F5F5F5" w:val="clear"/>
          </w:tcPr>
          <w:p>
            <w:r>
              <w:rPr>
                <w:sz w:val="20"/>
              </w:rPr>
              <w:t>@pEditionId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Edition identifier</w:t>
            </w:r>
          </w:p>
        </w:tc>
      </w:tr>
      <w:tr>
        <w:tc>
          <w:tcPr>
            <w:tcW w:type="dxa" w:w="1728"/>
          </w:tcPr>
          <w:p>
            <w:r>
              <w:rPr>
                <w:sz w:val="20"/>
              </w:rPr>
              <w:t>11</w:t>
            </w:r>
          </w:p>
        </w:tc>
        <w:tc>
          <w:tcPr>
            <w:tcW w:type="dxa" w:w="1728"/>
          </w:tcPr>
          <w:p>
            <w:r>
              <w:rPr>
                <w:sz w:val="20"/>
              </w:rPr>
              <w:t>@pCopyrightYear</w:t>
            </w:r>
          </w:p>
        </w:tc>
        <w:tc>
          <w:tcPr>
            <w:tcW w:type="dxa" w:w="1728"/>
          </w:tcPr>
          <w:p>
            <w:r>
              <w:rPr>
                <w:sz w:val="20"/>
              </w:rPr>
              <w:t>int</w:t>
            </w:r>
          </w:p>
        </w:tc>
        <w:tc>
          <w:tcPr>
            <w:tcW w:type="dxa" w:w="1728"/>
          </w:tcPr>
          <w:p>
            <w:r>
              <w:rPr>
                <w:sz w:val="20"/>
              </w:rPr>
              <w:t>INPUT</w:t>
            </w:r>
          </w:p>
        </w:tc>
        <w:tc>
          <w:tcPr>
            <w:tcW w:type="dxa" w:w="1728"/>
          </w:tcPr>
          <w:p>
            <w:r>
              <w:rPr>
                <w:sz w:val="20"/>
              </w:rPr>
              <w:t>p Copyright Year parameter</w:t>
            </w:r>
          </w:p>
        </w:tc>
      </w:tr>
      <w:tr>
        <w:tc>
          <w:tcPr>
            <w:tcW w:type="dxa" w:w="1728"/>
            <w:shd w:fill="F5F5F5" w:val="clear"/>
          </w:tcPr>
          <w:p>
            <w:r>
              <w:rPr>
                <w:sz w:val="20"/>
              </w:rPr>
              <w:t>12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13</w:t>
            </w:r>
          </w:p>
        </w:tc>
        <w:tc>
          <w:tcPr>
            <w:tcW w:type="dxa" w:w="1728"/>
          </w:tcPr>
          <w:p>
            <w:r>
              <w:rPr>
                <w:sz w:val="20"/>
              </w:rPr>
              <w:t>@pBrandName</w:t>
            </w:r>
          </w:p>
        </w:tc>
        <w:tc>
          <w:tcPr>
            <w:tcW w:type="dxa" w:w="1728"/>
          </w:tcPr>
          <w:p>
            <w:r>
              <w:rPr>
                <w:sz w:val="20"/>
              </w:rPr>
              <w:t>varchar(50)</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14</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15</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16</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17</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18</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19</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20</w:t>
            </w:r>
          </w:p>
        </w:tc>
        <w:tc>
          <w:tcPr>
            <w:tcW w:type="dxa" w:w="1728"/>
            <w:shd w:fill="F5F5F5" w:val="clear"/>
          </w:tcPr>
          <w:p>
            <w:r>
              <w:rPr>
                <w:sz w:val="20"/>
              </w:rPr>
              <w:t>@pShortDescription</w:t>
            </w:r>
          </w:p>
        </w:tc>
        <w:tc>
          <w:tcPr>
            <w:tcW w:type="dxa" w:w="1728"/>
            <w:shd w:fill="F5F5F5" w:val="clear"/>
          </w:tcPr>
          <w:p>
            <w:r>
              <w:rPr>
                <w:sz w:val="20"/>
              </w:rPr>
              <w:t>varchar(60)</w:t>
            </w:r>
          </w:p>
        </w:tc>
        <w:tc>
          <w:tcPr>
            <w:tcW w:type="dxa" w:w="1728"/>
            <w:shd w:fill="F5F5F5" w:val="clear"/>
          </w:tcPr>
          <w:p>
            <w:r>
              <w:rPr>
                <w:sz w:val="20"/>
              </w:rPr>
              <w:t>INPUT</w:t>
            </w:r>
          </w:p>
        </w:tc>
        <w:tc>
          <w:tcPr>
            <w:tcW w:type="dxa" w:w="1728"/>
            <w:shd w:fill="F5F5F5" w:val="clear"/>
          </w:tcPr>
          <w:p>
            <w:r>
              <w:rPr>
                <w:sz w:val="20"/>
              </w:rPr>
              <w:t>p Short description</w:t>
            </w:r>
          </w:p>
        </w:tc>
      </w:tr>
      <w:tr>
        <w:tc>
          <w:tcPr>
            <w:tcW w:type="dxa" w:w="1728"/>
          </w:tcPr>
          <w:p>
            <w:r>
              <w:rPr>
                <w:sz w:val="20"/>
              </w:rPr>
              <w:t>21</w:t>
            </w:r>
          </w:p>
        </w:tc>
        <w:tc>
          <w:tcPr>
            <w:tcW w:type="dxa" w:w="1728"/>
          </w:tcPr>
          <w:p>
            <w:r>
              <w:rPr>
                <w:sz w:val="20"/>
              </w:rPr>
              <w:t>@pKeywordId</w:t>
            </w:r>
          </w:p>
        </w:tc>
        <w:tc>
          <w:tcPr>
            <w:tcW w:type="dxa" w:w="1728"/>
          </w:tcPr>
          <w:p>
            <w:r>
              <w:rPr>
                <w:sz w:val="20"/>
              </w:rPr>
              <w:t>int</w:t>
            </w:r>
          </w:p>
        </w:tc>
        <w:tc>
          <w:tcPr>
            <w:tcW w:type="dxa" w:w="1728"/>
          </w:tcPr>
          <w:p>
            <w:r>
              <w:rPr>
                <w:sz w:val="20"/>
              </w:rPr>
              <w:t>INPUT</w:t>
            </w:r>
          </w:p>
        </w:tc>
        <w:tc>
          <w:tcPr>
            <w:tcW w:type="dxa" w:w="1728"/>
          </w:tcPr>
          <w:p>
            <w:r>
              <w:rPr>
                <w:sz w:val="20"/>
              </w:rPr>
              <w:t>p Keyword identifier</w:t>
            </w:r>
          </w:p>
        </w:tc>
      </w:tr>
      <w:tr>
        <w:tc>
          <w:tcPr>
            <w:tcW w:type="dxa" w:w="1728"/>
            <w:shd w:fill="F5F5F5" w:val="clear"/>
          </w:tcPr>
          <w:p>
            <w:r>
              <w:rPr>
                <w:sz w:val="20"/>
              </w:rPr>
              <w:t>22</w:t>
            </w:r>
          </w:p>
        </w:tc>
        <w:tc>
          <w:tcPr>
            <w:tcW w:type="dxa" w:w="1728"/>
            <w:shd w:fill="F5F5F5" w:val="clear"/>
          </w:tcPr>
          <w:p>
            <w:r>
              <w:rPr>
                <w:sz w:val="20"/>
              </w:rPr>
              <w:t>@pAlternateItemCode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Alternate Item code</w:t>
            </w:r>
          </w:p>
        </w:tc>
      </w:tr>
    </w:tbl>
    <w:p/>
    <w:p>
      <w:pPr>
        <w:pStyle w:val="Heading3"/>
      </w:pPr>
      <w:r>
        <w:t>Definition</w:t>
      </w:r>
    </w:p>
    <w:p>
      <w:pPr>
        <w:pStyle w:val="Code"/>
      </w:pPr>
      <w:r>
        <w:rPr>
          <w:rFonts w:ascii="Consolas" w:hAnsi="Consolas"/>
          <w:sz w:val="18"/>
        </w:rPr>
        <w:t xml:space="preserve">CREATE procedure [dbo].[sp_CCItemMaint] </w:t>
      </w:r>
    </w:p>
    <w:p>
      <w:pPr>
        <w:pStyle w:val="Code"/>
      </w:pPr>
      <w:r>
        <w:rPr>
          <w:rFonts w:ascii="Consolas" w:hAnsi="Consolas"/>
          <w:sz w:val="18"/>
        </w:rPr>
        <w:t xml:space="preserve"> </w:t>
      </w:r>
    </w:p>
    <w:p>
      <w:pPr>
        <w:pStyle w:val="Code"/>
      </w:pPr>
      <w:r>
        <w:rPr>
          <w:rFonts w:ascii="Consolas" w:hAnsi="Consolas"/>
          <w:sz w:val="18"/>
        </w:rPr>
        <w:t xml:space="preserve">@pItemId int, </w:t>
      </w:r>
    </w:p>
    <w:p>
      <w:pPr>
        <w:pStyle w:val="Code"/>
      </w:pPr>
      <w:r>
        <w:rPr>
          <w:rFonts w:ascii="Consolas" w:hAnsi="Consolas"/>
          <w:sz w:val="18"/>
        </w:rPr>
        <w:t xml:space="preserve"> </w:t>
      </w:r>
    </w:p>
    <w:p>
      <w:pPr>
        <w:pStyle w:val="Code"/>
      </w:pPr>
      <w:r>
        <w:rPr>
          <w:rFonts w:ascii="Consolas" w:hAnsi="Consolas"/>
          <w:sz w:val="18"/>
        </w:rPr>
        <w:t>@pActive tinyint,</w:t>
      </w:r>
    </w:p>
    <w:p>
      <w:pPr>
        <w:pStyle w:val="Code"/>
      </w:pPr>
      <w:r>
        <w:rPr>
          <w:rFonts w:ascii="Consolas" w:hAnsi="Consolas"/>
          <w:sz w:val="18"/>
        </w:rPr>
        <w:t xml:space="preserve"> </w:t>
      </w:r>
    </w:p>
    <w:p>
      <w:pPr>
        <w:pStyle w:val="Code"/>
      </w:pPr>
      <w:r>
        <w:rPr>
          <w:rFonts w:ascii="Consolas" w:hAnsi="Consolas"/>
          <w:sz w:val="18"/>
        </w:rPr>
        <w:t xml:space="preserve">@pCategoryId int, </w:t>
      </w:r>
    </w:p>
    <w:p>
      <w:pPr>
        <w:pStyle w:val="Code"/>
      </w:pPr>
      <w:r>
        <w:rPr>
          <w:rFonts w:ascii="Consolas" w:hAnsi="Consolas"/>
          <w:sz w:val="18"/>
        </w:rPr>
        <w:t xml:space="preserve"> </w:t>
      </w:r>
    </w:p>
    <w:p>
      <w:pPr>
        <w:pStyle w:val="Code"/>
      </w:pPr>
      <w:r>
        <w:rPr>
          <w:rFonts w:ascii="Consolas" w:hAnsi="Consolas"/>
          <w:sz w:val="18"/>
        </w:rPr>
        <w:t>@pItemCode varchar(50),</w:t>
      </w:r>
    </w:p>
    <w:p>
      <w:pPr>
        <w:pStyle w:val="Code"/>
      </w:pPr>
      <w:r>
        <w:rPr>
          <w:rFonts w:ascii="Consolas" w:hAnsi="Consolas"/>
          <w:sz w:val="18"/>
        </w:rPr>
        <w:t xml:space="preserve"> </w:t>
      </w:r>
    </w:p>
    <w:p>
      <w:pPr>
        <w:pStyle w:val="Code"/>
      </w:pPr>
      <w:r>
        <w:rPr>
          <w:rFonts w:ascii="Consolas" w:hAnsi="Consolas"/>
          <w:sz w:val="18"/>
        </w:rPr>
        <w:t xml:space="preserve">@pDescription varchar(512), </w:t>
      </w:r>
    </w:p>
    <w:p>
      <w:pPr>
        <w:pStyle w:val="Code"/>
      </w:pPr>
      <w:r>
        <w:rPr>
          <w:rFonts w:ascii="Consolas" w:hAnsi="Consolas"/>
          <w:sz w:val="18"/>
        </w:rPr>
        <w:t xml:space="preserve"> </w:t>
      </w:r>
    </w:p>
    <w:p>
      <w:pPr>
        <w:pStyle w:val="Code"/>
      </w:pPr>
      <w:r>
        <w:rPr>
          <w:rFonts w:ascii="Consolas" w:hAnsi="Consolas"/>
          <w:sz w:val="18"/>
        </w:rPr>
        <w:t xml:space="preserve">@pUnitId int, </w:t>
      </w:r>
    </w:p>
    <w:p>
      <w:pPr>
        <w:pStyle w:val="Code"/>
      </w:pPr>
      <w:r>
        <w:rPr>
          <w:rFonts w:ascii="Consolas" w:hAnsi="Consolas"/>
          <w:sz w:val="18"/>
        </w:rPr>
        <w:t xml:space="preserve"> </w:t>
      </w:r>
    </w:p>
    <w:p>
      <w:pPr>
        <w:pStyle w:val="Code"/>
      </w:pPr>
      <w:r>
        <w:rPr>
          <w:rFonts w:ascii="Consolas" w:hAnsi="Consolas"/>
          <w:sz w:val="18"/>
        </w:rPr>
        <w:t xml:space="preserve">@pParentCatalogId int, </w:t>
      </w:r>
    </w:p>
    <w:p>
      <w:pPr>
        <w:pStyle w:val="Code"/>
      </w:pPr>
      <w:r>
        <w:rPr>
          <w:rFonts w:ascii="Consolas" w:hAnsi="Consolas"/>
          <w:sz w:val="18"/>
        </w:rPr>
        <w:t xml:space="preserve"> </w:t>
      </w:r>
    </w:p>
    <w:p>
      <w:pPr>
        <w:pStyle w:val="Code"/>
      </w:pPr>
      <w:r>
        <w:rPr>
          <w:rFonts w:ascii="Consolas" w:hAnsi="Consolas"/>
          <w:sz w:val="18"/>
        </w:rPr>
        <w:t xml:space="preserve">@pHeadingId int, </w:t>
      </w:r>
    </w:p>
    <w:p>
      <w:pPr>
        <w:pStyle w:val="Code"/>
      </w:pPr>
      <w:r>
        <w:rPr>
          <w:rFonts w:ascii="Consolas" w:hAnsi="Consolas"/>
          <w:sz w:val="18"/>
        </w:rPr>
        <w:t xml:space="preserve"> </w:t>
      </w:r>
    </w:p>
    <w:p>
      <w:pPr>
        <w:pStyle w:val="Code"/>
      </w:pPr>
      <w:r>
        <w:rPr>
          <w:rFonts w:ascii="Consolas" w:hAnsi="Consolas"/>
          <w:sz w:val="18"/>
        </w:rPr>
        <w:t>@pRTK tinyint,</w:t>
      </w:r>
    </w:p>
    <w:p>
      <w:pPr>
        <w:pStyle w:val="Code"/>
      </w:pPr>
      <w:r>
        <w:rPr>
          <w:rFonts w:ascii="Consolas" w:hAnsi="Consolas"/>
          <w:sz w:val="18"/>
        </w:rPr>
        <w:t xml:space="preserve"> </w:t>
      </w:r>
    </w:p>
    <w:p>
      <w:pPr>
        <w:pStyle w:val="Code"/>
      </w:pPr>
      <w:r>
        <w:rPr>
          <w:rFonts w:ascii="Consolas" w:hAnsi="Consolas"/>
          <w:sz w:val="18"/>
        </w:rPr>
        <w:t xml:space="preserve">@pEditionId int, </w:t>
      </w:r>
    </w:p>
    <w:p>
      <w:pPr>
        <w:pStyle w:val="Code"/>
      </w:pPr>
      <w:r>
        <w:rPr>
          <w:rFonts w:ascii="Consolas" w:hAnsi="Consolas"/>
          <w:sz w:val="18"/>
        </w:rPr>
        <w:t xml:space="preserve"> </w:t>
      </w:r>
    </w:p>
    <w:p>
      <w:pPr>
        <w:pStyle w:val="Code"/>
      </w:pPr>
      <w:r>
        <w:rPr>
          <w:rFonts w:ascii="Consolas" w:hAnsi="Consolas"/>
          <w:sz w:val="18"/>
        </w:rPr>
        <w:t xml:space="preserve">@pCopyrightYear int, </w:t>
      </w:r>
    </w:p>
    <w:p>
      <w:pPr>
        <w:pStyle w:val="Code"/>
      </w:pPr>
      <w:r>
        <w:rPr>
          <w:rFonts w:ascii="Consolas" w:hAnsi="Consolas"/>
          <w:sz w:val="18"/>
        </w:rPr>
        <w:t xml:space="preserve"> </w:t>
      </w:r>
    </w:p>
    <w:p>
      <w:pPr>
        <w:pStyle w:val="Code"/>
      </w:pPr>
      <w:r>
        <w:rPr>
          <w:rFonts w:ascii="Consolas" w:hAnsi="Consolas"/>
          <w:sz w:val="18"/>
        </w:rPr>
        <w:t xml:space="preserve">@pDistrictId int, </w:t>
      </w:r>
    </w:p>
    <w:p>
      <w:pPr>
        <w:pStyle w:val="Code"/>
      </w:pPr>
      <w:r>
        <w:rPr>
          <w:rFonts w:ascii="Consolas" w:hAnsi="Consolas"/>
          <w:sz w:val="18"/>
        </w:rPr>
        <w:t xml:space="preserve"> </w:t>
      </w:r>
    </w:p>
    <w:p>
      <w:pPr>
        <w:pStyle w:val="Code"/>
      </w:pPr>
      <w:r>
        <w:rPr>
          <w:rFonts w:ascii="Consolas" w:hAnsi="Consolas"/>
          <w:sz w:val="18"/>
        </w:rPr>
        <w:t xml:space="preserve">@pBrandName varchar(50), </w:t>
      </w:r>
    </w:p>
    <w:p>
      <w:pPr>
        <w:pStyle w:val="Code"/>
      </w:pPr>
      <w:r>
        <w:rPr>
          <w:rFonts w:ascii="Consolas" w:hAnsi="Consolas"/>
          <w:sz w:val="18"/>
        </w:rPr>
        <w:t xml:space="preserve"> </w:t>
      </w:r>
    </w:p>
    <w:p>
      <w:pPr>
        <w:pStyle w:val="Code"/>
      </w:pPr>
      <w:r>
        <w:rPr>
          <w:rFonts w:ascii="Consolas" w:hAnsi="Consolas"/>
          <w:sz w:val="18"/>
        </w:rPr>
        <w:t xml:space="preserve">@pManufacturorNumber varchar(50), </w:t>
      </w:r>
    </w:p>
    <w:p>
      <w:pPr>
        <w:pStyle w:val="Code"/>
      </w:pPr>
      <w:r>
        <w:rPr>
          <w:rFonts w:ascii="Consolas" w:hAnsi="Consolas"/>
          <w:sz w:val="18"/>
        </w:rPr>
        <w:t xml:space="preserve"> </w:t>
      </w:r>
    </w:p>
    <w:p>
      <w:pPr>
        <w:pStyle w:val="Code"/>
      </w:pPr>
      <w:r>
        <w:rPr>
          <w:rFonts w:ascii="Consolas" w:hAnsi="Consolas"/>
          <w:sz w:val="18"/>
        </w:rPr>
        <w:t xml:space="preserve">@pVendorId int, </w:t>
      </w:r>
    </w:p>
    <w:p>
      <w:pPr>
        <w:pStyle w:val="Code"/>
      </w:pPr>
      <w:r>
        <w:rPr>
          <w:rFonts w:ascii="Consolas" w:hAnsi="Consolas"/>
          <w:sz w:val="18"/>
        </w:rPr>
        <w:t xml:space="preserve"> </w:t>
      </w:r>
    </w:p>
    <w:p>
      <w:pPr>
        <w:pStyle w:val="Code"/>
      </w:pPr>
      <w:r>
        <w:rPr>
          <w:rFonts w:ascii="Consolas" w:hAnsi="Consolas"/>
          <w:sz w:val="18"/>
        </w:rPr>
        <w:t>@pVendorPartNumber varchar(50),</w:t>
      </w:r>
    </w:p>
    <w:p>
      <w:pPr>
        <w:pStyle w:val="Code"/>
      </w:pPr>
      <w:r>
        <w:rPr>
          <w:rFonts w:ascii="Consolas" w:hAnsi="Consolas"/>
          <w:sz w:val="18"/>
        </w:rPr>
        <w:t xml:space="preserve"> </w:t>
      </w:r>
    </w:p>
    <w:p>
      <w:pPr>
        <w:pStyle w:val="Code"/>
      </w:pPr>
      <w:r>
        <w:rPr>
          <w:rFonts w:ascii="Consolas" w:hAnsi="Consolas"/>
          <w:sz w:val="18"/>
        </w:rPr>
        <w:t xml:space="preserve">@pItemsPerUnit varchar(50), </w:t>
      </w:r>
    </w:p>
    <w:p>
      <w:pPr>
        <w:pStyle w:val="Code"/>
      </w:pPr>
      <w:r>
        <w:rPr>
          <w:rFonts w:ascii="Consolas" w:hAnsi="Consolas"/>
          <w:sz w:val="18"/>
        </w:rPr>
        <w:t xml:space="preserve"> </w:t>
      </w:r>
    </w:p>
    <w:p>
      <w:pPr>
        <w:pStyle w:val="Code"/>
      </w:pPr>
      <w:r>
        <w:rPr>
          <w:rFonts w:ascii="Consolas" w:hAnsi="Consolas"/>
          <w:sz w:val="18"/>
        </w:rPr>
        <w:t xml:space="preserve">@pListPrice money, </w:t>
      </w:r>
    </w:p>
    <w:p>
      <w:pPr>
        <w:pStyle w:val="Code"/>
      </w:pPr>
      <w:r>
        <w:rPr>
          <w:rFonts w:ascii="Consolas" w:hAnsi="Consolas"/>
          <w:sz w:val="18"/>
        </w:rPr>
        <w:t xml:space="preserve"> </w:t>
      </w:r>
    </w:p>
    <w:p>
      <w:pPr>
        <w:pStyle w:val="Code"/>
      </w:pPr>
      <w:r>
        <w:rPr>
          <w:rFonts w:ascii="Consolas" w:hAnsi="Consolas"/>
          <w:sz w:val="18"/>
        </w:rPr>
        <w:t xml:space="preserve">@pExtraDetail varchar(1024), </w:t>
      </w:r>
    </w:p>
    <w:p>
      <w:pPr>
        <w:pStyle w:val="Code"/>
      </w:pPr>
      <w:r>
        <w:rPr>
          <w:rFonts w:ascii="Consolas" w:hAnsi="Consolas"/>
          <w:sz w:val="18"/>
        </w:rPr>
        <w:t xml:space="preserve"> </w:t>
      </w:r>
    </w:p>
    <w:p>
      <w:pPr>
        <w:pStyle w:val="Code"/>
      </w:pPr>
      <w:r>
        <w:rPr>
          <w:rFonts w:ascii="Consolas" w:hAnsi="Consolas"/>
          <w:sz w:val="18"/>
        </w:rPr>
        <w:t>@pShortDescription varchar(60),</w:t>
      </w:r>
    </w:p>
    <w:p>
      <w:pPr>
        <w:pStyle w:val="Code"/>
      </w:pPr>
      <w:r>
        <w:rPr>
          <w:rFonts w:ascii="Consolas" w:hAnsi="Consolas"/>
          <w:sz w:val="18"/>
        </w:rPr>
        <w:t xml:space="preserve"> </w:t>
      </w:r>
    </w:p>
    <w:p>
      <w:pPr>
        <w:pStyle w:val="Code"/>
      </w:pPr>
      <w:r>
        <w:rPr>
          <w:rFonts w:ascii="Consolas" w:hAnsi="Consolas"/>
          <w:sz w:val="18"/>
        </w:rPr>
        <w:t xml:space="preserve">@pKeywordId int, </w:t>
      </w:r>
    </w:p>
    <w:p>
      <w:pPr>
        <w:pStyle w:val="Code"/>
      </w:pPr>
      <w:r>
        <w:rPr>
          <w:rFonts w:ascii="Consolas" w:hAnsi="Consolas"/>
          <w:sz w:val="18"/>
        </w:rPr>
        <w:t xml:space="preserve"> </w:t>
      </w:r>
    </w:p>
    <w:p>
      <w:pPr>
        <w:pStyle w:val="Code"/>
      </w:pPr>
      <w:r>
        <w:rPr>
          <w:rFonts w:ascii="Consolas" w:hAnsi="Consolas"/>
          <w:sz w:val="18"/>
        </w:rPr>
        <w:t>@pAlternateItemCode varchar(50)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@CrossRefId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@ItemId = isnull(@pItemId,0)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'ItemId = ' + convert(varchar(16),@ItemId) + ' Action = ' + convert(varchar(16),@pAction)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@ItemId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isnull(@pDistrictId,0)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@DistrictCode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@DistrictCode = DistrictCode</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isnull(rtrim(@pItemCode),'')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@pItemCode = @DistrictCode + 'ADD' + right('00000' + convert(varchar(16),convert(int,substring(SortSeq,17,8)) + 1),5)</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where ItemCode &gt;= @DistrictCode + 'ADD'</w:t>
      </w:r>
    </w:p>
    <w:p>
      <w:pPr>
        <w:pStyle w:val="Code"/>
      </w:pPr>
      <w:r>
        <w:rPr>
          <w:rFonts w:ascii="Consolas" w:hAnsi="Consolas"/>
          <w:sz w:val="18"/>
        </w:rPr>
        <w:t xml:space="preserve"> </w:t>
      </w:r>
    </w:p>
    <w:p>
      <w:pPr>
        <w:pStyle w:val="Code"/>
      </w:pPr>
      <w:r>
        <w:rPr>
          <w:rFonts w:ascii="Consolas" w:hAnsi="Consolas"/>
          <w:sz w:val="18"/>
        </w:rPr>
        <w:t xml:space="preserve">       and ItemCode &lt;= @DistrictCode + 'ADE'</w:t>
      </w:r>
    </w:p>
    <w:p>
      <w:pPr>
        <w:pStyle w:val="Code"/>
      </w:pPr>
      <w:r>
        <w:rPr>
          <w:rFonts w:ascii="Consolas" w:hAnsi="Consolas"/>
          <w:sz w:val="18"/>
        </w:rPr>
        <w:t xml:space="preserve"> </w:t>
      </w:r>
    </w:p>
    <w:p>
      <w:pPr>
        <w:pStyle w:val="Code"/>
      </w:pPr>
      <w:r>
        <w:rPr>
          <w:rFonts w:ascii="Consolas" w:hAnsi="Consolas"/>
          <w:sz w:val="18"/>
        </w:rPr>
        <w:t xml:space="preserve">     order by SortSeq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@pItemCode = (@DistrictCode + 'ADD00001')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INTO [Items]([Active], [CategoryId], [ItemCode], [Description], UnitId,</w:t>
      </w:r>
    </w:p>
    <w:p>
      <w:pPr>
        <w:pStyle w:val="Code"/>
      </w:pPr>
      <w:r>
        <w:rPr>
          <w:rFonts w:ascii="Consolas" w:hAnsi="Consolas"/>
          <w:sz w:val="18"/>
        </w:rPr>
        <w:t xml:space="preserve"> </w:t>
      </w:r>
    </w:p>
    <w:p>
      <w:pPr>
        <w:pStyle w:val="Code"/>
      </w:pPr>
      <w:r>
        <w:rPr>
          <w:rFonts w:ascii="Consolas" w:hAnsi="Consolas"/>
          <w:sz w:val="18"/>
        </w:rPr>
        <w:t xml:space="preserve">                      ParentCatalogId, HeadingId, RTK, EditionId, CopyrightYear, PackedCode,</w:t>
      </w:r>
    </w:p>
    <w:p>
      <w:pPr>
        <w:pStyle w:val="Code"/>
      </w:pPr>
      <w:r>
        <w:rPr>
          <w:rFonts w:ascii="Consolas" w:hAnsi="Consolas"/>
          <w:sz w:val="18"/>
        </w:rPr>
        <w:t xml:space="preserve"> </w:t>
      </w:r>
    </w:p>
    <w:p>
      <w:pPr>
        <w:pStyle w:val="Code"/>
      </w:pPr>
      <w:r>
        <w:rPr>
          <w:rFonts w:ascii="Consolas" w:hAnsi="Consolas"/>
          <w:sz w:val="18"/>
        </w:rPr>
        <w:t xml:space="preserve">                      DistrictId, BrandName, ManufacturorNumber, VendorId, VendorPartNumber,</w:t>
      </w:r>
    </w:p>
    <w:p>
      <w:pPr>
        <w:pStyle w:val="Code"/>
      </w:pPr>
      <w:r>
        <w:rPr>
          <w:rFonts w:ascii="Consolas" w:hAnsi="Consolas"/>
          <w:sz w:val="18"/>
        </w:rPr>
        <w:t xml:space="preserve"> </w:t>
      </w:r>
    </w:p>
    <w:p>
      <w:pPr>
        <w:pStyle w:val="Code"/>
      </w:pPr>
      <w:r>
        <w:rPr>
          <w:rFonts w:ascii="Consolas" w:hAnsi="Consolas"/>
          <w:sz w:val="18"/>
        </w:rPr>
        <w:t xml:space="preserve">                      ItemsPerUnit, ListPrice, ExtraDetail, ShortDescription, KeywordId, AlternateItemCode)</w:t>
      </w:r>
    </w:p>
    <w:p>
      <w:pPr>
        <w:pStyle w:val="Code"/>
      </w:pPr>
      <w:r>
        <w:rPr>
          <w:rFonts w:ascii="Consolas" w:hAnsi="Consolas"/>
          <w:sz w:val="18"/>
        </w:rPr>
        <w:t xml:space="preserve"> </w:t>
      </w:r>
    </w:p>
    <w:p>
      <w:pPr>
        <w:pStyle w:val="Code"/>
      </w:pPr>
      <w:r>
        <w:rPr>
          <w:rFonts w:ascii="Consolas" w:hAnsi="Consolas"/>
          <w:sz w:val="18"/>
        </w:rPr>
        <w:t xml:space="preserve">  VALUES(@pActive, @pCategoryId, rtrim(@pItemCode), rtrim(@pDescription), @pUnitId,</w:t>
      </w:r>
    </w:p>
    <w:p>
      <w:pPr>
        <w:pStyle w:val="Code"/>
      </w:pPr>
      <w:r>
        <w:rPr>
          <w:rFonts w:ascii="Consolas" w:hAnsi="Consolas"/>
          <w:sz w:val="18"/>
        </w:rPr>
        <w:t xml:space="preserve"> </w:t>
      </w:r>
    </w:p>
    <w:p>
      <w:pPr>
        <w:pStyle w:val="Code"/>
      </w:pPr>
      <w:r>
        <w:rPr>
          <w:rFonts w:ascii="Consolas" w:hAnsi="Consolas"/>
          <w:sz w:val="18"/>
        </w:rPr>
        <w:t xml:space="preserve">         @pParentCatalogId, @pHeadingId, @pRTK, @pEditionId, @pCopyrightYear, dbo.uf_PackCode(@pItemCode),</w:t>
      </w:r>
    </w:p>
    <w:p>
      <w:pPr>
        <w:pStyle w:val="Code"/>
      </w:pPr>
      <w:r>
        <w:rPr>
          <w:rFonts w:ascii="Consolas" w:hAnsi="Consolas"/>
          <w:sz w:val="18"/>
        </w:rPr>
        <w:t xml:space="preserve"> </w:t>
      </w:r>
    </w:p>
    <w:p>
      <w:pPr>
        <w:pStyle w:val="Code"/>
      </w:pPr>
      <w:r>
        <w:rPr>
          <w:rFonts w:ascii="Consolas" w:hAnsi="Consolas"/>
          <w:sz w:val="18"/>
        </w:rPr>
        <w:t xml:space="preserve">         @pDistrictId, rtrim(@pBrandName), rtrim(@pManufacturorNumber), @pVendorId, rtrim(@pVendorPartNumber),</w:t>
      </w:r>
    </w:p>
    <w:p>
      <w:pPr>
        <w:pStyle w:val="Code"/>
      </w:pPr>
      <w:r>
        <w:rPr>
          <w:rFonts w:ascii="Consolas" w:hAnsi="Consolas"/>
          <w:sz w:val="18"/>
        </w:rPr>
        <w:t xml:space="preserve"> </w:t>
      </w:r>
    </w:p>
    <w:p>
      <w:pPr>
        <w:pStyle w:val="Code"/>
      </w:pPr>
      <w:r>
        <w:rPr>
          <w:rFonts w:ascii="Consolas" w:hAnsi="Consolas"/>
          <w:sz w:val="18"/>
        </w:rPr>
        <w:t xml:space="preserve">         rtrim(@pItemsPerUnit), @pListPrice, rtrim(@pExtraDetail), rtrim(@pShortDescription), @pKeywordId, rtrim(@pAlternateItemCode))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@@Identity       --Scope_Identity() --DCH 11/24/2015 @@Identity</w:t>
      </w:r>
    </w:p>
    <w:p>
      <w:pPr>
        <w:pStyle w:val="Code"/>
      </w:pPr>
      <w:r>
        <w:rPr>
          <w:rFonts w:ascii="Consolas" w:hAnsi="Consolas"/>
          <w:sz w:val="18"/>
        </w:rPr>
        <w:t xml:space="preserve"> </w:t>
      </w:r>
    </w:p>
    <w:p>
      <w:pPr>
        <w:pStyle w:val="Code"/>
      </w:pPr>
      <w:r>
        <w:rPr>
          <w:rFonts w:ascii="Consolas" w:hAnsi="Consolas"/>
          <w:sz w:val="18"/>
        </w:rPr>
        <w:t xml:space="preserve">  select @ItemId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print 'ItemId = ' + convert(varchar(16),@ItemId)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Active = @pActive,</w:t>
      </w:r>
    </w:p>
    <w:p>
      <w:pPr>
        <w:pStyle w:val="Code"/>
      </w:pPr>
      <w:r>
        <w:rPr>
          <w:rFonts w:ascii="Consolas" w:hAnsi="Consolas"/>
          <w:sz w:val="18"/>
        </w:rPr>
        <w:t xml:space="preserve"> </w:t>
      </w:r>
    </w:p>
    <w:p>
      <w:pPr>
        <w:pStyle w:val="Code"/>
      </w:pPr>
      <w:r>
        <w:rPr>
          <w:rFonts w:ascii="Consolas" w:hAnsi="Consolas"/>
          <w:sz w:val="18"/>
        </w:rPr>
        <w:t xml:space="preserve">         CategoryId = @pCategoryId,</w:t>
      </w:r>
    </w:p>
    <w:p>
      <w:pPr>
        <w:pStyle w:val="Code"/>
      </w:pPr>
      <w:r>
        <w:rPr>
          <w:rFonts w:ascii="Consolas" w:hAnsi="Consolas"/>
          <w:sz w:val="18"/>
        </w:rPr>
        <w:t xml:space="preserve"> </w:t>
      </w:r>
    </w:p>
    <w:p>
      <w:pPr>
        <w:pStyle w:val="Code"/>
      </w:pPr>
      <w:r>
        <w:rPr>
          <w:rFonts w:ascii="Consolas" w:hAnsi="Consolas"/>
          <w:sz w:val="18"/>
        </w:rPr>
        <w:t xml:space="preserve">         ItemCode = rtrim(@pItemCode),</w:t>
      </w:r>
    </w:p>
    <w:p>
      <w:pPr>
        <w:pStyle w:val="Code"/>
      </w:pPr>
      <w:r>
        <w:rPr>
          <w:rFonts w:ascii="Consolas" w:hAnsi="Consolas"/>
          <w:sz w:val="18"/>
        </w:rPr>
        <w:t xml:space="preserve"> </w:t>
      </w:r>
    </w:p>
    <w:p>
      <w:pPr>
        <w:pStyle w:val="Code"/>
      </w:pPr>
      <w:r>
        <w:rPr>
          <w:rFonts w:ascii="Consolas" w:hAnsi="Consolas"/>
          <w:sz w:val="18"/>
        </w:rPr>
        <w:t xml:space="preserve">         Description = rtrim(@pDescription),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ParentCatalogId = @pParentCatalogId,</w:t>
      </w:r>
    </w:p>
    <w:p>
      <w:pPr>
        <w:pStyle w:val="Code"/>
      </w:pPr>
      <w:r>
        <w:rPr>
          <w:rFonts w:ascii="Consolas" w:hAnsi="Consolas"/>
          <w:sz w:val="18"/>
        </w:rPr>
        <w:t xml:space="preserve"> </w:t>
      </w:r>
    </w:p>
    <w:p>
      <w:pPr>
        <w:pStyle w:val="Code"/>
      </w:pPr>
      <w:r>
        <w:rPr>
          <w:rFonts w:ascii="Consolas" w:hAnsi="Consolas"/>
          <w:sz w:val="18"/>
        </w:rPr>
        <w:t xml:space="preserve">         HeadingId = @pHeadingId,</w:t>
      </w:r>
    </w:p>
    <w:p>
      <w:pPr>
        <w:pStyle w:val="Code"/>
      </w:pPr>
      <w:r>
        <w:rPr>
          <w:rFonts w:ascii="Consolas" w:hAnsi="Consolas"/>
          <w:sz w:val="18"/>
        </w:rPr>
        <w:t xml:space="preserve"> </w:t>
      </w:r>
    </w:p>
    <w:p>
      <w:pPr>
        <w:pStyle w:val="Code"/>
      </w:pPr>
      <w:r>
        <w:rPr>
          <w:rFonts w:ascii="Consolas" w:hAnsi="Consolas"/>
          <w:sz w:val="18"/>
        </w:rPr>
        <w:t xml:space="preserve">         RTK = @pRTK,</w:t>
      </w:r>
    </w:p>
    <w:p>
      <w:pPr>
        <w:pStyle w:val="Code"/>
      </w:pPr>
      <w:r>
        <w:rPr>
          <w:rFonts w:ascii="Consolas" w:hAnsi="Consolas"/>
          <w:sz w:val="18"/>
        </w:rPr>
        <w:t xml:space="preserve"> </w:t>
      </w:r>
    </w:p>
    <w:p>
      <w:pPr>
        <w:pStyle w:val="Code"/>
      </w:pPr>
      <w:r>
        <w:rPr>
          <w:rFonts w:ascii="Consolas" w:hAnsi="Consolas"/>
          <w:sz w:val="18"/>
        </w:rPr>
        <w:t xml:space="preserve">         EditionId = @pEditionId,</w:t>
      </w:r>
    </w:p>
    <w:p>
      <w:pPr>
        <w:pStyle w:val="Code"/>
      </w:pPr>
      <w:r>
        <w:rPr>
          <w:rFonts w:ascii="Consolas" w:hAnsi="Consolas"/>
          <w:sz w:val="18"/>
        </w:rPr>
        <w:t xml:space="preserve"> </w:t>
      </w:r>
    </w:p>
    <w:p>
      <w:pPr>
        <w:pStyle w:val="Code"/>
      </w:pPr>
      <w:r>
        <w:rPr>
          <w:rFonts w:ascii="Consolas" w:hAnsi="Consolas"/>
          <w:sz w:val="18"/>
        </w:rPr>
        <w:t xml:space="preserve">         CopyrightYear = @pCopyrightYear,</w:t>
      </w:r>
    </w:p>
    <w:p>
      <w:pPr>
        <w:pStyle w:val="Code"/>
      </w:pPr>
      <w:r>
        <w:rPr>
          <w:rFonts w:ascii="Consolas" w:hAnsi="Consolas"/>
          <w:sz w:val="18"/>
        </w:rPr>
        <w:t xml:space="preserve"> </w:t>
      </w:r>
    </w:p>
    <w:p>
      <w:pPr>
        <w:pStyle w:val="Code"/>
      </w:pPr>
      <w:r>
        <w:rPr>
          <w:rFonts w:ascii="Consolas" w:hAnsi="Consolas"/>
          <w:sz w:val="18"/>
        </w:rPr>
        <w:t xml:space="preserve">         PackedCode = dbo.uf_PackCode(@pItemCode),</w:t>
      </w:r>
    </w:p>
    <w:p>
      <w:pPr>
        <w:pStyle w:val="Code"/>
      </w:pPr>
      <w:r>
        <w:rPr>
          <w:rFonts w:ascii="Consolas" w:hAnsi="Consolas"/>
          <w:sz w:val="18"/>
        </w:rPr>
        <w:t xml:space="preserve"> </w:t>
      </w:r>
    </w:p>
    <w:p>
      <w:pPr>
        <w:pStyle w:val="Code"/>
      </w:pPr>
      <w:r>
        <w:rPr>
          <w:rFonts w:ascii="Consolas" w:hAnsi="Consolas"/>
          <w:sz w:val="18"/>
        </w:rPr>
        <w:t xml:space="preserve">         DistrictId = @pDistrictId,</w:t>
      </w:r>
    </w:p>
    <w:p>
      <w:pPr>
        <w:pStyle w:val="Code"/>
      </w:pPr>
      <w:r>
        <w:rPr>
          <w:rFonts w:ascii="Consolas" w:hAnsi="Consolas"/>
          <w:sz w:val="18"/>
        </w:rPr>
        <w:t xml:space="preserve"> </w:t>
      </w:r>
    </w:p>
    <w:p>
      <w:pPr>
        <w:pStyle w:val="Code"/>
      </w:pPr>
      <w:r>
        <w:rPr>
          <w:rFonts w:ascii="Consolas" w:hAnsi="Consolas"/>
          <w:sz w:val="18"/>
        </w:rPr>
        <w:t xml:space="preserve">         BrandName = rtrim(@pBrandName),</w:t>
      </w:r>
    </w:p>
    <w:p>
      <w:pPr>
        <w:pStyle w:val="Code"/>
      </w:pPr>
      <w:r>
        <w:rPr>
          <w:rFonts w:ascii="Consolas" w:hAnsi="Consolas"/>
          <w:sz w:val="18"/>
        </w:rPr>
        <w:t xml:space="preserve"> </w:t>
      </w:r>
    </w:p>
    <w:p>
      <w:pPr>
        <w:pStyle w:val="Code"/>
      </w:pPr>
      <w:r>
        <w:rPr>
          <w:rFonts w:ascii="Consolas" w:hAnsi="Consolas"/>
          <w:sz w:val="18"/>
        </w:rPr>
        <w:t xml:space="preserve">         ManufacturorNumber = rtrim(@pManufacturorNumber),</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VendorPartNumber = rtrim(@pVendorPartNumber),</w:t>
      </w:r>
    </w:p>
    <w:p>
      <w:pPr>
        <w:pStyle w:val="Code"/>
      </w:pPr>
      <w:r>
        <w:rPr>
          <w:rFonts w:ascii="Consolas" w:hAnsi="Consolas"/>
          <w:sz w:val="18"/>
        </w:rPr>
        <w:t xml:space="preserve"> </w:t>
      </w:r>
    </w:p>
    <w:p>
      <w:pPr>
        <w:pStyle w:val="Code"/>
      </w:pPr>
      <w:r>
        <w:rPr>
          <w:rFonts w:ascii="Consolas" w:hAnsi="Consolas"/>
          <w:sz w:val="18"/>
        </w:rPr>
        <w:t xml:space="preserve">         ItemsPerunit = rtrim(@pItemsPerUnit),</w:t>
      </w:r>
    </w:p>
    <w:p>
      <w:pPr>
        <w:pStyle w:val="Code"/>
      </w:pPr>
      <w:r>
        <w:rPr>
          <w:rFonts w:ascii="Consolas" w:hAnsi="Consolas"/>
          <w:sz w:val="18"/>
        </w:rPr>
        <w:t xml:space="preserve"> </w:t>
      </w:r>
    </w:p>
    <w:p>
      <w:pPr>
        <w:pStyle w:val="Code"/>
      </w:pPr>
      <w:r>
        <w:rPr>
          <w:rFonts w:ascii="Consolas" w:hAnsi="Consolas"/>
          <w:sz w:val="18"/>
        </w:rPr>
        <w:t xml:space="preserve">         ListPrice = @pListPrice,</w:t>
      </w:r>
    </w:p>
    <w:p>
      <w:pPr>
        <w:pStyle w:val="Code"/>
      </w:pPr>
      <w:r>
        <w:rPr>
          <w:rFonts w:ascii="Consolas" w:hAnsi="Consolas"/>
          <w:sz w:val="18"/>
        </w:rPr>
        <w:t xml:space="preserve"> </w:t>
      </w:r>
    </w:p>
    <w:p>
      <w:pPr>
        <w:pStyle w:val="Code"/>
      </w:pPr>
      <w:r>
        <w:rPr>
          <w:rFonts w:ascii="Consolas" w:hAnsi="Consolas"/>
          <w:sz w:val="18"/>
        </w:rPr>
        <w:t xml:space="preserve">         ExtraDetail = rtrim(@pExtraDetail),</w:t>
      </w:r>
    </w:p>
    <w:p>
      <w:pPr>
        <w:pStyle w:val="Code"/>
      </w:pPr>
      <w:r>
        <w:rPr>
          <w:rFonts w:ascii="Consolas" w:hAnsi="Consolas"/>
          <w:sz w:val="18"/>
        </w:rPr>
        <w:t xml:space="preserve"> </w:t>
      </w:r>
    </w:p>
    <w:p>
      <w:pPr>
        <w:pStyle w:val="Code"/>
      </w:pPr>
      <w:r>
        <w:rPr>
          <w:rFonts w:ascii="Consolas" w:hAnsi="Consolas"/>
          <w:sz w:val="18"/>
        </w:rPr>
        <w:t xml:space="preserve">         ShortDescription = rtrim(@pShortDescription),</w:t>
      </w:r>
    </w:p>
    <w:p>
      <w:pPr>
        <w:pStyle w:val="Code"/>
      </w:pPr>
      <w:r>
        <w:rPr>
          <w:rFonts w:ascii="Consolas" w:hAnsi="Consolas"/>
          <w:sz w:val="18"/>
        </w:rPr>
        <w:t xml:space="preserve"> </w:t>
      </w:r>
    </w:p>
    <w:p>
      <w:pPr>
        <w:pStyle w:val="Code"/>
      </w:pPr>
      <w:r>
        <w:rPr>
          <w:rFonts w:ascii="Consolas" w:hAnsi="Consolas"/>
          <w:sz w:val="18"/>
        </w:rPr>
        <w:t xml:space="preserve">         KeywordId = @pKeywordId,</w:t>
      </w:r>
    </w:p>
    <w:p>
      <w:pPr>
        <w:pStyle w:val="Code"/>
      </w:pPr>
      <w:r>
        <w:rPr>
          <w:rFonts w:ascii="Consolas" w:hAnsi="Consolas"/>
          <w:sz w:val="18"/>
        </w:rPr>
        <w:t xml:space="preserve"> </w:t>
      </w:r>
    </w:p>
    <w:p>
      <w:pPr>
        <w:pStyle w:val="Code"/>
      </w:pPr>
      <w:r>
        <w:rPr>
          <w:rFonts w:ascii="Consolas" w:hAnsi="Consolas"/>
          <w:sz w:val="18"/>
        </w:rPr>
        <w:t xml:space="preserve">         AlternateItemCode = rtrim(@pAlternateItemCode)</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Initialize variable</w:t>
      </w:r>
    </w:p>
    <w:p>
      <w:pPr>
        <w:pStyle w:val="Code"/>
      </w:pPr>
      <w:r>
        <w:rPr>
          <w:rFonts w:ascii="Consolas" w:hAnsi="Consolas"/>
          <w:sz w:val="18"/>
        </w:rPr>
        <w:t xml:space="preserve"> </w:t>
      </w:r>
    </w:p>
    <w:p>
      <w:pPr>
        <w:pStyle w:val="Code"/>
      </w:pPr>
      <w:r>
        <w:rPr>
          <w:rFonts w:ascii="Consolas" w:hAnsi="Consolas"/>
          <w:sz w:val="18"/>
        </w:rPr>
        <w:t>select @CrossRefid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Master Reference</w:t>
      </w:r>
    </w:p>
    <w:p>
      <w:pPr>
        <w:pStyle w:val="Code"/>
      </w:pPr>
      <w:r>
        <w:rPr>
          <w:rFonts w:ascii="Consolas" w:hAnsi="Consolas"/>
          <w:sz w:val="18"/>
        </w:rPr>
        <w:t xml:space="preserve"> </w:t>
      </w:r>
    </w:p>
    <w:p>
      <w:pPr>
        <w:pStyle w:val="Code"/>
      </w:pPr>
      <w:r>
        <w:rPr>
          <w:rFonts w:ascii="Consolas" w:hAnsi="Consolas"/>
          <w:sz w:val="18"/>
        </w:rPr>
        <w:t>select @CrossRefId = isnull(CrossRefId,0)</w:t>
      </w:r>
    </w:p>
    <w:p>
      <w:pPr>
        <w:pStyle w:val="Code"/>
      </w:pPr>
      <w:r>
        <w:rPr>
          <w:rFonts w:ascii="Consolas" w:hAnsi="Consolas"/>
          <w:sz w:val="18"/>
        </w:rPr>
        <w:t xml:space="preserve"> </w:t>
      </w:r>
    </w:p>
    <w:p>
      <w:pPr>
        <w:pStyle w:val="Code"/>
      </w:pPr>
      <w:r>
        <w:rPr>
          <w:rFonts w:ascii="Consolas" w:hAnsi="Consolas"/>
          <w:sz w:val="18"/>
        </w:rPr>
        <w:t xml:space="preserve">  from CrossRefs with (nolock)</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and isnull(CatalogId,0) = 0</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'CrossRefId = ' + convert(varchar(16),@CrossRefId)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New Entry</w:t>
      </w:r>
    </w:p>
    <w:p>
      <w:pPr>
        <w:pStyle w:val="Code"/>
      </w:pPr>
      <w:r>
        <w:rPr>
          <w:rFonts w:ascii="Consolas" w:hAnsi="Consolas"/>
          <w:sz w:val="18"/>
        </w:rPr>
        <w:t xml:space="preserve"> </w:t>
      </w:r>
    </w:p>
    <w:p>
      <w:pPr>
        <w:pStyle w:val="Code"/>
      </w:pPr>
      <w:r>
        <w:rPr>
          <w:rFonts w:ascii="Consolas" w:hAnsi="Consolas"/>
          <w:sz w:val="18"/>
        </w:rPr>
        <w:t>if isnull(@CrossRefId,0)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sp_CCSchoolMaint {sp-dbo-sp-ccschoolmaint}</w:t>
      </w:r>
    </w:p>
    <w:p>
      <w:r>
        <w:t>&gt; Stored procedure: CCSchoolMaint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2004-09-30 20:37:39.607000</w:t>
            </w:r>
          </w:p>
        </w:tc>
      </w:tr>
      <w:tr>
        <w:tc>
          <w:tcPr>
            <w:tcW w:type="dxa" w:w="4320"/>
          </w:tcPr>
          <w:p>
            <w:r>
              <w:rPr>
                <w:sz w:val="20"/>
              </w:rPr>
              <w:t>**Modified**</w:t>
            </w:r>
          </w:p>
        </w:tc>
        <w:tc>
          <w:tcPr>
            <w:tcW w:type="dxa" w:w="4320"/>
          </w:tcPr>
          <w:p>
            <w:r>
              <w:rPr>
                <w:sz w:val="20"/>
              </w:rPr>
              <w:t>2015-11-24 23:37:29.730000</w:t>
            </w:r>
          </w:p>
        </w:tc>
      </w:tr>
      <w:tr>
        <w:tc>
          <w:tcPr>
            <w:tcW w:type="dxa" w:w="4320"/>
            <w:shd w:fill="F5F5F5" w:val="clear"/>
          </w:tcPr>
          <w:p>
            <w:r>
              <w:rPr>
                <w:sz w:val="20"/>
              </w:rPr>
              <w:t>**Parameters**</w:t>
            </w:r>
          </w:p>
        </w:tc>
        <w:tc>
          <w:tcPr>
            <w:tcW w:type="dxa" w:w="4320"/>
            <w:shd w:fill="F5F5F5" w:val="clear"/>
          </w:tcPr>
          <w:p>
            <w:r>
              <w:rPr>
                <w:sz w:val="20"/>
              </w:rPr>
              <w:t>16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School identifier</w:t>
            </w:r>
          </w:p>
        </w:tc>
      </w:tr>
      <w:tr>
        <w:tc>
          <w:tcPr>
            <w:tcW w:type="dxa" w:w="1728"/>
          </w:tcPr>
          <w:p>
            <w:r>
              <w:rPr>
                <w:sz w:val="20"/>
              </w:rPr>
              <w:t>3</w:t>
            </w:r>
          </w:p>
        </w:tc>
        <w:tc>
          <w:tcPr>
            <w:tcW w:type="dxa" w:w="1728"/>
          </w:tcPr>
          <w:p>
            <w:r>
              <w:rPr>
                <w:sz w:val="20"/>
              </w:rPr>
              <w:t>@pSchoolName</w:t>
            </w:r>
          </w:p>
        </w:tc>
        <w:tc>
          <w:tcPr>
            <w:tcW w:type="dxa" w:w="1728"/>
          </w:tcPr>
          <w:p>
            <w:r>
              <w:rPr>
                <w:sz w:val="20"/>
              </w:rPr>
              <w:t>varchar(50)</w:t>
            </w:r>
          </w:p>
        </w:tc>
        <w:tc>
          <w:tcPr>
            <w:tcW w:type="dxa" w:w="1728"/>
          </w:tcPr>
          <w:p>
            <w:r>
              <w:rPr>
                <w:sz w:val="20"/>
              </w:rPr>
              <w:t>INPUT</w:t>
            </w:r>
          </w:p>
        </w:tc>
        <w:tc>
          <w:tcPr>
            <w:tcW w:type="dxa" w:w="1728"/>
          </w:tcPr>
          <w:p>
            <w:r>
              <w:rPr>
                <w:sz w:val="20"/>
              </w:rPr>
              <w:t>p School name</w:t>
            </w:r>
          </w:p>
        </w:tc>
      </w:tr>
      <w:tr>
        <w:tc>
          <w:tcPr>
            <w:tcW w:type="dxa" w:w="1728"/>
            <w:shd w:fill="F5F5F5" w:val="clear"/>
          </w:tcPr>
          <w:p>
            <w:r>
              <w:rPr>
                <w:sz w:val="20"/>
              </w:rPr>
              <w:t>4</w:t>
            </w:r>
          </w:p>
        </w:tc>
        <w:tc>
          <w:tcPr>
            <w:tcW w:type="dxa" w:w="1728"/>
            <w:shd w:fill="F5F5F5" w:val="clear"/>
          </w:tcPr>
          <w:p>
            <w:r>
              <w:rPr>
                <w:sz w:val="20"/>
              </w:rPr>
              <w:t>@pSchoolAddr1</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School Addr1 parameter</w:t>
            </w:r>
          </w:p>
        </w:tc>
      </w:tr>
      <w:tr>
        <w:tc>
          <w:tcPr>
            <w:tcW w:type="dxa" w:w="1728"/>
          </w:tcPr>
          <w:p>
            <w:r>
              <w:rPr>
                <w:sz w:val="20"/>
              </w:rPr>
              <w:t>5</w:t>
            </w:r>
          </w:p>
        </w:tc>
        <w:tc>
          <w:tcPr>
            <w:tcW w:type="dxa" w:w="1728"/>
          </w:tcPr>
          <w:p>
            <w:r>
              <w:rPr>
                <w:sz w:val="20"/>
              </w:rPr>
              <w:t>@pSchoolAddr2</w:t>
            </w:r>
          </w:p>
        </w:tc>
        <w:tc>
          <w:tcPr>
            <w:tcW w:type="dxa" w:w="1728"/>
          </w:tcPr>
          <w:p>
            <w:r>
              <w:rPr>
                <w:sz w:val="20"/>
              </w:rPr>
              <w:t>varchar(255)</w:t>
            </w:r>
          </w:p>
        </w:tc>
        <w:tc>
          <w:tcPr>
            <w:tcW w:type="dxa" w:w="1728"/>
          </w:tcPr>
          <w:p>
            <w:r>
              <w:rPr>
                <w:sz w:val="20"/>
              </w:rPr>
              <w:t>INPUT</w:t>
            </w:r>
          </w:p>
        </w:tc>
        <w:tc>
          <w:tcPr>
            <w:tcW w:type="dxa" w:w="1728"/>
          </w:tcPr>
          <w:p>
            <w:r>
              <w:rPr>
                <w:sz w:val="20"/>
              </w:rPr>
              <w:t>p School Addr2 parameter</w:t>
            </w:r>
          </w:p>
        </w:tc>
      </w:tr>
      <w:tr>
        <w:tc>
          <w:tcPr>
            <w:tcW w:type="dxa" w:w="1728"/>
            <w:shd w:fill="F5F5F5" w:val="clear"/>
          </w:tcPr>
          <w:p>
            <w:r>
              <w:rPr>
                <w:sz w:val="20"/>
              </w:rPr>
              <w:t>6</w:t>
            </w:r>
          </w:p>
        </w:tc>
        <w:tc>
          <w:tcPr>
            <w:tcW w:type="dxa" w:w="1728"/>
            <w:shd w:fill="F5F5F5" w:val="clear"/>
          </w:tcPr>
          <w:p>
            <w:r>
              <w:rPr>
                <w:sz w:val="20"/>
              </w:rPr>
              <w:t>@pSchoolAddr3</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School Addr3 parameter</w:t>
            </w:r>
          </w:p>
        </w:tc>
      </w:tr>
      <w:tr>
        <w:tc>
          <w:tcPr>
            <w:tcW w:type="dxa" w:w="1728"/>
          </w:tcPr>
          <w:p>
            <w:r>
              <w:rPr>
                <w:sz w:val="20"/>
              </w:rPr>
              <w:t>7</w:t>
            </w:r>
          </w:p>
        </w:tc>
        <w:tc>
          <w:tcPr>
            <w:tcW w:type="dxa" w:w="1728"/>
          </w:tcPr>
          <w:p>
            <w:r>
              <w:rPr>
                <w:sz w:val="20"/>
              </w:rPr>
              <w:t>@pSchoolCity</w:t>
            </w:r>
          </w:p>
        </w:tc>
        <w:tc>
          <w:tcPr>
            <w:tcW w:type="dxa" w:w="1728"/>
          </w:tcPr>
          <w:p>
            <w:r>
              <w:rPr>
                <w:sz w:val="20"/>
              </w:rPr>
              <w:t>varchar(255)</w:t>
            </w:r>
          </w:p>
        </w:tc>
        <w:tc>
          <w:tcPr>
            <w:tcW w:type="dxa" w:w="1728"/>
          </w:tcPr>
          <w:p>
            <w:r>
              <w:rPr>
                <w:sz w:val="20"/>
              </w:rPr>
              <w:t>INPUT</w:t>
            </w:r>
          </w:p>
        </w:tc>
        <w:tc>
          <w:tcPr>
            <w:tcW w:type="dxa" w:w="1728"/>
          </w:tcPr>
          <w:p>
            <w:r>
              <w:rPr>
                <w:sz w:val="20"/>
              </w:rPr>
              <w:t>p School City parameter</w:t>
            </w:r>
          </w:p>
        </w:tc>
      </w:tr>
      <w:tr>
        <w:tc>
          <w:tcPr>
            <w:tcW w:type="dxa" w:w="1728"/>
            <w:shd w:fill="F5F5F5" w:val="clear"/>
          </w:tcPr>
          <w:p>
            <w:r>
              <w:rPr>
                <w:sz w:val="20"/>
              </w:rPr>
              <w:t>8</w:t>
            </w:r>
          </w:p>
        </w:tc>
        <w:tc>
          <w:tcPr>
            <w:tcW w:type="dxa" w:w="1728"/>
            <w:shd w:fill="F5F5F5" w:val="clear"/>
          </w:tcPr>
          <w:p>
            <w:r>
              <w:rPr>
                <w:sz w:val="20"/>
              </w:rPr>
              <w:t>@pSchoolState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School State parameter</w:t>
            </w:r>
          </w:p>
        </w:tc>
      </w:tr>
      <w:tr>
        <w:tc>
          <w:tcPr>
            <w:tcW w:type="dxa" w:w="1728"/>
          </w:tcPr>
          <w:p>
            <w:r>
              <w:rPr>
                <w:sz w:val="20"/>
              </w:rPr>
              <w:t>9</w:t>
            </w:r>
          </w:p>
        </w:tc>
        <w:tc>
          <w:tcPr>
            <w:tcW w:type="dxa" w:w="1728"/>
          </w:tcPr>
          <w:p>
            <w:r>
              <w:rPr>
                <w:sz w:val="20"/>
              </w:rPr>
              <w:t>@pSchoolZip</w:t>
            </w:r>
          </w:p>
        </w:tc>
        <w:tc>
          <w:tcPr>
            <w:tcW w:type="dxa" w:w="1728"/>
          </w:tcPr>
          <w:p>
            <w:r>
              <w:rPr>
                <w:sz w:val="20"/>
              </w:rPr>
              <w:t>varchar(255)</w:t>
            </w:r>
          </w:p>
        </w:tc>
        <w:tc>
          <w:tcPr>
            <w:tcW w:type="dxa" w:w="1728"/>
          </w:tcPr>
          <w:p>
            <w:r>
              <w:rPr>
                <w:sz w:val="20"/>
              </w:rPr>
              <w:t>INPUT</w:t>
            </w:r>
          </w:p>
        </w:tc>
        <w:tc>
          <w:tcPr>
            <w:tcW w:type="dxa" w:w="1728"/>
          </w:tcPr>
          <w:p>
            <w:r>
              <w:rPr>
                <w:sz w:val="20"/>
              </w:rPr>
              <w:t>p School Zip parameter</w:t>
            </w:r>
          </w:p>
        </w:tc>
      </w:tr>
      <w:tr>
        <w:tc>
          <w:tcPr>
            <w:tcW w:type="dxa" w:w="1728"/>
            <w:shd w:fill="F5F5F5" w:val="clear"/>
          </w:tcPr>
          <w:p>
            <w:r>
              <w:rPr>
                <w:sz w:val="20"/>
              </w:rPr>
              <w:t>10</w:t>
            </w:r>
          </w:p>
        </w:tc>
        <w:tc>
          <w:tcPr>
            <w:tcW w:type="dxa" w:w="1728"/>
            <w:shd w:fill="F5F5F5" w:val="clear"/>
          </w:tcPr>
          <w:p>
            <w:r>
              <w:rPr>
                <w:sz w:val="20"/>
              </w:rPr>
              <w:t>@pPhoneNumber</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Phone number</w:t>
            </w:r>
          </w:p>
        </w:tc>
      </w:tr>
      <w:tr>
        <w:tc>
          <w:tcPr>
            <w:tcW w:type="dxa" w:w="1728"/>
          </w:tcPr>
          <w:p>
            <w:r>
              <w:rPr>
                <w:sz w:val="20"/>
              </w:rPr>
              <w:t>11</w:t>
            </w:r>
          </w:p>
        </w:tc>
        <w:tc>
          <w:tcPr>
            <w:tcW w:type="dxa" w:w="1728"/>
          </w:tcPr>
          <w:p>
            <w:r>
              <w:rPr>
                <w:sz w:val="20"/>
              </w:rPr>
              <w:t>@pFax</w:t>
            </w:r>
          </w:p>
        </w:tc>
        <w:tc>
          <w:tcPr>
            <w:tcW w:type="dxa" w:w="1728"/>
          </w:tcPr>
          <w:p>
            <w:r>
              <w:rPr>
                <w:sz w:val="20"/>
              </w:rPr>
              <w:t>varchar(255)</w:t>
            </w:r>
          </w:p>
        </w:tc>
        <w:tc>
          <w:tcPr>
            <w:tcW w:type="dxa" w:w="1728"/>
          </w:tcPr>
          <w:p>
            <w:r>
              <w:rPr>
                <w:sz w:val="20"/>
              </w:rPr>
              <w:t>INPUT</w:t>
            </w:r>
          </w:p>
        </w:tc>
        <w:tc>
          <w:tcPr>
            <w:tcW w:type="dxa" w:w="1728"/>
          </w:tcPr>
          <w:p>
            <w:r>
              <w:rPr>
                <w:sz w:val="20"/>
              </w:rPr>
              <w:t>p Fax parameter</w:t>
            </w:r>
          </w:p>
        </w:tc>
      </w:tr>
      <w:tr>
        <w:tc>
          <w:tcPr>
            <w:tcW w:type="dxa" w:w="1728"/>
            <w:shd w:fill="F5F5F5" w:val="clear"/>
          </w:tcPr>
          <w:p>
            <w:r>
              <w:rPr>
                <w:sz w:val="20"/>
              </w:rPr>
              <w:t>12</w:t>
            </w:r>
          </w:p>
        </w:tc>
        <w:tc>
          <w:tcPr>
            <w:tcW w:type="dxa" w:w="1728"/>
            <w:shd w:fill="F5F5F5" w:val="clear"/>
          </w:tcPr>
          <w:p>
            <w:r>
              <w:rPr>
                <w:sz w:val="20"/>
              </w:rPr>
              <w:t>@pEMail</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EMail parameter</w:t>
            </w:r>
          </w:p>
        </w:tc>
      </w:tr>
      <w:tr>
        <w:tc>
          <w:tcPr>
            <w:tcW w:type="dxa" w:w="1728"/>
          </w:tcPr>
          <w:p>
            <w:r>
              <w:rPr>
                <w:sz w:val="20"/>
              </w:rPr>
              <w:t>13</w:t>
            </w:r>
          </w:p>
        </w:tc>
        <w:tc>
          <w:tcPr>
            <w:tcW w:type="dxa" w:w="1728"/>
          </w:tcPr>
          <w:p>
            <w:r>
              <w:rPr>
                <w:sz w:val="20"/>
              </w:rPr>
              <w:t>@pLocationCode</w:t>
            </w:r>
          </w:p>
        </w:tc>
        <w:tc>
          <w:tcPr>
            <w:tcW w:type="dxa" w:w="1728"/>
          </w:tcPr>
          <w:p>
            <w:r>
              <w:rPr>
                <w:sz w:val="20"/>
              </w:rPr>
              <w:t>varchar(255)</w:t>
            </w:r>
          </w:p>
        </w:tc>
        <w:tc>
          <w:tcPr>
            <w:tcW w:type="dxa" w:w="1728"/>
          </w:tcPr>
          <w:p>
            <w:r>
              <w:rPr>
                <w:sz w:val="20"/>
              </w:rPr>
              <w:t>INPUT</w:t>
            </w:r>
          </w:p>
        </w:tc>
        <w:tc>
          <w:tcPr>
            <w:tcW w:type="dxa" w:w="1728"/>
          </w:tcPr>
          <w:p>
            <w:r>
              <w:rPr>
                <w:sz w:val="20"/>
              </w:rPr>
              <w:t>p Location code</w:t>
            </w:r>
          </w:p>
        </w:tc>
      </w:tr>
      <w:tr>
        <w:tc>
          <w:tcPr>
            <w:tcW w:type="dxa" w:w="1728"/>
            <w:shd w:fill="F5F5F5" w:val="clear"/>
          </w:tcPr>
          <w:p>
            <w:r>
              <w:rPr>
                <w:sz w:val="20"/>
              </w:rPr>
              <w:t>14</w:t>
            </w:r>
          </w:p>
        </w:tc>
        <w:tc>
          <w:tcPr>
            <w:tcW w:type="dxa" w:w="1728"/>
            <w:shd w:fill="F5F5F5" w:val="clear"/>
          </w:tcPr>
          <w:p>
            <w:r>
              <w:rPr>
                <w:sz w:val="20"/>
              </w:rPr>
              <w:t>@pAction</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Action parameter</w:t>
            </w:r>
          </w:p>
        </w:tc>
      </w:tr>
      <w:tr>
        <w:tc>
          <w:tcPr>
            <w:tcW w:type="dxa" w:w="1728"/>
          </w:tcPr>
          <w:p>
            <w:r>
              <w:rPr>
                <w:sz w:val="20"/>
              </w:rPr>
              <w:t>15</w:t>
            </w:r>
          </w:p>
        </w:tc>
        <w:tc>
          <w:tcPr>
            <w:tcW w:type="dxa" w:w="1728"/>
          </w:tcPr>
          <w:p>
            <w:r>
              <w:rPr>
                <w:sz w:val="20"/>
              </w:rPr>
              <w:t>@pShippingId</w:t>
            </w:r>
          </w:p>
        </w:tc>
        <w:tc>
          <w:tcPr>
            <w:tcW w:type="dxa" w:w="1728"/>
          </w:tcPr>
          <w:p>
            <w:r>
              <w:rPr>
                <w:sz w:val="20"/>
              </w:rPr>
              <w:t>int</w:t>
            </w:r>
          </w:p>
        </w:tc>
        <w:tc>
          <w:tcPr>
            <w:tcW w:type="dxa" w:w="1728"/>
          </w:tcPr>
          <w:p>
            <w:r>
              <w:rPr>
                <w:sz w:val="20"/>
              </w:rPr>
              <w:t>INPUT</w:t>
            </w:r>
          </w:p>
        </w:tc>
        <w:tc>
          <w:tcPr>
            <w:tcW w:type="dxa" w:w="1728"/>
          </w:tcPr>
          <w:p>
            <w:r>
              <w:rPr>
                <w:sz w:val="20"/>
              </w:rPr>
              <w:t>p Shipping identifier</w:t>
            </w:r>
          </w:p>
        </w:tc>
      </w:tr>
      <w:tr>
        <w:tc>
          <w:tcPr>
            <w:tcW w:type="dxa" w:w="1728"/>
            <w:shd w:fill="F5F5F5" w:val="clear"/>
          </w:tcPr>
          <w:p>
            <w:r>
              <w:rPr>
                <w:sz w:val="20"/>
              </w:rPr>
              <w:t>16</w:t>
            </w:r>
          </w:p>
        </w:tc>
        <w:tc>
          <w:tcPr>
            <w:tcW w:type="dxa" w:w="1728"/>
            <w:shd w:fill="F5F5F5" w:val="clear"/>
          </w:tcPr>
          <w:p>
            <w:r>
              <w:rPr>
                <w:sz w:val="20"/>
              </w:rPr>
              <w:t>@pActive</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Active parameter</w:t>
            </w:r>
          </w:p>
        </w:tc>
      </w:tr>
    </w:tbl>
    <w:p/>
    <w:p>
      <w:pPr>
        <w:pStyle w:val="Heading3"/>
      </w:pPr>
      <w:r>
        <w:t>Definition</w:t>
      </w:r>
    </w:p>
    <w:p>
      <w:pPr>
        <w:pStyle w:val="Code"/>
      </w:pPr>
      <w:r>
        <w:rPr>
          <w:rFonts w:ascii="Consolas" w:hAnsi="Consolas"/>
          <w:sz w:val="18"/>
        </w:rPr>
        <w:t>CREATE procedure [dbo].[sp_CCSchoolMaint] @pSessionId int, @pSchoolId int, @pSchoolName varchar(50), @pSchoolAddr1 varchar(255), @pSchoolAddr2 varchar(255), @pSchoolAddr3 varchar(255), @pSchoolCity varchar(255), @pSchoolState varchar(255), @pSchoolZip varchar(255), @pPhoneNumber varchar(255), @pFax varchar(255), @pEMail varchar(255), @pLocationCode varchar(255), @pAction tinyint, @pShippingId int, @pActive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@ShippingId int,</w:t>
      </w:r>
    </w:p>
    <w:p>
      <w:pPr>
        <w:pStyle w:val="Code"/>
      </w:pPr>
      <w:r>
        <w:rPr>
          <w:rFonts w:ascii="Consolas" w:hAnsi="Consolas"/>
          <w:sz w:val="18"/>
        </w:rPr>
        <w:t xml:space="preserve"> </w:t>
      </w:r>
    </w:p>
    <w:p>
      <w:pPr>
        <w:pStyle w:val="Code"/>
      </w:pPr>
      <w:r>
        <w:rPr>
          <w:rFonts w:ascii="Consolas" w:hAnsi="Consolas"/>
          <w:sz w:val="18"/>
        </w:rPr>
        <w:tab/>
        <w:t>@References int,</w:t>
      </w:r>
    </w:p>
    <w:p>
      <w:pPr>
        <w:pStyle w:val="Code"/>
      </w:pPr>
      <w:r>
        <w:rPr>
          <w:rFonts w:ascii="Consolas" w:hAnsi="Consolas"/>
          <w:sz w:val="18"/>
        </w:rPr>
        <w:t xml:space="preserve"> </w:t>
      </w:r>
    </w:p>
    <w:p>
      <w:pPr>
        <w:pStyle w:val="Code"/>
      </w:pPr>
      <w:r>
        <w:rPr>
          <w:rFonts w:ascii="Consolas" w:hAnsi="Consolas"/>
          <w:sz w:val="18"/>
        </w:rPr>
        <w:tab/>
        <w:t>@AddressId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ISNULL(DistrictId,0)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@pAction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ShipLocations (DistrictId, Active, Name, Address1, Address2, Address3, City, State, Zipcode, Phone, Fax, EMail, LocationCode)</w:t>
      </w:r>
    </w:p>
    <w:p>
      <w:pPr>
        <w:pStyle w:val="Code"/>
      </w:pPr>
      <w:r>
        <w:rPr>
          <w:rFonts w:ascii="Consolas" w:hAnsi="Consolas"/>
          <w:sz w:val="18"/>
        </w:rPr>
        <w:t xml:space="preserve"> </w:t>
      </w:r>
    </w:p>
    <w:p>
      <w:pPr>
        <w:pStyle w:val="Code"/>
      </w:pPr>
      <w:r>
        <w:rPr>
          <w:rFonts w:ascii="Consolas" w:hAnsi="Consolas"/>
          <w:sz w:val="18"/>
        </w:rPr>
        <w:t xml:space="preserve">    values (@DistrictId, 1, rtrim(@pSchoolName), rtrim(@pSchoolAddr1), rtrim(@pSchoolAddr2), rtrim(@pSchoolAddr3), rtrim(@pSchoolCity), rtrim(@pSchoolState), rtrim(@pSchoolZip), rtrim(@pPhoneNumber), rtrim(@pFax), rtrim(@pEmail), rtrim(@pLocationCode))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@ShippingId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School (DistrictId, Active, Name, Address1, Address2, Address3, City, State, Zipcode, PhoneNumber, Fax, EMail, ShippingId, LocationCode, AddressId)</w:t>
      </w:r>
    </w:p>
    <w:p>
      <w:pPr>
        <w:pStyle w:val="Code"/>
      </w:pPr>
      <w:r>
        <w:rPr>
          <w:rFonts w:ascii="Consolas" w:hAnsi="Consolas"/>
          <w:sz w:val="18"/>
        </w:rPr>
        <w:t xml:space="preserve"> </w:t>
      </w:r>
    </w:p>
    <w:p>
      <w:pPr>
        <w:pStyle w:val="Code"/>
      </w:pPr>
      <w:r>
        <w:rPr>
          <w:rFonts w:ascii="Consolas" w:hAnsi="Consolas"/>
          <w:sz w:val="18"/>
        </w:rPr>
        <w:t xml:space="preserve">    values (@DistrictId, 1, rtrim(@pSchoolName), rtrim(@pSchoolAddr1), rtrim(@pSchoolAddr2), rtrim(@pSchoolAddr3), rtrim(@pSchoolCity), rtrim(@pSchoolState), rtrim(@pSchoolZip), rtrim(@pPhoneNumber), rtrim(@pFax), rtrim(@pEmail), @ShippingId, rtrim(@pLocationCode), @ShippingId)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@SchoolId = Scope_Identity() --DCH 11/24/2015 @@IDENTITY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if @pAction = 3</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Set Return School Id</w:t>
      </w:r>
    </w:p>
    <w:p>
      <w:pPr>
        <w:pStyle w:val="Code"/>
      </w:pPr>
      <w:r>
        <w:rPr>
          <w:rFonts w:ascii="Consolas" w:hAnsi="Consolas"/>
          <w:sz w:val="18"/>
        </w:rPr>
        <w:t xml:space="preserve"> </w:t>
      </w:r>
    </w:p>
    <w:p>
      <w:pPr>
        <w:pStyle w:val="Code"/>
      </w:pPr>
      <w:r>
        <w:rPr>
          <w:rFonts w:ascii="Consolas" w:hAnsi="Consolas"/>
          <w:sz w:val="18"/>
        </w:rPr>
        <w:t xml:space="preserve">  select @SchoolId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@ShippingId = ShippingId</w:t>
      </w:r>
    </w:p>
    <w:p>
      <w:pPr>
        <w:pStyle w:val="Code"/>
      </w:pPr>
      <w:r>
        <w:rPr>
          <w:rFonts w:ascii="Consolas" w:hAnsi="Consolas"/>
          <w:sz w:val="18"/>
        </w:rPr>
        <w:t xml:space="preserve"> </w:t>
      </w:r>
    </w:p>
    <w:p>
      <w:pPr>
        <w:pStyle w:val="Code"/>
      </w:pPr>
      <w:r>
        <w:rPr>
          <w:rFonts w:ascii="Consolas" w:hAnsi="Consolas"/>
          <w:sz w:val="18"/>
        </w:rPr>
        <w:t xml:space="preserve">    from School</w:t>
      </w:r>
    </w:p>
    <w:p>
      <w:pPr>
        <w:pStyle w:val="Code"/>
      </w:pPr>
      <w:r>
        <w:rPr>
          <w:rFonts w:ascii="Consolas" w:hAnsi="Consolas"/>
          <w:sz w:val="18"/>
        </w:rPr>
        <w:t xml:space="preserve"> </w:t>
      </w:r>
    </w:p>
    <w:p>
      <w:pPr>
        <w:pStyle w:val="Code"/>
      </w:pPr>
      <w:r>
        <w:rPr>
          <w:rFonts w:ascii="Consolas" w:hAnsi="Consolas"/>
          <w:sz w:val="18"/>
        </w:rPr>
        <w:t xml:space="preserve">   where 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DeActivate User Accounts</w:t>
      </w:r>
    </w:p>
    <w:p>
      <w:pPr>
        <w:pStyle w:val="Code"/>
      </w:pPr>
      <w:r>
        <w:rPr>
          <w:rFonts w:ascii="Consolas" w:hAnsi="Consolas"/>
          <w:sz w:val="18"/>
        </w:rPr>
        <w:t xml:space="preserve"> </w:t>
      </w:r>
    </w:p>
    <w:p>
      <w:pPr>
        <w:pStyle w:val="Code"/>
      </w:pPr>
      <w:r>
        <w:rPr>
          <w:rFonts w:ascii="Consolas" w:hAnsi="Consolas"/>
          <w:sz w:val="18"/>
        </w:rPr>
        <w:t xml:space="preserve">    update UserAccounts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 xml:space="preserve">      join Users on UserAccounts.UserId = Users.UserId</w:t>
      </w:r>
    </w:p>
    <w:p>
      <w:pPr>
        <w:pStyle w:val="Code"/>
      </w:pPr>
      <w:r>
        <w:rPr>
          <w:rFonts w:ascii="Consolas" w:hAnsi="Consolas"/>
          <w:sz w:val="18"/>
        </w:rPr>
        <w:t xml:space="preserve"> </w:t>
      </w:r>
    </w:p>
    <w:p>
      <w:pPr>
        <w:pStyle w:val="Code"/>
      </w:pPr>
      <w:r>
        <w:rPr>
          <w:rFonts w:ascii="Consolas" w:hAnsi="Consolas"/>
          <w:sz w:val="18"/>
        </w:rPr>
        <w:t xml:space="preserve">     where Users.SchoolId = @SchoolId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@References = @@rowcount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DeActivate Budget Accounts</w:t>
      </w:r>
    </w:p>
    <w:p>
      <w:pPr>
        <w:pStyle w:val="Code"/>
      </w:pPr>
      <w:r>
        <w:rPr>
          <w:rFonts w:ascii="Consolas" w:hAnsi="Consolas"/>
          <w:sz w:val="18"/>
        </w:rPr>
        <w:t xml:space="preserve"> </w:t>
      </w:r>
    </w:p>
    <w:p>
      <w:pPr>
        <w:pStyle w:val="Code"/>
      </w:pPr>
      <w:r>
        <w:rPr>
          <w:rFonts w:ascii="Consolas" w:hAnsi="Consolas"/>
          <w:sz w:val="18"/>
        </w:rPr>
        <w:t xml:space="preserve">    update BudgetAccounts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from BudgetAccounts</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where Accounts.SchoolId = @SchoolId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@References = @References + @@rowcount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DeActivate Accounts</w:t>
      </w:r>
    </w:p>
    <w:p>
      <w:pPr>
        <w:pStyle w:val="Code"/>
      </w:pPr>
      <w:r>
        <w:rPr>
          <w:rFonts w:ascii="Consolas" w:hAnsi="Consolas"/>
          <w:sz w:val="18"/>
        </w:rPr>
        <w:t xml:space="preserve"> </w:t>
      </w:r>
    </w:p>
    <w:p>
      <w:pPr>
        <w:pStyle w:val="Code"/>
      </w:pPr>
      <w:r>
        <w:rPr>
          <w:rFonts w:ascii="Consolas" w:hAnsi="Consolas"/>
          <w:sz w:val="18"/>
        </w:rPr>
        <w:t xml:space="preserve">    update Accounts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from Accounts</w:t>
      </w:r>
    </w:p>
    <w:p>
      <w:pPr>
        <w:pStyle w:val="Code"/>
      </w:pPr>
      <w:r>
        <w:rPr>
          <w:rFonts w:ascii="Consolas" w:hAnsi="Consolas"/>
          <w:sz w:val="18"/>
        </w:rPr>
        <w:t xml:space="preserve"> </w:t>
      </w:r>
    </w:p>
    <w:p>
      <w:pPr>
        <w:pStyle w:val="Code"/>
      </w:pPr>
      <w:r>
        <w:rPr>
          <w:rFonts w:ascii="Consolas" w:hAnsi="Consolas"/>
          <w:sz w:val="18"/>
        </w:rPr>
        <w:t xml:space="preserve">     where SchoolId = @SchoolId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@References = @References + @@rowcount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@References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School</w:t>
      </w:r>
    </w:p>
    <w:p>
      <w:pPr>
        <w:pStyle w:val="Code"/>
      </w:pPr>
      <w:r>
        <w:rPr>
          <w:rFonts w:ascii="Consolas" w:hAnsi="Consolas"/>
          <w:sz w:val="18"/>
        </w:rPr>
        <w:t xml:space="preserve"> </w:t>
      </w:r>
    </w:p>
    <w:p>
      <w:pPr>
        <w:pStyle w:val="Code"/>
      </w:pPr>
      <w:r>
        <w:rPr>
          <w:rFonts w:ascii="Consolas" w:hAnsi="Consolas"/>
          <w:sz w:val="18"/>
        </w:rPr>
        <w:t xml:space="preserve">       where SchoolId = @SchoolId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DeActivate Schools</w:t>
      </w:r>
    </w:p>
    <w:p>
      <w:pPr>
        <w:pStyle w:val="Code"/>
      </w:pPr>
      <w:r>
        <w:rPr>
          <w:rFonts w:ascii="Consolas" w:hAnsi="Consolas"/>
          <w:sz w:val="18"/>
        </w:rPr>
        <w:t xml:space="preserve"> </w:t>
      </w:r>
    </w:p>
    <w:p>
      <w:pPr>
        <w:pStyle w:val="Code"/>
      </w:pPr>
      <w:r>
        <w:rPr>
          <w:rFonts w:ascii="Consolas" w:hAnsi="Consolas"/>
          <w:sz w:val="18"/>
        </w:rPr>
        <w:t xml:space="preserve">      update School</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where SchoolId = @SchoolId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@References = count(*)</w:t>
      </w:r>
    </w:p>
    <w:p>
      <w:pPr>
        <w:pStyle w:val="Code"/>
      </w:pPr>
      <w:r>
        <w:rPr>
          <w:rFonts w:ascii="Consolas" w:hAnsi="Consolas"/>
          <w:sz w:val="18"/>
        </w:rPr>
        <w:t xml:space="preserve"> </w:t>
      </w:r>
    </w:p>
    <w:p>
      <w:pPr>
        <w:pStyle w:val="Code"/>
      </w:pPr>
      <w:r>
        <w:rPr>
          <w:rFonts w:ascii="Consolas" w:hAnsi="Consolas"/>
          <w:sz w:val="18"/>
        </w:rPr>
        <w:t xml:space="preserve">      from School</w:t>
      </w:r>
    </w:p>
    <w:p>
      <w:pPr>
        <w:pStyle w:val="Code"/>
      </w:pPr>
      <w:r>
        <w:rPr>
          <w:rFonts w:ascii="Consolas" w:hAnsi="Consolas"/>
          <w:sz w:val="18"/>
        </w:rPr>
        <w:t xml:space="preserve"> </w:t>
      </w:r>
    </w:p>
    <w:p>
      <w:pPr>
        <w:pStyle w:val="Code"/>
      </w:pPr>
      <w:r>
        <w:rPr>
          <w:rFonts w:ascii="Consolas" w:hAnsi="Consolas"/>
          <w:sz w:val="18"/>
        </w:rPr>
        <w:t xml:space="preserve">     where ShippingId = @ShippingId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@References = @References + count(*)</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ShippingId = @ShippingId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@References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ShipLocations</w:t>
      </w:r>
    </w:p>
    <w:p>
      <w:pPr>
        <w:pStyle w:val="Code"/>
      </w:pPr>
      <w:r>
        <w:rPr>
          <w:rFonts w:ascii="Consolas" w:hAnsi="Consolas"/>
          <w:sz w:val="18"/>
        </w:rPr>
        <w:t xml:space="preserve"> </w:t>
      </w:r>
    </w:p>
    <w:p>
      <w:pPr>
        <w:pStyle w:val="Code"/>
      </w:pPr>
      <w:r>
        <w:rPr>
          <w:rFonts w:ascii="Consolas" w:hAnsi="Consolas"/>
          <w:sz w:val="18"/>
        </w:rPr>
        <w:t xml:space="preserve">       where ShippingId = @ShippingId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Set Return School Id</w:t>
      </w:r>
    </w:p>
    <w:p>
      <w:pPr>
        <w:pStyle w:val="Code"/>
      </w:pPr>
      <w:r>
        <w:rPr>
          <w:rFonts w:ascii="Consolas" w:hAnsi="Consolas"/>
          <w:sz w:val="18"/>
        </w:rPr>
        <w:t xml:space="preserve"> </w:t>
      </w:r>
    </w:p>
    <w:p>
      <w:pPr>
        <w:pStyle w:val="Code"/>
      </w:pPr>
      <w:r>
        <w:rPr>
          <w:rFonts w:ascii="Consolas" w:hAnsi="Consolas"/>
          <w:sz w:val="18"/>
        </w:rPr>
        <w:t xml:space="preserve">    select @SchoolId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@AddressId = AddressId</w:t>
      </w:r>
    </w:p>
    <w:p>
      <w:pPr>
        <w:pStyle w:val="Code"/>
      </w:pPr>
      <w:r>
        <w:rPr>
          <w:rFonts w:ascii="Consolas" w:hAnsi="Consolas"/>
          <w:sz w:val="18"/>
        </w:rPr>
        <w:t xml:space="preserve"> </w:t>
      </w:r>
    </w:p>
    <w:p>
      <w:pPr>
        <w:pStyle w:val="Code"/>
      </w:pPr>
      <w:r>
        <w:rPr>
          <w:rFonts w:ascii="Consolas" w:hAnsi="Consolas"/>
          <w:sz w:val="18"/>
        </w:rPr>
        <w:t xml:space="preserve">      from School</w:t>
      </w:r>
    </w:p>
    <w:p>
      <w:pPr>
        <w:pStyle w:val="Code"/>
      </w:pPr>
      <w:r>
        <w:rPr>
          <w:rFonts w:ascii="Consolas" w:hAnsi="Consolas"/>
          <w:sz w:val="18"/>
        </w:rPr>
        <w:t xml:space="preserve"> </w:t>
      </w:r>
    </w:p>
    <w:p>
      <w:pPr>
        <w:pStyle w:val="Code"/>
      </w:pPr>
      <w:r>
        <w:rPr>
          <w:rFonts w:ascii="Consolas" w:hAnsi="Consolas"/>
          <w:sz w:val="18"/>
        </w:rPr>
        <w:t xml:space="preserve">     where 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ShipLocations</w:t>
      </w:r>
    </w:p>
    <w:p>
      <w:pPr>
        <w:pStyle w:val="Code"/>
      </w:pPr>
      <w:r>
        <w:rPr>
          <w:rFonts w:ascii="Consolas" w:hAnsi="Consolas"/>
          <w:sz w:val="18"/>
        </w:rPr>
        <w:t xml:space="preserve"> </w:t>
      </w:r>
    </w:p>
    <w:p>
      <w:pPr>
        <w:pStyle w:val="Code"/>
      </w:pPr>
      <w:r>
        <w:rPr>
          <w:rFonts w:ascii="Consolas" w:hAnsi="Consolas"/>
          <w:sz w:val="18"/>
        </w:rPr>
        <w:t xml:space="preserve">       set Active = @pActive,</w:t>
      </w:r>
    </w:p>
    <w:p>
      <w:pPr>
        <w:pStyle w:val="Code"/>
      </w:pPr>
      <w:r>
        <w:rPr>
          <w:rFonts w:ascii="Consolas" w:hAnsi="Consolas"/>
          <w:sz w:val="18"/>
        </w:rPr>
        <w:t xml:space="preserve"> </w:t>
      </w:r>
    </w:p>
    <w:p>
      <w:pPr>
        <w:pStyle w:val="Code"/>
      </w:pPr>
      <w:r>
        <w:rPr>
          <w:rFonts w:ascii="Consolas" w:hAnsi="Consolas"/>
          <w:sz w:val="18"/>
        </w:rPr>
        <w:t xml:space="preserve">           Name = rtrim(@pSchoolName),</w:t>
      </w:r>
    </w:p>
    <w:p>
      <w:pPr>
        <w:pStyle w:val="Code"/>
      </w:pPr>
      <w:r>
        <w:rPr>
          <w:rFonts w:ascii="Consolas" w:hAnsi="Consolas"/>
          <w:sz w:val="18"/>
        </w:rPr>
        <w:t xml:space="preserve"> </w:t>
      </w:r>
    </w:p>
    <w:p>
      <w:pPr>
        <w:pStyle w:val="Code"/>
      </w:pPr>
      <w:r>
        <w:rPr>
          <w:rFonts w:ascii="Consolas" w:hAnsi="Consolas"/>
          <w:sz w:val="18"/>
        </w:rPr>
        <w:tab/>
        <w:t xml:space="preserve">       Address1 = rtrim(@pSchoolAddr1),</w:t>
      </w:r>
    </w:p>
    <w:p>
      <w:pPr>
        <w:pStyle w:val="Code"/>
      </w:pPr>
      <w:r>
        <w:rPr>
          <w:rFonts w:ascii="Consolas" w:hAnsi="Consolas"/>
          <w:sz w:val="18"/>
        </w:rPr>
        <w:t xml:space="preserve"> </w:t>
      </w:r>
    </w:p>
    <w:p>
      <w:pPr>
        <w:pStyle w:val="Code"/>
      </w:pPr>
      <w:r>
        <w:rPr>
          <w:rFonts w:ascii="Consolas" w:hAnsi="Consolas"/>
          <w:sz w:val="18"/>
        </w:rPr>
        <w:tab/>
        <w:t xml:space="preserve">       Address2 = rtrim(@pSchoolAddr2),</w:t>
      </w:r>
    </w:p>
    <w:p>
      <w:pPr>
        <w:pStyle w:val="Code"/>
      </w:pPr>
      <w:r>
        <w:rPr>
          <w:rFonts w:ascii="Consolas" w:hAnsi="Consolas"/>
          <w:sz w:val="18"/>
        </w:rPr>
        <w:t xml:space="preserve"> </w:t>
      </w:r>
    </w:p>
    <w:p>
      <w:pPr>
        <w:pStyle w:val="Code"/>
      </w:pPr>
      <w:r>
        <w:rPr>
          <w:rFonts w:ascii="Consolas" w:hAnsi="Consolas"/>
          <w:sz w:val="18"/>
        </w:rPr>
        <w:tab/>
        <w:t xml:space="preserve">       Address3 = rtrim(@pSchoolAddr3),</w:t>
      </w:r>
    </w:p>
    <w:p>
      <w:pPr>
        <w:pStyle w:val="Code"/>
      </w:pPr>
      <w:r>
        <w:rPr>
          <w:rFonts w:ascii="Consolas" w:hAnsi="Consolas"/>
          <w:sz w:val="18"/>
        </w:rPr>
        <w:t xml:space="preserve"> </w:t>
      </w:r>
    </w:p>
    <w:p>
      <w:pPr>
        <w:pStyle w:val="Code"/>
      </w:pPr>
      <w:r>
        <w:rPr>
          <w:rFonts w:ascii="Consolas" w:hAnsi="Consolas"/>
          <w:sz w:val="18"/>
        </w:rPr>
        <w:tab/>
        <w:t xml:space="preserve">       City = rtrim(@pSchoolCity),</w:t>
      </w:r>
    </w:p>
    <w:p>
      <w:pPr>
        <w:pStyle w:val="Code"/>
      </w:pPr>
      <w:r>
        <w:rPr>
          <w:rFonts w:ascii="Consolas" w:hAnsi="Consolas"/>
          <w:sz w:val="18"/>
        </w:rPr>
        <w:t xml:space="preserve"> </w:t>
      </w:r>
    </w:p>
    <w:p>
      <w:pPr>
        <w:pStyle w:val="Code"/>
      </w:pPr>
      <w:r>
        <w:rPr>
          <w:rFonts w:ascii="Consolas" w:hAnsi="Consolas"/>
          <w:sz w:val="18"/>
        </w:rPr>
        <w:tab/>
        <w:t xml:space="preserve">       State = rtrim(@pSchoolState),</w:t>
      </w:r>
    </w:p>
    <w:p>
      <w:pPr>
        <w:pStyle w:val="Code"/>
      </w:pPr>
      <w:r>
        <w:rPr>
          <w:rFonts w:ascii="Consolas" w:hAnsi="Consolas"/>
          <w:sz w:val="18"/>
        </w:rPr>
        <w:t xml:space="preserve"> </w:t>
      </w:r>
    </w:p>
    <w:p>
      <w:pPr>
        <w:pStyle w:val="Code"/>
      </w:pPr>
      <w:r>
        <w:rPr>
          <w:rFonts w:ascii="Consolas" w:hAnsi="Consolas"/>
          <w:sz w:val="18"/>
        </w:rPr>
        <w:tab/>
        <w:t xml:space="preserve">       Zipcode = rtrim(@pSchoolZip),</w:t>
      </w:r>
    </w:p>
    <w:p>
      <w:pPr>
        <w:pStyle w:val="Code"/>
      </w:pPr>
      <w:r>
        <w:rPr>
          <w:rFonts w:ascii="Consolas" w:hAnsi="Consolas"/>
          <w:sz w:val="18"/>
        </w:rPr>
        <w:t xml:space="preserve"> </w:t>
      </w:r>
    </w:p>
    <w:p>
      <w:pPr>
        <w:pStyle w:val="Code"/>
      </w:pPr>
      <w:r>
        <w:rPr>
          <w:rFonts w:ascii="Consolas" w:hAnsi="Consolas"/>
          <w:sz w:val="18"/>
        </w:rPr>
        <w:tab/>
        <w:t xml:space="preserve">       Phone = rtrim(@pPhoneNumber),</w:t>
      </w:r>
    </w:p>
    <w:p>
      <w:pPr>
        <w:pStyle w:val="Code"/>
      </w:pPr>
      <w:r>
        <w:rPr>
          <w:rFonts w:ascii="Consolas" w:hAnsi="Consolas"/>
          <w:sz w:val="18"/>
        </w:rPr>
        <w:t xml:space="preserve"> </w:t>
      </w:r>
    </w:p>
    <w:p>
      <w:pPr>
        <w:pStyle w:val="Code"/>
      </w:pPr>
      <w:r>
        <w:rPr>
          <w:rFonts w:ascii="Consolas" w:hAnsi="Consolas"/>
          <w:sz w:val="18"/>
        </w:rPr>
        <w:tab/>
        <w:t xml:space="preserve">       Fax = rtrim(@pFax),</w:t>
      </w:r>
    </w:p>
    <w:p>
      <w:pPr>
        <w:pStyle w:val="Code"/>
      </w:pPr>
      <w:r>
        <w:rPr>
          <w:rFonts w:ascii="Consolas" w:hAnsi="Consolas"/>
          <w:sz w:val="18"/>
        </w:rPr>
        <w:t xml:space="preserve"> </w:t>
      </w:r>
    </w:p>
    <w:p>
      <w:pPr>
        <w:pStyle w:val="Code"/>
      </w:pPr>
      <w:r>
        <w:rPr>
          <w:rFonts w:ascii="Consolas" w:hAnsi="Consolas"/>
          <w:sz w:val="18"/>
        </w:rPr>
        <w:tab/>
        <w:t xml:space="preserve">       EMail = rtrim(@pEMail),</w:t>
      </w:r>
    </w:p>
    <w:p>
      <w:pPr>
        <w:pStyle w:val="Code"/>
      </w:pPr>
      <w:r>
        <w:rPr>
          <w:rFonts w:ascii="Consolas" w:hAnsi="Consolas"/>
          <w:sz w:val="18"/>
        </w:rPr>
        <w:t xml:space="preserve"> </w:t>
      </w:r>
    </w:p>
    <w:p>
      <w:pPr>
        <w:pStyle w:val="Code"/>
      </w:pPr>
      <w:r>
        <w:rPr>
          <w:rFonts w:ascii="Consolas" w:hAnsi="Consolas"/>
          <w:sz w:val="18"/>
        </w:rPr>
        <w:t xml:space="preserve">           LocationCode = rtrim(@pLocationCode)</w:t>
      </w:r>
    </w:p>
    <w:p>
      <w:pPr>
        <w:pStyle w:val="Code"/>
      </w:pPr>
      <w:r>
        <w:rPr>
          <w:rFonts w:ascii="Consolas" w:hAnsi="Consolas"/>
          <w:sz w:val="18"/>
        </w:rPr>
        <w:t xml:space="preserve"> </w:t>
      </w:r>
    </w:p>
    <w:p>
      <w:pPr>
        <w:pStyle w:val="Code"/>
      </w:pPr>
      <w:r>
        <w:rPr>
          <w:rFonts w:ascii="Consolas" w:hAnsi="Consolas"/>
          <w:sz w:val="18"/>
        </w:rPr>
        <w:t xml:space="preserve">    where ShippingId = @AddressId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School</w:t>
      </w:r>
    </w:p>
    <w:p>
      <w:pPr>
        <w:pStyle w:val="Code"/>
      </w:pPr>
      <w:r>
        <w:rPr>
          <w:rFonts w:ascii="Consolas" w:hAnsi="Consolas"/>
          <w:sz w:val="18"/>
        </w:rPr>
        <w:t xml:space="preserve"> </w:t>
      </w:r>
    </w:p>
    <w:p>
      <w:pPr>
        <w:pStyle w:val="Code"/>
      </w:pPr>
      <w:r>
        <w:rPr>
          <w:rFonts w:ascii="Consolas" w:hAnsi="Consolas"/>
          <w:sz w:val="18"/>
        </w:rPr>
        <w:t xml:space="preserve">       set Active = @pActive,</w:t>
      </w:r>
    </w:p>
    <w:p>
      <w:pPr>
        <w:pStyle w:val="Code"/>
      </w:pPr>
      <w:r>
        <w:rPr>
          <w:rFonts w:ascii="Consolas" w:hAnsi="Consolas"/>
          <w:sz w:val="18"/>
        </w:rPr>
        <w:t xml:space="preserve"> </w:t>
      </w:r>
    </w:p>
    <w:p>
      <w:pPr>
        <w:pStyle w:val="Code"/>
      </w:pPr>
      <w:r>
        <w:rPr>
          <w:rFonts w:ascii="Consolas" w:hAnsi="Consolas"/>
          <w:sz w:val="18"/>
        </w:rPr>
        <w:t xml:space="preserve">           Name = rtrim(@pSchoolName),</w:t>
      </w:r>
    </w:p>
    <w:p>
      <w:pPr>
        <w:pStyle w:val="Code"/>
      </w:pPr>
      <w:r>
        <w:rPr>
          <w:rFonts w:ascii="Consolas" w:hAnsi="Consolas"/>
          <w:sz w:val="18"/>
        </w:rPr>
        <w:t xml:space="preserve"> </w:t>
      </w:r>
    </w:p>
    <w:p>
      <w:pPr>
        <w:pStyle w:val="Code"/>
      </w:pPr>
      <w:r>
        <w:rPr>
          <w:rFonts w:ascii="Consolas" w:hAnsi="Consolas"/>
          <w:sz w:val="18"/>
        </w:rPr>
        <w:tab/>
        <w:t xml:space="preserve">       Address1 = rtrim(@pSchoolAddr1),</w:t>
      </w:r>
    </w:p>
    <w:p>
      <w:pPr>
        <w:pStyle w:val="Code"/>
      </w:pPr>
      <w:r>
        <w:rPr>
          <w:rFonts w:ascii="Consolas" w:hAnsi="Consolas"/>
          <w:sz w:val="18"/>
        </w:rPr>
        <w:t xml:space="preserve"> </w:t>
      </w:r>
    </w:p>
    <w:p>
      <w:pPr>
        <w:pStyle w:val="Code"/>
      </w:pPr>
      <w:r>
        <w:rPr>
          <w:rFonts w:ascii="Consolas" w:hAnsi="Consolas"/>
          <w:sz w:val="18"/>
        </w:rPr>
        <w:tab/>
        <w:t xml:space="preserve">       Addre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sp_CCUpdateAddendaItem {sp-dbo-sp-ccupdateaddendaitem}</w:t>
      </w:r>
    </w:p>
    <w:p>
      <w:r>
        <w:t>&gt; Item management procedure for CCUpdateAddenda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2009-12-04 14:59:29.790000</w:t>
            </w:r>
          </w:p>
        </w:tc>
      </w:tr>
      <w:tr>
        <w:tc>
          <w:tcPr>
            <w:tcW w:type="dxa" w:w="4320"/>
          </w:tcPr>
          <w:p>
            <w:r>
              <w:rPr>
                <w:sz w:val="20"/>
              </w:rPr>
              <w:t>**Modified**</w:t>
            </w:r>
          </w:p>
        </w:tc>
        <w:tc>
          <w:tcPr>
            <w:tcW w:type="dxa" w:w="4320"/>
          </w:tcPr>
          <w:p>
            <w:r>
              <w:rPr>
                <w:sz w:val="20"/>
              </w:rPr>
              <w:t>2014-10-07 17:53:22.107000</w:t>
            </w:r>
          </w:p>
        </w:tc>
      </w:tr>
      <w:tr>
        <w:tc>
          <w:tcPr>
            <w:tcW w:type="dxa" w:w="4320"/>
            <w:shd w:fill="F5F5F5" w:val="clear"/>
          </w:tcPr>
          <w:p>
            <w:r>
              <w:rPr>
                <w:sz w:val="20"/>
              </w:rPr>
              <w:t>**Parameters**</w:t>
            </w:r>
          </w:p>
        </w:tc>
        <w:tc>
          <w:tcPr>
            <w:tcW w:type="dxa" w:w="4320"/>
            <w:shd w:fill="F5F5F5" w:val="clear"/>
          </w:tcPr>
          <w:p>
            <w:r>
              <w:rPr>
                <w:sz w:val="20"/>
              </w:rPr>
              <w:t>16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13</w:t>
            </w:r>
          </w:p>
        </w:tc>
        <w:tc>
          <w:tcPr>
            <w:tcW w:type="dxa" w:w="1728"/>
          </w:tcPr>
          <w:p>
            <w:r>
              <w:rPr>
                <w:sz w:val="20"/>
              </w:rPr>
              <w:t>@pQuantity</w:t>
            </w:r>
          </w:p>
        </w:tc>
        <w:tc>
          <w:tcPr>
            <w:tcW w:type="dxa" w:w="1728"/>
          </w:tcPr>
          <w:p>
            <w:r>
              <w:rPr>
                <w:sz w:val="20"/>
              </w:rPr>
              <w:t>int</w:t>
            </w:r>
          </w:p>
        </w:tc>
        <w:tc>
          <w:tcPr>
            <w:tcW w:type="dxa" w:w="1728"/>
          </w:tcPr>
          <w:p>
            <w:r>
              <w:rPr>
                <w:sz w:val="20"/>
              </w:rPr>
              <w:t>INPUT</w:t>
            </w:r>
          </w:p>
        </w:tc>
        <w:tc>
          <w:tcPr>
            <w:tcW w:type="dxa" w:w="1728"/>
          </w:tcPr>
          <w:p>
            <w:r>
              <w:rPr>
                <w:sz w:val="20"/>
              </w:rPr>
              <w:t>p quantity</w:t>
            </w:r>
          </w:p>
        </w:tc>
      </w:tr>
      <w:tr>
        <w:tc>
          <w:tcPr>
            <w:tcW w:type="dxa" w:w="1728"/>
            <w:shd w:fill="F5F5F5" w:val="clear"/>
          </w:tcPr>
          <w:p>
            <w:r>
              <w:rPr>
                <w:sz w:val="20"/>
              </w:rPr>
              <w:t>14</w:t>
            </w:r>
          </w:p>
        </w:tc>
        <w:tc>
          <w:tcPr>
            <w:tcW w:type="dxa" w:w="1728"/>
            <w:shd w:fill="F5F5F5" w:val="clear"/>
          </w:tcPr>
          <w:p>
            <w:r>
              <w:rPr>
                <w:sz w:val="20"/>
              </w:rPr>
              <w:t>@pDetailId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Detail identifier</w:t>
            </w:r>
          </w:p>
        </w:tc>
      </w:tr>
      <w:tr>
        <w:tc>
          <w:tcPr>
            <w:tcW w:type="dxa" w:w="1728"/>
          </w:tcPr>
          <w:p>
            <w:r>
              <w:rPr>
                <w:sz w:val="20"/>
              </w:rPr>
              <w:t>15</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16</w:t>
            </w:r>
          </w:p>
        </w:tc>
        <w:tc>
          <w:tcPr>
            <w:tcW w:type="dxa" w:w="1728"/>
            <w:shd w:fill="F5F5F5" w:val="clear"/>
          </w:tcPr>
          <w:p>
            <w:r>
              <w:rPr>
                <w:sz w:val="20"/>
              </w:rPr>
              <w:t>@pVendorToSupplyManufacturer</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Vendor To Supply Manufacturer parameter</w:t>
            </w:r>
          </w:p>
        </w:tc>
      </w:tr>
    </w:tbl>
    <w:p/>
    <w:p>
      <w:pPr>
        <w:pStyle w:val="Heading3"/>
      </w:pPr>
      <w:r>
        <w:t>Definition</w:t>
      </w:r>
    </w:p>
    <w:p>
      <w:pPr>
        <w:pStyle w:val="Code"/>
      </w:pPr>
      <w:r>
        <w:rPr>
          <w:rFonts w:ascii="Consolas" w:hAnsi="Consolas"/>
          <w:sz w:val="18"/>
        </w:rPr>
        <w:t xml:space="preserve">CREATE procedure [dbo].[sp_CCUpdateAddendaItem]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@pRequisitionId int, @pQuantity int, @pDetailId int, @sessionID int, @pVendorToSupplyManufacturer tinyint = null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Detail Record Info</w:t>
      </w:r>
    </w:p>
    <w:p>
      <w:pPr>
        <w:pStyle w:val="Code"/>
      </w:pPr>
      <w:r>
        <w:rPr>
          <w:rFonts w:ascii="Consolas" w:hAnsi="Consolas"/>
          <w:sz w:val="18"/>
        </w:rPr>
        <w:t xml:space="preserve"> </w:t>
      </w:r>
    </w:p>
    <w:p>
      <w:pPr>
        <w:pStyle w:val="Code"/>
      </w:pPr>
      <w:r>
        <w:rPr>
          <w:rFonts w:ascii="Consolas" w:hAnsi="Consolas"/>
          <w:sz w:val="18"/>
        </w:rPr>
        <w:t xml:space="preserve">  select @ItemId = ItemId,</w:t>
      </w:r>
    </w:p>
    <w:p>
      <w:pPr>
        <w:pStyle w:val="Code"/>
      </w:pPr>
      <w:r>
        <w:rPr>
          <w:rFonts w:ascii="Consolas" w:hAnsi="Consolas"/>
          <w:sz w:val="18"/>
        </w:rPr>
        <w:t xml:space="preserve"> </w:t>
      </w:r>
    </w:p>
    <w:p>
      <w:pPr>
        <w:pStyle w:val="Code"/>
      </w:pPr>
      <w:r>
        <w:rPr>
          <w:rFonts w:ascii="Consolas" w:hAnsi="Consolas"/>
          <w:sz w:val="18"/>
        </w:rPr>
        <w:t xml:space="preserve">         @BidItemId = BidItemId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 with (nolock)</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isnull(@BidItemId,0) = 0</w:t>
      </w:r>
    </w:p>
    <w:p>
      <w:pPr>
        <w:pStyle w:val="Code"/>
      </w:pPr>
      <w:r>
        <w:rPr>
          <w:rFonts w:ascii="Consolas" w:hAnsi="Consolas"/>
          <w:sz w:val="18"/>
        </w:rPr>
        <w:t xml:space="preserve"> </w:t>
      </w:r>
    </w:p>
    <w:p>
      <w:pPr>
        <w:pStyle w:val="Code"/>
      </w:pPr>
      <w:r>
        <w:rPr>
          <w:rFonts w:ascii="Consolas" w:hAnsi="Consolas"/>
          <w:sz w:val="18"/>
        </w:rPr>
        <w:t xml:space="preserve">  begin  </w:t>
      </w:r>
    </w:p>
    <w:p>
      <w:pPr>
        <w:pStyle w:val="Code"/>
      </w:pPr>
      <w:r>
        <w:rPr>
          <w:rFonts w:ascii="Consolas" w:hAnsi="Consolas"/>
          <w:sz w:val="18"/>
        </w:rPr>
        <w:t xml:space="preserve"> </w:t>
      </w:r>
    </w:p>
    <w:p>
      <w:pPr>
        <w:pStyle w:val="Code"/>
      </w:pPr>
      <w:r>
        <w:rPr>
          <w:rFonts w:ascii="Consolas" w:hAnsi="Consolas"/>
          <w:sz w:val="18"/>
        </w:rPr>
        <w:t xml:space="preserve">    -- Update Item</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HeadingId = @pHeadingId,</w:t>
      </w:r>
    </w:p>
    <w:p>
      <w:pPr>
        <w:pStyle w:val="Code"/>
      </w:pPr>
      <w:r>
        <w:rPr>
          <w:rFonts w:ascii="Consolas" w:hAnsi="Consolas"/>
          <w:sz w:val="18"/>
        </w:rPr>
        <w:t xml:space="preserve"> </w:t>
      </w:r>
    </w:p>
    <w:p>
      <w:pPr>
        <w:pStyle w:val="Code"/>
      </w:pPr>
      <w:r>
        <w:rPr>
          <w:rFonts w:ascii="Consolas" w:hAnsi="Consolas"/>
          <w:sz w:val="18"/>
        </w:rPr>
        <w:t xml:space="preserve">           KeywordId = @pKeywordId,</w:t>
      </w:r>
    </w:p>
    <w:p>
      <w:pPr>
        <w:pStyle w:val="Code"/>
      </w:pPr>
      <w:r>
        <w:rPr>
          <w:rFonts w:ascii="Consolas" w:hAnsi="Consolas"/>
          <w:sz w:val="18"/>
        </w:rPr>
        <w:t xml:space="preserve"> </w:t>
      </w:r>
    </w:p>
    <w:p>
      <w:pPr>
        <w:pStyle w:val="Code"/>
      </w:pPr>
      <w:r>
        <w:rPr>
          <w:rFonts w:ascii="Consolas" w:hAnsi="Consolas"/>
          <w:sz w:val="18"/>
        </w:rPr>
        <w:t xml:space="preserve">           [Description] = @pDescription,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BrandName = @pBrandName,</w:t>
      </w:r>
    </w:p>
    <w:p>
      <w:pPr>
        <w:pStyle w:val="Code"/>
      </w:pPr>
      <w:r>
        <w:rPr>
          <w:rFonts w:ascii="Consolas" w:hAnsi="Consolas"/>
          <w:sz w:val="18"/>
        </w:rPr>
        <w:t xml:space="preserve"> </w:t>
      </w:r>
    </w:p>
    <w:p>
      <w:pPr>
        <w:pStyle w:val="Code"/>
      </w:pPr>
      <w:r>
        <w:rPr>
          <w:rFonts w:ascii="Consolas" w:hAnsi="Consolas"/>
          <w:sz w:val="18"/>
        </w:rPr>
        <w:t xml:space="preserve">           ManufacturorNumber = @pManufacturorNumber,</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VendorPartNumber = @pVendorPartNumber,</w:t>
      </w:r>
    </w:p>
    <w:p>
      <w:pPr>
        <w:pStyle w:val="Code"/>
      </w:pPr>
      <w:r>
        <w:rPr>
          <w:rFonts w:ascii="Consolas" w:hAnsi="Consolas"/>
          <w:sz w:val="18"/>
        </w:rPr>
        <w:t xml:space="preserve"> </w:t>
      </w:r>
    </w:p>
    <w:p>
      <w:pPr>
        <w:pStyle w:val="Code"/>
      </w:pPr>
      <w:r>
        <w:rPr>
          <w:rFonts w:ascii="Consolas" w:hAnsi="Consolas"/>
          <w:sz w:val="18"/>
        </w:rPr>
        <w:t xml:space="preserve">           ItemsPerUnit = @pItemsPerUnit,</w:t>
      </w:r>
    </w:p>
    <w:p>
      <w:pPr>
        <w:pStyle w:val="Code"/>
      </w:pPr>
      <w:r>
        <w:rPr>
          <w:rFonts w:ascii="Consolas" w:hAnsi="Consolas"/>
          <w:sz w:val="18"/>
        </w:rPr>
        <w:t xml:space="preserve"> </w:t>
      </w:r>
    </w:p>
    <w:p>
      <w:pPr>
        <w:pStyle w:val="Code"/>
      </w:pPr>
      <w:r>
        <w:rPr>
          <w:rFonts w:ascii="Consolas" w:hAnsi="Consolas"/>
          <w:sz w:val="18"/>
        </w:rPr>
        <w:t xml:space="preserve">           ListPrice = @pListPrice</w:t>
      </w:r>
    </w:p>
    <w:p>
      <w:pPr>
        <w:pStyle w:val="Code"/>
      </w:pPr>
      <w:r>
        <w:rPr>
          <w:rFonts w:ascii="Consolas" w:hAnsi="Consolas"/>
          <w:sz w:val="18"/>
        </w:rPr>
        <w:t xml:space="preserve"> </w:t>
      </w:r>
    </w:p>
    <w:p>
      <w:pPr>
        <w:pStyle w:val="Code"/>
      </w:pPr>
      <w:r>
        <w:rPr>
          <w:rFonts w:ascii="Consolas" w:hAnsi="Consolas"/>
          <w:sz w:val="18"/>
        </w:rPr>
        <w:t xml:space="preserve">           , VendorToSupplyManufacturer = @pVendorToSupplyManufacturer</w:t>
      </w:r>
    </w:p>
    <w:p>
      <w:pPr>
        <w:pStyle w:val="Code"/>
      </w:pPr>
      <w:r>
        <w:rPr>
          <w:rFonts w:ascii="Consolas" w:hAnsi="Consolas"/>
          <w:sz w:val="18"/>
        </w:rPr>
        <w:t xml:space="preserve"> </w:t>
      </w:r>
    </w:p>
    <w:p>
      <w:pPr>
        <w:pStyle w:val="Code"/>
      </w:pPr>
      <w:r>
        <w:rPr>
          <w:rFonts w:ascii="Consolas" w:hAnsi="Consolas"/>
          <w:sz w:val="18"/>
        </w:rPr>
        <w:t>--           ExtraDetail = @pExtraDetail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Detail</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[Description] = @pDescription,</w:t>
      </w:r>
    </w:p>
    <w:p>
      <w:pPr>
        <w:pStyle w:val="Code"/>
      </w:pPr>
      <w:r>
        <w:rPr>
          <w:rFonts w:ascii="Consolas" w:hAnsi="Consolas"/>
          <w:sz w:val="18"/>
        </w:rPr>
        <w:t xml:space="preserve"> </w:t>
      </w:r>
    </w:p>
    <w:p>
      <w:pPr>
        <w:pStyle w:val="Code"/>
      </w:pPr>
      <w:r>
        <w:rPr>
          <w:rFonts w:ascii="Consolas" w:hAnsi="Consolas"/>
          <w:sz w:val="18"/>
        </w:rPr>
        <w:t>--           UnitId = @pUnitId,</w:t>
      </w:r>
    </w:p>
    <w:p>
      <w:pPr>
        <w:pStyle w:val="Code"/>
      </w:pPr>
      <w:r>
        <w:rPr>
          <w:rFonts w:ascii="Consolas" w:hAnsi="Consolas"/>
          <w:sz w:val="18"/>
        </w:rPr>
        <w:t xml:space="preserve"> </w:t>
      </w:r>
    </w:p>
    <w:p>
      <w:pPr>
        <w:pStyle w:val="Code"/>
      </w:pPr>
      <w:r>
        <w:rPr>
          <w:rFonts w:ascii="Consolas" w:hAnsi="Consolas"/>
          <w:sz w:val="18"/>
        </w:rPr>
        <w:t>--           UnitCode = @UnitCode,</w:t>
      </w:r>
    </w:p>
    <w:p>
      <w:pPr>
        <w:pStyle w:val="Code"/>
      </w:pPr>
      <w:r>
        <w:rPr>
          <w:rFonts w:ascii="Consolas" w:hAnsi="Consolas"/>
          <w:sz w:val="18"/>
        </w:rPr>
        <w:t xml:space="preserve"> </w:t>
      </w:r>
    </w:p>
    <w:p>
      <w:pPr>
        <w:pStyle w:val="Code"/>
      </w:pPr>
      <w:r>
        <w:rPr>
          <w:rFonts w:ascii="Consolas" w:hAnsi="Consolas"/>
          <w:sz w:val="18"/>
        </w:rPr>
        <w:t>--           BidPrice = @pListPrice,</w:t>
      </w:r>
    </w:p>
    <w:p>
      <w:pPr>
        <w:pStyle w:val="Code"/>
      </w:pPr>
      <w:r>
        <w:rPr>
          <w:rFonts w:ascii="Consolas" w:hAnsi="Consolas"/>
          <w:sz w:val="18"/>
        </w:rPr>
        <w:t xml:space="preserve"> </w:t>
      </w:r>
    </w:p>
    <w:p>
      <w:pPr>
        <w:pStyle w:val="Code"/>
      </w:pPr>
      <w:r>
        <w:rPr>
          <w:rFonts w:ascii="Consolas" w:hAnsi="Consolas"/>
          <w:sz w:val="18"/>
        </w:rPr>
        <w:t>--           CatalogPrice = @pListPrice,</w:t>
      </w:r>
    </w:p>
    <w:p>
      <w:pPr>
        <w:pStyle w:val="Code"/>
      </w:pPr>
      <w:r>
        <w:rPr>
          <w:rFonts w:ascii="Consolas" w:hAnsi="Consolas"/>
          <w:sz w:val="18"/>
        </w:rPr>
        <w:t xml:space="preserve"> </w:t>
      </w:r>
    </w:p>
    <w:p>
      <w:pPr>
        <w:pStyle w:val="Code"/>
      </w:pPr>
      <w:r>
        <w:rPr>
          <w:rFonts w:ascii="Consolas" w:hAnsi="Consolas"/>
          <w:sz w:val="18"/>
        </w:rPr>
        <w:t>--           GrossPrice = @pListPrice,</w:t>
      </w:r>
    </w:p>
    <w:p>
      <w:pPr>
        <w:pStyle w:val="Code"/>
      </w:pPr>
      <w:r>
        <w:rPr>
          <w:rFonts w:ascii="Consolas" w:hAnsi="Consolas"/>
          <w:sz w:val="18"/>
        </w:rPr>
        <w:t xml:space="preserve"> </w:t>
      </w:r>
    </w:p>
    <w:p>
      <w:pPr>
        <w:pStyle w:val="Code"/>
      </w:pPr>
      <w:r>
        <w:rPr>
          <w:rFonts w:ascii="Consolas" w:hAnsi="Consolas"/>
          <w:sz w:val="18"/>
        </w:rPr>
        <w:t>--           VendorId = @pVendorId,</w:t>
      </w:r>
    </w:p>
    <w:p>
      <w:pPr>
        <w:pStyle w:val="Code"/>
      </w:pPr>
      <w:r>
        <w:rPr>
          <w:rFonts w:ascii="Consolas" w:hAnsi="Consolas"/>
          <w:sz w:val="18"/>
        </w:rPr>
        <w:t xml:space="preserve"> </w:t>
      </w:r>
    </w:p>
    <w:p>
      <w:pPr>
        <w:pStyle w:val="Code"/>
      </w:pPr>
      <w:r>
        <w:rPr>
          <w:rFonts w:ascii="Consolas" w:hAnsi="Consolas"/>
          <w:sz w:val="18"/>
        </w:rPr>
        <w:t>--           VendorItemCode = @pVendorPartNumber,</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ReProc = 1,</w:t>
      </w:r>
    </w:p>
    <w:p>
      <w:pPr>
        <w:pStyle w:val="Code"/>
      </w:pPr>
      <w:r>
        <w:rPr>
          <w:rFonts w:ascii="Consolas" w:hAnsi="Consolas"/>
          <w:sz w:val="18"/>
        </w:rPr>
        <w:t xml:space="preserve"> </w:t>
      </w:r>
    </w:p>
    <w:p>
      <w:pPr>
        <w:pStyle w:val="Code"/>
      </w:pPr>
      <w:r>
        <w:rPr>
          <w:rFonts w:ascii="Consolas" w:hAnsi="Consolas"/>
          <w:sz w:val="18"/>
        </w:rPr>
        <w:t xml:space="preserve">           Modified = GETDATE(),</w:t>
      </w:r>
    </w:p>
    <w:p>
      <w:pPr>
        <w:pStyle w:val="Code"/>
      </w:pPr>
      <w:r>
        <w:rPr>
          <w:rFonts w:ascii="Consolas" w:hAnsi="Consolas"/>
          <w:sz w:val="18"/>
        </w:rPr>
        <w:t xml:space="preserve"> </w:t>
      </w:r>
    </w:p>
    <w:p>
      <w:pPr>
        <w:pStyle w:val="Code"/>
      </w:pPr>
      <w:r>
        <w:rPr>
          <w:rFonts w:ascii="Consolas" w:hAnsi="Consolas"/>
          <w:sz w:val="18"/>
        </w:rPr>
        <w:t xml:space="preserve">           LastAlteredSessionID = @sessionID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and isnull(DistrictCategories.EarlyAccess,0) = 1 then coalesce(Budgets.EarlyAccess,Budgets.VisibleFrom) else Budgets.VisibleFrom end and VisibleUntil</w:t>
      </w:r>
    </w:p>
    <w:p>
      <w:pPr>
        <w:pStyle w:val="Code"/>
      </w:pPr>
      <w:r>
        <w:rPr>
          <w:rFonts w:ascii="Consolas" w:hAnsi="Consolas"/>
          <w:sz w:val="18"/>
        </w:rPr>
        <w:t xml:space="preserve"> </w:t>
      </w:r>
    </w:p>
    <w:p>
      <w:pPr>
        <w:pStyle w:val="Code"/>
      </w:pPr>
      <w:r>
        <w:rPr>
          <w:rFonts w:ascii="Consolas" w:hAnsi="Consolas"/>
          <w:sz w:val="18"/>
        </w:rPr>
        <w:t xml:space="preserve">     where Detail.ItemId = @ItemId</w:t>
      </w:r>
    </w:p>
    <w:p>
      <w:pPr>
        <w:pStyle w:val="Code"/>
      </w:pPr>
      <w:r>
        <w:rPr>
          <w:rFonts w:ascii="Consolas" w:hAnsi="Consolas"/>
          <w:sz w:val="18"/>
        </w:rPr>
        <w:t xml:space="preserve"> </w:t>
      </w:r>
    </w:p>
    <w:p>
      <w:pPr>
        <w:pStyle w:val="Code"/>
      </w:pPr>
      <w:r>
        <w:rPr>
          <w:rFonts w:ascii="Consolas" w:hAnsi="Consolas"/>
          <w:sz w:val="18"/>
        </w:rPr>
        <w:t xml:space="preserve">       and Detail.RequisitionId = @pRequisitionId</w:t>
      </w:r>
    </w:p>
    <w:p>
      <w:pPr>
        <w:pStyle w:val="Code"/>
      </w:pPr>
      <w:r>
        <w:rPr>
          <w:rFonts w:ascii="Consolas" w:hAnsi="Consolas"/>
          <w:sz w:val="18"/>
        </w:rPr>
        <w:t xml:space="preserve"> </w:t>
      </w:r>
    </w:p>
    <w:p>
      <w:pPr>
        <w:pStyle w:val="Code"/>
      </w:pPr>
      <w:r>
        <w:rPr>
          <w:rFonts w:ascii="Consolas" w:hAnsi="Consolas"/>
          <w:sz w:val="18"/>
        </w:rPr>
        <w:t xml:space="preserve">       and Detail.ItemMustBeBid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Update Detail</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xml:space="preserve">           [Description] = @pDescription,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UnitCode = @UnitCode,</w:t>
      </w:r>
    </w:p>
    <w:p>
      <w:pPr>
        <w:pStyle w:val="Code"/>
      </w:pPr>
      <w:r>
        <w:rPr>
          <w:rFonts w:ascii="Consolas" w:hAnsi="Consolas"/>
          <w:sz w:val="18"/>
        </w:rPr>
        <w:t xml:space="preserve"> </w:t>
      </w:r>
    </w:p>
    <w:p>
      <w:pPr>
        <w:pStyle w:val="Code"/>
      </w:pPr>
      <w:r>
        <w:rPr>
          <w:rFonts w:ascii="Consolas" w:hAnsi="Consolas"/>
          <w:sz w:val="18"/>
        </w:rPr>
        <w:t xml:space="preserve">           BidPrice = @pListPrice,</w:t>
      </w:r>
    </w:p>
    <w:p>
      <w:pPr>
        <w:pStyle w:val="Code"/>
      </w:pPr>
      <w:r>
        <w:rPr>
          <w:rFonts w:ascii="Consolas" w:hAnsi="Consolas"/>
          <w:sz w:val="18"/>
        </w:rPr>
        <w:t xml:space="preserve"> </w:t>
      </w:r>
    </w:p>
    <w:p>
      <w:pPr>
        <w:pStyle w:val="Code"/>
      </w:pPr>
      <w:r>
        <w:rPr>
          <w:rFonts w:ascii="Consolas" w:hAnsi="Consolas"/>
          <w:sz w:val="18"/>
        </w:rPr>
        <w:t xml:space="preserve">           CatalogPrice = @pListPrice,</w:t>
      </w:r>
    </w:p>
    <w:p>
      <w:pPr>
        <w:pStyle w:val="Code"/>
      </w:pPr>
      <w:r>
        <w:rPr>
          <w:rFonts w:ascii="Consolas" w:hAnsi="Consolas"/>
          <w:sz w:val="18"/>
        </w:rPr>
        <w:t xml:space="preserve"> </w:t>
      </w:r>
    </w:p>
    <w:p>
      <w:pPr>
        <w:pStyle w:val="Code"/>
      </w:pPr>
      <w:r>
        <w:rPr>
          <w:rFonts w:ascii="Consolas" w:hAnsi="Consolas"/>
          <w:sz w:val="18"/>
        </w:rPr>
        <w:t xml:space="preserve">           GrossPrice = @pListPrice,</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VendorItemCode = @pVendorPartNumber,</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ReProc = 1,</w:t>
      </w:r>
    </w:p>
    <w:p>
      <w:pPr>
        <w:pStyle w:val="Code"/>
      </w:pPr>
      <w:r>
        <w:rPr>
          <w:rFonts w:ascii="Consolas" w:hAnsi="Consolas"/>
          <w:sz w:val="18"/>
        </w:rPr>
        <w:t xml:space="preserve"> </w:t>
      </w:r>
    </w:p>
    <w:p>
      <w:pPr>
        <w:pStyle w:val="Code"/>
      </w:pPr>
      <w:r>
        <w:rPr>
          <w:rFonts w:ascii="Consolas" w:hAnsi="Consolas"/>
          <w:sz w:val="18"/>
        </w:rPr>
        <w:t xml:space="preserve">           Modified = GETDATE(),</w:t>
      </w:r>
    </w:p>
    <w:p>
      <w:pPr>
        <w:pStyle w:val="Code"/>
      </w:pPr>
      <w:r>
        <w:rPr>
          <w:rFonts w:ascii="Consolas" w:hAnsi="Consolas"/>
          <w:sz w:val="18"/>
        </w:rPr>
        <w:t xml:space="preserve"> </w:t>
      </w:r>
    </w:p>
    <w:p>
      <w:pPr>
        <w:pStyle w:val="Code"/>
      </w:pPr>
      <w:r>
        <w:rPr>
          <w:rFonts w:ascii="Consolas" w:hAnsi="Consolas"/>
          <w:sz w:val="18"/>
        </w:rPr>
        <w:t xml:space="preserve">           LastAlteredSessionID = @sessionID</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sp_CCUpdateAddendaItemSizesOnly {sp-dbo-sp-ccupdateaddendaitemsizesonly}</w:t>
      </w:r>
    </w:p>
    <w:p>
      <w:r>
        <w:t>&gt; Item management procedure for CCUpdateAddendaSizesOnly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2005-01-27 12:36:27.827000</w:t>
            </w:r>
          </w:p>
        </w:tc>
      </w:tr>
      <w:tr>
        <w:tc>
          <w:tcPr>
            <w:tcW w:type="dxa" w:w="4320"/>
          </w:tcPr>
          <w:p>
            <w:r>
              <w:rPr>
                <w:sz w:val="20"/>
              </w:rPr>
              <w:t>**Modified**</w:t>
            </w:r>
          </w:p>
        </w:tc>
        <w:tc>
          <w:tcPr>
            <w:tcW w:type="dxa" w:w="4320"/>
          </w:tcPr>
          <w:p>
            <w:r>
              <w:rPr>
                <w:sz w:val="20"/>
              </w:rPr>
              <w:t>2013-09-24 09:31:33.277000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@pListPrice</w:t>
            </w:r>
          </w:p>
        </w:tc>
        <w:tc>
          <w:tcPr>
            <w:tcW w:type="dxa" w:w="1728"/>
          </w:tcPr>
          <w:p>
            <w:r>
              <w:rPr>
                <w:sz w:val="20"/>
              </w:rPr>
              <w:t>money</w:t>
            </w:r>
          </w:p>
        </w:tc>
        <w:tc>
          <w:tcPr>
            <w:tcW w:type="dxa" w:w="1728"/>
          </w:tcPr>
          <w:p>
            <w:r>
              <w:rPr>
                <w:sz w:val="20"/>
              </w:rPr>
              <w:t>INPUT</w:t>
            </w:r>
          </w:p>
        </w:tc>
        <w:tc>
          <w:tcPr>
            <w:tcW w:type="dxa" w:w="1728"/>
          </w:tcPr>
          <w:p>
            <w:r>
              <w:rPr>
                <w:sz w:val="20"/>
              </w:rPr>
              <w:t>p List price</w:t>
            </w:r>
          </w:p>
        </w:tc>
      </w:tr>
      <w:tr>
        <w:tc>
          <w:tcPr>
            <w:tcW w:type="dxa" w:w="1728"/>
            <w:shd w:fill="F5F5F5" w:val="clear"/>
          </w:tcPr>
          <w:p>
            <w:r>
              <w:rPr>
                <w:sz w:val="20"/>
              </w:rPr>
              <w:t>2</w:t>
            </w:r>
          </w:p>
        </w:tc>
        <w:tc>
          <w:tcPr>
            <w:tcW w:type="dxa" w:w="1728"/>
            <w:shd w:fill="F5F5F5" w:val="clear"/>
          </w:tcPr>
          <w:p>
            <w:r>
              <w:rPr>
                <w:sz w:val="20"/>
              </w:rPr>
              <w:t>@pExtraDetail</w:t>
            </w:r>
          </w:p>
        </w:tc>
        <w:tc>
          <w:tcPr>
            <w:tcW w:type="dxa" w:w="1728"/>
            <w:shd w:fill="F5F5F5" w:val="clear"/>
          </w:tcPr>
          <w:p>
            <w:r>
              <w:rPr>
                <w:sz w:val="20"/>
              </w:rPr>
              <w:t>varchar(1024)</w:t>
            </w:r>
          </w:p>
        </w:tc>
        <w:tc>
          <w:tcPr>
            <w:tcW w:type="dxa" w:w="1728"/>
            <w:shd w:fill="F5F5F5" w:val="clear"/>
          </w:tcPr>
          <w:p>
            <w:r>
              <w:rPr>
                <w:sz w:val="20"/>
              </w:rPr>
              <w:t>INPUT</w:t>
            </w:r>
          </w:p>
        </w:tc>
        <w:tc>
          <w:tcPr>
            <w:tcW w:type="dxa" w:w="1728"/>
            <w:shd w:fill="F5F5F5" w:val="clear"/>
          </w:tcPr>
          <w:p>
            <w:r>
              <w:rPr>
                <w:sz w:val="20"/>
              </w:rPr>
              <w:t>p Extra Detail parameter</w:t>
            </w:r>
          </w:p>
        </w:tc>
      </w:tr>
      <w:tr>
        <w:tc>
          <w:tcPr>
            <w:tcW w:type="dxa" w:w="1728"/>
          </w:tcPr>
          <w:p>
            <w:r>
              <w:rPr>
                <w:sz w:val="20"/>
              </w:rPr>
              <w:t>3</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4</w:t>
            </w:r>
          </w:p>
        </w:tc>
        <w:tc>
          <w:tcPr>
            <w:tcW w:type="dxa" w:w="1728"/>
            <w:shd w:fill="F5F5F5" w:val="clear"/>
          </w:tcPr>
          <w:p>
            <w:r>
              <w:rPr>
                <w:sz w:val="20"/>
              </w:rPr>
              <w:t>@pQuantity</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quantity</w:t>
            </w:r>
          </w:p>
        </w:tc>
      </w:tr>
      <w:tr>
        <w:tc>
          <w:tcPr>
            <w:tcW w:type="dxa" w:w="1728"/>
          </w:tcPr>
          <w:p>
            <w:r>
              <w:rPr>
                <w:sz w:val="20"/>
              </w:rPr>
              <w:t>5</w:t>
            </w:r>
          </w:p>
        </w:tc>
        <w:tc>
          <w:tcPr>
            <w:tcW w:type="dxa" w:w="1728"/>
          </w:tcPr>
          <w:p>
            <w:r>
              <w:rPr>
                <w:sz w:val="20"/>
              </w:rPr>
              <w:t>@pDetailId</w:t>
            </w:r>
          </w:p>
        </w:tc>
        <w:tc>
          <w:tcPr>
            <w:tcW w:type="dxa" w:w="1728"/>
          </w:tcPr>
          <w:p>
            <w:r>
              <w:rPr>
                <w:sz w:val="20"/>
              </w:rPr>
              <w:t>int</w:t>
            </w:r>
          </w:p>
        </w:tc>
        <w:tc>
          <w:tcPr>
            <w:tcW w:type="dxa" w:w="1728"/>
          </w:tcPr>
          <w:p>
            <w:r>
              <w:rPr>
                <w:sz w:val="20"/>
              </w:rPr>
              <w:t>INPUT</w:t>
            </w:r>
          </w:p>
        </w:tc>
        <w:tc>
          <w:tcPr>
            <w:tcW w:type="dxa" w:w="1728"/>
          </w:tcPr>
          <w:p>
            <w:r>
              <w:rPr>
                <w:sz w:val="20"/>
              </w:rPr>
              <w:t>p Detail identifier</w:t>
            </w:r>
          </w:p>
        </w:tc>
      </w:tr>
    </w:tbl>
    <w:p/>
    <w:p>
      <w:pPr>
        <w:pStyle w:val="Heading3"/>
      </w:pPr>
      <w:r>
        <w:t>Definition</w:t>
      </w:r>
    </w:p>
    <w:p>
      <w:pPr>
        <w:pStyle w:val="Code"/>
      </w:pPr>
      <w:r>
        <w:rPr>
          <w:rFonts w:ascii="Consolas" w:hAnsi="Consolas"/>
          <w:sz w:val="18"/>
        </w:rPr>
        <w:t xml:space="preserve">CREATE   procedure [dbo].[sp_CCUpdateAddendaItemSizesOnly]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@pRequisitionId int, @pQuantity int, @pDetailId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Detail Record Info</w:t>
      </w:r>
    </w:p>
    <w:p>
      <w:pPr>
        <w:pStyle w:val="Code"/>
      </w:pPr>
      <w:r>
        <w:rPr>
          <w:rFonts w:ascii="Consolas" w:hAnsi="Consolas"/>
          <w:sz w:val="18"/>
        </w:rPr>
        <w:t xml:space="preserve"> </w:t>
      </w:r>
    </w:p>
    <w:p>
      <w:pPr>
        <w:pStyle w:val="Code"/>
      </w:pPr>
      <w:r>
        <w:rPr>
          <w:rFonts w:ascii="Consolas" w:hAnsi="Consolas"/>
          <w:sz w:val="18"/>
        </w:rPr>
        <w:t xml:space="preserve">  select @ItemId = ItemId,</w:t>
      </w:r>
    </w:p>
    <w:p>
      <w:pPr>
        <w:pStyle w:val="Code"/>
      </w:pPr>
      <w:r>
        <w:rPr>
          <w:rFonts w:ascii="Consolas" w:hAnsi="Consolas"/>
          <w:sz w:val="18"/>
        </w:rPr>
        <w:t xml:space="preserve"> </w:t>
      </w:r>
    </w:p>
    <w:p>
      <w:pPr>
        <w:pStyle w:val="Code"/>
      </w:pPr>
      <w:r>
        <w:rPr>
          <w:rFonts w:ascii="Consolas" w:hAnsi="Consolas"/>
          <w:sz w:val="18"/>
        </w:rPr>
        <w:t xml:space="preserve">         @BidItemId = BidItemId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isnull(@BidItemId,0) = 0</w:t>
      </w:r>
    </w:p>
    <w:p>
      <w:pPr>
        <w:pStyle w:val="Code"/>
      </w:pPr>
      <w:r>
        <w:rPr>
          <w:rFonts w:ascii="Consolas" w:hAnsi="Consolas"/>
          <w:sz w:val="18"/>
        </w:rPr>
        <w:t xml:space="preserve"> </w:t>
      </w:r>
    </w:p>
    <w:p>
      <w:pPr>
        <w:pStyle w:val="Code"/>
      </w:pPr>
      <w:r>
        <w:rPr>
          <w:rFonts w:ascii="Consolas" w:hAnsi="Consolas"/>
          <w:sz w:val="18"/>
        </w:rPr>
        <w:t xml:space="preserve">  begin  </w:t>
      </w:r>
    </w:p>
    <w:p>
      <w:pPr>
        <w:pStyle w:val="Code"/>
      </w:pPr>
      <w:r>
        <w:rPr>
          <w:rFonts w:ascii="Consolas" w:hAnsi="Consolas"/>
          <w:sz w:val="18"/>
        </w:rPr>
        <w:t xml:space="preserve"> </w:t>
      </w:r>
    </w:p>
    <w:p>
      <w:pPr>
        <w:pStyle w:val="Code"/>
      </w:pPr>
      <w:r>
        <w:rPr>
          <w:rFonts w:ascii="Consolas" w:hAnsi="Consolas"/>
          <w:sz w:val="18"/>
        </w:rPr>
        <w:t xml:space="preserve">    -- Update Item</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ListPrice = convert(money,@pListPrice)</w:t>
      </w:r>
    </w:p>
    <w:p>
      <w:pPr>
        <w:pStyle w:val="Code"/>
      </w:pPr>
      <w:r>
        <w:rPr>
          <w:rFonts w:ascii="Consolas" w:hAnsi="Consolas"/>
          <w:sz w:val="18"/>
        </w:rPr>
        <w:t xml:space="preserve"> </w:t>
      </w:r>
    </w:p>
    <w:p>
      <w:pPr>
        <w:pStyle w:val="Code"/>
      </w:pPr>
      <w:r>
        <w:rPr>
          <w:rFonts w:ascii="Consolas" w:hAnsi="Consolas"/>
          <w:sz w:val="18"/>
        </w:rPr>
        <w:t>--           ExtraDetail = @pExtraDetail</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Detail</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sp_CCUpdateAddendaMaint {sp-dbo-sp-ccupdateaddendamaint}</w:t>
      </w:r>
    </w:p>
    <w:p>
      <w:r>
        <w:t>&gt; Stored procedure: CCUpdateAddendaMaint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2009-12-04 15:10:22.757000</w:t>
            </w:r>
          </w:p>
        </w:tc>
      </w:tr>
      <w:tr>
        <w:tc>
          <w:tcPr>
            <w:tcW w:type="dxa" w:w="4320"/>
          </w:tcPr>
          <w:p>
            <w:r>
              <w:rPr>
                <w:sz w:val="20"/>
              </w:rPr>
              <w:t>**Modified**</w:t>
            </w:r>
          </w:p>
        </w:tc>
        <w:tc>
          <w:tcPr>
            <w:tcW w:type="dxa" w:w="4320"/>
          </w:tcPr>
          <w:p>
            <w:r>
              <w:rPr>
                <w:sz w:val="20"/>
              </w:rPr>
              <w:t>2013-09-24 09:31:16.537000</w:t>
            </w:r>
          </w:p>
        </w:tc>
      </w:tr>
      <w:tr>
        <w:tc>
          <w:tcPr>
            <w:tcW w:type="dxa" w:w="4320"/>
            <w:shd w:fill="F5F5F5" w:val="clear"/>
          </w:tcPr>
          <w:p>
            <w:r>
              <w:rPr>
                <w:sz w:val="20"/>
              </w:rPr>
              <w:t>**Parameters**</w:t>
            </w:r>
          </w:p>
        </w:tc>
        <w:tc>
          <w:tcPr>
            <w:tcW w:type="dxa" w:w="4320"/>
            <w:shd w:fill="F5F5F5" w:val="clear"/>
          </w:tcPr>
          <w:p>
            <w:r>
              <w:rPr>
                <w:sz w:val="20"/>
              </w:rPr>
              <w:t>12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@pItemId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Item identifier</w:t>
            </w:r>
          </w:p>
        </w:tc>
      </w:tr>
    </w:tbl>
    <w:p/>
    <w:p>
      <w:pPr>
        <w:pStyle w:val="Heading3"/>
      </w:pPr>
      <w:r>
        <w:t>Definition</w:t>
      </w:r>
    </w:p>
    <w:p>
      <w:pPr>
        <w:pStyle w:val="Code"/>
      </w:pPr>
      <w:r>
        <w:rPr>
          <w:rFonts w:ascii="Consolas" w:hAnsi="Consolas"/>
          <w:sz w:val="18"/>
        </w:rPr>
        <w:t xml:space="preserve">CREATE procedure [dbo].[sp_CCUpdateAddendaMaint]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@pItemId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Detail Record Info</w:t>
      </w:r>
    </w:p>
    <w:p>
      <w:pPr>
        <w:pStyle w:val="Code"/>
      </w:pPr>
      <w:r>
        <w:rPr>
          <w:rFonts w:ascii="Consolas" w:hAnsi="Consolas"/>
          <w:sz w:val="18"/>
        </w:rPr>
        <w:t xml:space="preserve"> </w:t>
      </w:r>
    </w:p>
    <w:p>
      <w:pPr>
        <w:pStyle w:val="Code"/>
      </w:pPr>
      <w:r>
        <w:rPr>
          <w:rFonts w:ascii="Consolas" w:hAnsi="Consolas"/>
          <w:sz w:val="18"/>
        </w:rPr>
        <w:t xml:space="preserve">  select @ItemId = ItemId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where ItemId = @pItemId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Item</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HeadingId = @pHeadingId,</w:t>
      </w:r>
    </w:p>
    <w:p>
      <w:pPr>
        <w:pStyle w:val="Code"/>
      </w:pPr>
      <w:r>
        <w:rPr>
          <w:rFonts w:ascii="Consolas" w:hAnsi="Consolas"/>
          <w:sz w:val="18"/>
        </w:rPr>
        <w:t xml:space="preserve"> </w:t>
      </w:r>
    </w:p>
    <w:p>
      <w:pPr>
        <w:pStyle w:val="Code"/>
      </w:pPr>
      <w:r>
        <w:rPr>
          <w:rFonts w:ascii="Consolas" w:hAnsi="Consolas"/>
          <w:sz w:val="18"/>
        </w:rPr>
        <w:t xml:space="preserve">         KeywordId = @pKeywordId,</w:t>
      </w:r>
    </w:p>
    <w:p>
      <w:pPr>
        <w:pStyle w:val="Code"/>
      </w:pPr>
      <w:r>
        <w:rPr>
          <w:rFonts w:ascii="Consolas" w:hAnsi="Consolas"/>
          <w:sz w:val="18"/>
        </w:rPr>
        <w:t xml:space="preserve"> </w:t>
      </w:r>
    </w:p>
    <w:p>
      <w:pPr>
        <w:pStyle w:val="Code"/>
      </w:pPr>
      <w:r>
        <w:rPr>
          <w:rFonts w:ascii="Consolas" w:hAnsi="Consolas"/>
          <w:sz w:val="18"/>
        </w:rPr>
        <w:t xml:space="preserve">         [Description] = @pDescription,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BrandName = @pBrandName,</w:t>
      </w:r>
    </w:p>
    <w:p>
      <w:pPr>
        <w:pStyle w:val="Code"/>
      </w:pPr>
      <w:r>
        <w:rPr>
          <w:rFonts w:ascii="Consolas" w:hAnsi="Consolas"/>
          <w:sz w:val="18"/>
        </w:rPr>
        <w:t xml:space="preserve"> </w:t>
      </w:r>
    </w:p>
    <w:p>
      <w:pPr>
        <w:pStyle w:val="Code"/>
      </w:pPr>
      <w:r>
        <w:rPr>
          <w:rFonts w:ascii="Consolas" w:hAnsi="Consolas"/>
          <w:sz w:val="18"/>
        </w:rPr>
        <w:t xml:space="preserve">         ManufacturorNumber = @pManufacturorNumber,</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VendorPartNumber = @pVendorPartNumber,</w:t>
      </w:r>
    </w:p>
    <w:p>
      <w:pPr>
        <w:pStyle w:val="Code"/>
      </w:pPr>
      <w:r>
        <w:rPr>
          <w:rFonts w:ascii="Consolas" w:hAnsi="Consolas"/>
          <w:sz w:val="18"/>
        </w:rPr>
        <w:t xml:space="preserve"> </w:t>
      </w:r>
    </w:p>
    <w:p>
      <w:pPr>
        <w:pStyle w:val="Code"/>
      </w:pPr>
      <w:r>
        <w:rPr>
          <w:rFonts w:ascii="Consolas" w:hAnsi="Consolas"/>
          <w:sz w:val="18"/>
        </w:rPr>
        <w:t xml:space="preserve">         ItemsPerUnit = @pItemsPerUnit,</w:t>
      </w:r>
    </w:p>
    <w:p>
      <w:pPr>
        <w:pStyle w:val="Code"/>
      </w:pPr>
      <w:r>
        <w:rPr>
          <w:rFonts w:ascii="Consolas" w:hAnsi="Consolas"/>
          <w:sz w:val="18"/>
        </w:rPr>
        <w:t xml:space="preserve"> </w:t>
      </w:r>
    </w:p>
    <w:p>
      <w:pPr>
        <w:pStyle w:val="Code"/>
      </w:pPr>
      <w:r>
        <w:rPr>
          <w:rFonts w:ascii="Consolas" w:hAnsi="Consolas"/>
          <w:sz w:val="18"/>
        </w:rPr>
        <w:t xml:space="preserve">         ListPrice = @pListPrice,</w:t>
      </w:r>
    </w:p>
    <w:p>
      <w:pPr>
        <w:pStyle w:val="Code"/>
      </w:pPr>
      <w:r>
        <w:rPr>
          <w:rFonts w:ascii="Consolas" w:hAnsi="Consolas"/>
          <w:sz w:val="18"/>
        </w:rPr>
        <w:t xml:space="preserve"> </w:t>
      </w:r>
    </w:p>
    <w:p>
      <w:pPr>
        <w:pStyle w:val="Code"/>
      </w:pPr>
      <w:r>
        <w:rPr>
          <w:rFonts w:ascii="Consolas" w:hAnsi="Consolas"/>
          <w:sz w:val="18"/>
        </w:rPr>
        <w:t xml:space="preserve">         ExtraDetail = @pExtraDetail</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sp_CCUpdateResults {sp-dbo-sp-ccupdateresults}</w:t>
      </w:r>
    </w:p>
    <w:p>
      <w:r>
        <w:t>&gt; Stored procedure: CCUpdateResults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2004-11-09 13:14:10.540000</w:t>
            </w:r>
          </w:p>
        </w:tc>
      </w:tr>
      <w:tr>
        <w:tc>
          <w:tcPr>
            <w:tcW w:type="dxa" w:w="4320"/>
          </w:tcPr>
          <w:p>
            <w:r>
              <w:rPr>
                <w:sz w:val="20"/>
              </w:rPr>
              <w:t>**Modified**</w:t>
            </w:r>
          </w:p>
        </w:tc>
        <w:tc>
          <w:tcPr>
            <w:tcW w:type="dxa" w:w="4320"/>
          </w:tcPr>
          <w:p>
            <w:r>
              <w:rPr>
                <w:sz w:val="20"/>
              </w:rPr>
              <w:t>2009-03-25 06:55:28.660000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@pDetailId</w:t>
            </w:r>
          </w:p>
        </w:tc>
        <w:tc>
          <w:tcPr>
            <w:tcW w:type="dxa" w:w="1728"/>
          </w:tcPr>
          <w:p>
            <w:r>
              <w:rPr>
                <w:sz w:val="20"/>
              </w:rPr>
              <w:t>varchar(20)</w:t>
            </w:r>
          </w:p>
        </w:tc>
        <w:tc>
          <w:tcPr>
            <w:tcW w:type="dxa" w:w="1728"/>
          </w:tcPr>
          <w:p>
            <w:r>
              <w:rPr>
                <w:sz w:val="20"/>
              </w:rPr>
              <w:t>INPUT</w:t>
            </w:r>
          </w:p>
        </w:tc>
        <w:tc>
          <w:tcPr>
            <w:tcW w:type="dxa" w:w="1728"/>
          </w:tcPr>
          <w:p>
            <w:r>
              <w:rPr>
                <w:sz w:val="20"/>
              </w:rPr>
              <w:t>p Detail identifier</w:t>
            </w:r>
          </w:p>
        </w:tc>
      </w:tr>
      <w:tr>
        <w:tc>
          <w:tcPr>
            <w:tcW w:type="dxa" w:w="1728"/>
            <w:shd w:fill="F5F5F5" w:val="clear"/>
          </w:tcPr>
          <w:p>
            <w:r>
              <w:rPr>
                <w:sz w:val="20"/>
              </w:rPr>
              <w:t>4</w:t>
            </w:r>
          </w:p>
        </w:tc>
        <w:tc>
          <w:tcPr>
            <w:tcW w:type="dxa" w:w="1728"/>
            <w:shd w:fill="F5F5F5" w:val="clear"/>
          </w:tcPr>
          <w:p>
            <w:r>
              <w:rPr>
                <w:sz w:val="20"/>
              </w:rPr>
              <w:t>@pItemId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Item identifier</w:t>
            </w:r>
          </w:p>
        </w:tc>
      </w:tr>
      <w:tr>
        <w:tc>
          <w:tcPr>
            <w:tcW w:type="dxa" w:w="1728"/>
          </w:tcPr>
          <w:p>
            <w:r>
              <w:rPr>
                <w:sz w:val="20"/>
              </w:rPr>
              <w:t>5</w:t>
            </w:r>
          </w:p>
        </w:tc>
        <w:tc>
          <w:tcPr>
            <w:tcW w:type="dxa" w:w="1728"/>
          </w:tcPr>
          <w:p>
            <w:r>
              <w:rPr>
                <w:sz w:val="20"/>
              </w:rPr>
              <w:t>@pQuantity</w:t>
            </w:r>
          </w:p>
        </w:tc>
        <w:tc>
          <w:tcPr>
            <w:tcW w:type="dxa" w:w="1728"/>
          </w:tcPr>
          <w:p>
            <w:r>
              <w:rPr>
                <w:sz w:val="20"/>
              </w:rPr>
              <w:t>varchar(20)</w:t>
            </w:r>
          </w:p>
        </w:tc>
        <w:tc>
          <w:tcPr>
            <w:tcW w:type="dxa" w:w="1728"/>
          </w:tcPr>
          <w:p>
            <w:r>
              <w:rPr>
                <w:sz w:val="20"/>
              </w:rPr>
              <w:t>INPUT</w:t>
            </w:r>
          </w:p>
        </w:tc>
        <w:tc>
          <w:tcPr>
            <w:tcW w:type="dxa" w:w="1728"/>
          </w:tcPr>
          <w:p>
            <w:r>
              <w:rPr>
                <w:sz w:val="20"/>
              </w:rPr>
              <w:t>p quantity</w:t>
            </w:r>
          </w:p>
        </w:tc>
      </w:tr>
    </w:tbl>
    <w:p/>
    <w:p>
      <w:pPr>
        <w:pStyle w:val="Heading3"/>
      </w:pPr>
      <w:r>
        <w:t>Definition</w:t>
      </w:r>
    </w:p>
    <w:p>
      <w:pPr>
        <w:pStyle w:val="Code"/>
      </w:pPr>
      <w:r>
        <w:rPr>
          <w:rFonts w:ascii="Consolas" w:hAnsi="Consolas"/>
          <w:sz w:val="18"/>
        </w:rPr>
        <w:t>CREATE procedure dbo.sp_CCUpdateResults @pSessionId int, @pRequisitionId int, @pDetailId varchar(20), @pItemId int, @pQuantity varchar(20) as</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@Quantity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Session</w:t>
      </w:r>
    </w:p>
    <w:p>
      <w:pPr>
        <w:pStyle w:val="Code"/>
      </w:pPr>
      <w:r>
        <w:rPr>
          <w:rFonts w:ascii="Consolas" w:hAnsi="Consolas"/>
          <w:sz w:val="18"/>
        </w:rPr>
        <w:t xml:space="preserve"> </w:t>
      </w:r>
    </w:p>
    <w:p>
      <w:pPr>
        <w:pStyle w:val="Code"/>
      </w:pPr>
      <w:r>
        <w:rPr>
          <w:rFonts w:ascii="Consolas" w:hAnsi="Consolas"/>
          <w:sz w:val="18"/>
        </w:rPr>
        <w:t>select @SessionId = SessionId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Requisition</w:t>
      </w:r>
    </w:p>
    <w:p>
      <w:pPr>
        <w:pStyle w:val="Code"/>
      </w:pPr>
      <w:r>
        <w:rPr>
          <w:rFonts w:ascii="Consolas" w:hAnsi="Consolas"/>
          <w:sz w:val="18"/>
        </w:rPr>
        <w:t xml:space="preserve"> </w:t>
      </w:r>
    </w:p>
    <w:p>
      <w:pPr>
        <w:pStyle w:val="Code"/>
      </w:pPr>
      <w:r>
        <w:rPr>
          <w:rFonts w:ascii="Consolas" w:hAnsi="Consolas"/>
          <w:sz w:val="18"/>
        </w:rPr>
        <w:t>select @RequisitionId = 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Requisition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@Quantity = case isnumeric(isnull(@pQuantity,'')) when 1 then convert(int,isnull(@pQuantity,'')) else 0 end,</w:t>
      </w:r>
    </w:p>
    <w:p>
      <w:pPr>
        <w:pStyle w:val="Code"/>
      </w:pPr>
      <w:r>
        <w:rPr>
          <w:rFonts w:ascii="Consolas" w:hAnsi="Consolas"/>
          <w:sz w:val="18"/>
        </w:rPr>
        <w:t xml:space="preserve"> </w:t>
      </w:r>
    </w:p>
    <w:p>
      <w:pPr>
        <w:pStyle w:val="Code"/>
      </w:pPr>
      <w:r>
        <w:rPr>
          <w:rFonts w:ascii="Consolas" w:hAnsi="Consolas"/>
          <w:sz w:val="18"/>
        </w:rPr>
        <w:t xml:space="preserve">       @DetailId = case isnumeric(isnull(@pDetailId,'')) when 1 then convert(int,isnull(@pDetailId,'')) else 0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Existing in Requisition</w:t>
      </w:r>
    </w:p>
    <w:p>
      <w:pPr>
        <w:pStyle w:val="Code"/>
      </w:pPr>
      <w:r>
        <w:rPr>
          <w:rFonts w:ascii="Consolas" w:hAnsi="Consolas"/>
          <w:sz w:val="18"/>
        </w:rPr>
        <w:t xml:space="preserve"> </w:t>
      </w:r>
    </w:p>
    <w:p>
      <w:pPr>
        <w:pStyle w:val="Code"/>
      </w:pPr>
      <w:r>
        <w:rPr>
          <w:rFonts w:ascii="Consolas" w:hAnsi="Consolas"/>
          <w:sz w:val="18"/>
        </w:rPr>
        <w:t>if isnull(@DetailId,0)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Item NOT in Requisition</w:t>
      </w:r>
    </w:p>
    <w:p>
      <w:pPr>
        <w:pStyle w:val="Code"/>
      </w:pPr>
      <w:r>
        <w:rPr>
          <w:rFonts w:ascii="Consolas" w:hAnsi="Consolas"/>
          <w:sz w:val="18"/>
        </w:rPr>
        <w:t xml:space="preserve"> </w:t>
      </w:r>
    </w:p>
    <w:p>
      <w:pPr>
        <w:pStyle w:val="Code"/>
      </w:pPr>
      <w:r>
        <w:rPr>
          <w:rFonts w:ascii="Consolas" w:hAnsi="Consolas"/>
          <w:sz w:val="18"/>
        </w:rPr>
        <w:t xml:space="preserve">  -- Check Quantity</w:t>
      </w:r>
    </w:p>
    <w:p>
      <w:pPr>
        <w:pStyle w:val="Code"/>
      </w:pPr>
      <w:r>
        <w:rPr>
          <w:rFonts w:ascii="Consolas" w:hAnsi="Consolas"/>
          <w:sz w:val="18"/>
        </w:rPr>
        <w:t xml:space="preserve"> </w:t>
      </w:r>
    </w:p>
    <w:p>
      <w:pPr>
        <w:pStyle w:val="Code"/>
      </w:pPr>
      <w:r>
        <w:rPr>
          <w:rFonts w:ascii="Consolas" w:hAnsi="Consolas"/>
          <w:sz w:val="18"/>
        </w:rPr>
        <w:t xml:space="preserve">  if isnull(@Quantity,0)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Detail (RequisitionId, ItemId, Quantity, SessionId, Active)</w:t>
      </w:r>
    </w:p>
    <w:p>
      <w:pPr>
        <w:pStyle w:val="Code"/>
      </w:pPr>
      <w:r>
        <w:rPr>
          <w:rFonts w:ascii="Consolas" w:hAnsi="Consolas"/>
          <w:sz w:val="18"/>
        </w:rPr>
        <w:t xml:space="preserve"> </w:t>
      </w:r>
    </w:p>
    <w:p>
      <w:pPr>
        <w:pStyle w:val="Code"/>
      </w:pPr>
      <w:r>
        <w:rPr>
          <w:rFonts w:ascii="Consolas" w:hAnsi="Consolas"/>
          <w:sz w:val="18"/>
        </w:rPr>
        <w:t xml:space="preserve">      values (@pRequisitionId, @pItemId, @Quantity, @pSessionId, 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@Quantity</w:t>
      </w:r>
    </w:p>
    <w:p>
      <w:pPr>
        <w:pStyle w:val="Code"/>
      </w:pPr>
      <w:r>
        <w:rPr>
          <w:rFonts w:ascii="Consolas" w:hAnsi="Consolas"/>
          <w:sz w:val="18"/>
        </w:rPr>
        <w:t xml:space="preserve"> </w:t>
      </w:r>
    </w:p>
    <w:p>
      <w:pPr>
        <w:pStyle w:val="Code"/>
      </w:pPr>
      <w:r>
        <w:rPr>
          <w:rFonts w:ascii="Consolas" w:hAnsi="Consolas"/>
          <w:sz w:val="18"/>
        </w:rPr>
        <w:t xml:space="preserve">   where Detail.DetailId = @DetailId</w:t>
      </w:r>
    </w:p>
    <w:p>
      <w:pPr>
        <w:pStyle w:val="Code"/>
      </w:pPr>
      <w:r>
        <w:rPr>
          <w:rFonts w:ascii="Consolas" w:hAnsi="Consolas"/>
          <w:sz w:val="18"/>
        </w:rPr>
        <w:t xml:space="preserve"> </w:t>
      </w:r>
    </w:p>
    <w:p>
      <w:pPr>
        <w:pStyle w:val="Code"/>
      </w:pPr>
      <w:r>
        <w:rPr>
          <w:rFonts w:ascii="Consolas" w:hAnsi="Consolas"/>
          <w:sz w:val="18"/>
        </w:rPr>
        <w:t xml:space="preserve">     and Detail.RequisitionId = @pRequisitionId</w:t>
      </w:r>
    </w:p>
    <w:p>
      <w:pPr>
        <w:pStyle w:val="Code"/>
      </w:pPr>
      <w:r>
        <w:rPr>
          <w:rFonts w:ascii="Consolas" w:hAnsi="Consolas"/>
          <w:sz w:val="18"/>
        </w:rPr>
        <w:t xml:space="preserve"> </w:t>
      </w:r>
    </w:p>
    <w:p>
      <w:pPr>
        <w:pStyle w:val="Code"/>
      </w:pPr>
      <w:r>
        <w:rPr>
          <w:rFonts w:ascii="Consolas" w:hAnsi="Consolas"/>
          <w:sz w:val="18"/>
        </w:rPr>
        <w:t xml:space="preserve">     and Detail.Quantity != @Quantity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sp_CCUpdateUserAccounts {sp-dbo-sp-ccupdateuseraccounts}</w:t>
      </w:r>
    </w:p>
    <w:p>
      <w:r>
        <w:t>&gt; User management procedure for CCUpdateAccounts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2004-02-16 12:12:16.543000</w:t>
            </w:r>
          </w:p>
        </w:tc>
      </w:tr>
      <w:tr>
        <w:tc>
          <w:tcPr>
            <w:tcW w:type="dxa" w:w="4320"/>
          </w:tcPr>
          <w:p>
            <w:r>
              <w:rPr>
                <w:sz w:val="20"/>
              </w:rPr>
              <w:t>**Modified**</w:t>
            </w:r>
          </w:p>
        </w:tc>
        <w:tc>
          <w:tcPr>
            <w:tcW w:type="dxa" w:w="4320"/>
          </w:tcPr>
          <w:p>
            <w:r>
              <w:rPr>
                <w:sz w:val="20"/>
              </w:rPr>
              <w:t>2015-11-24 23:37:28</w:t>
            </w:r>
          </w:p>
        </w:tc>
      </w:tr>
      <w:tr>
        <w:tc>
          <w:tcPr>
            <w:tcW w:type="dxa" w:w="4320"/>
            <w:shd w:fill="F5F5F5" w:val="clear"/>
          </w:tcPr>
          <w:p>
            <w:r>
              <w:rPr>
                <w:sz w:val="20"/>
              </w:rPr>
              <w:t>**Parameters**</w:t>
            </w:r>
          </w:p>
        </w:tc>
        <w:tc>
          <w:tcPr>
            <w:tcW w:type="dxa" w:w="4320"/>
            <w:shd w:fill="F5F5F5" w:val="clear"/>
          </w:tcPr>
          <w:p>
            <w:r>
              <w:rPr>
                <w:sz w:val="20"/>
              </w:rPr>
              <w:t>8</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@pCode</w:t>
            </w:r>
          </w:p>
        </w:tc>
        <w:tc>
          <w:tcPr>
            <w:tcW w:type="dxa" w:w="1728"/>
          </w:tcPr>
          <w:p>
            <w:r>
              <w:rPr>
                <w:sz w:val="20"/>
              </w:rPr>
              <w:t>varchar(255)</w:t>
            </w:r>
          </w:p>
        </w:tc>
        <w:tc>
          <w:tcPr>
            <w:tcW w:type="dxa" w:w="1728"/>
          </w:tcPr>
          <w:p>
            <w:r>
              <w:rPr>
                <w:sz w:val="20"/>
              </w:rPr>
              <w:t>INPUT</w:t>
            </w:r>
          </w:p>
        </w:tc>
        <w:tc>
          <w:tcPr>
            <w:tcW w:type="dxa" w:w="1728"/>
          </w:tcPr>
          <w:p>
            <w:r>
              <w:rPr>
                <w:sz w:val="20"/>
              </w:rPr>
              <w:t>p code</w:t>
            </w:r>
          </w:p>
        </w:tc>
      </w:tr>
      <w:tr>
        <w:tc>
          <w:tcPr>
            <w:tcW w:type="dxa" w:w="1728"/>
            <w:shd w:fill="F5F5F5" w:val="clear"/>
          </w:tcPr>
          <w:p>
            <w:r>
              <w:rPr>
                <w:sz w:val="20"/>
              </w:rPr>
              <w:t>2</w:t>
            </w:r>
          </w:p>
        </w:tc>
        <w:tc>
          <w:tcPr>
            <w:tcW w:type="dxa" w:w="1728"/>
            <w:shd w:fill="F5F5F5" w:val="clear"/>
          </w:tcPr>
          <w:p>
            <w:r>
              <w:rPr>
                <w:sz w:val="20"/>
              </w:rPr>
              <w:t>@pAllocationAmount</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Allocation amount</w:t>
            </w:r>
          </w:p>
        </w:tc>
      </w:tr>
      <w:tr>
        <w:tc>
          <w:tcPr>
            <w:tcW w:type="dxa" w:w="1728"/>
          </w:tcPr>
          <w:p>
            <w:r>
              <w:rPr>
                <w:sz w:val="20"/>
              </w:rPr>
              <w:t>3</w:t>
            </w:r>
          </w:p>
        </w:tc>
        <w:tc>
          <w:tcPr>
            <w:tcW w:type="dxa" w:w="1728"/>
          </w:tcPr>
          <w:p>
            <w:r>
              <w:rPr>
                <w:sz w:val="20"/>
              </w:rPr>
              <w:t>@pBudgetAmount</w:t>
            </w:r>
          </w:p>
        </w:tc>
        <w:tc>
          <w:tcPr>
            <w:tcW w:type="dxa" w:w="1728"/>
          </w:tcPr>
          <w:p>
            <w:r>
              <w:rPr>
                <w:sz w:val="20"/>
              </w:rPr>
              <w:t>money</w:t>
            </w:r>
          </w:p>
        </w:tc>
        <w:tc>
          <w:tcPr>
            <w:tcW w:type="dxa" w:w="1728"/>
          </w:tcPr>
          <w:p>
            <w:r>
              <w:rPr>
                <w:sz w:val="20"/>
              </w:rPr>
              <w:t>INPUT</w:t>
            </w:r>
          </w:p>
        </w:tc>
        <w:tc>
          <w:tcPr>
            <w:tcW w:type="dxa" w:w="1728"/>
          </w:tcPr>
          <w:p>
            <w:r>
              <w:rPr>
                <w:sz w:val="20"/>
              </w:rPr>
              <w:t>p Budget amount</w:t>
            </w:r>
          </w:p>
        </w:tc>
      </w:tr>
      <w:tr>
        <w:tc>
          <w:tcPr>
            <w:tcW w:type="dxa" w:w="1728"/>
            <w:shd w:fill="F5F5F5" w:val="clear"/>
          </w:tcPr>
          <w:p>
            <w:r>
              <w:rPr>
                <w:sz w:val="20"/>
              </w:rPr>
              <w:t>4</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5</w:t>
            </w:r>
          </w:p>
        </w:tc>
        <w:tc>
          <w:tcPr>
            <w:tcW w:type="dxa" w:w="1728"/>
          </w:tcPr>
          <w:p>
            <w:r>
              <w:rPr>
                <w:sz w:val="20"/>
              </w:rPr>
              <w:t>@pUserId</w:t>
            </w:r>
          </w:p>
        </w:tc>
        <w:tc>
          <w:tcPr>
            <w:tcW w:type="dxa" w:w="1728"/>
          </w:tcPr>
          <w:p>
            <w:r>
              <w:rPr>
                <w:sz w:val="20"/>
              </w:rPr>
              <w:t>int</w:t>
            </w:r>
          </w:p>
        </w:tc>
        <w:tc>
          <w:tcPr>
            <w:tcW w:type="dxa" w:w="1728"/>
          </w:tcPr>
          <w:p>
            <w:r>
              <w:rPr>
                <w:sz w:val="20"/>
              </w:rPr>
              <w:t>INPUT</w:t>
            </w:r>
          </w:p>
        </w:tc>
        <w:tc>
          <w:tcPr>
            <w:tcW w:type="dxa" w:w="1728"/>
          </w:tcPr>
          <w:p>
            <w:r>
              <w:rPr>
                <w:sz w:val="20"/>
              </w:rPr>
              <w:t>p User identifier</w:t>
            </w:r>
          </w:p>
        </w:tc>
      </w:tr>
      <w:tr>
        <w:tc>
          <w:tcPr>
            <w:tcW w:type="dxa" w:w="1728"/>
            <w:shd w:fill="F5F5F5" w:val="clear"/>
          </w:tcPr>
          <w:p>
            <w:r>
              <w:rPr>
                <w:sz w:val="20"/>
              </w:rPr>
              <w:t>6</w:t>
            </w:r>
          </w:p>
        </w:tc>
        <w:tc>
          <w:tcPr>
            <w:tcW w:type="dxa" w:w="1728"/>
            <w:shd w:fill="F5F5F5" w:val="clear"/>
          </w:tcPr>
          <w:p>
            <w:r>
              <w:rPr>
                <w:sz w:val="20"/>
              </w:rPr>
              <w:t>@pUserAccountId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User Account identifier</w:t>
            </w:r>
          </w:p>
        </w:tc>
      </w:tr>
      <w:tr>
        <w:tc>
          <w:tcPr>
            <w:tcW w:type="dxa" w:w="1728"/>
          </w:tcPr>
          <w:p>
            <w:r>
              <w:rPr>
                <w:sz w:val="20"/>
              </w:rPr>
              <w:t>7</w:t>
            </w:r>
          </w:p>
        </w:tc>
        <w:tc>
          <w:tcPr>
            <w:tcW w:type="dxa" w:w="1728"/>
          </w:tcPr>
          <w:p>
            <w:r>
              <w:rPr>
                <w:sz w:val="20"/>
              </w:rPr>
              <w:t>@pSchoolId</w:t>
            </w:r>
          </w:p>
        </w:tc>
        <w:tc>
          <w:tcPr>
            <w:tcW w:type="dxa" w:w="1728"/>
          </w:tcPr>
          <w:p>
            <w:r>
              <w:rPr>
                <w:sz w:val="20"/>
              </w:rPr>
              <w:t>int</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8</w:t>
            </w:r>
          </w:p>
        </w:tc>
        <w:tc>
          <w:tcPr>
            <w:tcW w:type="dxa" w:w="1728"/>
            <w:shd w:fill="F5F5F5" w:val="clear"/>
          </w:tcPr>
          <w:p>
            <w:r>
              <w:rPr>
                <w:sz w:val="20"/>
              </w:rPr>
              <w:t>@pDelete</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Delete parameter</w:t>
            </w:r>
          </w:p>
        </w:tc>
      </w:tr>
    </w:tbl>
    <w:p/>
    <w:p>
      <w:pPr>
        <w:pStyle w:val="Heading3"/>
      </w:pPr>
      <w:r>
        <w:t>Definition</w:t>
      </w:r>
    </w:p>
    <w:p>
      <w:pPr>
        <w:pStyle w:val="Code"/>
      </w:pPr>
      <w:r>
        <w:rPr>
          <w:rFonts w:ascii="Consolas" w:hAnsi="Consolas"/>
          <w:sz w:val="18"/>
        </w:rPr>
        <w:t>CREATE procedure [dbo].[sp_CCUpdateUserAccounts] @pCode varchar(255), @pAllocationAmount money, @pBudgetAmount money, @pDistrictId int, @pUserId int, @pUserAccountId int, @pSchoolId int, @pDelete int as</w:t>
      </w:r>
    </w:p>
    <w:p>
      <w:pPr>
        <w:pStyle w:val="Code"/>
      </w:pPr>
      <w:r>
        <w:rPr>
          <w:rFonts w:ascii="Consolas" w:hAnsi="Consolas"/>
          <w:sz w:val="18"/>
        </w:rPr>
        <w:t xml:space="preserve"> </w:t>
      </w:r>
    </w:p>
    <w:p>
      <w:pPr>
        <w:pStyle w:val="Code"/>
      </w:pPr>
      <w:r>
        <w:rPr>
          <w:rFonts w:ascii="Consolas" w:hAnsi="Consolas"/>
          <w:sz w:val="18"/>
        </w:rPr>
        <w:t xml:space="preserve">declare @AccountId int, </w:t>
      </w:r>
    </w:p>
    <w:p>
      <w:pPr>
        <w:pStyle w:val="Code"/>
      </w:pPr>
      <w:r>
        <w:rPr>
          <w:rFonts w:ascii="Consolas" w:hAnsi="Consolas"/>
          <w:sz w:val="18"/>
        </w:rPr>
        <w:t xml:space="preserve"> </w:t>
      </w:r>
    </w:p>
    <w:p>
      <w:pPr>
        <w:pStyle w:val="Code"/>
      </w:pPr>
      <w:r>
        <w:rPr>
          <w:rFonts w:ascii="Consolas" w:hAnsi="Consolas"/>
          <w:sz w:val="18"/>
        </w:rPr>
        <w:tab/>
        <w:t xml:space="preserve">@BudgetAccountId int, </w:t>
      </w:r>
    </w:p>
    <w:p>
      <w:pPr>
        <w:pStyle w:val="Code"/>
      </w:pPr>
      <w:r>
        <w:rPr>
          <w:rFonts w:ascii="Consolas" w:hAnsi="Consolas"/>
          <w:sz w:val="18"/>
        </w:rPr>
        <w:t xml:space="preserve"> </w:t>
      </w:r>
    </w:p>
    <w:p>
      <w:pPr>
        <w:pStyle w:val="Code"/>
      </w:pPr>
      <w:r>
        <w:rPr>
          <w:rFonts w:ascii="Consolas" w:hAnsi="Consolas"/>
          <w:sz w:val="18"/>
        </w:rPr>
        <w:tab/>
        <w:t xml:space="preserve">@SchoolId int, </w:t>
      </w:r>
    </w:p>
    <w:p>
      <w:pPr>
        <w:pStyle w:val="Code"/>
      </w:pPr>
      <w:r>
        <w:rPr>
          <w:rFonts w:ascii="Consolas" w:hAnsi="Consolas"/>
          <w:sz w:val="18"/>
        </w:rPr>
        <w:t xml:space="preserve"> </w:t>
      </w:r>
    </w:p>
    <w:p>
      <w:pPr>
        <w:pStyle w:val="Code"/>
      </w:pPr>
      <w:r>
        <w:rPr>
          <w:rFonts w:ascii="Consolas" w:hAnsi="Consolas"/>
          <w:sz w:val="18"/>
        </w:rPr>
        <w:tab/>
        <w:t xml:space="preserve">@UserAccountId int, </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@pDelete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delete UserAccounts</w:t>
      </w:r>
    </w:p>
    <w:p>
      <w:pPr>
        <w:pStyle w:val="Code"/>
      </w:pPr>
      <w:r>
        <w:rPr>
          <w:rFonts w:ascii="Consolas" w:hAnsi="Consolas"/>
          <w:sz w:val="18"/>
        </w:rPr>
        <w:t xml:space="preserve"> </w:t>
      </w:r>
    </w:p>
    <w:p>
      <w:pPr>
        <w:pStyle w:val="Code"/>
      </w:pPr>
      <w:r>
        <w:rPr>
          <w:rFonts w:ascii="Consolas" w:hAnsi="Consolas"/>
          <w:sz w:val="18"/>
        </w:rPr>
        <w:t xml:space="preserve">   where UserAccountId = @pUserAccountId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 xml:space="preserve">if rtrim(@pCode) !=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top 1 @BudgetId = Budgets.BudgetId</w:t>
      </w:r>
    </w:p>
    <w:p>
      <w:pPr>
        <w:pStyle w:val="Code"/>
      </w:pPr>
      <w:r>
        <w:rPr>
          <w:rFonts w:ascii="Consolas" w:hAnsi="Consolas"/>
          <w:sz w:val="18"/>
        </w:rPr>
        <w:t xml:space="preserve"> </w:t>
      </w:r>
    </w:p>
    <w:p>
      <w:pPr>
        <w:pStyle w:val="Code"/>
      </w:pPr>
      <w:r>
        <w:rPr>
          <w:rFonts w:ascii="Consolas" w:hAnsi="Consolas"/>
          <w:sz w:val="18"/>
        </w:rPr>
        <w:tab/>
        <w:t xml:space="preserve">  from Budgets</w:t>
      </w:r>
    </w:p>
    <w:p>
      <w:pPr>
        <w:pStyle w:val="Code"/>
      </w:pPr>
      <w:r>
        <w:rPr>
          <w:rFonts w:ascii="Consolas" w:hAnsi="Consolas"/>
          <w:sz w:val="18"/>
        </w:rPr>
        <w:t xml:space="preserve"> </w:t>
      </w:r>
    </w:p>
    <w:p>
      <w:pPr>
        <w:pStyle w:val="Code"/>
      </w:pPr>
      <w:r>
        <w:rPr>
          <w:rFonts w:ascii="Consolas" w:hAnsi="Consolas"/>
          <w:sz w:val="18"/>
        </w:rPr>
        <w:tab/>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ab/>
        <w:tab/>
        <w:tab/>
        <w:tab/>
        <w:t>and Users.UserId = @pUserId</w:t>
      </w:r>
    </w:p>
    <w:p>
      <w:pPr>
        <w:pStyle w:val="Code"/>
      </w:pPr>
      <w:r>
        <w:rPr>
          <w:rFonts w:ascii="Consolas" w:hAnsi="Consolas"/>
          <w:sz w:val="18"/>
        </w:rPr>
        <w:t xml:space="preserve"> </w:t>
      </w:r>
    </w:p>
    <w:p>
      <w:pPr>
        <w:pStyle w:val="Code"/>
      </w:pPr>
      <w:r>
        <w:rPr>
          <w:rFonts w:ascii="Consolas" w:hAnsi="Consolas"/>
          <w:sz w:val="18"/>
        </w:rPr>
        <w:tab/>
        <w:t xml:space="preserve"> where GETDATE() between case when isnull(Users.AllowEarlyAccess,0) = 1 or Users.ApprovalLevel &gt; 1 then coalesce(Budgets.EarlyAccess,Budgets.VisibleFrom) else Budgets.VisibleFrom end</w:t>
      </w:r>
    </w:p>
    <w:p>
      <w:pPr>
        <w:pStyle w:val="Code"/>
      </w:pPr>
      <w:r>
        <w:rPr>
          <w:rFonts w:ascii="Consolas" w:hAnsi="Consolas"/>
          <w:sz w:val="18"/>
        </w:rPr>
        <w:t xml:space="preserve"> </w:t>
      </w:r>
    </w:p>
    <w:p>
      <w:pPr>
        <w:pStyle w:val="Code"/>
      </w:pPr>
      <w:r>
        <w:rPr>
          <w:rFonts w:ascii="Consolas" w:hAnsi="Consolas"/>
          <w:sz w:val="18"/>
        </w:rPr>
        <w:tab/>
        <w:tab/>
        <w:tab/>
        <w:tab/>
        <w:tab/>
        <w:tab/>
        <w:t xml:space="preserve"> and Budgets.VisibleUntil</w:t>
      </w:r>
    </w:p>
    <w:p>
      <w:pPr>
        <w:pStyle w:val="Code"/>
      </w:pPr>
      <w:r>
        <w:rPr>
          <w:rFonts w:ascii="Consolas" w:hAnsi="Consolas"/>
          <w:sz w:val="18"/>
        </w:rPr>
        <w:t xml:space="preserve"> </w:t>
      </w:r>
    </w:p>
    <w:p>
      <w:pPr>
        <w:pStyle w:val="Code"/>
      </w:pPr>
      <w:r>
        <w:rPr>
          <w:rFonts w:ascii="Consolas" w:hAnsi="Consolas"/>
          <w:sz w:val="18"/>
        </w:rPr>
        <w:tab/>
        <w:t>/* DCH 10/6/14 Code above replaces this code for Early Access</w:t>
      </w:r>
    </w:p>
    <w:p>
      <w:pPr>
        <w:pStyle w:val="Code"/>
      </w:pPr>
      <w:r>
        <w:rPr>
          <w:rFonts w:ascii="Consolas" w:hAnsi="Consolas"/>
          <w:sz w:val="18"/>
        </w:rPr>
        <w:t xml:space="preserve"> </w:t>
      </w:r>
    </w:p>
    <w:p>
      <w:pPr>
        <w:pStyle w:val="Code"/>
      </w:pPr>
      <w:r>
        <w:rPr>
          <w:rFonts w:ascii="Consolas" w:hAnsi="Consolas"/>
          <w:sz w:val="18"/>
        </w:rPr>
        <w:tab/>
        <w:tab/>
        <w:t xml:space="preserve">   Budgets.VisibleFrom &lt;= getdate()</w:t>
      </w:r>
    </w:p>
    <w:p>
      <w:pPr>
        <w:pStyle w:val="Code"/>
      </w:pPr>
      <w:r>
        <w:rPr>
          <w:rFonts w:ascii="Consolas" w:hAnsi="Consolas"/>
          <w:sz w:val="18"/>
        </w:rPr>
        <w:t xml:space="preserve"> </w:t>
      </w:r>
    </w:p>
    <w:p>
      <w:pPr>
        <w:pStyle w:val="Code"/>
      </w:pPr>
      <w:r>
        <w:rPr>
          <w:rFonts w:ascii="Consolas" w:hAnsi="Consolas"/>
          <w:sz w:val="18"/>
        </w:rPr>
        <w:tab/>
        <w:t xml:space="preserve">   and Budgets.VisibleUntil &gt;= getdate()*/</w:t>
      </w:r>
    </w:p>
    <w:p>
      <w:pPr>
        <w:pStyle w:val="Code"/>
      </w:pPr>
      <w:r>
        <w:rPr>
          <w:rFonts w:ascii="Consolas" w:hAnsi="Consolas"/>
          <w:sz w:val="18"/>
        </w:rPr>
        <w:t xml:space="preserve"> </w:t>
      </w:r>
    </w:p>
    <w:p>
      <w:pPr>
        <w:pStyle w:val="Code"/>
      </w:pPr>
      <w:r>
        <w:rPr>
          <w:rFonts w:ascii="Consolas" w:hAnsi="Consolas"/>
          <w:sz w:val="18"/>
        </w:rPr>
        <w:tab/>
        <w:t xml:space="preserve">   and Budgets.DistrictId = @pDistrictId</w:t>
      </w:r>
    </w:p>
    <w:p>
      <w:pPr>
        <w:pStyle w:val="Code"/>
      </w:pPr>
      <w:r>
        <w:rPr>
          <w:rFonts w:ascii="Consolas" w:hAnsi="Consolas"/>
          <w:sz w:val="18"/>
        </w:rPr>
        <w:t xml:space="preserve"> </w:t>
      </w:r>
    </w:p>
    <w:p>
      <w:pPr>
        <w:pStyle w:val="Code"/>
      </w:pPr>
      <w:r>
        <w:rPr>
          <w:rFonts w:ascii="Consolas" w:hAnsi="Consolas"/>
          <w:sz w:val="18"/>
        </w:rPr>
        <w:tab/>
        <w:t xml:space="preserve">   and Budgets.Active = 1</w:t>
      </w:r>
    </w:p>
    <w:p>
      <w:pPr>
        <w:pStyle w:val="Code"/>
      </w:pPr>
      <w:r>
        <w:rPr>
          <w:rFonts w:ascii="Consolas" w:hAnsi="Consolas"/>
          <w:sz w:val="18"/>
        </w:rPr>
        <w:t xml:space="preserve"> </w:t>
      </w:r>
    </w:p>
    <w:p>
      <w:pPr>
        <w:pStyle w:val="Code"/>
      </w:pPr>
      <w:r>
        <w:rPr>
          <w:rFonts w:ascii="Consolas" w:hAnsi="Consolas"/>
          <w:sz w:val="18"/>
        </w:rPr>
        <w:tab/>
        <w:t xml:space="preserve"> order by Budgets.StartDate Desc</w:t>
      </w:r>
    </w:p>
    <w:p>
      <w:pPr>
        <w:pStyle w:val="Code"/>
      </w:pPr>
      <w:r>
        <w:rPr>
          <w:rFonts w:ascii="Consolas" w:hAnsi="Consolas"/>
          <w:sz w:val="18"/>
        </w:rPr>
        <w:t xml:space="preserve"> </w:t>
      </w:r>
    </w:p>
    <w:p>
      <w:pPr>
        <w:pStyle w:val="Code"/>
      </w:pPr>
      <w:r>
        <w:rPr>
          <w:rFonts w:ascii="Consolas" w:hAnsi="Consolas"/>
          <w:sz w:val="18"/>
        </w:rPr>
        <w:t xml:space="preserve">/*  select @BudgetId = BudgetId </w:t>
      </w:r>
    </w:p>
    <w:p>
      <w:pPr>
        <w:pStyle w:val="Code"/>
      </w:pPr>
      <w:r>
        <w:rPr>
          <w:rFonts w:ascii="Consolas" w:hAnsi="Consolas"/>
          <w:sz w:val="18"/>
        </w:rPr>
        <w:t xml:space="preserve"> </w:t>
      </w:r>
    </w:p>
    <w:p>
      <w:pPr>
        <w:pStyle w:val="Code"/>
      </w:pPr>
      <w:r>
        <w:rPr>
          <w:rFonts w:ascii="Consolas" w:hAnsi="Consolas"/>
          <w:sz w:val="18"/>
        </w:rPr>
        <w:t xml:space="preserve">    from Budgets </w:t>
      </w:r>
    </w:p>
    <w:p>
      <w:pPr>
        <w:pStyle w:val="Code"/>
      </w:pPr>
      <w:r>
        <w:rPr>
          <w:rFonts w:ascii="Consolas" w:hAnsi="Consolas"/>
          <w:sz w:val="18"/>
        </w:rPr>
        <w:t xml:space="preserve"> </w:t>
      </w:r>
    </w:p>
    <w:p>
      <w:pPr>
        <w:pStyle w:val="Code"/>
      </w:pPr>
      <w:r>
        <w:rPr>
          <w:rFonts w:ascii="Consolas" w:hAnsi="Consolas"/>
          <w:sz w:val="18"/>
        </w:rPr>
        <w:t xml:space="preserve">   where DistrictId = @pDistrictId </w:t>
      </w:r>
    </w:p>
    <w:p>
      <w:pPr>
        <w:pStyle w:val="Code"/>
      </w:pPr>
      <w:r>
        <w:rPr>
          <w:rFonts w:ascii="Consolas" w:hAnsi="Consolas"/>
          <w:sz w:val="18"/>
        </w:rPr>
        <w:t xml:space="preserve"> </w:t>
      </w:r>
    </w:p>
    <w:p>
      <w:pPr>
        <w:pStyle w:val="Code"/>
      </w:pPr>
      <w:r>
        <w:rPr>
          <w:rFonts w:ascii="Consolas" w:hAnsi="Consolas"/>
          <w:sz w:val="18"/>
        </w:rPr>
        <w:t xml:space="preserve">     and VisibleFrom &lt;= getdate() </w:t>
      </w:r>
    </w:p>
    <w:p>
      <w:pPr>
        <w:pStyle w:val="Code"/>
      </w:pPr>
      <w:r>
        <w:rPr>
          <w:rFonts w:ascii="Consolas" w:hAnsi="Consolas"/>
          <w:sz w:val="18"/>
        </w:rPr>
        <w:t xml:space="preserve"> </w:t>
      </w:r>
    </w:p>
    <w:p>
      <w:pPr>
        <w:pStyle w:val="Code"/>
      </w:pPr>
      <w:r>
        <w:rPr>
          <w:rFonts w:ascii="Consolas" w:hAnsi="Consolas"/>
          <w:sz w:val="18"/>
        </w:rPr>
        <w:t xml:space="preserve">     and VisibleUntil &gt;= getdate() </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@AccountId = AccountId, @SchoolId = SchoolId </w:t>
      </w:r>
    </w:p>
    <w:p>
      <w:pPr>
        <w:pStyle w:val="Code"/>
      </w:pPr>
      <w:r>
        <w:rPr>
          <w:rFonts w:ascii="Consolas" w:hAnsi="Consolas"/>
          <w:sz w:val="18"/>
        </w:rPr>
        <w:t xml:space="preserve"> </w:t>
      </w:r>
    </w:p>
    <w:p>
      <w:pPr>
        <w:pStyle w:val="Code"/>
      </w:pPr>
      <w:r>
        <w:rPr>
          <w:rFonts w:ascii="Consolas" w:hAnsi="Consolas"/>
          <w:sz w:val="18"/>
        </w:rPr>
        <w:t xml:space="preserve">    from Accounts </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and Code = @pCode </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Accounts (Active, DistrictId, SchoolId, Code) </w:t>
      </w:r>
    </w:p>
    <w:p>
      <w:pPr>
        <w:pStyle w:val="Code"/>
      </w:pPr>
      <w:r>
        <w:rPr>
          <w:rFonts w:ascii="Consolas" w:hAnsi="Consolas"/>
          <w:sz w:val="18"/>
        </w:rPr>
        <w:t xml:space="preserve"> </w:t>
      </w:r>
    </w:p>
    <w:p>
      <w:pPr>
        <w:pStyle w:val="Code"/>
      </w:pPr>
      <w:r>
        <w:rPr>
          <w:rFonts w:ascii="Consolas" w:hAnsi="Consolas"/>
          <w:sz w:val="18"/>
        </w:rPr>
        <w:t xml:space="preserve">      values (1, @pDistrictId, @pSchoolId, @pCode)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@AccountId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 @SchoolId = @pSchoolId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@SchoolId != @pSchoolId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Accounts</w:t>
      </w:r>
    </w:p>
    <w:p>
      <w:pPr>
        <w:pStyle w:val="Code"/>
      </w:pPr>
      <w:r>
        <w:rPr>
          <w:rFonts w:ascii="Consolas" w:hAnsi="Consolas"/>
          <w:sz w:val="18"/>
        </w:rPr>
        <w:t xml:space="preserve"> </w:t>
      </w:r>
    </w:p>
    <w:p>
      <w:pPr>
        <w:pStyle w:val="Code"/>
      </w:pPr>
      <w:r>
        <w:rPr>
          <w:rFonts w:ascii="Consolas" w:hAnsi="Consolas"/>
          <w:sz w:val="18"/>
        </w:rPr>
        <w:t xml:space="preserve">         set SchoolId = null</w:t>
      </w:r>
    </w:p>
    <w:p>
      <w:pPr>
        <w:pStyle w:val="Code"/>
      </w:pPr>
      <w:r>
        <w:rPr>
          <w:rFonts w:ascii="Consolas" w:hAnsi="Consolas"/>
          <w:sz w:val="18"/>
        </w:rPr>
        <w:t xml:space="preserve"> </w:t>
      </w:r>
    </w:p>
    <w:p>
      <w:pPr>
        <w:pStyle w:val="Code"/>
      </w:pPr>
      <w:r>
        <w:rPr>
          <w:rFonts w:ascii="Consolas" w:hAnsi="Consolas"/>
          <w:sz w:val="18"/>
        </w:rPr>
        <w:t xml:space="preserve">       where AccountId = @AccountId</w:t>
      </w:r>
    </w:p>
    <w:p>
      <w:pPr>
        <w:pStyle w:val="Code"/>
      </w:pPr>
      <w:r>
        <w:rPr>
          <w:rFonts w:ascii="Consolas" w:hAnsi="Consolas"/>
          <w:sz w:val="18"/>
        </w:rPr>
        <w:t xml:space="preserve"> </w:t>
      </w:r>
    </w:p>
    <w:p>
      <w:pPr>
        <w:pStyle w:val="Code"/>
      </w:pPr>
      <w:r>
        <w:rPr>
          <w:rFonts w:ascii="Consolas" w:hAnsi="Consolas"/>
          <w:sz w:val="18"/>
        </w:rPr>
        <w:t xml:space="preserve">      select @SchoolId = null</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@BudgetAccountId = BudgetAccountId </w:t>
      </w:r>
    </w:p>
    <w:p>
      <w:pPr>
        <w:pStyle w:val="Code"/>
      </w:pPr>
      <w:r>
        <w:rPr>
          <w:rFonts w:ascii="Consolas" w:hAnsi="Consolas"/>
          <w:sz w:val="18"/>
        </w:rPr>
        <w:t xml:space="preserve"> </w:t>
      </w:r>
    </w:p>
    <w:p>
      <w:pPr>
        <w:pStyle w:val="Code"/>
      </w:pPr>
      <w:r>
        <w:rPr>
          <w:rFonts w:ascii="Consolas" w:hAnsi="Consolas"/>
          <w:sz w:val="18"/>
        </w:rPr>
        <w:t xml:space="preserve">    from BudgetAccounts </w:t>
      </w:r>
    </w:p>
    <w:p>
      <w:pPr>
        <w:pStyle w:val="Code"/>
      </w:pPr>
      <w:r>
        <w:rPr>
          <w:rFonts w:ascii="Consolas" w:hAnsi="Consolas"/>
          <w:sz w:val="18"/>
        </w:rPr>
        <w:t xml:space="preserve"> </w:t>
      </w:r>
    </w:p>
    <w:p>
      <w:pPr>
        <w:pStyle w:val="Code"/>
      </w:pPr>
      <w:r>
        <w:rPr>
          <w:rFonts w:ascii="Consolas" w:hAnsi="Consolas"/>
          <w:sz w:val="18"/>
        </w:rPr>
        <w:t xml:space="preserve">   where BudgetId = @BudgetId </w:t>
      </w:r>
    </w:p>
    <w:p>
      <w:pPr>
        <w:pStyle w:val="Code"/>
      </w:pPr>
      <w:r>
        <w:rPr>
          <w:rFonts w:ascii="Consolas" w:hAnsi="Consolas"/>
          <w:sz w:val="18"/>
        </w:rPr>
        <w:t xml:space="preserve"> </w:t>
      </w:r>
    </w:p>
    <w:p>
      <w:pPr>
        <w:pStyle w:val="Code"/>
      </w:pPr>
      <w:r>
        <w:rPr>
          <w:rFonts w:ascii="Consolas" w:hAnsi="Consolas"/>
          <w:sz w:val="18"/>
        </w:rPr>
        <w:t xml:space="preserve">     and AccountId = @AccountId </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BudgetAccounts (Active, BudgetId, AccountId, BudgetAmount, AmountAvailable, UseAllocations) </w:t>
      </w:r>
    </w:p>
    <w:p>
      <w:pPr>
        <w:pStyle w:val="Code"/>
      </w:pPr>
      <w:r>
        <w:rPr>
          <w:rFonts w:ascii="Consolas" w:hAnsi="Consolas"/>
          <w:sz w:val="18"/>
        </w:rPr>
        <w:t xml:space="preserve"> </w:t>
      </w:r>
    </w:p>
    <w:p>
      <w:pPr>
        <w:pStyle w:val="Code"/>
      </w:pPr>
      <w:r>
        <w:rPr>
          <w:rFonts w:ascii="Consolas" w:hAnsi="Consolas"/>
          <w:sz w:val="18"/>
        </w:rPr>
        <w:t xml:space="preserve">      values (1, @BudgetId, @AccountId, @pBudgetAmount, @pBudgetAmount, case isnull(@pBudgetAmount,0) when 0 then 0 else 1 end)</w:t>
      </w:r>
    </w:p>
    <w:p>
      <w:pPr>
        <w:pStyle w:val="Code"/>
      </w:pPr>
      <w:r>
        <w:rPr>
          <w:rFonts w:ascii="Consolas" w:hAnsi="Consolas"/>
          <w:sz w:val="18"/>
        </w:rPr>
        <w:t xml:space="preserve"> </w:t>
      </w:r>
    </w:p>
    <w:p>
      <w:pPr>
        <w:pStyle w:val="Code"/>
      </w:pPr>
      <w:r>
        <w:rPr>
          <w:rFonts w:ascii="Consolas" w:hAnsi="Consolas"/>
          <w:sz w:val="18"/>
        </w:rPr>
        <w:t xml:space="preserve">    select @BudgetAccountId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BudgetAccounts</w:t>
      </w:r>
    </w:p>
    <w:p>
      <w:pPr>
        <w:pStyle w:val="Code"/>
      </w:pPr>
      <w:r>
        <w:rPr>
          <w:rFonts w:ascii="Consolas" w:hAnsi="Consolas"/>
          <w:sz w:val="18"/>
        </w:rPr>
        <w:t xml:space="preserve"> </w:t>
      </w:r>
    </w:p>
    <w:p>
      <w:pPr>
        <w:pStyle w:val="Code"/>
      </w:pPr>
      <w:r>
        <w:rPr>
          <w:rFonts w:ascii="Consolas" w:hAnsi="Consolas"/>
          <w:sz w:val="18"/>
        </w:rPr>
        <w:t xml:space="preserve">       set BudgetAmount = @pBudgetAmount, </w:t>
      </w:r>
    </w:p>
    <w:p>
      <w:pPr>
        <w:pStyle w:val="Code"/>
      </w:pPr>
      <w:r>
        <w:rPr>
          <w:rFonts w:ascii="Consolas" w:hAnsi="Consolas"/>
          <w:sz w:val="18"/>
        </w:rPr>
        <w:t xml:space="preserve"> </w:t>
      </w:r>
    </w:p>
    <w:p>
      <w:pPr>
        <w:pStyle w:val="Code"/>
      </w:pPr>
      <w:r>
        <w:rPr>
          <w:rFonts w:ascii="Consolas" w:hAnsi="Consolas"/>
          <w:sz w:val="18"/>
        </w:rPr>
        <w:t xml:space="preserve">           AmountAvailable = @pBudgetAmount - isnull((select sum(TotalRequisitionCost) from Requisitions where BudgetAccountId = BudgetAccounts.BudgetAccountId),0), </w:t>
      </w:r>
    </w:p>
    <w:p>
      <w:pPr>
        <w:pStyle w:val="Code"/>
      </w:pPr>
      <w:r>
        <w:rPr>
          <w:rFonts w:ascii="Consolas" w:hAnsi="Consolas"/>
          <w:sz w:val="18"/>
        </w:rPr>
        <w:t xml:space="preserve"> </w:t>
      </w:r>
    </w:p>
    <w:p>
      <w:pPr>
        <w:pStyle w:val="Code"/>
      </w:pPr>
      <w:r>
        <w:rPr>
          <w:rFonts w:ascii="Consolas" w:hAnsi="Consolas"/>
          <w:sz w:val="18"/>
        </w:rPr>
        <w:t xml:space="preserve">           UseAllocations = case isnull(@pBudgetAmount,0) when 0 then 0 else 1 end </w:t>
      </w:r>
    </w:p>
    <w:p>
      <w:pPr>
        <w:pStyle w:val="Code"/>
      </w:pPr>
      <w:r>
        <w:rPr>
          <w:rFonts w:ascii="Consolas" w:hAnsi="Consolas"/>
          <w:sz w:val="18"/>
        </w:rPr>
        <w:t xml:space="preserve"> </w:t>
      </w:r>
    </w:p>
    <w:p>
      <w:pPr>
        <w:pStyle w:val="Code"/>
      </w:pPr>
      <w:r>
        <w:rPr>
          <w:rFonts w:ascii="Consolas" w:hAnsi="Consolas"/>
          <w:sz w:val="18"/>
        </w:rPr>
        <w:t xml:space="preserve">      from BudgetAccounts </w:t>
      </w:r>
    </w:p>
    <w:p>
      <w:pPr>
        <w:pStyle w:val="Code"/>
      </w:pPr>
      <w:r>
        <w:rPr>
          <w:rFonts w:ascii="Consolas" w:hAnsi="Consolas"/>
          <w:sz w:val="18"/>
        </w:rPr>
        <w:t xml:space="preserve"> </w:t>
      </w:r>
    </w:p>
    <w:p>
      <w:pPr>
        <w:pStyle w:val="Code"/>
      </w:pPr>
      <w:r>
        <w:rPr>
          <w:rFonts w:ascii="Consolas" w:hAnsi="Consolas"/>
          <w:sz w:val="18"/>
        </w:rPr>
        <w:t xml:space="preserve">     where BudgetAccountId = @BudgetAccountId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@UserAccountId = UserAccountId </w:t>
      </w:r>
    </w:p>
    <w:p>
      <w:pPr>
        <w:pStyle w:val="Code"/>
      </w:pPr>
      <w:r>
        <w:rPr>
          <w:rFonts w:ascii="Consolas" w:hAnsi="Consolas"/>
          <w:sz w:val="18"/>
        </w:rPr>
        <w:t xml:space="preserve"> </w:t>
      </w:r>
    </w:p>
    <w:p>
      <w:pPr>
        <w:pStyle w:val="Code"/>
      </w:pPr>
      <w:r>
        <w:rPr>
          <w:rFonts w:ascii="Consolas" w:hAnsi="Consolas"/>
          <w:sz w:val="18"/>
        </w:rPr>
        <w:t xml:space="preserve">    from UserAccounts </w:t>
      </w:r>
    </w:p>
    <w:p>
      <w:pPr>
        <w:pStyle w:val="Code"/>
      </w:pPr>
      <w:r>
        <w:rPr>
          <w:rFonts w:ascii="Consolas" w:hAnsi="Consolas"/>
          <w:sz w:val="18"/>
        </w:rPr>
        <w:t xml:space="preserve"> </w:t>
      </w:r>
    </w:p>
    <w:p>
      <w:pPr>
        <w:pStyle w:val="Code"/>
      </w:pPr>
      <w:r>
        <w:rPr>
          <w:rFonts w:ascii="Consolas" w:hAnsi="Consolas"/>
          <w:sz w:val="18"/>
        </w:rPr>
        <w:t xml:space="preserve">   where UserId = @pUserId</w:t>
      </w:r>
    </w:p>
    <w:p>
      <w:pPr>
        <w:pStyle w:val="Code"/>
      </w:pPr>
      <w:r>
        <w:rPr>
          <w:rFonts w:ascii="Consolas" w:hAnsi="Consolas"/>
          <w:sz w:val="18"/>
        </w:rPr>
        <w:t xml:space="preserve"> </w:t>
      </w:r>
    </w:p>
    <w:p>
      <w:pPr>
        <w:pStyle w:val="Code"/>
      </w:pPr>
      <w:r>
        <w:rPr>
          <w:rFonts w:ascii="Consolas" w:hAnsi="Consolas"/>
          <w:sz w:val="18"/>
        </w:rPr>
        <w:t xml:space="preserve">     and AccountId = @AccountId </w:t>
      </w:r>
    </w:p>
    <w:p>
      <w:pPr>
        <w:pStyle w:val="Code"/>
      </w:pPr>
      <w:r>
        <w:rPr>
          <w:rFonts w:ascii="Consolas" w:hAnsi="Consolas"/>
          <w:sz w:val="18"/>
        </w:rPr>
        <w:t xml:space="preserve"> </w:t>
      </w:r>
    </w:p>
    <w:p>
      <w:pPr>
        <w:pStyle w:val="Code"/>
      </w:pPr>
      <w:r>
        <w:rPr>
          <w:rFonts w:ascii="Consolas" w:hAnsi="Consolas"/>
          <w:sz w:val="18"/>
        </w:rPr>
        <w:t xml:space="preserve">     and BudgetId = @BudgetId </w:t>
      </w:r>
    </w:p>
    <w:p>
      <w:pPr>
        <w:pStyle w:val="Code"/>
      </w:pPr>
      <w:r>
        <w:rPr>
          <w:rFonts w:ascii="Consolas" w:hAnsi="Consolas"/>
          <w:sz w:val="18"/>
        </w:rPr>
        <w:t xml:space="preserve"> </w:t>
      </w:r>
    </w:p>
    <w:p>
      <w:pPr>
        <w:pStyle w:val="Code"/>
      </w:pPr>
      <w:r>
        <w:rPr>
          <w:rFonts w:ascii="Consolas" w:hAnsi="Consolas"/>
          <w:sz w:val="18"/>
        </w:rPr>
        <w:t xml:space="preserve">     and BudgetAccountId = @BudgetAccountId </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INTO [UserAccounts](Active, AccountId, BudgetId, BudgetAccountId, UserId, AllocationAmount, AllocationAvailable, UseAllocations) </w:t>
      </w:r>
    </w:p>
    <w:p>
      <w:pPr>
        <w:pStyle w:val="Code"/>
      </w:pPr>
      <w:r>
        <w:rPr>
          <w:rFonts w:ascii="Consolas" w:hAnsi="Consolas"/>
          <w:sz w:val="18"/>
        </w:rPr>
        <w:t xml:space="preserve"> </w:t>
      </w:r>
    </w:p>
    <w:p>
      <w:pPr>
        <w:pStyle w:val="Code"/>
      </w:pPr>
      <w:r>
        <w:rPr>
          <w:rFonts w:ascii="Consolas" w:hAnsi="Consolas"/>
          <w:sz w:val="18"/>
        </w:rPr>
        <w:t xml:space="preserve">      VALUES(1, @AccountId, @BudgetId, @BudgetAccountId, @pUserId, @pAllocationAmount, @pAllocationAmount, case isnull(@pAllocationAmount,0) when 0 then 0 else 1 end)</w:t>
      </w:r>
    </w:p>
    <w:p>
      <w:pPr>
        <w:pStyle w:val="Code"/>
      </w:pPr>
      <w:r>
        <w:rPr>
          <w:rFonts w:ascii="Consolas" w:hAnsi="Consolas"/>
          <w:sz w:val="18"/>
        </w:rPr>
        <w:t xml:space="preserve"> </w:t>
      </w:r>
    </w:p>
    <w:p>
      <w:pPr>
        <w:pStyle w:val="Code"/>
      </w:pPr>
      <w:r>
        <w:rPr>
          <w:rFonts w:ascii="Consolas" w:hAnsi="Consolas"/>
          <w:sz w:val="18"/>
        </w:rPr>
        <w:t xml:space="preserve">    select @UserAccountId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UserAccounts</w:t>
      </w:r>
    </w:p>
    <w:p>
      <w:pPr>
        <w:pStyle w:val="Code"/>
      </w:pPr>
      <w:r>
        <w:rPr>
          <w:rFonts w:ascii="Consolas" w:hAnsi="Consolas"/>
          <w:sz w:val="18"/>
        </w:rPr>
        <w:t xml:space="preserve"> </w:t>
      </w:r>
    </w:p>
    <w:p>
      <w:pPr>
        <w:pStyle w:val="Code"/>
      </w:pPr>
      <w:r>
        <w:rPr>
          <w:rFonts w:ascii="Consolas" w:hAnsi="Consolas"/>
          <w:sz w:val="18"/>
        </w:rPr>
        <w:t xml:space="preserve">       set AllocationAmount = @pAllocationAmount, </w:t>
      </w:r>
    </w:p>
    <w:p>
      <w:pPr>
        <w:pStyle w:val="Code"/>
      </w:pPr>
      <w:r>
        <w:rPr>
          <w:rFonts w:ascii="Consolas" w:hAnsi="Consolas"/>
          <w:sz w:val="18"/>
        </w:rPr>
        <w:t xml:space="preserve"> </w:t>
      </w:r>
    </w:p>
    <w:p>
      <w:pPr>
        <w:pStyle w:val="Code"/>
      </w:pPr>
      <w:r>
        <w:rPr>
          <w:rFonts w:ascii="Consolas" w:hAnsi="Consolas"/>
          <w:sz w:val="18"/>
        </w:rPr>
        <w:t xml:space="preserve">           AllocationAvailable = @pAllocationAmount - isnull((select sum(TotalRequisitionCost) from Requisitions where UserAccountId = UserAccounts.UserAccountId),0), </w:t>
      </w:r>
    </w:p>
    <w:p>
      <w:pPr>
        <w:pStyle w:val="Code"/>
      </w:pPr>
      <w:r>
        <w:rPr>
          <w:rFonts w:ascii="Consolas" w:hAnsi="Consolas"/>
          <w:sz w:val="18"/>
        </w:rPr>
        <w:t xml:space="preserve"> </w:t>
      </w:r>
    </w:p>
    <w:p>
      <w:pPr>
        <w:pStyle w:val="Code"/>
      </w:pPr>
      <w:r>
        <w:rPr>
          <w:rFonts w:ascii="Consolas" w:hAnsi="Consolas"/>
          <w:sz w:val="18"/>
        </w:rPr>
        <w:t xml:space="preserve">           UseAllocations = case isnull(@pAllocationAmount,0) when 0 then 0 else 1 end </w:t>
      </w:r>
    </w:p>
    <w:p>
      <w:pPr>
        <w:pStyle w:val="Code"/>
      </w:pPr>
      <w:r>
        <w:rPr>
          <w:rFonts w:ascii="Consolas" w:hAnsi="Consolas"/>
          <w:sz w:val="18"/>
        </w:rPr>
        <w:t xml:space="preserve"> </w:t>
      </w:r>
    </w:p>
    <w:p>
      <w:pPr>
        <w:pStyle w:val="Code"/>
      </w:pPr>
      <w:r>
        <w:rPr>
          <w:rFonts w:ascii="Consolas" w:hAnsi="Consolas"/>
          <w:sz w:val="18"/>
        </w:rPr>
        <w:t xml:space="preserve">      from UserAccounts </w:t>
      </w:r>
    </w:p>
    <w:p>
      <w:pPr>
        <w:pStyle w:val="Code"/>
      </w:pPr>
      <w:r>
        <w:rPr>
          <w:rFonts w:ascii="Consolas" w:hAnsi="Consolas"/>
          <w:sz w:val="18"/>
        </w:rPr>
        <w:t xml:space="preserve"> </w:t>
      </w:r>
    </w:p>
    <w:p>
      <w:pPr>
        <w:pStyle w:val="Code"/>
      </w:pPr>
      <w:r>
        <w:rPr>
          <w:rFonts w:ascii="Consolas" w:hAnsi="Consolas"/>
          <w:sz w:val="18"/>
        </w:rPr>
        <w:t xml:space="preserve">     where UserAccountId = @UserAccountId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@UserAccountI</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sp_CCUpdateUserAccounts_2 {sp-dbo-sp-ccupdateuseraccounts-2}</w:t>
      </w:r>
    </w:p>
    <w:p>
      <w:r>
        <w:t>&gt; User management procedure for CCUpdateAccounts</w:t>
      </w:r>
      <w:r>
        <w:t>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2008-05-19 16:30:36.327000</w:t>
            </w:r>
          </w:p>
        </w:tc>
      </w:tr>
      <w:tr>
        <w:tc>
          <w:tcPr>
            <w:tcW w:type="dxa" w:w="4320"/>
          </w:tcPr>
          <w:p>
            <w:r>
              <w:rPr>
                <w:sz w:val="20"/>
              </w:rPr>
              <w:t>**Modified**</w:t>
            </w:r>
          </w:p>
        </w:tc>
        <w:tc>
          <w:tcPr>
            <w:tcW w:type="dxa" w:w="4320"/>
          </w:tcPr>
          <w:p>
            <w:r>
              <w:rPr>
                <w:sz w:val="20"/>
              </w:rPr>
              <w:t>2014-10-07 17:53:25.150000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@pOldCode</w:t>
            </w:r>
          </w:p>
        </w:tc>
        <w:tc>
          <w:tcPr>
            <w:tcW w:type="dxa" w:w="1728"/>
          </w:tcPr>
          <w:p>
            <w:r>
              <w:rPr>
                <w:sz w:val="20"/>
              </w:rPr>
              <w:t>varchar(255)</w:t>
            </w:r>
          </w:p>
        </w:tc>
        <w:tc>
          <w:tcPr>
            <w:tcW w:type="dxa" w:w="1728"/>
          </w:tcPr>
          <w:p>
            <w:r>
              <w:rPr>
                <w:sz w:val="20"/>
              </w:rPr>
              <w:t>INPUT</w:t>
            </w:r>
          </w:p>
        </w:tc>
        <w:tc>
          <w:tcPr>
            <w:tcW w:type="dxa" w:w="1728"/>
          </w:tcPr>
          <w:p>
            <w:r>
              <w:rPr>
                <w:sz w:val="20"/>
              </w:rPr>
              <w:t>p Old code</w:t>
            </w:r>
          </w:p>
        </w:tc>
      </w:tr>
      <w:tr>
        <w:tc>
          <w:tcPr>
            <w:tcW w:type="dxa" w:w="1728"/>
            <w:shd w:fill="F5F5F5" w:val="clear"/>
          </w:tcPr>
          <w:p>
            <w:r>
              <w:rPr>
                <w:sz w:val="20"/>
              </w:rPr>
              <w:t>2</w:t>
            </w:r>
          </w:p>
        </w:tc>
        <w:tc>
          <w:tcPr>
            <w:tcW w:type="dxa" w:w="1728"/>
            <w:shd w:fill="F5F5F5" w:val="clear"/>
          </w:tcPr>
          <w:p>
            <w:r>
              <w:rPr>
                <w:sz w:val="20"/>
              </w:rPr>
              <w:t>@pNewCode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New code</w:t>
            </w:r>
          </w:p>
        </w:tc>
      </w:tr>
      <w:tr>
        <w:tc>
          <w:tcPr>
            <w:tcW w:type="dxa" w:w="1728"/>
          </w:tcPr>
          <w:p>
            <w:r>
              <w:rPr>
                <w:sz w:val="20"/>
              </w:rPr>
              <w:t>3</w:t>
            </w:r>
          </w:p>
        </w:tc>
        <w:tc>
          <w:tcPr>
            <w:tcW w:type="dxa" w:w="1728"/>
          </w:tcPr>
          <w:p>
            <w:r>
              <w:rPr>
                <w:sz w:val="20"/>
              </w:rPr>
              <w:t>@pUserId</w:t>
            </w:r>
          </w:p>
        </w:tc>
        <w:tc>
          <w:tcPr>
            <w:tcW w:type="dxa" w:w="1728"/>
          </w:tcPr>
          <w:p>
            <w:r>
              <w:rPr>
                <w:sz w:val="20"/>
              </w:rPr>
              <w:t>int</w:t>
            </w:r>
          </w:p>
        </w:tc>
        <w:tc>
          <w:tcPr>
            <w:tcW w:type="dxa" w:w="1728"/>
          </w:tcPr>
          <w:p>
            <w:r>
              <w:rPr>
                <w:sz w:val="20"/>
              </w:rPr>
              <w:t>INPUT</w:t>
            </w:r>
          </w:p>
        </w:tc>
        <w:tc>
          <w:tcPr>
            <w:tcW w:type="dxa" w:w="1728"/>
          </w:tcPr>
          <w:p>
            <w:r>
              <w:rPr>
                <w:sz w:val="20"/>
              </w:rPr>
              <w:t>p User identifier</w:t>
            </w:r>
          </w:p>
        </w:tc>
      </w:tr>
      <w:tr>
        <w:tc>
          <w:tcPr>
            <w:tcW w:type="dxa" w:w="1728"/>
            <w:shd w:fill="F5F5F5" w:val="clear"/>
          </w:tcPr>
          <w:p>
            <w:r>
              <w:rPr>
                <w:sz w:val="20"/>
              </w:rPr>
              <w:t>4</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5</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bl>
    <w:p/>
    <w:p>
      <w:pPr>
        <w:pStyle w:val="Heading3"/>
      </w:pPr>
      <w:r>
        <w:t>Definition</w:t>
      </w:r>
    </w:p>
    <w:p>
      <w:pPr>
        <w:pStyle w:val="Code"/>
      </w:pPr>
      <w:r>
        <w:rPr>
          <w:rFonts w:ascii="Consolas" w:hAnsi="Consolas"/>
          <w:sz w:val="18"/>
        </w:rPr>
        <w:t xml:space="preserve">CREATE procedure [dbo].[sp_CCUpdateUserAccounts_2] </w:t>
      </w:r>
    </w:p>
    <w:p>
      <w:pPr>
        <w:pStyle w:val="Code"/>
      </w:pPr>
      <w:r>
        <w:rPr>
          <w:rFonts w:ascii="Consolas" w:hAnsi="Consolas"/>
          <w:sz w:val="18"/>
        </w:rPr>
        <w:t xml:space="preserve"> </w:t>
      </w:r>
    </w:p>
    <w:p>
      <w:pPr>
        <w:pStyle w:val="Code"/>
      </w:pPr>
      <w:r>
        <w:rPr>
          <w:rFonts w:ascii="Consolas" w:hAnsi="Consolas"/>
          <w:sz w:val="18"/>
        </w:rPr>
        <w:t xml:space="preserve">                  @pOldCode varchar(255),                                -- Users account code to be replaced (leave blank if no entry)</w:t>
      </w:r>
    </w:p>
    <w:p>
      <w:pPr>
        <w:pStyle w:val="Code"/>
      </w:pPr>
      <w:r>
        <w:rPr>
          <w:rFonts w:ascii="Consolas" w:hAnsi="Consolas"/>
          <w:sz w:val="18"/>
        </w:rPr>
        <w:t xml:space="preserve"> </w:t>
      </w:r>
    </w:p>
    <w:p>
      <w:pPr>
        <w:pStyle w:val="Code"/>
      </w:pPr>
      <w:r>
        <w:rPr>
          <w:rFonts w:ascii="Consolas" w:hAnsi="Consolas"/>
          <w:sz w:val="18"/>
        </w:rPr>
        <w:t xml:space="preserve">                  @pNewCode varchar(255),                                -- New account code (required)</w:t>
      </w:r>
    </w:p>
    <w:p>
      <w:pPr>
        <w:pStyle w:val="Code"/>
      </w:pPr>
      <w:r>
        <w:rPr>
          <w:rFonts w:ascii="Consolas" w:hAnsi="Consolas"/>
          <w:sz w:val="18"/>
        </w:rPr>
        <w:t xml:space="preserve"> </w:t>
      </w:r>
    </w:p>
    <w:p>
      <w:pPr>
        <w:pStyle w:val="Code"/>
      </w:pPr>
      <w:r>
        <w:rPr>
          <w:rFonts w:ascii="Consolas" w:hAnsi="Consolas"/>
          <w:sz w:val="18"/>
        </w:rPr>
        <w:t xml:space="preserve">                  @pUserId int,                                          -- required</w:t>
      </w:r>
    </w:p>
    <w:p>
      <w:pPr>
        <w:pStyle w:val="Code"/>
      </w:pPr>
      <w:r>
        <w:rPr>
          <w:rFonts w:ascii="Consolas" w:hAnsi="Consolas"/>
          <w:sz w:val="18"/>
        </w:rPr>
        <w:t xml:space="preserve"> </w:t>
      </w:r>
    </w:p>
    <w:p>
      <w:pPr>
        <w:pStyle w:val="Code"/>
      </w:pPr>
      <w:r>
        <w:rPr>
          <w:rFonts w:ascii="Consolas" w:hAnsi="Consolas"/>
          <w:sz w:val="18"/>
        </w:rPr>
        <w:t xml:space="preserve">                  @pDistrictId int,                                      -- required</w:t>
      </w:r>
    </w:p>
    <w:p>
      <w:pPr>
        <w:pStyle w:val="Code"/>
      </w:pPr>
      <w:r>
        <w:rPr>
          <w:rFonts w:ascii="Consolas" w:hAnsi="Consolas"/>
          <w:sz w:val="18"/>
        </w:rPr>
        <w:t xml:space="preserve"> </w:t>
      </w:r>
    </w:p>
    <w:p>
      <w:pPr>
        <w:pStyle w:val="Code"/>
      </w:pPr>
      <w:r>
        <w:rPr>
          <w:rFonts w:ascii="Consolas" w:hAnsi="Consolas"/>
          <w:sz w:val="18"/>
        </w:rPr>
        <w:t xml:space="preserve">                  @pBudgetId int = null                                  -- required if multiple Budgets (visible and active); code will warn user if multiple budgets are found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declare @OldAccountId int, </w:t>
      </w:r>
    </w:p>
    <w:p>
      <w:pPr>
        <w:pStyle w:val="Code"/>
      </w:pPr>
      <w:r>
        <w:rPr>
          <w:rFonts w:ascii="Consolas" w:hAnsi="Consolas"/>
          <w:sz w:val="18"/>
        </w:rPr>
        <w:t xml:space="preserve"> </w:t>
      </w:r>
    </w:p>
    <w:p>
      <w:pPr>
        <w:pStyle w:val="Code"/>
      </w:pPr>
      <w:r>
        <w:rPr>
          <w:rFonts w:ascii="Consolas" w:hAnsi="Consolas"/>
          <w:sz w:val="18"/>
        </w:rPr>
        <w:tab/>
        <w:t xml:space="preserve">@BudgetAccountId int, </w:t>
      </w:r>
    </w:p>
    <w:p>
      <w:pPr>
        <w:pStyle w:val="Code"/>
      </w:pPr>
      <w:r>
        <w:rPr>
          <w:rFonts w:ascii="Consolas" w:hAnsi="Consolas"/>
          <w:sz w:val="18"/>
        </w:rPr>
        <w:t xml:space="preserve"> </w:t>
      </w:r>
    </w:p>
    <w:p>
      <w:pPr>
        <w:pStyle w:val="Code"/>
      </w:pPr>
      <w:r>
        <w:rPr>
          <w:rFonts w:ascii="Consolas" w:hAnsi="Consolas"/>
          <w:sz w:val="18"/>
        </w:rPr>
        <w:tab/>
        <w:t xml:space="preserve">@UserSchoolId int, </w:t>
      </w:r>
    </w:p>
    <w:p>
      <w:pPr>
        <w:pStyle w:val="Code"/>
      </w:pPr>
      <w:r>
        <w:rPr>
          <w:rFonts w:ascii="Consolas" w:hAnsi="Consolas"/>
          <w:sz w:val="18"/>
        </w:rPr>
        <w:t xml:space="preserve"> </w:t>
      </w:r>
    </w:p>
    <w:p>
      <w:pPr>
        <w:pStyle w:val="Code"/>
      </w:pPr>
      <w:r>
        <w:rPr>
          <w:rFonts w:ascii="Consolas" w:hAnsi="Consolas"/>
          <w:sz w:val="18"/>
        </w:rPr>
        <w:tab/>
        <w:t xml:space="preserve">@NewAccountId int,         </w:t>
      </w:r>
    </w:p>
    <w:p>
      <w:pPr>
        <w:pStyle w:val="Code"/>
      </w:pPr>
      <w:r>
        <w:rPr>
          <w:rFonts w:ascii="Consolas" w:hAnsi="Consolas"/>
          <w:sz w:val="18"/>
        </w:rPr>
        <w:t xml:space="preserve"> </w:t>
      </w:r>
    </w:p>
    <w:p>
      <w:pPr>
        <w:pStyle w:val="Code"/>
      </w:pPr>
      <w:r>
        <w:rPr>
          <w:rFonts w:ascii="Consolas" w:hAnsi="Consolas"/>
          <w:sz w:val="18"/>
        </w:rPr>
        <w:tab/>
        <w:t>@NewAccountSchoolId int,</w:t>
      </w:r>
    </w:p>
    <w:p>
      <w:pPr>
        <w:pStyle w:val="Code"/>
      </w:pPr>
      <w:r>
        <w:rPr>
          <w:rFonts w:ascii="Consolas" w:hAnsi="Consolas"/>
          <w:sz w:val="18"/>
        </w:rPr>
        <w:t xml:space="preserve"> </w:t>
      </w:r>
    </w:p>
    <w:p>
      <w:pPr>
        <w:pStyle w:val="Code"/>
      </w:pPr>
      <w:r>
        <w:rPr>
          <w:rFonts w:ascii="Consolas" w:hAnsi="Consolas"/>
          <w:sz w:val="18"/>
        </w:rPr>
        <w:tab/>
        <w:t xml:space="preserve">@UserAccountId int, </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@RowCount int</w:t>
      </w:r>
    </w:p>
    <w:p>
      <w:pPr>
        <w:pStyle w:val="Code"/>
      </w:pPr>
      <w:r>
        <w:rPr>
          <w:rFonts w:ascii="Consolas" w:hAnsi="Consolas"/>
          <w:sz w:val="18"/>
        </w:rPr>
        <w:t xml:space="preserve"> </w:t>
      </w:r>
    </w:p>
    <w:p>
      <w:pPr>
        <w:pStyle w:val="Code"/>
      </w:pPr>
      <w:r>
        <w:rPr>
          <w:rFonts w:ascii="Consolas" w:hAnsi="Consolas"/>
          <w:sz w:val="18"/>
        </w:rPr>
        <w:t>--</w:t>
        <w:tab/>
        <w:t>@UserId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sample use: Execute sp_CCUpdateUserAccounts_2  '1519010006100003360366000', '150002220600000314014000', 162708, 344  -- Art/Judge at Fourth Avenue School</w:t>
      </w:r>
    </w:p>
    <w:p>
      <w:pPr>
        <w:pStyle w:val="Code"/>
      </w:pPr>
      <w:r>
        <w:rPr>
          <w:rFonts w:ascii="Consolas" w:hAnsi="Consolas"/>
          <w:sz w:val="18"/>
        </w:rPr>
        <w:t xml:space="preserve"> </w:t>
      </w:r>
    </w:p>
    <w:p>
      <w:pPr>
        <w:pStyle w:val="Code"/>
      </w:pPr>
      <w:r>
        <w:rPr>
          <w:rFonts w:ascii="Consolas" w:hAnsi="Consolas"/>
          <w:sz w:val="18"/>
        </w:rPr>
        <w:t>-- different school: 150002220600000314014000  (15898)</w:t>
      </w:r>
    </w:p>
    <w:p>
      <w:pPr>
        <w:pStyle w:val="Code"/>
      </w:pPr>
      <w:r>
        <w:rPr>
          <w:rFonts w:ascii="Consolas" w:hAnsi="Consolas"/>
          <w:sz w:val="18"/>
        </w:rPr>
        <w:t xml:space="preserve"> </w:t>
      </w:r>
    </w:p>
    <w:p>
      <w:pPr>
        <w:pStyle w:val="Code"/>
      </w:pPr>
      <w:r>
        <w:rPr>
          <w:rFonts w:ascii="Consolas" w:hAnsi="Consolas"/>
          <w:sz w:val="18"/>
        </w:rPr>
        <w:t>--      same school: 1500024006000003360366662 (15894)</w:t>
      </w:r>
    </w:p>
    <w:p>
      <w:pPr>
        <w:pStyle w:val="Code"/>
      </w:pPr>
      <w:r>
        <w:rPr>
          <w:rFonts w:ascii="Consolas" w:hAnsi="Consolas"/>
          <w:sz w:val="18"/>
        </w:rPr>
        <w:t xml:space="preserve"> </w:t>
      </w:r>
    </w:p>
    <w:p>
      <w:pPr>
        <w:pStyle w:val="Code"/>
      </w:pPr>
      <w:r>
        <w:rPr>
          <w:rFonts w:ascii="Consolas" w:hAnsi="Consolas"/>
          <w:sz w:val="18"/>
        </w:rPr>
        <w:t>--                   1519010006100003360366000 (15894)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If BudgetId not specified (e.g. null), determine budgetid to use  (Note: if more than 1 exists, than print message that user must specify)</w:t>
      </w:r>
    </w:p>
    <w:p>
      <w:pPr>
        <w:pStyle w:val="Code"/>
      </w:pPr>
      <w:r>
        <w:rPr>
          <w:rFonts w:ascii="Consolas" w:hAnsi="Consolas"/>
          <w:sz w:val="18"/>
        </w:rPr>
        <w:t xml:space="preserve"> </w:t>
      </w:r>
    </w:p>
    <w:p>
      <w:pPr>
        <w:pStyle w:val="Code"/>
      </w:pPr>
      <w:r>
        <w:rPr>
          <w:rFonts w:ascii="Consolas" w:hAnsi="Consolas"/>
          <w:sz w:val="18"/>
        </w:rPr>
        <w:t xml:space="preserve">if @pBudgetId = null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select @BudgetId = Budgets.BudgetId</w:t>
      </w:r>
    </w:p>
    <w:p>
      <w:pPr>
        <w:pStyle w:val="Code"/>
      </w:pPr>
      <w:r>
        <w:rPr>
          <w:rFonts w:ascii="Consolas" w:hAnsi="Consolas"/>
          <w:sz w:val="18"/>
        </w:rPr>
        <w:t xml:space="preserve"> </w:t>
      </w:r>
    </w:p>
    <w:p>
      <w:pPr>
        <w:pStyle w:val="Code"/>
      </w:pPr>
      <w:r>
        <w:rPr>
          <w:rFonts w:ascii="Consolas" w:hAnsi="Consolas"/>
          <w:sz w:val="18"/>
        </w:rPr>
        <w:tab/>
        <w:t xml:space="preserve">  from Budgets</w:t>
      </w:r>
    </w:p>
    <w:p>
      <w:pPr>
        <w:pStyle w:val="Code"/>
      </w:pPr>
      <w:r>
        <w:rPr>
          <w:rFonts w:ascii="Consolas" w:hAnsi="Consolas"/>
          <w:sz w:val="18"/>
        </w:rPr>
        <w:t xml:space="preserve"> </w:t>
      </w:r>
    </w:p>
    <w:p>
      <w:pPr>
        <w:pStyle w:val="Code"/>
      </w:pPr>
      <w:r>
        <w:rPr>
          <w:rFonts w:ascii="Consolas" w:hAnsi="Consolas"/>
          <w:sz w:val="18"/>
        </w:rPr>
        <w:tab/>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ab/>
        <w:tab/>
        <w:tab/>
        <w:tab/>
        <w:t>and Users.UserId = @pUserId</w:t>
      </w:r>
    </w:p>
    <w:p>
      <w:pPr>
        <w:pStyle w:val="Code"/>
      </w:pPr>
      <w:r>
        <w:rPr>
          <w:rFonts w:ascii="Consolas" w:hAnsi="Consolas"/>
          <w:sz w:val="18"/>
        </w:rPr>
        <w:t xml:space="preserve"> </w:t>
      </w:r>
    </w:p>
    <w:p>
      <w:pPr>
        <w:pStyle w:val="Code"/>
      </w:pPr>
      <w:r>
        <w:rPr>
          <w:rFonts w:ascii="Consolas" w:hAnsi="Consolas"/>
          <w:sz w:val="18"/>
        </w:rPr>
        <w:tab/>
        <w:t xml:space="preserve"> where GETDATE() between case when isnull(Users.AllowEarlyAccess,0) = 1 or Users.ApprovalLevel &gt; 1 then coalesce(Budgets.EarlyAccess,Budgets.VisibleFrom) else Budgets.VisibleFrom end</w:t>
      </w:r>
    </w:p>
    <w:p>
      <w:pPr>
        <w:pStyle w:val="Code"/>
      </w:pPr>
      <w:r>
        <w:rPr>
          <w:rFonts w:ascii="Consolas" w:hAnsi="Consolas"/>
          <w:sz w:val="18"/>
        </w:rPr>
        <w:t xml:space="preserve"> </w:t>
      </w:r>
    </w:p>
    <w:p>
      <w:pPr>
        <w:pStyle w:val="Code"/>
      </w:pPr>
      <w:r>
        <w:rPr>
          <w:rFonts w:ascii="Consolas" w:hAnsi="Consolas"/>
          <w:sz w:val="18"/>
        </w:rPr>
        <w:tab/>
        <w:tab/>
        <w:tab/>
        <w:tab/>
        <w:tab/>
        <w:tab/>
        <w:t xml:space="preserve"> and Budgets.VisibleUntil</w:t>
      </w:r>
    </w:p>
    <w:p>
      <w:pPr>
        <w:pStyle w:val="Code"/>
      </w:pPr>
      <w:r>
        <w:rPr>
          <w:rFonts w:ascii="Consolas" w:hAnsi="Consolas"/>
          <w:sz w:val="18"/>
        </w:rPr>
        <w:t xml:space="preserve"> </w:t>
      </w:r>
    </w:p>
    <w:p>
      <w:pPr>
        <w:pStyle w:val="Code"/>
      </w:pPr>
      <w:r>
        <w:rPr>
          <w:rFonts w:ascii="Consolas" w:hAnsi="Consolas"/>
          <w:sz w:val="18"/>
        </w:rPr>
        <w:tab/>
        <w:t>/* DCH 10/6/14 Code above replaces this code for Early Access</w:t>
      </w:r>
    </w:p>
    <w:p>
      <w:pPr>
        <w:pStyle w:val="Code"/>
      </w:pPr>
      <w:r>
        <w:rPr>
          <w:rFonts w:ascii="Consolas" w:hAnsi="Consolas"/>
          <w:sz w:val="18"/>
        </w:rPr>
        <w:t xml:space="preserve"> </w:t>
      </w:r>
    </w:p>
    <w:p>
      <w:pPr>
        <w:pStyle w:val="Code"/>
      </w:pPr>
      <w:r>
        <w:rPr>
          <w:rFonts w:ascii="Consolas" w:hAnsi="Consolas"/>
          <w:sz w:val="18"/>
        </w:rPr>
        <w:tab/>
        <w:tab/>
        <w:t xml:space="preserve">   Budgets.VisibleFrom &lt;= getdate()</w:t>
      </w:r>
    </w:p>
    <w:p>
      <w:pPr>
        <w:pStyle w:val="Code"/>
      </w:pPr>
      <w:r>
        <w:rPr>
          <w:rFonts w:ascii="Consolas" w:hAnsi="Consolas"/>
          <w:sz w:val="18"/>
        </w:rPr>
        <w:t xml:space="preserve"> </w:t>
      </w:r>
    </w:p>
    <w:p>
      <w:pPr>
        <w:pStyle w:val="Code"/>
      </w:pPr>
      <w:r>
        <w:rPr>
          <w:rFonts w:ascii="Consolas" w:hAnsi="Consolas"/>
          <w:sz w:val="18"/>
        </w:rPr>
        <w:tab/>
        <w:t xml:space="preserve">   and Budgets.VisibleUntil &gt;= getdate()*/</w:t>
      </w:r>
    </w:p>
    <w:p>
      <w:pPr>
        <w:pStyle w:val="Code"/>
      </w:pPr>
      <w:r>
        <w:rPr>
          <w:rFonts w:ascii="Consolas" w:hAnsi="Consolas"/>
          <w:sz w:val="18"/>
        </w:rPr>
        <w:t xml:space="preserve"> </w:t>
      </w:r>
    </w:p>
    <w:p>
      <w:pPr>
        <w:pStyle w:val="Code"/>
      </w:pPr>
      <w:r>
        <w:rPr>
          <w:rFonts w:ascii="Consolas" w:hAnsi="Consolas"/>
          <w:sz w:val="18"/>
        </w:rPr>
        <w:tab/>
        <w:t xml:space="preserve">   and Budgets.DistrictId = @pDistrictId</w:t>
      </w:r>
    </w:p>
    <w:p>
      <w:pPr>
        <w:pStyle w:val="Code"/>
      </w:pPr>
      <w:r>
        <w:rPr>
          <w:rFonts w:ascii="Consolas" w:hAnsi="Consolas"/>
          <w:sz w:val="18"/>
        </w:rPr>
        <w:t xml:space="preserve"> </w:t>
      </w:r>
    </w:p>
    <w:p>
      <w:pPr>
        <w:pStyle w:val="Code"/>
      </w:pPr>
      <w:r>
        <w:rPr>
          <w:rFonts w:ascii="Consolas" w:hAnsi="Consolas"/>
          <w:sz w:val="18"/>
        </w:rPr>
        <w:tab/>
        <w:t xml:space="preserve">   and Budgets.Active = 1</w:t>
      </w:r>
    </w:p>
    <w:p>
      <w:pPr>
        <w:pStyle w:val="Code"/>
      </w:pPr>
      <w:r>
        <w:rPr>
          <w:rFonts w:ascii="Consolas" w:hAnsi="Consolas"/>
          <w:sz w:val="18"/>
        </w:rPr>
        <w:t xml:space="preserve"> </w:t>
      </w:r>
    </w:p>
    <w:p>
      <w:pPr>
        <w:pStyle w:val="Code"/>
      </w:pPr>
      <w:r>
        <w:rPr>
          <w:rFonts w:ascii="Consolas" w:hAnsi="Consolas"/>
          <w:sz w:val="18"/>
        </w:rPr>
        <w:tab/>
        <w:t xml:space="preserve"> order by Budgets.StartDate Desc</w:t>
      </w:r>
    </w:p>
    <w:p>
      <w:pPr>
        <w:pStyle w:val="Code"/>
      </w:pPr>
      <w:r>
        <w:rPr>
          <w:rFonts w:ascii="Consolas" w:hAnsi="Consolas"/>
          <w:sz w:val="18"/>
        </w:rPr>
        <w:t xml:space="preserve"> </w:t>
      </w:r>
    </w:p>
    <w:p>
      <w:pPr>
        <w:pStyle w:val="Code"/>
      </w:pPr>
      <w:r>
        <w:rPr>
          <w:rFonts w:ascii="Consolas" w:hAnsi="Consolas"/>
          <w:sz w:val="18"/>
        </w:rPr>
        <w:t xml:space="preserve">  set @RowCount = @@rowcount                                            </w:t>
      </w:r>
    </w:p>
    <w:p>
      <w:pPr>
        <w:pStyle w:val="Code"/>
      </w:pPr>
      <w:r>
        <w:rPr>
          <w:rFonts w:ascii="Consolas" w:hAnsi="Consolas"/>
          <w:sz w:val="18"/>
        </w:rPr>
        <w:t xml:space="preserve"> </w:t>
      </w:r>
    </w:p>
    <w:p>
      <w:pPr>
        <w:pStyle w:val="Code"/>
      </w:pPr>
      <w:r>
        <w:rPr>
          <w:rFonts w:ascii="Consolas" w:hAnsi="Consolas"/>
          <w:sz w:val="18"/>
        </w:rPr>
        <w:t xml:space="preserve">  if @RowCount &gt; 1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'There is more than 1 active budget; a BudgetId is required.'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if @RowCount &lt; 1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'There are no active budgets for the district specified.'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else verify budgetId specified is correct</w:t>
      </w:r>
    </w:p>
    <w:p>
      <w:pPr>
        <w:pStyle w:val="Code"/>
      </w:pPr>
      <w:r>
        <w:rPr>
          <w:rFonts w:ascii="Consolas" w:hAnsi="Consolas"/>
          <w:sz w:val="18"/>
        </w:rPr>
        <w:t xml:space="preserve"> </w:t>
      </w:r>
    </w:p>
    <w:p>
      <w:pPr>
        <w:pStyle w:val="Code"/>
      </w:pPr>
      <w:r>
        <w:rPr>
          <w:rFonts w:ascii="Consolas" w:hAnsi="Consolas"/>
          <w:sz w:val="18"/>
        </w:rPr>
        <w:t xml:space="preserve">else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BudgetId from Budgets where BudgetId = @pBudgetId  and DistrictId = @pDistrictId</w:t>
      </w:r>
    </w:p>
    <w:p>
      <w:pPr>
        <w:pStyle w:val="Code"/>
      </w:pPr>
      <w:r>
        <w:rPr>
          <w:rFonts w:ascii="Consolas" w:hAnsi="Consolas"/>
          <w:sz w:val="18"/>
        </w:rPr>
        <w:t xml:space="preserve"> </w:t>
      </w:r>
    </w:p>
    <w:p>
      <w:pPr>
        <w:pStyle w:val="Code"/>
      </w:pPr>
      <w:r>
        <w:rPr>
          <w:rFonts w:ascii="Consolas" w:hAnsi="Consolas"/>
          <w:sz w:val="18"/>
        </w:rPr>
        <w:t xml:space="preserve">  if @@rowcount &lt;&gt; 1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'The BudgetId specified: '+isnull(convert(varchar, @pBudgetId),'')+' is incorrect or it does not match the DistrictId: '+isnull(convert(varchar, @pDistrictId),'')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--print '*** Testing **** BudgetId: ' + isnull(convert(varchar, @BudgetId),'')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 Processing UserId: ' + isnull(convert(varchar, @pUserId),'')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that the userid and districtId match, and save the user's schoolId</w:t>
      </w:r>
    </w:p>
    <w:p>
      <w:pPr>
        <w:pStyle w:val="Code"/>
      </w:pPr>
      <w:r>
        <w:rPr>
          <w:rFonts w:ascii="Consolas" w:hAnsi="Consolas"/>
          <w:sz w:val="18"/>
        </w:rPr>
        <w:t xml:space="preserve"> </w:t>
      </w:r>
    </w:p>
    <w:p>
      <w:pPr>
        <w:pStyle w:val="Code"/>
      </w:pPr>
      <w:r>
        <w:rPr>
          <w:rFonts w:ascii="Consolas" w:hAnsi="Consolas"/>
          <w:sz w:val="18"/>
        </w:rPr>
        <w:t>select @UserSchoolId = SchoolId from Users where UserId = @pUserId  and DistrictId = @pDistrictId</w:t>
      </w:r>
    </w:p>
    <w:p>
      <w:pPr>
        <w:pStyle w:val="Code"/>
      </w:pPr>
      <w:r>
        <w:rPr>
          <w:rFonts w:ascii="Consolas" w:hAnsi="Consolas"/>
          <w:sz w:val="18"/>
        </w:rPr>
        <w:t xml:space="preserve"> </w:t>
      </w:r>
    </w:p>
    <w:p>
      <w:pPr>
        <w:pStyle w:val="Code"/>
      </w:pPr>
      <w:r>
        <w:rPr>
          <w:rFonts w:ascii="Consolas" w:hAnsi="Consolas"/>
          <w:sz w:val="18"/>
        </w:rPr>
        <w:t xml:space="preserve">if @@rowcount &lt;&gt; 1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'The UserId: '+isnull(convert(varchar, @pUserId),'')+' is incorrect or it does not match the DistrictId: '+isnull(convert(varchar, @pDistrictid),'')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--print '*** Testing **** UserSchoolId: ' + isnull(convert(varchar, @UserSchoolId),'')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Look for Old Account Code (for selected district)   </w:t>
      </w:r>
    </w:p>
    <w:p>
      <w:pPr>
        <w:pStyle w:val="Code"/>
      </w:pPr>
      <w:r>
        <w:rPr>
          <w:rFonts w:ascii="Consolas" w:hAnsi="Consolas"/>
          <w:sz w:val="18"/>
        </w:rPr>
        <w:t xml:space="preserve"> </w:t>
      </w:r>
    </w:p>
    <w:p>
      <w:pPr>
        <w:pStyle w:val="Code"/>
      </w:pPr>
      <w:r>
        <w:rPr>
          <w:rFonts w:ascii="Consolas" w:hAnsi="Consolas"/>
          <w:sz w:val="18"/>
        </w:rPr>
        <w:t>-- (Need Old accountId to locate UserAccountId and Update with new accountId)</w:t>
      </w:r>
    </w:p>
    <w:p>
      <w:pPr>
        <w:pStyle w:val="Code"/>
      </w:pPr>
      <w:r>
        <w:rPr>
          <w:rFonts w:ascii="Consolas" w:hAnsi="Consolas"/>
          <w:sz w:val="18"/>
        </w:rPr>
        <w:t xml:space="preserve"> </w:t>
      </w:r>
    </w:p>
    <w:p>
      <w:pPr>
        <w:pStyle w:val="Code"/>
      </w:pPr>
      <w:r>
        <w:rPr>
          <w:rFonts w:ascii="Consolas" w:hAnsi="Consolas"/>
          <w:sz w:val="18"/>
        </w:rPr>
        <w:t>set @pOldCode = rtrim(ltrim(isnull(@pOldCode,'')))</w:t>
      </w:r>
    </w:p>
    <w:p>
      <w:pPr>
        <w:pStyle w:val="Code"/>
      </w:pPr>
      <w:r>
        <w:rPr>
          <w:rFonts w:ascii="Consolas" w:hAnsi="Consolas"/>
          <w:sz w:val="18"/>
        </w:rPr>
        <w:t xml:space="preserve"> </w:t>
      </w:r>
    </w:p>
    <w:p>
      <w:pPr>
        <w:pStyle w:val="Code"/>
      </w:pPr>
      <w:r>
        <w:rPr>
          <w:rFonts w:ascii="Consolas" w:hAnsi="Consolas"/>
          <w:sz w:val="18"/>
        </w:rPr>
        <w:t xml:space="preserve">if @pOldCode !=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@OldAccountId = AccountId from Accounts where DistrictId = @pDistrictId and Code = @pOldCode and Active = 1</w:t>
      </w:r>
    </w:p>
    <w:p>
      <w:pPr>
        <w:pStyle w:val="Code"/>
      </w:pPr>
      <w:r>
        <w:rPr>
          <w:rFonts w:ascii="Consolas" w:hAnsi="Consolas"/>
          <w:sz w:val="18"/>
        </w:rPr>
        <w:t xml:space="preserve"> </w:t>
      </w:r>
    </w:p>
    <w:p>
      <w:pPr>
        <w:pStyle w:val="Code"/>
      </w:pPr>
      <w:r>
        <w:rPr>
          <w:rFonts w:ascii="Consolas" w:hAnsi="Consolas"/>
          <w:sz w:val="18"/>
        </w:rPr>
        <w:t xml:space="preserve">  set @RowCount = @@rowcount</w:t>
      </w:r>
    </w:p>
    <w:p>
      <w:pPr>
        <w:pStyle w:val="Code"/>
      </w:pPr>
      <w:r>
        <w:rPr>
          <w:rFonts w:ascii="Consolas" w:hAnsi="Consolas"/>
          <w:sz w:val="18"/>
        </w:rPr>
        <w:t xml:space="preserve"> </w:t>
      </w:r>
    </w:p>
    <w:p>
      <w:pPr>
        <w:pStyle w:val="Code"/>
      </w:pPr>
      <w:r>
        <w:rPr>
          <w:rFonts w:ascii="Consolas" w:hAnsi="Consolas"/>
          <w:sz w:val="18"/>
        </w:rPr>
        <w:t xml:space="preserve">  if @RowCount &lt; 1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'The old account code "'+@pOldCode+'" was not found; proce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sp_CCUpdateUserAccountsBulk {sp-dbo-sp-ccupdateuseraccountsbulk}</w:t>
      </w:r>
    </w:p>
    <w:p>
      <w:r>
        <w:t>&gt; User management procedure for CCUpdateAccountsBulk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2004-02-19 00:44:20.607000</w:t>
            </w:r>
          </w:p>
        </w:tc>
      </w:tr>
      <w:tr>
        <w:tc>
          <w:tcPr>
            <w:tcW w:type="dxa" w:w="4320"/>
          </w:tcPr>
          <w:p>
            <w:r>
              <w:rPr>
                <w:sz w:val="20"/>
              </w:rPr>
              <w:t>**Modified**</w:t>
            </w:r>
          </w:p>
        </w:tc>
        <w:tc>
          <w:tcPr>
            <w:tcW w:type="dxa" w:w="4320"/>
          </w:tcPr>
          <w:p>
            <w:r>
              <w:rPr>
                <w:sz w:val="20"/>
              </w:rPr>
              <w:t>2015-11-24 23:37:27.653000</w:t>
            </w:r>
          </w:p>
        </w:tc>
      </w:tr>
      <w:tr>
        <w:tc>
          <w:tcPr>
            <w:tcW w:type="dxa" w:w="4320"/>
            <w:shd w:fill="F5F5F5" w:val="clear"/>
          </w:tcPr>
          <w:p>
            <w:r>
              <w:rPr>
                <w:sz w:val="20"/>
              </w:rPr>
              <w:t>**Parameters**</w:t>
            </w:r>
          </w:p>
        </w:tc>
        <w:tc>
          <w:tcPr>
            <w:tcW w:type="dxa" w:w="4320"/>
            <w:shd w:fill="F5F5F5" w:val="clear"/>
          </w:tcPr>
          <w:p>
            <w:r>
              <w:rPr>
                <w:sz w:val="20"/>
              </w:rPr>
              <w:t>14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@pActive</w:t>
            </w:r>
          </w:p>
        </w:tc>
        <w:tc>
          <w:tcPr>
            <w:tcW w:type="dxa" w:w="1728"/>
          </w:tcPr>
          <w:p>
            <w:r>
              <w:rPr>
                <w:sz w:val="20"/>
              </w:rPr>
              <w:t>int</w:t>
            </w:r>
          </w:p>
        </w:tc>
        <w:tc>
          <w:tcPr>
            <w:tcW w:type="dxa" w:w="1728"/>
          </w:tcPr>
          <w:p>
            <w:r>
              <w:rPr>
                <w:sz w:val="20"/>
              </w:rPr>
              <w:t>INPUT</w:t>
            </w:r>
          </w:p>
        </w:tc>
        <w:tc>
          <w:tcPr>
            <w:tcW w:type="dxa" w:w="1728"/>
          </w:tcPr>
          <w:p>
            <w:r>
              <w:rPr>
                <w:sz w:val="20"/>
              </w:rPr>
              <w:t>p Active parameter</w:t>
            </w:r>
          </w:p>
        </w:tc>
      </w:tr>
      <w:tr>
        <w:tc>
          <w:tcPr>
            <w:tcW w:type="dxa" w:w="1728"/>
            <w:shd w:fill="F5F5F5" w:val="clear"/>
          </w:tcPr>
          <w:p>
            <w:r>
              <w:rPr>
                <w:sz w:val="20"/>
              </w:rPr>
              <w:t>2</w:t>
            </w:r>
          </w:p>
        </w:tc>
        <w:tc>
          <w:tcPr>
            <w:tcW w:type="dxa" w:w="1728"/>
            <w:shd w:fill="F5F5F5" w:val="clear"/>
          </w:tcPr>
          <w:p>
            <w:r>
              <w:rPr>
                <w:sz w:val="20"/>
              </w:rPr>
              <w:t>@pCometId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Comet identifier</w:t>
            </w:r>
          </w:p>
        </w:tc>
      </w:tr>
      <w:tr>
        <w:tc>
          <w:tcPr>
            <w:tcW w:type="dxa" w:w="1728"/>
          </w:tcPr>
          <w:p>
            <w:r>
              <w:rPr>
                <w:sz w:val="20"/>
              </w:rPr>
              <w:t>3</w:t>
            </w:r>
          </w:p>
        </w:tc>
        <w:tc>
          <w:tcPr>
            <w:tcW w:type="dxa" w:w="1728"/>
          </w:tcPr>
          <w:p>
            <w:r>
              <w:rPr>
                <w:sz w:val="20"/>
              </w:rPr>
              <w:t>@pUserName</w:t>
            </w:r>
          </w:p>
        </w:tc>
        <w:tc>
          <w:tcPr>
            <w:tcW w:type="dxa" w:w="1728"/>
          </w:tcPr>
          <w:p>
            <w:r>
              <w:rPr>
                <w:sz w:val="20"/>
              </w:rPr>
              <w:t>varchar(255)</w:t>
            </w:r>
          </w:p>
        </w:tc>
        <w:tc>
          <w:tcPr>
            <w:tcW w:type="dxa" w:w="1728"/>
          </w:tcPr>
          <w:p>
            <w:r>
              <w:rPr>
                <w:sz w:val="20"/>
              </w:rPr>
              <w:t>INPUT</w:t>
            </w:r>
          </w:p>
        </w:tc>
        <w:tc>
          <w:tcPr>
            <w:tcW w:type="dxa" w:w="1728"/>
          </w:tcPr>
          <w:p>
            <w:r>
              <w:rPr>
                <w:sz w:val="20"/>
              </w:rPr>
              <w:t>p User name</w:t>
            </w:r>
          </w:p>
        </w:tc>
      </w:tr>
      <w:tr>
        <w:tc>
          <w:tcPr>
            <w:tcW w:type="dxa" w:w="1728"/>
            <w:shd w:fill="F5F5F5" w:val="clear"/>
          </w:tcPr>
          <w:p>
            <w:r>
              <w:rPr>
                <w:sz w:val="20"/>
              </w:rPr>
              <w:t>4</w:t>
            </w:r>
          </w:p>
        </w:tc>
        <w:tc>
          <w:tcPr>
            <w:tcW w:type="dxa" w:w="1728"/>
            <w:shd w:fill="F5F5F5" w:val="clear"/>
          </w:tcPr>
          <w:p>
            <w:r>
              <w:rPr>
                <w:sz w:val="20"/>
              </w:rPr>
              <w:t>@pPassword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Password parameter</w:t>
            </w:r>
          </w:p>
        </w:tc>
      </w:tr>
      <w:tr>
        <w:tc>
          <w:tcPr>
            <w:tcW w:type="dxa" w:w="1728"/>
          </w:tcPr>
          <w:p>
            <w:r>
              <w:rPr>
                <w:sz w:val="20"/>
              </w:rPr>
              <w:t>5</w:t>
            </w:r>
          </w:p>
        </w:tc>
        <w:tc>
          <w:tcPr>
            <w:tcW w:type="dxa" w:w="1728"/>
          </w:tcPr>
          <w:p>
            <w:r>
              <w:rPr>
                <w:sz w:val="20"/>
              </w:rPr>
              <w:t>@pAttention</w:t>
            </w:r>
          </w:p>
        </w:tc>
        <w:tc>
          <w:tcPr>
            <w:tcW w:type="dxa" w:w="1728"/>
          </w:tcPr>
          <w:p>
            <w:r>
              <w:rPr>
                <w:sz w:val="20"/>
              </w:rPr>
              <w:t>varchar(255)</w:t>
            </w:r>
          </w:p>
        </w:tc>
        <w:tc>
          <w:tcPr>
            <w:tcW w:type="dxa" w:w="1728"/>
          </w:tcPr>
          <w:p>
            <w:r>
              <w:rPr>
                <w:sz w:val="20"/>
              </w:rPr>
              <w:t>INPUT</w:t>
            </w:r>
          </w:p>
        </w:tc>
        <w:tc>
          <w:tcPr>
            <w:tcW w:type="dxa" w:w="1728"/>
          </w:tcPr>
          <w:p>
            <w:r>
              <w:rPr>
                <w:sz w:val="20"/>
              </w:rPr>
              <w:t>p Attention parameter</w:t>
            </w:r>
          </w:p>
        </w:tc>
      </w:tr>
      <w:tr>
        <w:tc>
          <w:tcPr>
            <w:tcW w:type="dxa" w:w="1728"/>
            <w:shd w:fill="F5F5F5" w:val="clear"/>
          </w:tcPr>
          <w:p>
            <w:r>
              <w:rPr>
                <w:sz w:val="20"/>
              </w:rPr>
              <w:t>6</w:t>
            </w:r>
          </w:p>
        </w:tc>
        <w:tc>
          <w:tcPr>
            <w:tcW w:type="dxa" w:w="1728"/>
            <w:shd w:fill="F5F5F5" w:val="clear"/>
          </w:tcPr>
          <w:p>
            <w:r>
              <w:rPr>
                <w:sz w:val="20"/>
              </w:rPr>
              <w:t>@pUseAllocations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 Allocations parameter</w:t>
            </w:r>
          </w:p>
        </w:tc>
      </w:tr>
      <w:tr>
        <w:tc>
          <w:tcPr>
            <w:tcW w:type="dxa" w:w="1728"/>
          </w:tcPr>
          <w:p>
            <w:r>
              <w:rPr>
                <w:sz w:val="20"/>
              </w:rPr>
              <w:t>7</w:t>
            </w:r>
          </w:p>
        </w:tc>
        <w:tc>
          <w:tcPr>
            <w:tcW w:type="dxa" w:w="1728"/>
          </w:tcPr>
          <w:p>
            <w:r>
              <w:rPr>
                <w:sz w:val="20"/>
              </w:rPr>
              <w:t>@pCode</w:t>
            </w:r>
          </w:p>
        </w:tc>
        <w:tc>
          <w:tcPr>
            <w:tcW w:type="dxa" w:w="1728"/>
          </w:tcPr>
          <w:p>
            <w:r>
              <w:rPr>
                <w:sz w:val="20"/>
              </w:rPr>
              <w:t>varchar(255)</w:t>
            </w:r>
          </w:p>
        </w:tc>
        <w:tc>
          <w:tcPr>
            <w:tcW w:type="dxa" w:w="1728"/>
          </w:tcPr>
          <w:p>
            <w:r>
              <w:rPr>
                <w:sz w:val="20"/>
              </w:rPr>
              <w:t>INPUT</w:t>
            </w:r>
          </w:p>
        </w:tc>
        <w:tc>
          <w:tcPr>
            <w:tcW w:type="dxa" w:w="1728"/>
          </w:tcPr>
          <w:p>
            <w:r>
              <w:rPr>
                <w:sz w:val="20"/>
              </w:rPr>
              <w:t>p code</w:t>
            </w:r>
          </w:p>
        </w:tc>
      </w:tr>
      <w:tr>
        <w:tc>
          <w:tcPr>
            <w:tcW w:type="dxa" w:w="1728"/>
            <w:shd w:fill="F5F5F5" w:val="clear"/>
          </w:tcPr>
          <w:p>
            <w:r>
              <w:rPr>
                <w:sz w:val="20"/>
              </w:rPr>
              <w:t>8</w:t>
            </w:r>
          </w:p>
        </w:tc>
        <w:tc>
          <w:tcPr>
            <w:tcW w:type="dxa" w:w="1728"/>
            <w:shd w:fill="F5F5F5" w:val="clear"/>
          </w:tcPr>
          <w:p>
            <w:r>
              <w:rPr>
                <w:sz w:val="20"/>
              </w:rPr>
              <w:t>@pAllocationAmount</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Allocation amount</w:t>
            </w:r>
          </w:p>
        </w:tc>
      </w:tr>
      <w:tr>
        <w:tc>
          <w:tcPr>
            <w:tcW w:type="dxa" w:w="1728"/>
          </w:tcPr>
          <w:p>
            <w:r>
              <w:rPr>
                <w:sz w:val="20"/>
              </w:rPr>
              <w:t>9</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10</w:t>
            </w:r>
          </w:p>
        </w:tc>
        <w:tc>
          <w:tcPr>
            <w:tcW w:type="dxa" w:w="1728"/>
            <w:shd w:fill="F5F5F5" w:val="clear"/>
          </w:tcPr>
          <w:p>
            <w:r>
              <w:rPr>
                <w:sz w:val="20"/>
              </w:rPr>
              <w:t>@pUserId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11</w:t>
            </w:r>
          </w:p>
        </w:tc>
        <w:tc>
          <w:tcPr>
            <w:tcW w:type="dxa" w:w="1728"/>
          </w:tcPr>
          <w:p>
            <w:r>
              <w:rPr>
                <w:sz w:val="20"/>
              </w:rPr>
              <w:t>@pUserAccountId</w:t>
            </w:r>
          </w:p>
        </w:tc>
        <w:tc>
          <w:tcPr>
            <w:tcW w:type="dxa" w:w="1728"/>
          </w:tcPr>
          <w:p>
            <w:r>
              <w:rPr>
                <w:sz w:val="20"/>
              </w:rPr>
              <w:t>int</w:t>
            </w:r>
          </w:p>
        </w:tc>
        <w:tc>
          <w:tcPr>
            <w:tcW w:type="dxa" w:w="1728"/>
          </w:tcPr>
          <w:p>
            <w:r>
              <w:rPr>
                <w:sz w:val="20"/>
              </w:rPr>
              <w:t>INPUT</w:t>
            </w:r>
          </w:p>
        </w:tc>
        <w:tc>
          <w:tcPr>
            <w:tcW w:type="dxa" w:w="1728"/>
          </w:tcPr>
          <w:p>
            <w:r>
              <w:rPr>
                <w:sz w:val="20"/>
              </w:rPr>
              <w:t>p User Account identifier</w:t>
            </w:r>
          </w:p>
        </w:tc>
      </w:tr>
      <w:tr>
        <w:tc>
          <w:tcPr>
            <w:tcW w:type="dxa" w:w="1728"/>
            <w:shd w:fill="F5F5F5" w:val="clear"/>
          </w:tcPr>
          <w:p>
            <w:r>
              <w:rPr>
                <w:sz w:val="20"/>
              </w:rPr>
              <w:t>12</w:t>
            </w:r>
          </w:p>
        </w:tc>
        <w:tc>
          <w:tcPr>
            <w:tcW w:type="dxa" w:w="1728"/>
            <w:shd w:fill="F5F5F5" w:val="clear"/>
          </w:tcPr>
          <w:p>
            <w:r>
              <w:rPr>
                <w:sz w:val="20"/>
              </w:rPr>
              <w:t>@pSchoolId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School identifier</w:t>
            </w:r>
          </w:p>
        </w:tc>
      </w:tr>
      <w:tr>
        <w:tc>
          <w:tcPr>
            <w:tcW w:type="dxa" w:w="1728"/>
          </w:tcPr>
          <w:p>
            <w:r>
              <w:rPr>
                <w:sz w:val="20"/>
              </w:rPr>
              <w:t>13</w:t>
            </w:r>
          </w:p>
        </w:tc>
        <w:tc>
          <w:tcPr>
            <w:tcW w:type="dxa" w:w="1728"/>
          </w:tcPr>
          <w:p>
            <w:r>
              <w:rPr>
                <w:sz w:val="20"/>
              </w:rPr>
              <w:t>@pDelete</w:t>
            </w:r>
          </w:p>
        </w:tc>
        <w:tc>
          <w:tcPr>
            <w:tcW w:type="dxa" w:w="1728"/>
          </w:tcPr>
          <w:p>
            <w:r>
              <w:rPr>
                <w:sz w:val="20"/>
              </w:rPr>
              <w:t>int</w:t>
            </w:r>
          </w:p>
        </w:tc>
        <w:tc>
          <w:tcPr>
            <w:tcW w:type="dxa" w:w="1728"/>
          </w:tcPr>
          <w:p>
            <w:r>
              <w:rPr>
                <w:sz w:val="20"/>
              </w:rPr>
              <w:t>INPUT</w:t>
            </w:r>
          </w:p>
        </w:tc>
        <w:tc>
          <w:tcPr>
            <w:tcW w:type="dxa" w:w="1728"/>
          </w:tcPr>
          <w:p>
            <w:r>
              <w:rPr>
                <w:sz w:val="20"/>
              </w:rPr>
              <w:t>p Delete parameter</w:t>
            </w:r>
          </w:p>
        </w:tc>
      </w:tr>
      <w:tr>
        <w:tc>
          <w:tcPr>
            <w:tcW w:type="dxa" w:w="1728"/>
            <w:shd w:fill="F5F5F5" w:val="clear"/>
          </w:tcPr>
          <w:p>
            <w:r>
              <w:rPr>
                <w:sz w:val="20"/>
              </w:rPr>
              <w:t>14</w:t>
            </w:r>
          </w:p>
        </w:tc>
        <w:tc>
          <w:tcPr>
            <w:tcW w:type="dxa" w:w="1728"/>
            <w:shd w:fill="F5F5F5" w:val="clear"/>
          </w:tcPr>
          <w:p>
            <w:r>
              <w:rPr>
                <w:sz w:val="20"/>
              </w:rPr>
              <w:t>@pDistrictAccountingCode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District Accounting code</w:t>
            </w:r>
          </w:p>
        </w:tc>
      </w:tr>
    </w:tbl>
    <w:p/>
    <w:p>
      <w:pPr>
        <w:pStyle w:val="Heading3"/>
      </w:pPr>
      <w:r>
        <w:t>Definition</w:t>
      </w:r>
    </w:p>
    <w:p>
      <w:pPr>
        <w:pStyle w:val="Code"/>
      </w:pPr>
      <w:r>
        <w:rPr>
          <w:rFonts w:ascii="Consolas" w:hAnsi="Consolas"/>
          <w:sz w:val="18"/>
        </w:rPr>
        <w:t>CREATE procedure [dbo].[sp_CCUpdateUserAccountsBulk] @pActive int, @pCometId varchar(255), @pUserName varchar(255), @pPassword varchar(255), @pAttention varchar(255), @pUseAllocations int, @pCode varchar(255), @pAllocationAmount money, @pDistrictId int, @pUserId int, @pUserAccountId int, @pSchoolId int, @pDelete int, @pDistrictAccountingCode varchar(255) as</w:t>
      </w:r>
    </w:p>
    <w:p>
      <w:pPr>
        <w:pStyle w:val="Code"/>
      </w:pPr>
      <w:r>
        <w:rPr>
          <w:rFonts w:ascii="Consolas" w:hAnsi="Consolas"/>
          <w:sz w:val="18"/>
        </w:rPr>
        <w:t xml:space="preserve"> </w:t>
      </w:r>
    </w:p>
    <w:p>
      <w:pPr>
        <w:pStyle w:val="Code"/>
      </w:pPr>
      <w:r>
        <w:rPr>
          <w:rFonts w:ascii="Consolas" w:hAnsi="Consolas"/>
          <w:sz w:val="18"/>
        </w:rPr>
        <w:t xml:space="preserve">declare @AccountId int, </w:t>
      </w:r>
    </w:p>
    <w:p>
      <w:pPr>
        <w:pStyle w:val="Code"/>
      </w:pPr>
      <w:r>
        <w:rPr>
          <w:rFonts w:ascii="Consolas" w:hAnsi="Consolas"/>
          <w:sz w:val="18"/>
        </w:rPr>
        <w:t xml:space="preserve"> </w:t>
      </w:r>
    </w:p>
    <w:p>
      <w:pPr>
        <w:pStyle w:val="Code"/>
      </w:pPr>
      <w:r>
        <w:rPr>
          <w:rFonts w:ascii="Consolas" w:hAnsi="Consolas"/>
          <w:sz w:val="18"/>
        </w:rPr>
        <w:tab/>
        <w:t xml:space="preserve">@BudgetAccountId int, </w:t>
      </w:r>
    </w:p>
    <w:p>
      <w:pPr>
        <w:pStyle w:val="Code"/>
      </w:pPr>
      <w:r>
        <w:rPr>
          <w:rFonts w:ascii="Consolas" w:hAnsi="Consolas"/>
          <w:sz w:val="18"/>
        </w:rPr>
        <w:t xml:space="preserve"> </w:t>
      </w:r>
    </w:p>
    <w:p>
      <w:pPr>
        <w:pStyle w:val="Code"/>
      </w:pPr>
      <w:r>
        <w:rPr>
          <w:rFonts w:ascii="Consolas" w:hAnsi="Consolas"/>
          <w:sz w:val="18"/>
        </w:rPr>
        <w:tab/>
        <w:t xml:space="preserve">@SchoolId int, </w:t>
      </w:r>
    </w:p>
    <w:p>
      <w:pPr>
        <w:pStyle w:val="Code"/>
      </w:pPr>
      <w:r>
        <w:rPr>
          <w:rFonts w:ascii="Consolas" w:hAnsi="Consolas"/>
          <w:sz w:val="18"/>
        </w:rPr>
        <w:t xml:space="preserve"> </w:t>
      </w:r>
    </w:p>
    <w:p>
      <w:pPr>
        <w:pStyle w:val="Code"/>
      </w:pPr>
      <w:r>
        <w:rPr>
          <w:rFonts w:ascii="Consolas" w:hAnsi="Consolas"/>
          <w:sz w:val="18"/>
        </w:rPr>
        <w:tab/>
        <w:t xml:space="preserve">@UserAccountId int, </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@pDelete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delete UserAccounts</w:t>
      </w:r>
    </w:p>
    <w:p>
      <w:pPr>
        <w:pStyle w:val="Code"/>
      </w:pPr>
      <w:r>
        <w:rPr>
          <w:rFonts w:ascii="Consolas" w:hAnsi="Consolas"/>
          <w:sz w:val="18"/>
        </w:rPr>
        <w:t xml:space="preserve"> </w:t>
      </w:r>
    </w:p>
    <w:p>
      <w:pPr>
        <w:pStyle w:val="Code"/>
      </w:pPr>
      <w:r>
        <w:rPr>
          <w:rFonts w:ascii="Consolas" w:hAnsi="Consolas"/>
          <w:sz w:val="18"/>
        </w:rPr>
        <w:t xml:space="preserve">   where UserAccountId = @pUserAccountId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 xml:space="preserve">if rtrim(@pCode) !=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select top 1 @BudgetId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@pUserId</w:t>
      </w:r>
    </w:p>
    <w:p>
      <w:pPr>
        <w:pStyle w:val="Code"/>
      </w:pPr>
      <w:r>
        <w:rPr>
          <w:rFonts w:ascii="Consolas" w:hAnsi="Consolas"/>
          <w:sz w:val="18"/>
        </w:rPr>
        <w:t xml:space="preserve"> </w:t>
      </w:r>
    </w:p>
    <w:p>
      <w:pPr>
        <w:pStyle w:val="Code"/>
      </w:pPr>
      <w:r>
        <w:rPr>
          <w:rFonts w:ascii="Consolas" w:hAnsi="Consolas"/>
          <w:sz w:val="18"/>
        </w:rPr>
        <w:t xml:space="preserve"> where GETDATE() between case when isnull(Users.AllowEarlyAccess,0) = 1 or Users.ApprovalLevel &gt; 1 then coalesce(Budgets.EarlyAccess,Budgets.VisibleFrom) else Budgets.VisibleFrom end</w:t>
      </w:r>
    </w:p>
    <w:p>
      <w:pPr>
        <w:pStyle w:val="Code"/>
      </w:pPr>
      <w:r>
        <w:rPr>
          <w:rFonts w:ascii="Consolas" w:hAnsi="Consolas"/>
          <w:sz w:val="18"/>
        </w:rPr>
        <w:t xml:space="preserve"> </w:t>
      </w:r>
    </w:p>
    <w:p>
      <w:pPr>
        <w:pStyle w:val="Code"/>
      </w:pPr>
      <w:r>
        <w:rPr>
          <w:rFonts w:ascii="Consolas" w:hAnsi="Consolas"/>
          <w:sz w:val="18"/>
        </w:rPr>
        <w:t xml:space="preserve">                     and Budgets.VisibleUntil</w:t>
      </w:r>
    </w:p>
    <w:p>
      <w:pPr>
        <w:pStyle w:val="Code"/>
      </w:pPr>
      <w:r>
        <w:rPr>
          <w:rFonts w:ascii="Consolas" w:hAnsi="Consolas"/>
          <w:sz w:val="18"/>
        </w:rPr>
        <w:t xml:space="preserve"> </w:t>
      </w:r>
    </w:p>
    <w:p>
      <w:pPr>
        <w:pStyle w:val="Code"/>
      </w:pPr>
      <w:r>
        <w:rPr>
          <w:rFonts w:ascii="Consolas" w:hAnsi="Consolas"/>
          <w:sz w:val="18"/>
        </w:rPr>
        <w:t>/* DCH 10/6/14 Code above replaces this code for Early Access</w:t>
      </w:r>
    </w:p>
    <w:p>
      <w:pPr>
        <w:pStyle w:val="Code"/>
      </w:pPr>
      <w:r>
        <w:rPr>
          <w:rFonts w:ascii="Consolas" w:hAnsi="Consolas"/>
          <w:sz w:val="18"/>
        </w:rPr>
        <w:t xml:space="preserve"> </w:t>
      </w:r>
    </w:p>
    <w:p>
      <w:pPr>
        <w:pStyle w:val="Code"/>
      </w:pPr>
      <w:r>
        <w:rPr>
          <w:rFonts w:ascii="Consolas" w:hAnsi="Consolas"/>
          <w:sz w:val="18"/>
        </w:rPr>
        <w:t xml:space="preserve">       Budgets.VisibleFrom &lt;= getdate()</w:t>
      </w:r>
    </w:p>
    <w:p>
      <w:pPr>
        <w:pStyle w:val="Code"/>
      </w:pPr>
      <w:r>
        <w:rPr>
          <w:rFonts w:ascii="Consolas" w:hAnsi="Consolas"/>
          <w:sz w:val="18"/>
        </w:rPr>
        <w:t xml:space="preserve"> </w:t>
      </w:r>
    </w:p>
    <w:p>
      <w:pPr>
        <w:pStyle w:val="Code"/>
      </w:pPr>
      <w:r>
        <w:rPr>
          <w:rFonts w:ascii="Consolas" w:hAnsi="Consolas"/>
          <w:sz w:val="18"/>
        </w:rPr>
        <w:t xml:space="preserve">   and Budgets.VisibleUntil &gt;= getdate()*/</w:t>
      </w:r>
    </w:p>
    <w:p>
      <w:pPr>
        <w:pStyle w:val="Code"/>
      </w:pPr>
      <w:r>
        <w:rPr>
          <w:rFonts w:ascii="Consolas" w:hAnsi="Consolas"/>
          <w:sz w:val="18"/>
        </w:rPr>
        <w:t xml:space="preserve"> </w:t>
      </w:r>
    </w:p>
    <w:p>
      <w:pPr>
        <w:pStyle w:val="Code"/>
      </w:pPr>
      <w:r>
        <w:rPr>
          <w:rFonts w:ascii="Consolas" w:hAnsi="Consolas"/>
          <w:sz w:val="18"/>
        </w:rPr>
        <w:t xml:space="preserve">   and Budgets.DistrictId = @pDistrictId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order by Budgets.StartDate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@AccountId = AccountId, @SchoolId = SchoolId </w:t>
      </w:r>
    </w:p>
    <w:p>
      <w:pPr>
        <w:pStyle w:val="Code"/>
      </w:pPr>
      <w:r>
        <w:rPr>
          <w:rFonts w:ascii="Consolas" w:hAnsi="Consolas"/>
          <w:sz w:val="18"/>
        </w:rPr>
        <w:t xml:space="preserve"> </w:t>
      </w:r>
    </w:p>
    <w:p>
      <w:pPr>
        <w:pStyle w:val="Code"/>
      </w:pPr>
      <w:r>
        <w:rPr>
          <w:rFonts w:ascii="Consolas" w:hAnsi="Consolas"/>
          <w:sz w:val="18"/>
        </w:rPr>
        <w:t xml:space="preserve">    from Accounts </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and Code = @pCode </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Accounts (Active, DistrictId, SchoolId, Code) </w:t>
      </w:r>
    </w:p>
    <w:p>
      <w:pPr>
        <w:pStyle w:val="Code"/>
      </w:pPr>
      <w:r>
        <w:rPr>
          <w:rFonts w:ascii="Consolas" w:hAnsi="Consolas"/>
          <w:sz w:val="18"/>
        </w:rPr>
        <w:t xml:space="preserve"> </w:t>
      </w:r>
    </w:p>
    <w:p>
      <w:pPr>
        <w:pStyle w:val="Code"/>
      </w:pPr>
      <w:r>
        <w:rPr>
          <w:rFonts w:ascii="Consolas" w:hAnsi="Consolas"/>
          <w:sz w:val="18"/>
        </w:rPr>
        <w:t xml:space="preserve">      values (1, @pDistrictId, @pSchoolId, @pCode)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@AccountId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 @SchoolId = @pSchoolId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@SchoolId != @pSchoolId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Accounts</w:t>
      </w:r>
    </w:p>
    <w:p>
      <w:pPr>
        <w:pStyle w:val="Code"/>
      </w:pPr>
      <w:r>
        <w:rPr>
          <w:rFonts w:ascii="Consolas" w:hAnsi="Consolas"/>
          <w:sz w:val="18"/>
        </w:rPr>
        <w:t xml:space="preserve"> </w:t>
      </w:r>
    </w:p>
    <w:p>
      <w:pPr>
        <w:pStyle w:val="Code"/>
      </w:pPr>
      <w:r>
        <w:rPr>
          <w:rFonts w:ascii="Consolas" w:hAnsi="Consolas"/>
          <w:sz w:val="18"/>
        </w:rPr>
        <w:t xml:space="preserve">         set SchoolId = null</w:t>
      </w:r>
    </w:p>
    <w:p>
      <w:pPr>
        <w:pStyle w:val="Code"/>
      </w:pPr>
      <w:r>
        <w:rPr>
          <w:rFonts w:ascii="Consolas" w:hAnsi="Consolas"/>
          <w:sz w:val="18"/>
        </w:rPr>
        <w:t xml:space="preserve"> </w:t>
      </w:r>
    </w:p>
    <w:p>
      <w:pPr>
        <w:pStyle w:val="Code"/>
      </w:pPr>
      <w:r>
        <w:rPr>
          <w:rFonts w:ascii="Consolas" w:hAnsi="Consolas"/>
          <w:sz w:val="18"/>
        </w:rPr>
        <w:t xml:space="preserve">       where AccountId = @AccountId</w:t>
      </w:r>
    </w:p>
    <w:p>
      <w:pPr>
        <w:pStyle w:val="Code"/>
      </w:pPr>
      <w:r>
        <w:rPr>
          <w:rFonts w:ascii="Consolas" w:hAnsi="Consolas"/>
          <w:sz w:val="18"/>
        </w:rPr>
        <w:t xml:space="preserve"> </w:t>
      </w:r>
    </w:p>
    <w:p>
      <w:pPr>
        <w:pStyle w:val="Code"/>
      </w:pPr>
      <w:r>
        <w:rPr>
          <w:rFonts w:ascii="Consolas" w:hAnsi="Consolas"/>
          <w:sz w:val="18"/>
        </w:rPr>
        <w:t xml:space="preserve">      select @SchoolId = null</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@BudgetAccountId = BudgetAccountId </w:t>
      </w:r>
    </w:p>
    <w:p>
      <w:pPr>
        <w:pStyle w:val="Code"/>
      </w:pPr>
      <w:r>
        <w:rPr>
          <w:rFonts w:ascii="Consolas" w:hAnsi="Consolas"/>
          <w:sz w:val="18"/>
        </w:rPr>
        <w:t xml:space="preserve"> </w:t>
      </w:r>
    </w:p>
    <w:p>
      <w:pPr>
        <w:pStyle w:val="Code"/>
      </w:pPr>
      <w:r>
        <w:rPr>
          <w:rFonts w:ascii="Consolas" w:hAnsi="Consolas"/>
          <w:sz w:val="18"/>
        </w:rPr>
        <w:t xml:space="preserve">    from BudgetAccounts </w:t>
      </w:r>
    </w:p>
    <w:p>
      <w:pPr>
        <w:pStyle w:val="Code"/>
      </w:pPr>
      <w:r>
        <w:rPr>
          <w:rFonts w:ascii="Consolas" w:hAnsi="Consolas"/>
          <w:sz w:val="18"/>
        </w:rPr>
        <w:t xml:space="preserve"> </w:t>
      </w:r>
    </w:p>
    <w:p>
      <w:pPr>
        <w:pStyle w:val="Code"/>
      </w:pPr>
      <w:r>
        <w:rPr>
          <w:rFonts w:ascii="Consolas" w:hAnsi="Consolas"/>
          <w:sz w:val="18"/>
        </w:rPr>
        <w:t xml:space="preserve">   where BudgetId = @BudgetId </w:t>
      </w:r>
    </w:p>
    <w:p>
      <w:pPr>
        <w:pStyle w:val="Code"/>
      </w:pPr>
      <w:r>
        <w:rPr>
          <w:rFonts w:ascii="Consolas" w:hAnsi="Consolas"/>
          <w:sz w:val="18"/>
        </w:rPr>
        <w:t xml:space="preserve"> </w:t>
      </w:r>
    </w:p>
    <w:p>
      <w:pPr>
        <w:pStyle w:val="Code"/>
      </w:pPr>
      <w:r>
        <w:rPr>
          <w:rFonts w:ascii="Consolas" w:hAnsi="Consolas"/>
          <w:sz w:val="18"/>
        </w:rPr>
        <w:t xml:space="preserve">     and AccountId = @AccountId </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BudgetAccounts (Active, BudgetId, AccountId, BudgetAmount, AmountAvailable, UseAllocations) </w:t>
      </w:r>
    </w:p>
    <w:p>
      <w:pPr>
        <w:pStyle w:val="Code"/>
      </w:pPr>
      <w:r>
        <w:rPr>
          <w:rFonts w:ascii="Consolas" w:hAnsi="Consolas"/>
          <w:sz w:val="18"/>
        </w:rPr>
        <w:t xml:space="preserve"> </w:t>
      </w:r>
    </w:p>
    <w:p>
      <w:pPr>
        <w:pStyle w:val="Code"/>
      </w:pPr>
      <w:r>
        <w:rPr>
          <w:rFonts w:ascii="Consolas" w:hAnsi="Consolas"/>
          <w:sz w:val="18"/>
        </w:rPr>
        <w:t xml:space="preserve">      values (1, @BudgetId, @AccountId, @pBudgetAmount, @pBudgetAmount, case isnull(@pBudgetAmount,0) when 0 then 0 else 1 end)</w:t>
      </w:r>
    </w:p>
    <w:p>
      <w:pPr>
        <w:pStyle w:val="Code"/>
      </w:pPr>
      <w:r>
        <w:rPr>
          <w:rFonts w:ascii="Consolas" w:hAnsi="Consolas"/>
          <w:sz w:val="18"/>
        </w:rPr>
        <w:t xml:space="preserve"> </w:t>
      </w:r>
    </w:p>
    <w:p>
      <w:pPr>
        <w:pStyle w:val="Code"/>
      </w:pPr>
      <w:r>
        <w:rPr>
          <w:rFonts w:ascii="Consolas" w:hAnsi="Consolas"/>
          <w:sz w:val="18"/>
        </w:rPr>
        <w:t xml:space="preserve">    select @BudgetAccountId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BudgetAccounts</w:t>
      </w:r>
    </w:p>
    <w:p>
      <w:pPr>
        <w:pStyle w:val="Code"/>
      </w:pPr>
      <w:r>
        <w:rPr>
          <w:rFonts w:ascii="Consolas" w:hAnsi="Consolas"/>
          <w:sz w:val="18"/>
        </w:rPr>
        <w:t xml:space="preserve"> </w:t>
      </w:r>
    </w:p>
    <w:p>
      <w:pPr>
        <w:pStyle w:val="Code"/>
      </w:pPr>
      <w:r>
        <w:rPr>
          <w:rFonts w:ascii="Consolas" w:hAnsi="Consolas"/>
          <w:sz w:val="18"/>
        </w:rPr>
        <w:t xml:space="preserve">       set BudgetAmount = @pBudgetAmount, </w:t>
      </w:r>
    </w:p>
    <w:p>
      <w:pPr>
        <w:pStyle w:val="Code"/>
      </w:pPr>
      <w:r>
        <w:rPr>
          <w:rFonts w:ascii="Consolas" w:hAnsi="Consolas"/>
          <w:sz w:val="18"/>
        </w:rPr>
        <w:t xml:space="preserve"> </w:t>
      </w:r>
    </w:p>
    <w:p>
      <w:pPr>
        <w:pStyle w:val="Code"/>
      </w:pPr>
      <w:r>
        <w:rPr>
          <w:rFonts w:ascii="Consolas" w:hAnsi="Consolas"/>
          <w:sz w:val="18"/>
        </w:rPr>
        <w:t xml:space="preserve">           AmountAvailable = @pBudgetAmount - isnull((select sum(TotalRequisitionCost) from Requisitions where BudgetAccountId = BudgetAccounts.BudgetAccountId),0), </w:t>
      </w:r>
    </w:p>
    <w:p>
      <w:pPr>
        <w:pStyle w:val="Code"/>
      </w:pPr>
      <w:r>
        <w:rPr>
          <w:rFonts w:ascii="Consolas" w:hAnsi="Consolas"/>
          <w:sz w:val="18"/>
        </w:rPr>
        <w:t xml:space="preserve"> </w:t>
      </w:r>
    </w:p>
    <w:p>
      <w:pPr>
        <w:pStyle w:val="Code"/>
      </w:pPr>
      <w:r>
        <w:rPr>
          <w:rFonts w:ascii="Consolas" w:hAnsi="Consolas"/>
          <w:sz w:val="18"/>
        </w:rPr>
        <w:t xml:space="preserve">           UseAllocations = case isnull(@pBudgetAmount,0) when 0 then 0 else 1 end </w:t>
      </w:r>
    </w:p>
    <w:p>
      <w:pPr>
        <w:pStyle w:val="Code"/>
      </w:pPr>
      <w:r>
        <w:rPr>
          <w:rFonts w:ascii="Consolas" w:hAnsi="Consolas"/>
          <w:sz w:val="18"/>
        </w:rPr>
        <w:t xml:space="preserve"> </w:t>
      </w:r>
    </w:p>
    <w:p>
      <w:pPr>
        <w:pStyle w:val="Code"/>
      </w:pPr>
      <w:r>
        <w:rPr>
          <w:rFonts w:ascii="Consolas" w:hAnsi="Consolas"/>
          <w:sz w:val="18"/>
        </w:rPr>
        <w:t xml:space="preserve">      from BudgetAccounts </w:t>
      </w:r>
    </w:p>
    <w:p>
      <w:pPr>
        <w:pStyle w:val="Code"/>
      </w:pPr>
      <w:r>
        <w:rPr>
          <w:rFonts w:ascii="Consolas" w:hAnsi="Consolas"/>
          <w:sz w:val="18"/>
        </w:rPr>
        <w:t xml:space="preserve"> </w:t>
      </w:r>
    </w:p>
    <w:p>
      <w:pPr>
        <w:pStyle w:val="Code"/>
      </w:pPr>
      <w:r>
        <w:rPr>
          <w:rFonts w:ascii="Consolas" w:hAnsi="Consolas"/>
          <w:sz w:val="18"/>
        </w:rPr>
        <w:t xml:space="preserve">     where BudgetAccountId = @BudgetAccountId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@UserAccountId = UserAccountId </w:t>
      </w:r>
    </w:p>
    <w:p>
      <w:pPr>
        <w:pStyle w:val="Code"/>
      </w:pPr>
      <w:r>
        <w:rPr>
          <w:rFonts w:ascii="Consolas" w:hAnsi="Consolas"/>
          <w:sz w:val="18"/>
        </w:rPr>
        <w:t xml:space="preserve"> </w:t>
      </w:r>
    </w:p>
    <w:p>
      <w:pPr>
        <w:pStyle w:val="Code"/>
      </w:pPr>
      <w:r>
        <w:rPr>
          <w:rFonts w:ascii="Consolas" w:hAnsi="Consolas"/>
          <w:sz w:val="18"/>
        </w:rPr>
        <w:t xml:space="preserve">    from UserAccounts </w:t>
      </w:r>
    </w:p>
    <w:p>
      <w:pPr>
        <w:pStyle w:val="Code"/>
      </w:pPr>
      <w:r>
        <w:rPr>
          <w:rFonts w:ascii="Consolas" w:hAnsi="Consolas"/>
          <w:sz w:val="18"/>
        </w:rPr>
        <w:t xml:space="preserve"> </w:t>
      </w:r>
    </w:p>
    <w:p>
      <w:pPr>
        <w:pStyle w:val="Code"/>
      </w:pPr>
      <w:r>
        <w:rPr>
          <w:rFonts w:ascii="Consolas" w:hAnsi="Consolas"/>
          <w:sz w:val="18"/>
        </w:rPr>
        <w:t xml:space="preserve">   where UserId = @pUserId</w:t>
      </w:r>
    </w:p>
    <w:p>
      <w:pPr>
        <w:pStyle w:val="Code"/>
      </w:pPr>
      <w:r>
        <w:rPr>
          <w:rFonts w:ascii="Consolas" w:hAnsi="Consolas"/>
          <w:sz w:val="18"/>
        </w:rPr>
        <w:t xml:space="preserve"> </w:t>
      </w:r>
    </w:p>
    <w:p>
      <w:pPr>
        <w:pStyle w:val="Code"/>
      </w:pPr>
      <w:r>
        <w:rPr>
          <w:rFonts w:ascii="Consolas" w:hAnsi="Consolas"/>
          <w:sz w:val="18"/>
        </w:rPr>
        <w:t xml:space="preserve">     and AccountId = @AccountId </w:t>
      </w:r>
    </w:p>
    <w:p>
      <w:pPr>
        <w:pStyle w:val="Code"/>
      </w:pPr>
      <w:r>
        <w:rPr>
          <w:rFonts w:ascii="Consolas" w:hAnsi="Consolas"/>
          <w:sz w:val="18"/>
        </w:rPr>
        <w:t xml:space="preserve"> </w:t>
      </w:r>
    </w:p>
    <w:p>
      <w:pPr>
        <w:pStyle w:val="Code"/>
      </w:pPr>
      <w:r>
        <w:rPr>
          <w:rFonts w:ascii="Consolas" w:hAnsi="Consolas"/>
          <w:sz w:val="18"/>
        </w:rPr>
        <w:t xml:space="preserve">     and BudgetId = @BudgetId </w:t>
      </w:r>
    </w:p>
    <w:p>
      <w:pPr>
        <w:pStyle w:val="Code"/>
      </w:pPr>
      <w:r>
        <w:rPr>
          <w:rFonts w:ascii="Consolas" w:hAnsi="Consolas"/>
          <w:sz w:val="18"/>
        </w:rPr>
        <w:t xml:space="preserve"> </w:t>
      </w:r>
    </w:p>
    <w:p>
      <w:pPr>
        <w:pStyle w:val="Code"/>
      </w:pPr>
      <w:r>
        <w:rPr>
          <w:rFonts w:ascii="Consolas" w:hAnsi="Consolas"/>
          <w:sz w:val="18"/>
        </w:rPr>
        <w:t xml:space="preserve">     and BudgetAccountId = @BudgetAccountId </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INTO [UserAccounts](Active, AccountId, BudgetId, BudgetAccountId, UserId, AllocationAmount, AllocationAvailable, UseAllocations) </w:t>
      </w:r>
    </w:p>
    <w:p>
      <w:pPr>
        <w:pStyle w:val="Code"/>
      </w:pPr>
      <w:r>
        <w:rPr>
          <w:rFonts w:ascii="Consolas" w:hAnsi="Consolas"/>
          <w:sz w:val="18"/>
        </w:rPr>
        <w:t xml:space="preserve"> </w:t>
      </w:r>
    </w:p>
    <w:p>
      <w:pPr>
        <w:pStyle w:val="Code"/>
      </w:pPr>
      <w:r>
        <w:rPr>
          <w:rFonts w:ascii="Consolas" w:hAnsi="Consolas"/>
          <w:sz w:val="18"/>
        </w:rPr>
        <w:t xml:space="preserve">      VALUES(1, @AccountId, @BudgetId, @BudgetAccountId, @pUserId, @pAllocationAmount, @pAllocationAmount, case isnull(@pAllocationAmount,0) when 0 then 0 else 1 end)</w:t>
      </w:r>
    </w:p>
    <w:p>
      <w:pPr>
        <w:pStyle w:val="Code"/>
      </w:pPr>
      <w:r>
        <w:rPr>
          <w:rFonts w:ascii="Consolas" w:hAnsi="Consolas"/>
          <w:sz w:val="18"/>
        </w:rPr>
        <w:t xml:space="preserve"> </w:t>
      </w:r>
    </w:p>
    <w:p>
      <w:pPr>
        <w:pStyle w:val="Code"/>
      </w:pPr>
      <w:r>
        <w:rPr>
          <w:rFonts w:ascii="Consolas" w:hAnsi="Consolas"/>
          <w:sz w:val="18"/>
        </w:rPr>
        <w:t xml:space="preserve">    select @UserAccountId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UserAccounts</w:t>
      </w:r>
    </w:p>
    <w:p>
      <w:pPr>
        <w:pStyle w:val="Code"/>
      </w:pPr>
      <w:r>
        <w:rPr>
          <w:rFonts w:ascii="Consolas" w:hAnsi="Consolas"/>
          <w:sz w:val="18"/>
        </w:rPr>
        <w:t xml:space="preserve"> </w:t>
      </w:r>
    </w:p>
    <w:p>
      <w:pPr>
        <w:pStyle w:val="Code"/>
      </w:pPr>
      <w:r>
        <w:rPr>
          <w:rFonts w:ascii="Consolas" w:hAnsi="Consolas"/>
          <w:sz w:val="18"/>
        </w:rPr>
        <w:t xml:space="preserve">       set AllocationAmount = @pAllocationAmount, </w:t>
      </w:r>
    </w:p>
    <w:p>
      <w:pPr>
        <w:pStyle w:val="Code"/>
      </w:pPr>
      <w:r>
        <w:rPr>
          <w:rFonts w:ascii="Consolas" w:hAnsi="Consolas"/>
          <w:sz w:val="18"/>
        </w:rPr>
        <w:t xml:space="preserve"> </w:t>
      </w:r>
    </w:p>
    <w:p>
      <w:pPr>
        <w:pStyle w:val="Code"/>
      </w:pPr>
      <w:r>
        <w:rPr>
          <w:rFonts w:ascii="Consolas" w:hAnsi="Consolas"/>
          <w:sz w:val="18"/>
        </w:rPr>
        <w:t xml:space="preserve">           AllocationAvailable = @pAllocationAmount - isnull((select sum(TotalRequisitionCost) from Requisitions where UserAccountId = UserAccounts.UserAccountId),0), </w:t>
      </w:r>
    </w:p>
    <w:p>
      <w:pPr>
        <w:pStyle w:val="Code"/>
      </w:pPr>
      <w:r>
        <w:rPr>
          <w:rFonts w:ascii="Consolas" w:hAnsi="Consolas"/>
          <w:sz w:val="18"/>
        </w:rPr>
        <w:t xml:space="preserve"> </w:t>
      </w:r>
    </w:p>
    <w:p>
      <w:pPr>
        <w:pStyle w:val="Code"/>
      </w:pPr>
      <w:r>
        <w:rPr>
          <w:rFonts w:ascii="Consolas" w:hAnsi="Consolas"/>
          <w:sz w:val="18"/>
        </w:rPr>
        <w:t xml:space="preserve">           UseAllocations = case isnull(@pAllocationAmount,0) when 0 then 0 else 1 end </w:t>
      </w:r>
    </w:p>
    <w:p>
      <w:pPr>
        <w:pStyle w:val="Code"/>
      </w:pPr>
      <w:r>
        <w:rPr>
          <w:rFonts w:ascii="Consolas" w:hAnsi="Consolas"/>
          <w:sz w:val="18"/>
        </w:rPr>
        <w:t xml:space="preserve"> </w:t>
      </w:r>
    </w:p>
    <w:p>
      <w:pPr>
        <w:pStyle w:val="Code"/>
      </w:pPr>
      <w:r>
        <w:rPr>
          <w:rFonts w:ascii="Consolas" w:hAnsi="Consolas"/>
          <w:sz w:val="18"/>
        </w:rPr>
        <w:t xml:space="preserve">      from UserAccounts </w:t>
      </w:r>
    </w:p>
    <w:p>
      <w:pPr>
        <w:pStyle w:val="Code"/>
      </w:pPr>
      <w:r>
        <w:rPr>
          <w:rFonts w:ascii="Consolas" w:hAnsi="Consolas"/>
          <w:sz w:val="18"/>
        </w:rPr>
        <w:t xml:space="preserve"> </w:t>
      </w:r>
    </w:p>
    <w:p>
      <w:pPr>
        <w:pStyle w:val="Code"/>
      </w:pPr>
      <w:r>
        <w:rPr>
          <w:rFonts w:ascii="Consolas" w:hAnsi="Consolas"/>
          <w:sz w:val="18"/>
        </w:rPr>
        <w:t xml:space="preserve">     where UserAccountId = @UserAccountId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@UserAccountId != @pUserAc</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sp_CCUserAccountMaint {sp-dbo-sp-ccuseraccountmaint}</w:t>
      </w:r>
    </w:p>
    <w:p>
      <w:r>
        <w:t>&gt; User management procedure for CCAccountMaint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2004-10-02 16:43:28.573000</w:t>
            </w:r>
          </w:p>
        </w:tc>
      </w:tr>
      <w:tr>
        <w:tc>
          <w:tcPr>
            <w:tcW w:type="dxa" w:w="4320"/>
          </w:tcPr>
          <w:p>
            <w:r>
              <w:rPr>
                <w:sz w:val="20"/>
              </w:rPr>
              <w:t>**Modified**</w:t>
            </w:r>
          </w:p>
        </w:tc>
        <w:tc>
          <w:tcPr>
            <w:tcW w:type="dxa" w:w="4320"/>
          </w:tcPr>
          <w:p>
            <w:r>
              <w:rPr>
                <w:sz w:val="20"/>
              </w:rPr>
              <w:t>2009-03-25 06:55:28.270000</w:t>
            </w:r>
          </w:p>
        </w:tc>
      </w:tr>
      <w:tr>
        <w:tc>
          <w:tcPr>
            <w:tcW w:type="dxa" w:w="4320"/>
            <w:shd w:fill="F5F5F5" w:val="clear"/>
          </w:tcPr>
          <w:p>
            <w:r>
              <w:rPr>
                <w:sz w:val="20"/>
              </w:rPr>
              <w:t>**Parameters**</w:t>
            </w:r>
          </w:p>
        </w:tc>
        <w:tc>
          <w:tcPr>
            <w:tcW w:type="dxa" w:w="4320"/>
            <w:shd w:fill="F5F5F5" w:val="clear"/>
          </w:tcPr>
          <w:p>
            <w:r>
              <w:rPr>
                <w:sz w:val="20"/>
              </w:rPr>
              <w:t>9</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@pUserAccountId</w:t>
            </w:r>
          </w:p>
        </w:tc>
        <w:tc>
          <w:tcPr>
            <w:tcW w:type="dxa" w:w="1728"/>
          </w:tcPr>
          <w:p>
            <w:r>
              <w:rPr>
                <w:sz w:val="20"/>
              </w:rPr>
              <w:t>int</w:t>
            </w:r>
          </w:p>
        </w:tc>
        <w:tc>
          <w:tcPr>
            <w:tcW w:type="dxa" w:w="1728"/>
          </w:tcPr>
          <w:p>
            <w:r>
              <w:rPr>
                <w:sz w:val="20"/>
              </w:rPr>
              <w:t>INPUT</w:t>
            </w:r>
          </w:p>
        </w:tc>
        <w:tc>
          <w:tcPr>
            <w:tcW w:type="dxa" w:w="1728"/>
          </w:tcPr>
          <w:p>
            <w:r>
              <w:rPr>
                <w:sz w:val="20"/>
              </w:rPr>
              <w:t>p User Account identifier</w:t>
            </w:r>
          </w:p>
        </w:tc>
      </w:tr>
      <w:tr>
        <w:tc>
          <w:tcPr>
            <w:tcW w:type="dxa" w:w="1728"/>
            <w:shd w:fill="F5F5F5" w:val="clear"/>
          </w:tcPr>
          <w:p>
            <w:r>
              <w:rPr>
                <w:sz w:val="20"/>
              </w:rPr>
              <w:t>2</w:t>
            </w:r>
          </w:p>
        </w:tc>
        <w:tc>
          <w:tcPr>
            <w:tcW w:type="dxa" w:w="1728"/>
            <w:shd w:fill="F5F5F5" w:val="clear"/>
          </w:tcPr>
          <w:p>
            <w:r>
              <w:rPr>
                <w:sz w:val="20"/>
              </w:rPr>
              <w:t>@pBudgetAccountId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Account identifier</w:t>
            </w:r>
          </w:p>
        </w:tc>
      </w:tr>
      <w:tr>
        <w:tc>
          <w:tcPr>
            <w:tcW w:type="dxa" w:w="1728"/>
          </w:tcPr>
          <w:p>
            <w:r>
              <w:rPr>
                <w:sz w:val="20"/>
              </w:rPr>
              <w:t>3</w:t>
            </w:r>
          </w:p>
        </w:tc>
        <w:tc>
          <w:tcPr>
            <w:tcW w:type="dxa" w:w="1728"/>
          </w:tcPr>
          <w:p>
            <w:r>
              <w:rPr>
                <w:sz w:val="20"/>
              </w:rPr>
              <w:t>@pAllocationAmount</w:t>
            </w:r>
          </w:p>
        </w:tc>
        <w:tc>
          <w:tcPr>
            <w:tcW w:type="dxa" w:w="1728"/>
          </w:tcPr>
          <w:p>
            <w:r>
              <w:rPr>
                <w:sz w:val="20"/>
              </w:rPr>
              <w:t>decimal(11,2)</w:t>
            </w:r>
          </w:p>
        </w:tc>
        <w:tc>
          <w:tcPr>
            <w:tcW w:type="dxa" w:w="1728"/>
          </w:tcPr>
          <w:p>
            <w:r>
              <w:rPr>
                <w:sz w:val="20"/>
              </w:rPr>
              <w:t>INPUT</w:t>
            </w:r>
          </w:p>
        </w:tc>
        <w:tc>
          <w:tcPr>
            <w:tcW w:type="dxa" w:w="1728"/>
          </w:tcPr>
          <w:p>
            <w:r>
              <w:rPr>
                <w:sz w:val="20"/>
              </w:rPr>
              <w:t>p Allocation amount</w:t>
            </w:r>
          </w:p>
        </w:tc>
      </w:tr>
      <w:tr>
        <w:tc>
          <w:tcPr>
            <w:tcW w:type="dxa" w:w="1728"/>
            <w:shd w:fill="F5F5F5" w:val="clear"/>
          </w:tcPr>
          <w:p>
            <w:r>
              <w:rPr>
                <w:sz w:val="20"/>
              </w:rPr>
              <w:t>4</w:t>
            </w:r>
          </w:p>
        </w:tc>
        <w:tc>
          <w:tcPr>
            <w:tcW w:type="dxa" w:w="1728"/>
            <w:shd w:fill="F5F5F5" w:val="clear"/>
          </w:tcPr>
          <w:p>
            <w:r>
              <w:rPr>
                <w:sz w:val="20"/>
              </w:rPr>
              <w:t>@pUseAllocations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 Allocations parameter</w:t>
            </w:r>
          </w:p>
        </w:tc>
      </w:tr>
      <w:tr>
        <w:tc>
          <w:tcPr>
            <w:tcW w:type="dxa" w:w="1728"/>
          </w:tcPr>
          <w:p>
            <w:r>
              <w:rPr>
                <w:sz w:val="20"/>
              </w:rPr>
              <w:t>5</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@pActive</w:t>
            </w:r>
          </w:p>
        </w:tc>
        <w:tc>
          <w:tcPr>
            <w:tcW w:type="dxa" w:w="1728"/>
          </w:tcPr>
          <w:p>
            <w:r>
              <w:rPr>
                <w:sz w:val="20"/>
              </w:rPr>
              <w:t>int</w:t>
            </w:r>
          </w:p>
        </w:tc>
        <w:tc>
          <w:tcPr>
            <w:tcW w:type="dxa" w:w="1728"/>
          </w:tcPr>
          <w:p>
            <w:r>
              <w:rPr>
                <w:sz w:val="20"/>
              </w:rPr>
              <w:t>INPUT</w:t>
            </w:r>
          </w:p>
        </w:tc>
        <w:tc>
          <w:tcPr>
            <w:tcW w:type="dxa" w:w="1728"/>
          </w:tcPr>
          <w:p>
            <w:r>
              <w:rPr>
                <w:sz w:val="20"/>
              </w:rPr>
              <w:t>p Active parameter</w:t>
            </w:r>
          </w:p>
        </w:tc>
      </w:tr>
      <w:tr>
        <w:tc>
          <w:tcPr>
            <w:tcW w:type="dxa" w:w="1728"/>
            <w:shd w:fill="F5F5F5" w:val="clear"/>
          </w:tcPr>
          <w:p>
            <w:r>
              <w:rPr>
                <w:sz w:val="20"/>
              </w:rPr>
              <w:t>8</w:t>
            </w:r>
          </w:p>
        </w:tc>
        <w:tc>
          <w:tcPr>
            <w:tcW w:type="dxa" w:w="1728"/>
            <w:shd w:fill="F5F5F5" w:val="clear"/>
          </w:tcPr>
          <w:p>
            <w:r>
              <w:rPr>
                <w:sz w:val="20"/>
              </w:rPr>
              <w:t>@pAccountEntry</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Account Entry parameter</w:t>
            </w:r>
          </w:p>
        </w:tc>
      </w:tr>
      <w:tr>
        <w:tc>
          <w:tcPr>
            <w:tcW w:type="dxa" w:w="1728"/>
          </w:tcPr>
          <w:p>
            <w:r>
              <w:rPr>
                <w:sz w:val="20"/>
              </w:rPr>
              <w:t>9</w:t>
            </w:r>
          </w:p>
        </w:tc>
        <w:tc>
          <w:tcPr>
            <w:tcW w:type="dxa" w:w="1728"/>
          </w:tcPr>
          <w:p>
            <w:r>
              <w:rPr>
                <w:sz w:val="20"/>
              </w:rPr>
              <w:t>@pAction</w:t>
            </w:r>
          </w:p>
        </w:tc>
        <w:tc>
          <w:tcPr>
            <w:tcW w:type="dxa" w:w="1728"/>
          </w:tcPr>
          <w:p>
            <w:r>
              <w:rPr>
                <w:sz w:val="20"/>
              </w:rPr>
              <w:t>tinyint</w:t>
            </w:r>
          </w:p>
        </w:tc>
        <w:tc>
          <w:tcPr>
            <w:tcW w:type="dxa" w:w="1728"/>
          </w:tcPr>
          <w:p>
            <w:r>
              <w:rPr>
                <w:sz w:val="20"/>
              </w:rPr>
              <w:t>INPUT</w:t>
            </w:r>
          </w:p>
        </w:tc>
        <w:tc>
          <w:tcPr>
            <w:tcW w:type="dxa" w:w="1728"/>
          </w:tcPr>
          <w:p>
            <w:r>
              <w:rPr>
                <w:sz w:val="20"/>
              </w:rPr>
              <w:t>p Action parameter</w:t>
            </w:r>
          </w:p>
        </w:tc>
      </w:tr>
    </w:tbl>
    <w:p/>
    <w:p>
      <w:pPr>
        <w:pStyle w:val="Heading3"/>
      </w:pPr>
      <w:r>
        <w:t>Definition</w:t>
      </w:r>
    </w:p>
    <w:p>
      <w:pPr>
        <w:pStyle w:val="Code"/>
      </w:pPr>
      <w:r>
        <w:rPr>
          <w:rFonts w:ascii="Consolas" w:hAnsi="Consolas"/>
          <w:sz w:val="18"/>
        </w:rPr>
        <w:t>CREATE    procedure dbo.sp_CCUserAccountMaint @pUserAccountId int, @pBudgetAccountId int, @pAllocationAmount decimal(11,2), @pUseAllocations int, @pBudgetId int, @pUserId int, @pActive int, @pAccountEntry varchar(50), @pAction tinyint as</w:t>
      </w:r>
    </w:p>
    <w:p>
      <w:pPr>
        <w:pStyle w:val="Code"/>
      </w:pPr>
      <w:r>
        <w:rPr>
          <w:rFonts w:ascii="Consolas" w:hAnsi="Consolas"/>
          <w:sz w:val="18"/>
        </w:rPr>
        <w:t xml:space="preserve"> </w:t>
      </w:r>
    </w:p>
    <w:p>
      <w:pPr>
        <w:pStyle w:val="Code"/>
      </w:pPr>
      <w:r>
        <w:rPr>
          <w:rFonts w:ascii="Consolas" w:hAnsi="Consolas"/>
          <w:sz w:val="18"/>
        </w:rPr>
        <w:t>declare @AccountId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@Account_SchoolId int,</w:t>
      </w:r>
    </w:p>
    <w:p>
      <w:pPr>
        <w:pStyle w:val="Code"/>
      </w:pPr>
      <w:r>
        <w:rPr>
          <w:rFonts w:ascii="Consolas" w:hAnsi="Consolas"/>
          <w:sz w:val="18"/>
        </w:rPr>
        <w:t xml:space="preserve"> </w:t>
      </w:r>
    </w:p>
    <w:p>
      <w:pPr>
        <w:pStyle w:val="Code"/>
      </w:pPr>
      <w:r>
        <w:rPr>
          <w:rFonts w:ascii="Consolas" w:hAnsi="Consolas"/>
          <w:sz w:val="18"/>
        </w:rPr>
        <w:tab/>
        <w:t>@Account_Active int,</w:t>
      </w:r>
    </w:p>
    <w:p>
      <w:pPr>
        <w:pStyle w:val="Code"/>
      </w:pPr>
      <w:r>
        <w:rPr>
          <w:rFonts w:ascii="Consolas" w:hAnsi="Consolas"/>
          <w:sz w:val="18"/>
        </w:rPr>
        <w:t xml:space="preserve"> </w:t>
      </w:r>
    </w:p>
    <w:p>
      <w:pPr>
        <w:pStyle w:val="Code"/>
      </w:pPr>
      <w:r>
        <w:rPr>
          <w:rFonts w:ascii="Consolas" w:hAnsi="Consolas"/>
          <w:sz w:val="18"/>
        </w:rPr>
        <w:tab/>
        <w:t>@BA_Active int,</w:t>
      </w:r>
    </w:p>
    <w:p>
      <w:pPr>
        <w:pStyle w:val="Code"/>
      </w:pPr>
      <w:r>
        <w:rPr>
          <w:rFonts w:ascii="Consolas" w:hAnsi="Consolas"/>
          <w:sz w:val="18"/>
        </w:rPr>
        <w:t xml:space="preserve"> </w:t>
      </w:r>
    </w:p>
    <w:p>
      <w:pPr>
        <w:pStyle w:val="Code"/>
      </w:pPr>
      <w:r>
        <w:rPr>
          <w:rFonts w:ascii="Consolas" w:hAnsi="Consolas"/>
          <w:sz w:val="18"/>
        </w:rPr>
        <w:tab/>
        <w:t>@UA_Active int,</w:t>
      </w:r>
    </w:p>
    <w:p>
      <w:pPr>
        <w:pStyle w:val="Code"/>
      </w:pPr>
      <w:r>
        <w:rPr>
          <w:rFonts w:ascii="Consolas" w:hAnsi="Consolas"/>
          <w:sz w:val="18"/>
        </w:rPr>
        <w:t xml:space="preserve"> </w:t>
      </w:r>
    </w:p>
    <w:p>
      <w:pPr>
        <w:pStyle w:val="Code"/>
      </w:pPr>
      <w:r>
        <w:rPr>
          <w:rFonts w:ascii="Consolas" w:hAnsi="Consolas"/>
          <w:sz w:val="18"/>
        </w:rPr>
        <w:tab/>
        <w:t>@UA_AllocationAmount decimal(11,2),</w:t>
      </w:r>
    </w:p>
    <w:p>
      <w:pPr>
        <w:pStyle w:val="Code"/>
      </w:pPr>
      <w:r>
        <w:rPr>
          <w:rFonts w:ascii="Consolas" w:hAnsi="Consolas"/>
          <w:sz w:val="18"/>
        </w:rPr>
        <w:t xml:space="preserve"> </w:t>
      </w:r>
    </w:p>
    <w:p>
      <w:pPr>
        <w:pStyle w:val="Code"/>
      </w:pPr>
      <w:r>
        <w:rPr>
          <w:rFonts w:ascii="Consolas" w:hAnsi="Consolas"/>
          <w:sz w:val="18"/>
        </w:rPr>
        <w:tab/>
        <w:t>@UA_UseAllocations int,</w:t>
      </w:r>
    </w:p>
    <w:p>
      <w:pPr>
        <w:pStyle w:val="Code"/>
      </w:pPr>
      <w:r>
        <w:rPr>
          <w:rFonts w:ascii="Consolas" w:hAnsi="Consolas"/>
          <w:sz w:val="18"/>
        </w:rPr>
        <w:t xml:space="preserve"> </w:t>
      </w:r>
    </w:p>
    <w:p>
      <w:pPr>
        <w:pStyle w:val="Code"/>
      </w:pPr>
      <w:r>
        <w:rPr>
          <w:rFonts w:ascii="Consolas" w:hAnsi="Consolas"/>
          <w:sz w:val="18"/>
        </w:rPr>
        <w:tab/>
        <w:t>@UA_BudgetAccountId int,</w:t>
      </w:r>
    </w:p>
    <w:p>
      <w:pPr>
        <w:pStyle w:val="Code"/>
      </w:pPr>
      <w:r>
        <w:rPr>
          <w:rFonts w:ascii="Consolas" w:hAnsi="Consolas"/>
          <w:sz w:val="18"/>
        </w:rPr>
        <w:t xml:space="preserve"> </w:t>
      </w:r>
    </w:p>
    <w:p>
      <w:pPr>
        <w:pStyle w:val="Code"/>
      </w:pPr>
      <w:r>
        <w:rPr>
          <w:rFonts w:ascii="Consolas" w:hAnsi="Consolas"/>
          <w:sz w:val="18"/>
        </w:rPr>
        <w:tab/>
        <w:t>@LinkCount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District id</w:t>
      </w:r>
    </w:p>
    <w:p>
      <w:pPr>
        <w:pStyle w:val="Code"/>
      </w:pPr>
      <w:r>
        <w:rPr>
          <w:rFonts w:ascii="Consolas" w:hAnsi="Consolas"/>
          <w:sz w:val="18"/>
        </w:rPr>
        <w:t xml:space="preserve"> </w:t>
      </w:r>
    </w:p>
    <w:p>
      <w:pPr>
        <w:pStyle w:val="Code"/>
      </w:pPr>
      <w:r>
        <w:rPr>
          <w:rFonts w:ascii="Consolas" w:hAnsi="Consolas"/>
          <w:sz w:val="18"/>
        </w:rPr>
        <w:t>select @DistrictId = DistrictId</w:t>
      </w:r>
    </w:p>
    <w:p>
      <w:pPr>
        <w:pStyle w:val="Code"/>
      </w:pPr>
      <w:r>
        <w:rPr>
          <w:rFonts w:ascii="Consolas" w:hAnsi="Consolas"/>
          <w:sz w:val="18"/>
        </w:rPr>
        <w:t xml:space="preserve"> </w:t>
      </w:r>
    </w:p>
    <w:p>
      <w:pPr>
        <w:pStyle w:val="Code"/>
      </w:pPr>
      <w:r>
        <w:rPr>
          <w:rFonts w:ascii="Consolas" w:hAnsi="Consolas"/>
          <w:sz w:val="18"/>
        </w:rPr>
        <w:t xml:space="preserve">  from Budgets </w:t>
      </w:r>
    </w:p>
    <w:p>
      <w:pPr>
        <w:pStyle w:val="Code"/>
      </w:pPr>
      <w:r>
        <w:rPr>
          <w:rFonts w:ascii="Consolas" w:hAnsi="Consolas"/>
          <w:sz w:val="18"/>
        </w:rPr>
        <w:t xml:space="preserve"> </w:t>
      </w:r>
    </w:p>
    <w:p>
      <w:pPr>
        <w:pStyle w:val="Code"/>
      </w:pPr>
      <w:r>
        <w:rPr>
          <w:rFonts w:ascii="Consolas" w:hAnsi="Consolas"/>
          <w:sz w:val="18"/>
        </w:rPr>
        <w:t xml:space="preserve"> where BudgetId = @pBudgetId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School Id</w:t>
      </w:r>
    </w:p>
    <w:p>
      <w:pPr>
        <w:pStyle w:val="Code"/>
      </w:pPr>
      <w:r>
        <w:rPr>
          <w:rFonts w:ascii="Consolas" w:hAnsi="Consolas"/>
          <w:sz w:val="18"/>
        </w:rPr>
        <w:t xml:space="preserve"> </w:t>
      </w:r>
    </w:p>
    <w:p>
      <w:pPr>
        <w:pStyle w:val="Code"/>
      </w:pPr>
      <w:r>
        <w:rPr>
          <w:rFonts w:ascii="Consolas" w:hAnsi="Consolas"/>
          <w:sz w:val="18"/>
        </w:rPr>
        <w:t>select @SchoolId = SchoolId</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where UserId = @pUserId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@pAction = 1 or @pAction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rtrim(isnull(@pAccountEntry,''))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Account Id</w:t>
      </w:r>
    </w:p>
    <w:p>
      <w:pPr>
        <w:pStyle w:val="Code"/>
      </w:pPr>
      <w:r>
        <w:rPr>
          <w:rFonts w:ascii="Consolas" w:hAnsi="Consolas"/>
          <w:sz w:val="18"/>
        </w:rPr>
        <w:t xml:space="preserve"> </w:t>
      </w:r>
    </w:p>
    <w:p>
      <w:pPr>
        <w:pStyle w:val="Code"/>
      </w:pPr>
      <w:r>
        <w:rPr>
          <w:rFonts w:ascii="Consolas" w:hAnsi="Consolas"/>
          <w:sz w:val="18"/>
        </w:rPr>
        <w:t xml:space="preserve">    select @AccountId = AccountId,</w:t>
      </w:r>
    </w:p>
    <w:p>
      <w:pPr>
        <w:pStyle w:val="Code"/>
      </w:pPr>
      <w:r>
        <w:rPr>
          <w:rFonts w:ascii="Consolas" w:hAnsi="Consolas"/>
          <w:sz w:val="18"/>
        </w:rPr>
        <w:t xml:space="preserve"> </w:t>
      </w:r>
    </w:p>
    <w:p>
      <w:pPr>
        <w:pStyle w:val="Code"/>
      </w:pPr>
      <w:r>
        <w:rPr>
          <w:rFonts w:ascii="Consolas" w:hAnsi="Consolas"/>
          <w:sz w:val="18"/>
        </w:rPr>
        <w:t xml:space="preserve">           @Account_SchoolId = isnull(SchoolId,0),</w:t>
      </w:r>
    </w:p>
    <w:p>
      <w:pPr>
        <w:pStyle w:val="Code"/>
      </w:pPr>
      <w:r>
        <w:rPr>
          <w:rFonts w:ascii="Consolas" w:hAnsi="Consolas"/>
          <w:sz w:val="18"/>
        </w:rPr>
        <w:t xml:space="preserve"> </w:t>
      </w:r>
    </w:p>
    <w:p>
      <w:pPr>
        <w:pStyle w:val="Code"/>
      </w:pPr>
      <w:r>
        <w:rPr>
          <w:rFonts w:ascii="Consolas" w:hAnsi="Consolas"/>
          <w:sz w:val="18"/>
        </w:rPr>
        <w:t xml:space="preserve">           @Account_Active = isnull(Active,0)</w:t>
      </w:r>
    </w:p>
    <w:p>
      <w:pPr>
        <w:pStyle w:val="Code"/>
      </w:pPr>
      <w:r>
        <w:rPr>
          <w:rFonts w:ascii="Consolas" w:hAnsi="Consolas"/>
          <w:sz w:val="18"/>
        </w:rPr>
        <w:t xml:space="preserve"> </w:t>
      </w:r>
    </w:p>
    <w:p>
      <w:pPr>
        <w:pStyle w:val="Code"/>
      </w:pPr>
      <w:r>
        <w:rPr>
          <w:rFonts w:ascii="Consolas" w:hAnsi="Consolas"/>
          <w:sz w:val="18"/>
        </w:rPr>
        <w:t xml:space="preserve">      from Accounts</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rtrim(ltrim(Code)) = rtrim(ltrim(@pAccountEntry))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Create New Account</w:t>
      </w:r>
    </w:p>
    <w:p>
      <w:pPr>
        <w:pStyle w:val="Code"/>
      </w:pPr>
      <w:r>
        <w:rPr>
          <w:rFonts w:ascii="Consolas" w:hAnsi="Consolas"/>
          <w:sz w:val="18"/>
        </w:rPr>
        <w:t xml:space="preserve"> </w:t>
      </w:r>
    </w:p>
    <w:p>
      <w:pPr>
        <w:pStyle w:val="Code"/>
      </w:pPr>
      <w:r>
        <w:rPr>
          <w:rFonts w:ascii="Consolas" w:hAnsi="Consolas"/>
          <w:sz w:val="18"/>
        </w:rPr>
        <w:t xml:space="preserve">      insert Accounts (Active, DistrictId, SchoolId, Code)</w:t>
      </w:r>
    </w:p>
    <w:p>
      <w:pPr>
        <w:pStyle w:val="Code"/>
      </w:pPr>
      <w:r>
        <w:rPr>
          <w:rFonts w:ascii="Consolas" w:hAnsi="Consolas"/>
          <w:sz w:val="18"/>
        </w:rPr>
        <w:t xml:space="preserve"> </w:t>
      </w:r>
    </w:p>
    <w:p>
      <w:pPr>
        <w:pStyle w:val="Code"/>
      </w:pPr>
      <w:r>
        <w:rPr>
          <w:rFonts w:ascii="Consolas" w:hAnsi="Consolas"/>
          <w:sz w:val="18"/>
        </w:rPr>
        <w:t xml:space="preserve">        values (1, @DistrictId, @SchoolId, rtrim(ltrim(@pAccountEntry)))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@AccountId = SCOPE_IDENTITY()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Check if Update for Available School needs Updating</w:t>
      </w:r>
    </w:p>
    <w:p>
      <w:pPr>
        <w:pStyle w:val="Code"/>
      </w:pPr>
      <w:r>
        <w:rPr>
          <w:rFonts w:ascii="Consolas" w:hAnsi="Consolas"/>
          <w:sz w:val="18"/>
        </w:rPr>
        <w:t xml:space="preserve"> </w:t>
      </w:r>
    </w:p>
    <w:p>
      <w:pPr>
        <w:pStyle w:val="Code"/>
      </w:pPr>
      <w:r>
        <w:rPr>
          <w:rFonts w:ascii="Consolas" w:hAnsi="Consolas"/>
          <w:sz w:val="18"/>
        </w:rPr>
        <w:t xml:space="preserve">      if @Account_SchoolId != @SchoolId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Set for All Schools</w:t>
      </w:r>
    </w:p>
    <w:p>
      <w:pPr>
        <w:pStyle w:val="Code"/>
      </w:pPr>
      <w:r>
        <w:rPr>
          <w:rFonts w:ascii="Consolas" w:hAnsi="Consolas"/>
          <w:sz w:val="18"/>
        </w:rPr>
        <w:t xml:space="preserve"> </w:t>
      </w:r>
    </w:p>
    <w:p>
      <w:pPr>
        <w:pStyle w:val="Code"/>
      </w:pPr>
      <w:r>
        <w:rPr>
          <w:rFonts w:ascii="Consolas" w:hAnsi="Consolas"/>
          <w:sz w:val="18"/>
        </w:rPr>
        <w:t xml:space="preserve">        Update Accounts</w:t>
      </w:r>
    </w:p>
    <w:p>
      <w:pPr>
        <w:pStyle w:val="Code"/>
      </w:pPr>
      <w:r>
        <w:rPr>
          <w:rFonts w:ascii="Consolas" w:hAnsi="Consolas"/>
          <w:sz w:val="18"/>
        </w:rPr>
        <w:t xml:space="preserve"> </w:t>
      </w:r>
    </w:p>
    <w:p>
      <w:pPr>
        <w:pStyle w:val="Code"/>
      </w:pPr>
      <w:r>
        <w:rPr>
          <w:rFonts w:ascii="Consolas" w:hAnsi="Consolas"/>
          <w:sz w:val="18"/>
        </w:rPr>
        <w:t xml:space="preserve">           set SchoolId = null</w:t>
      </w:r>
    </w:p>
    <w:p>
      <w:pPr>
        <w:pStyle w:val="Code"/>
      </w:pPr>
      <w:r>
        <w:rPr>
          <w:rFonts w:ascii="Consolas" w:hAnsi="Consolas"/>
          <w:sz w:val="18"/>
        </w:rPr>
        <w:t xml:space="preserve"> </w:t>
      </w:r>
    </w:p>
    <w:p>
      <w:pPr>
        <w:pStyle w:val="Code"/>
      </w:pPr>
      <w:r>
        <w:rPr>
          <w:rFonts w:ascii="Consolas" w:hAnsi="Consolas"/>
          <w:sz w:val="18"/>
        </w:rPr>
        <w:t xml:space="preserve">         where AccountId = @AccountId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Check if Account Not Active</w:t>
      </w:r>
    </w:p>
    <w:p>
      <w:pPr>
        <w:pStyle w:val="Code"/>
      </w:pPr>
      <w:r>
        <w:rPr>
          <w:rFonts w:ascii="Consolas" w:hAnsi="Consolas"/>
          <w:sz w:val="18"/>
        </w:rPr>
        <w:t xml:space="preserve"> </w:t>
      </w:r>
    </w:p>
    <w:p>
      <w:pPr>
        <w:pStyle w:val="Code"/>
      </w:pPr>
      <w:r>
        <w:rPr>
          <w:rFonts w:ascii="Consolas" w:hAnsi="Consolas"/>
          <w:sz w:val="18"/>
        </w:rPr>
        <w:t xml:space="preserve">      if @Account_Active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Accounts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where AccountId = @AccountId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Budget Account Id</w:t>
      </w:r>
    </w:p>
    <w:p>
      <w:pPr>
        <w:pStyle w:val="Code"/>
      </w:pPr>
      <w:r>
        <w:rPr>
          <w:rFonts w:ascii="Consolas" w:hAnsi="Consolas"/>
          <w:sz w:val="18"/>
        </w:rPr>
        <w:t xml:space="preserve"> </w:t>
      </w:r>
    </w:p>
    <w:p>
      <w:pPr>
        <w:pStyle w:val="Code"/>
      </w:pPr>
      <w:r>
        <w:rPr>
          <w:rFonts w:ascii="Consolas" w:hAnsi="Consolas"/>
          <w:sz w:val="18"/>
        </w:rPr>
        <w:t xml:space="preserve">    select @BudgetAccountId = BudgetAccountId,</w:t>
      </w:r>
    </w:p>
    <w:p>
      <w:pPr>
        <w:pStyle w:val="Code"/>
      </w:pPr>
      <w:r>
        <w:rPr>
          <w:rFonts w:ascii="Consolas" w:hAnsi="Consolas"/>
          <w:sz w:val="18"/>
        </w:rPr>
        <w:t xml:space="preserve"> </w:t>
      </w:r>
    </w:p>
    <w:p>
      <w:pPr>
        <w:pStyle w:val="Code"/>
      </w:pPr>
      <w:r>
        <w:rPr>
          <w:rFonts w:ascii="Consolas" w:hAnsi="Consolas"/>
          <w:sz w:val="18"/>
        </w:rPr>
        <w:t xml:space="preserve">           @BA_Active = isnull(Active,0)</w:t>
      </w:r>
    </w:p>
    <w:p>
      <w:pPr>
        <w:pStyle w:val="Code"/>
      </w:pPr>
      <w:r>
        <w:rPr>
          <w:rFonts w:ascii="Consolas" w:hAnsi="Consolas"/>
          <w:sz w:val="18"/>
        </w:rPr>
        <w:t xml:space="preserve"> </w:t>
      </w:r>
    </w:p>
    <w:p>
      <w:pPr>
        <w:pStyle w:val="Code"/>
      </w:pPr>
      <w:r>
        <w:rPr>
          <w:rFonts w:ascii="Consolas" w:hAnsi="Consolas"/>
          <w:sz w:val="18"/>
        </w:rPr>
        <w:t xml:space="preserve">      from BudgetAccounts</w:t>
      </w:r>
    </w:p>
    <w:p>
      <w:pPr>
        <w:pStyle w:val="Code"/>
      </w:pPr>
      <w:r>
        <w:rPr>
          <w:rFonts w:ascii="Consolas" w:hAnsi="Consolas"/>
          <w:sz w:val="18"/>
        </w:rPr>
        <w:t xml:space="preserve"> </w:t>
      </w:r>
    </w:p>
    <w:p>
      <w:pPr>
        <w:pStyle w:val="Code"/>
      </w:pPr>
      <w:r>
        <w:rPr>
          <w:rFonts w:ascii="Consolas" w:hAnsi="Consolas"/>
          <w:sz w:val="18"/>
        </w:rPr>
        <w:t xml:space="preserve">     where BudgetId = @pBudgetId</w:t>
      </w:r>
    </w:p>
    <w:p>
      <w:pPr>
        <w:pStyle w:val="Code"/>
      </w:pPr>
      <w:r>
        <w:rPr>
          <w:rFonts w:ascii="Consolas" w:hAnsi="Consolas"/>
          <w:sz w:val="18"/>
        </w:rPr>
        <w:t xml:space="preserve"> </w:t>
      </w:r>
    </w:p>
    <w:p>
      <w:pPr>
        <w:pStyle w:val="Code"/>
      </w:pPr>
      <w:r>
        <w:rPr>
          <w:rFonts w:ascii="Consolas" w:hAnsi="Consolas"/>
          <w:sz w:val="18"/>
        </w:rPr>
        <w:t xml:space="preserve">       and AccountId = @AccountId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Create New Budget Account</w:t>
      </w:r>
    </w:p>
    <w:p>
      <w:pPr>
        <w:pStyle w:val="Code"/>
      </w:pPr>
      <w:r>
        <w:rPr>
          <w:rFonts w:ascii="Consolas" w:hAnsi="Consolas"/>
          <w:sz w:val="18"/>
        </w:rPr>
        <w:t xml:space="preserve"> </w:t>
      </w:r>
    </w:p>
    <w:p>
      <w:pPr>
        <w:pStyle w:val="Code"/>
      </w:pPr>
      <w:r>
        <w:rPr>
          <w:rFonts w:ascii="Consolas" w:hAnsi="Consolas"/>
          <w:sz w:val="18"/>
        </w:rPr>
        <w:t xml:space="preserve">      insert BudgetAccounts (Active, BudgetId, AccountId)</w:t>
      </w:r>
    </w:p>
    <w:p>
      <w:pPr>
        <w:pStyle w:val="Code"/>
      </w:pPr>
      <w:r>
        <w:rPr>
          <w:rFonts w:ascii="Consolas" w:hAnsi="Consolas"/>
          <w:sz w:val="18"/>
        </w:rPr>
        <w:t xml:space="preserve"> </w:t>
      </w:r>
    </w:p>
    <w:p>
      <w:pPr>
        <w:pStyle w:val="Code"/>
      </w:pPr>
      <w:r>
        <w:rPr>
          <w:rFonts w:ascii="Consolas" w:hAnsi="Consolas"/>
          <w:sz w:val="18"/>
        </w:rPr>
        <w:t xml:space="preserve">        values (1, @pBudgetId, @AccountId)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@BudgetAccountId = SCOPE_IDENTITY()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Check for Account Active</w:t>
      </w:r>
    </w:p>
    <w:p>
      <w:pPr>
        <w:pStyle w:val="Code"/>
      </w:pPr>
      <w:r>
        <w:rPr>
          <w:rFonts w:ascii="Consolas" w:hAnsi="Consolas"/>
          <w:sz w:val="18"/>
        </w:rPr>
        <w:t xml:space="preserve"> </w:t>
      </w:r>
    </w:p>
    <w:p>
      <w:pPr>
        <w:pStyle w:val="Code"/>
      </w:pPr>
      <w:r>
        <w:rPr>
          <w:rFonts w:ascii="Consolas" w:hAnsi="Consolas"/>
          <w:sz w:val="18"/>
        </w:rPr>
        <w:t xml:space="preserve">      if @BA_Active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Make Account Active</w:t>
      </w:r>
    </w:p>
    <w:p>
      <w:pPr>
        <w:pStyle w:val="Code"/>
      </w:pPr>
      <w:r>
        <w:rPr>
          <w:rFonts w:ascii="Consolas" w:hAnsi="Consolas"/>
          <w:sz w:val="18"/>
        </w:rPr>
        <w:t xml:space="preserve"> </w:t>
      </w:r>
    </w:p>
    <w:p>
      <w:pPr>
        <w:pStyle w:val="Code"/>
      </w:pPr>
      <w:r>
        <w:rPr>
          <w:rFonts w:ascii="Consolas" w:hAnsi="Consolas"/>
          <w:sz w:val="18"/>
        </w:rPr>
        <w:t xml:space="preserve">        Update BudgetAccounts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where BudgetAccountId = @BudgetAccountId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User Account Id</w:t>
      </w:r>
    </w:p>
    <w:p>
      <w:pPr>
        <w:pStyle w:val="Code"/>
      </w:pPr>
      <w:r>
        <w:rPr>
          <w:rFonts w:ascii="Consolas" w:hAnsi="Consolas"/>
          <w:sz w:val="18"/>
        </w:rPr>
        <w:t xml:space="preserve"> </w:t>
      </w:r>
    </w:p>
    <w:p>
      <w:pPr>
        <w:pStyle w:val="Code"/>
      </w:pPr>
      <w:r>
        <w:rPr>
          <w:rFonts w:ascii="Consolas" w:hAnsi="Consolas"/>
          <w:sz w:val="18"/>
        </w:rPr>
        <w:t xml:space="preserve">    select @UserAccountId = UserAccountId,</w:t>
      </w:r>
    </w:p>
    <w:p>
      <w:pPr>
        <w:pStyle w:val="Code"/>
      </w:pPr>
      <w:r>
        <w:rPr>
          <w:rFonts w:ascii="Consolas" w:hAnsi="Consolas"/>
          <w:sz w:val="18"/>
        </w:rPr>
        <w:t xml:space="preserve"> </w:t>
      </w:r>
    </w:p>
    <w:p>
      <w:pPr>
        <w:pStyle w:val="Code"/>
      </w:pPr>
      <w:r>
        <w:rPr>
          <w:rFonts w:ascii="Consolas" w:hAnsi="Consolas"/>
          <w:sz w:val="18"/>
        </w:rPr>
        <w:t xml:space="preserve">           @UA_Active = isnull(Active,0),</w:t>
      </w:r>
    </w:p>
    <w:p>
      <w:pPr>
        <w:pStyle w:val="Code"/>
      </w:pPr>
      <w:r>
        <w:rPr>
          <w:rFonts w:ascii="Consolas" w:hAnsi="Consolas"/>
          <w:sz w:val="18"/>
        </w:rPr>
        <w:t xml:space="preserve"> </w:t>
      </w:r>
    </w:p>
    <w:p>
      <w:pPr>
        <w:pStyle w:val="Code"/>
      </w:pPr>
      <w:r>
        <w:rPr>
          <w:rFonts w:ascii="Consolas" w:hAnsi="Consolas"/>
          <w:sz w:val="18"/>
        </w:rPr>
        <w:t xml:space="preserve">           @UA_AllocationAmount = isnull(AllocationAmount,0),</w:t>
      </w:r>
    </w:p>
    <w:p>
      <w:pPr>
        <w:pStyle w:val="Code"/>
      </w:pPr>
      <w:r>
        <w:rPr>
          <w:rFonts w:ascii="Consolas" w:hAnsi="Consolas"/>
          <w:sz w:val="18"/>
        </w:rPr>
        <w:t xml:space="preserve"> </w:t>
      </w:r>
    </w:p>
    <w:p>
      <w:pPr>
        <w:pStyle w:val="Code"/>
      </w:pPr>
      <w:r>
        <w:rPr>
          <w:rFonts w:ascii="Consolas" w:hAnsi="Consolas"/>
          <w:sz w:val="18"/>
        </w:rPr>
        <w:t xml:space="preserve">           @UA_UseAllocations = isnull(UseAllocations,0)</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 xml:space="preserve">     where UserId = @pUserId</w:t>
      </w:r>
    </w:p>
    <w:p>
      <w:pPr>
        <w:pStyle w:val="Code"/>
      </w:pPr>
      <w:r>
        <w:rPr>
          <w:rFonts w:ascii="Consolas" w:hAnsi="Consolas"/>
          <w:sz w:val="18"/>
        </w:rPr>
        <w:t xml:space="preserve"> </w:t>
      </w:r>
    </w:p>
    <w:p>
      <w:pPr>
        <w:pStyle w:val="Code"/>
      </w:pPr>
      <w:r>
        <w:rPr>
          <w:rFonts w:ascii="Consolas" w:hAnsi="Consolas"/>
          <w:sz w:val="18"/>
        </w:rPr>
        <w:t xml:space="preserve">       and BudgetAccountId = @BudgetAccountId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UserAccounts (Active, AccountId, BudgetId, BudgetAccountId, UserId, AllocationAmount, UseAllocations)</w:t>
      </w:r>
    </w:p>
    <w:p>
      <w:pPr>
        <w:pStyle w:val="Code"/>
      </w:pPr>
      <w:r>
        <w:rPr>
          <w:rFonts w:ascii="Consolas" w:hAnsi="Consolas"/>
          <w:sz w:val="18"/>
        </w:rPr>
        <w:t xml:space="preserve"> </w:t>
      </w:r>
    </w:p>
    <w:p>
      <w:pPr>
        <w:pStyle w:val="Code"/>
      </w:pPr>
      <w:r>
        <w:rPr>
          <w:rFonts w:ascii="Consolas" w:hAnsi="Consolas"/>
          <w:sz w:val="18"/>
        </w:rPr>
        <w:t xml:space="preserve">        values (1, @AccountId, @pBudgetId, @BudgetAccountId, @pUserId, @pAllocationAmount, @pUseAllocations)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@UserAccountId = SCOPE_IDENTITY()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Check for Changes</w:t>
      </w:r>
    </w:p>
    <w:p>
      <w:pPr>
        <w:pStyle w:val="Code"/>
      </w:pPr>
      <w:r>
        <w:rPr>
          <w:rFonts w:ascii="Consolas" w:hAnsi="Consolas"/>
          <w:sz w:val="18"/>
        </w:rPr>
        <w:t xml:space="preserve"> </w:t>
      </w:r>
    </w:p>
    <w:p>
      <w:pPr>
        <w:pStyle w:val="Code"/>
      </w:pPr>
      <w:r>
        <w:rPr>
          <w:rFonts w:ascii="Consolas" w:hAnsi="Consolas"/>
          <w:sz w:val="18"/>
        </w:rPr>
        <w:t xml:space="preserve">      if @UA_Active != isnull(@pActive,0) or</w:t>
      </w:r>
    </w:p>
    <w:p>
      <w:pPr>
        <w:pStyle w:val="Code"/>
      </w:pPr>
      <w:r>
        <w:rPr>
          <w:rFonts w:ascii="Consolas" w:hAnsi="Consolas"/>
          <w:sz w:val="18"/>
        </w:rPr>
        <w:t xml:space="preserve"> </w:t>
      </w:r>
    </w:p>
    <w:p>
      <w:pPr>
        <w:pStyle w:val="Code"/>
      </w:pPr>
      <w:r>
        <w:rPr>
          <w:rFonts w:ascii="Consolas" w:hAnsi="Consolas"/>
          <w:sz w:val="18"/>
        </w:rPr>
        <w:t xml:space="preserve">         @UA_AllocationAmount != isnull(@pAllocationAmount,0) or</w:t>
      </w:r>
    </w:p>
    <w:p>
      <w:pPr>
        <w:pStyle w:val="Code"/>
      </w:pPr>
      <w:r>
        <w:rPr>
          <w:rFonts w:ascii="Consolas" w:hAnsi="Consolas"/>
          <w:sz w:val="18"/>
        </w:rPr>
        <w:t xml:space="preserve"> </w:t>
      </w:r>
    </w:p>
    <w:p>
      <w:pPr>
        <w:pStyle w:val="Code"/>
      </w:pPr>
      <w:r>
        <w:rPr>
          <w:rFonts w:ascii="Consolas" w:hAnsi="Consolas"/>
          <w:sz w:val="18"/>
        </w:rPr>
        <w:t xml:space="preserve">         @UA_UseAllocations != isnull(@pUseAllocations,0)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Make Changes</w:t>
      </w:r>
    </w:p>
    <w:p>
      <w:pPr>
        <w:pStyle w:val="Code"/>
      </w:pPr>
      <w:r>
        <w:rPr>
          <w:rFonts w:ascii="Consolas" w:hAnsi="Consolas"/>
          <w:sz w:val="18"/>
        </w:rPr>
        <w:t xml:space="preserve"> </w:t>
      </w:r>
    </w:p>
    <w:p>
      <w:pPr>
        <w:pStyle w:val="Code"/>
      </w:pPr>
      <w:r>
        <w:rPr>
          <w:rFonts w:ascii="Consolas" w:hAnsi="Consolas"/>
          <w:sz w:val="18"/>
        </w:rPr>
        <w:t xml:space="preserve">        Update UserAccounts</w:t>
      </w:r>
    </w:p>
    <w:p>
      <w:pPr>
        <w:pStyle w:val="Code"/>
      </w:pPr>
      <w:r>
        <w:rPr>
          <w:rFonts w:ascii="Consolas" w:hAnsi="Consolas"/>
          <w:sz w:val="18"/>
        </w:rPr>
        <w:t xml:space="preserve"> </w:t>
      </w:r>
    </w:p>
    <w:p>
      <w:pPr>
        <w:pStyle w:val="Code"/>
      </w:pPr>
      <w:r>
        <w:rPr>
          <w:rFonts w:ascii="Consolas" w:hAnsi="Consolas"/>
          <w:sz w:val="18"/>
        </w:rPr>
        <w:t xml:space="preserve">           set Active = @pActive,</w:t>
      </w:r>
    </w:p>
    <w:p>
      <w:pPr>
        <w:pStyle w:val="Code"/>
      </w:pPr>
      <w:r>
        <w:rPr>
          <w:rFonts w:ascii="Consolas" w:hAnsi="Consolas"/>
          <w:sz w:val="18"/>
        </w:rPr>
        <w:t xml:space="preserve"> </w:t>
      </w:r>
    </w:p>
    <w:p>
      <w:pPr>
        <w:pStyle w:val="Code"/>
      </w:pPr>
      <w:r>
        <w:rPr>
          <w:rFonts w:ascii="Consolas" w:hAnsi="Consolas"/>
          <w:sz w:val="18"/>
        </w:rPr>
        <w:t xml:space="preserve">               AllocationAmount = @pAllocationAmount,</w:t>
      </w:r>
    </w:p>
    <w:p>
      <w:pPr>
        <w:pStyle w:val="Code"/>
      </w:pPr>
      <w:r>
        <w:rPr>
          <w:rFonts w:ascii="Consolas" w:hAnsi="Consolas"/>
          <w:sz w:val="18"/>
        </w:rPr>
        <w:t xml:space="preserve"> </w:t>
      </w:r>
    </w:p>
    <w:p>
      <w:pPr>
        <w:pStyle w:val="Code"/>
      </w:pPr>
      <w:r>
        <w:rPr>
          <w:rFonts w:ascii="Consolas" w:hAnsi="Consolas"/>
          <w:sz w:val="18"/>
        </w:rPr>
        <w:t xml:space="preserve">               UseAllocations = @pUseAllocations</w:t>
      </w:r>
    </w:p>
    <w:p>
      <w:pPr>
        <w:pStyle w:val="Code"/>
      </w:pPr>
      <w:r>
        <w:rPr>
          <w:rFonts w:ascii="Consolas" w:hAnsi="Consolas"/>
          <w:sz w:val="18"/>
        </w:rPr>
        <w:t xml:space="preserve"> </w:t>
      </w:r>
    </w:p>
    <w:p>
      <w:pPr>
        <w:pStyle w:val="Code"/>
      </w:pPr>
      <w:r>
        <w:rPr>
          <w:rFonts w:ascii="Consolas" w:hAnsi="Consolas"/>
          <w:sz w:val="18"/>
        </w:rPr>
        <w:t xml:space="preserve">         where UserAccountId = @UserAccountId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User Account Id</w:t>
      </w:r>
    </w:p>
    <w:p>
      <w:pPr>
        <w:pStyle w:val="Code"/>
      </w:pPr>
      <w:r>
        <w:rPr>
          <w:rFonts w:ascii="Consolas" w:hAnsi="Consolas"/>
          <w:sz w:val="18"/>
        </w:rPr>
        <w:t xml:space="preserve"> </w:t>
      </w:r>
    </w:p>
    <w:p>
      <w:pPr>
        <w:pStyle w:val="Code"/>
      </w:pPr>
      <w:r>
        <w:rPr>
          <w:rFonts w:ascii="Consolas" w:hAnsi="Consolas"/>
          <w:sz w:val="18"/>
        </w:rPr>
        <w:t xml:space="preserve">    select @UserAccountId = UserAccountId,</w:t>
      </w:r>
    </w:p>
    <w:p>
      <w:pPr>
        <w:pStyle w:val="Code"/>
      </w:pPr>
      <w:r>
        <w:rPr>
          <w:rFonts w:ascii="Consolas" w:hAnsi="Consolas"/>
          <w:sz w:val="18"/>
        </w:rPr>
        <w:t xml:space="preserve"> </w:t>
      </w:r>
    </w:p>
    <w:p>
      <w:pPr>
        <w:pStyle w:val="Code"/>
      </w:pPr>
      <w:r>
        <w:rPr>
          <w:rFonts w:ascii="Consolas" w:hAnsi="Consolas"/>
          <w:sz w:val="18"/>
        </w:rPr>
        <w:t xml:space="preserve">           @AccountId = AccountId,</w:t>
      </w:r>
    </w:p>
    <w:p>
      <w:pPr>
        <w:pStyle w:val="Code"/>
      </w:pPr>
      <w:r>
        <w:rPr>
          <w:rFonts w:ascii="Consolas" w:hAnsi="Consolas"/>
          <w:sz w:val="18"/>
        </w:rPr>
        <w:t xml:space="preserve"> </w:t>
      </w:r>
    </w:p>
    <w:p>
      <w:pPr>
        <w:pStyle w:val="Code"/>
      </w:pPr>
      <w:r>
        <w:rPr>
          <w:rFonts w:ascii="Consolas" w:hAnsi="Consolas"/>
          <w:sz w:val="18"/>
        </w:rPr>
        <w:t xml:space="preserve">           @UA_Active = isnull(Active,0),</w:t>
      </w:r>
    </w:p>
    <w:p>
      <w:pPr>
        <w:pStyle w:val="Code"/>
      </w:pPr>
      <w:r>
        <w:rPr>
          <w:rFonts w:ascii="Consolas" w:hAnsi="Consolas"/>
          <w:sz w:val="18"/>
        </w:rPr>
        <w:t xml:space="preserve"> </w:t>
      </w:r>
    </w:p>
    <w:p>
      <w:pPr>
        <w:pStyle w:val="Code"/>
      </w:pPr>
      <w:r>
        <w:rPr>
          <w:rFonts w:ascii="Consolas" w:hAnsi="Consolas"/>
          <w:sz w:val="18"/>
        </w:rPr>
        <w:t xml:space="preserve">           @UA_A</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sp_CCUserGridMaint {sp-dbo-sp-ccusergridmaint}</w:t>
      </w:r>
    </w:p>
    <w:p>
      <w:r>
        <w:t>&gt; User management procedure for CCGridMaint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2004-10-03 16:24:21.550000</w:t>
            </w:r>
          </w:p>
        </w:tc>
      </w:tr>
      <w:tr>
        <w:tc>
          <w:tcPr>
            <w:tcW w:type="dxa" w:w="4320"/>
          </w:tcPr>
          <w:p>
            <w:r>
              <w:rPr>
                <w:sz w:val="20"/>
              </w:rPr>
              <w:t>**Modified**</w:t>
            </w:r>
          </w:p>
        </w:tc>
        <w:tc>
          <w:tcPr>
            <w:tcW w:type="dxa" w:w="4320"/>
          </w:tcPr>
          <w:p>
            <w:r>
              <w:rPr>
                <w:sz w:val="20"/>
              </w:rPr>
              <w:t>2025-01-31 20:46:50.710000</w:t>
            </w:r>
          </w:p>
        </w:tc>
      </w:tr>
      <w:tr>
        <w:tc>
          <w:tcPr>
            <w:tcW w:type="dxa" w:w="4320"/>
            <w:shd w:fill="F5F5F5" w:val="clear"/>
          </w:tcPr>
          <w:p>
            <w:r>
              <w:rPr>
                <w:sz w:val="20"/>
              </w:rPr>
              <w:t>**Parameters**</w:t>
            </w:r>
          </w:p>
        </w:tc>
        <w:tc>
          <w:tcPr>
            <w:tcW w:type="dxa" w:w="4320"/>
            <w:shd w:fill="F5F5F5" w:val="clear"/>
          </w:tcPr>
          <w:p>
            <w:r>
              <w:rPr>
                <w:sz w:val="20"/>
              </w:rPr>
              <w:t>34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@pUserId</w:t>
            </w:r>
          </w:p>
        </w:tc>
        <w:tc>
          <w:tcPr>
            <w:tcW w:type="dxa" w:w="1728"/>
          </w:tcPr>
          <w:p>
            <w:r>
              <w:rPr>
                <w:sz w:val="20"/>
              </w:rPr>
              <w:t>int</w:t>
            </w:r>
          </w:p>
        </w:tc>
        <w:tc>
          <w:tcPr>
            <w:tcW w:type="dxa" w:w="1728"/>
          </w:tcPr>
          <w:p>
            <w:r>
              <w:rPr>
                <w:sz w:val="20"/>
              </w:rPr>
              <w:t>INPUT</w:t>
            </w:r>
          </w:p>
        </w:tc>
        <w:tc>
          <w:tcPr>
            <w:tcW w:type="dxa" w:w="1728"/>
          </w:tcPr>
          <w:p>
            <w:r>
              <w:rPr>
                <w:sz w:val="20"/>
              </w:rPr>
              <w:t>p User identifier</w:t>
            </w:r>
          </w:p>
        </w:tc>
      </w:tr>
      <w:tr>
        <w:tc>
          <w:tcPr>
            <w:tcW w:type="dxa" w:w="1728"/>
            <w:shd w:fill="F5F5F5" w:val="clear"/>
          </w:tcPr>
          <w:p>
            <w:r>
              <w:rPr>
                <w:sz w:val="20"/>
              </w:rPr>
              <w:t>2</w:t>
            </w:r>
          </w:p>
        </w:tc>
        <w:tc>
          <w:tcPr>
            <w:tcW w:type="dxa" w:w="1728"/>
            <w:shd w:fill="F5F5F5" w:val="clear"/>
          </w:tcPr>
          <w:p>
            <w:r>
              <w:rPr>
                <w:sz w:val="20"/>
              </w:rPr>
              <w:t>@pActive</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Active parameter</w:t>
            </w:r>
          </w:p>
        </w:tc>
      </w:tr>
      <w:tr>
        <w:tc>
          <w:tcPr>
            <w:tcW w:type="dxa" w:w="1728"/>
          </w:tcPr>
          <w:p>
            <w:r>
              <w:rPr>
                <w:sz w:val="20"/>
              </w:rPr>
              <w:t>3</w:t>
            </w:r>
          </w:p>
        </w:tc>
        <w:tc>
          <w:tcPr>
            <w:tcW w:type="dxa" w:w="1728"/>
          </w:tcPr>
          <w:p>
            <w:r>
              <w:rPr>
                <w:sz w:val="20"/>
              </w:rPr>
              <w:t>@pCometId</w:t>
            </w:r>
          </w:p>
        </w:tc>
        <w:tc>
          <w:tcPr>
            <w:tcW w:type="dxa" w:w="1728"/>
          </w:tcPr>
          <w:p>
            <w:r>
              <w:rPr>
                <w:sz w:val="20"/>
              </w:rPr>
              <w:t>int</w:t>
            </w:r>
          </w:p>
        </w:tc>
        <w:tc>
          <w:tcPr>
            <w:tcW w:type="dxa" w:w="1728"/>
          </w:tcPr>
          <w:p>
            <w:r>
              <w:rPr>
                <w:sz w:val="20"/>
              </w:rPr>
              <w:t>INPUT</w:t>
            </w:r>
          </w:p>
        </w:tc>
        <w:tc>
          <w:tcPr>
            <w:tcW w:type="dxa" w:w="1728"/>
          </w:tcPr>
          <w:p>
            <w:r>
              <w:rPr>
                <w:sz w:val="20"/>
              </w:rPr>
              <w:t>p Comet identifier</w:t>
            </w:r>
          </w:p>
        </w:tc>
      </w:tr>
      <w:tr>
        <w:tc>
          <w:tcPr>
            <w:tcW w:type="dxa" w:w="1728"/>
            <w:shd w:fill="F5F5F5" w:val="clear"/>
          </w:tcPr>
          <w:p>
            <w:r>
              <w:rPr>
                <w:sz w:val="20"/>
              </w:rPr>
              <w:t>4</w:t>
            </w:r>
          </w:p>
        </w:tc>
        <w:tc>
          <w:tcPr>
            <w:tcW w:type="dxa" w:w="1728"/>
            <w:shd w:fill="F5F5F5" w:val="clear"/>
          </w:tcPr>
          <w:p>
            <w:r>
              <w:rPr>
                <w:sz w:val="20"/>
              </w:rPr>
              <w:t>@pUserName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User name</w:t>
            </w:r>
          </w:p>
        </w:tc>
      </w:tr>
      <w:tr>
        <w:tc>
          <w:tcPr>
            <w:tcW w:type="dxa" w:w="1728"/>
          </w:tcPr>
          <w:p>
            <w:r>
              <w:rPr>
                <w:sz w:val="20"/>
              </w:rPr>
              <w:t>5</w:t>
            </w:r>
          </w:p>
        </w:tc>
        <w:tc>
          <w:tcPr>
            <w:tcW w:type="dxa" w:w="1728"/>
          </w:tcPr>
          <w:p>
            <w:r>
              <w:rPr>
                <w:sz w:val="20"/>
              </w:rPr>
              <w:t>@pPassword</w:t>
            </w:r>
          </w:p>
        </w:tc>
        <w:tc>
          <w:tcPr>
            <w:tcW w:type="dxa" w:w="1728"/>
          </w:tcPr>
          <w:p>
            <w:r>
              <w:rPr>
                <w:sz w:val="20"/>
              </w:rPr>
              <w:t>varchar(100)</w:t>
            </w:r>
          </w:p>
        </w:tc>
        <w:tc>
          <w:tcPr>
            <w:tcW w:type="dxa" w:w="1728"/>
          </w:tcPr>
          <w:p>
            <w:r>
              <w:rPr>
                <w:sz w:val="20"/>
              </w:rPr>
              <w:t>INPUT</w:t>
            </w:r>
          </w:p>
        </w:tc>
        <w:tc>
          <w:tcPr>
            <w:tcW w:type="dxa" w:w="1728"/>
          </w:tcPr>
          <w:p>
            <w:r>
              <w:rPr>
                <w:sz w:val="20"/>
              </w:rPr>
              <w:t>p Password parameter</w:t>
            </w:r>
          </w:p>
        </w:tc>
      </w:tr>
      <w:tr>
        <w:tc>
          <w:tcPr>
            <w:tcW w:type="dxa" w:w="1728"/>
            <w:shd w:fill="F5F5F5" w:val="clear"/>
          </w:tcPr>
          <w:p>
            <w:r>
              <w:rPr>
                <w:sz w:val="20"/>
              </w:rPr>
              <w:t>6</w:t>
            </w:r>
          </w:p>
        </w:tc>
        <w:tc>
          <w:tcPr>
            <w:tcW w:type="dxa" w:w="1728"/>
            <w:shd w:fill="F5F5F5" w:val="clear"/>
          </w:tcPr>
          <w:p>
            <w:r>
              <w:rPr>
                <w:sz w:val="20"/>
              </w:rPr>
              <w:t>@pAttention</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Attention parameter</w:t>
            </w:r>
          </w:p>
        </w:tc>
      </w:tr>
      <w:tr>
        <w:tc>
          <w:tcPr>
            <w:tcW w:type="dxa" w:w="1728"/>
          </w:tcPr>
          <w:p>
            <w:r>
              <w:rPr>
                <w:sz w:val="20"/>
              </w:rPr>
              <w:t>7</w:t>
            </w:r>
          </w:p>
        </w:tc>
        <w:tc>
          <w:tcPr>
            <w:tcW w:type="dxa" w:w="1728"/>
          </w:tcPr>
          <w:p>
            <w:r>
              <w:rPr>
                <w:sz w:val="20"/>
              </w:rPr>
              <w:t>@pApproverId</w:t>
            </w:r>
          </w:p>
        </w:tc>
        <w:tc>
          <w:tcPr>
            <w:tcW w:type="dxa" w:w="1728"/>
          </w:tcPr>
          <w:p>
            <w:r>
              <w:rPr>
                <w:sz w:val="20"/>
              </w:rPr>
              <w:t>int</w:t>
            </w:r>
          </w:p>
        </w:tc>
        <w:tc>
          <w:tcPr>
            <w:tcW w:type="dxa" w:w="1728"/>
          </w:tcPr>
          <w:p>
            <w:r>
              <w:rPr>
                <w:sz w:val="20"/>
              </w:rPr>
              <w:t>INPUT</w:t>
            </w:r>
          </w:p>
        </w:tc>
        <w:tc>
          <w:tcPr>
            <w:tcW w:type="dxa" w:w="1728"/>
          </w:tcPr>
          <w:p>
            <w:r>
              <w:rPr>
                <w:sz w:val="20"/>
              </w:rPr>
              <w:t>p Approver identifier</w:t>
            </w:r>
          </w:p>
        </w:tc>
      </w:tr>
      <w:tr>
        <w:tc>
          <w:tcPr>
            <w:tcW w:type="dxa" w:w="1728"/>
            <w:shd w:fill="F5F5F5" w:val="clear"/>
          </w:tcPr>
          <w:p>
            <w:r>
              <w:rPr>
                <w:sz w:val="20"/>
              </w:rPr>
              <w:t>8</w:t>
            </w:r>
          </w:p>
        </w:tc>
        <w:tc>
          <w:tcPr>
            <w:tcW w:type="dxa" w:w="1728"/>
            <w:shd w:fill="F5F5F5" w:val="clear"/>
          </w:tcPr>
          <w:p>
            <w:r>
              <w:rPr>
                <w:sz w:val="20"/>
              </w:rPr>
              <w:t>@pApprovalLevel</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Approval Level parameter</w:t>
            </w:r>
          </w:p>
        </w:tc>
      </w:tr>
      <w:tr>
        <w:tc>
          <w:tcPr>
            <w:tcW w:type="dxa" w:w="1728"/>
          </w:tcPr>
          <w:p>
            <w:r>
              <w:rPr>
                <w:sz w:val="20"/>
              </w:rPr>
              <w:t>9</w:t>
            </w:r>
          </w:p>
        </w:tc>
        <w:tc>
          <w:tcPr>
            <w:tcW w:type="dxa" w:w="1728"/>
          </w:tcPr>
          <w:p>
            <w:r>
              <w:rPr>
                <w:sz w:val="20"/>
              </w:rPr>
              <w:t>@pNewRequisitionButton</w:t>
            </w:r>
          </w:p>
        </w:tc>
        <w:tc>
          <w:tcPr>
            <w:tcW w:type="dxa" w:w="1728"/>
          </w:tcPr>
          <w:p>
            <w:r>
              <w:rPr>
                <w:sz w:val="20"/>
              </w:rPr>
              <w:t>int</w:t>
            </w:r>
          </w:p>
        </w:tc>
        <w:tc>
          <w:tcPr>
            <w:tcW w:type="dxa" w:w="1728"/>
          </w:tcPr>
          <w:p>
            <w:r>
              <w:rPr>
                <w:sz w:val="20"/>
              </w:rPr>
              <w:t>INPUT</w:t>
            </w:r>
          </w:p>
        </w:tc>
        <w:tc>
          <w:tcPr>
            <w:tcW w:type="dxa" w:w="1728"/>
          </w:tcPr>
          <w:p>
            <w:r>
              <w:rPr>
                <w:sz w:val="20"/>
              </w:rPr>
              <w:t>p New Requisition Button parameter</w:t>
            </w:r>
          </w:p>
        </w:tc>
      </w:tr>
      <w:tr>
        <w:tc>
          <w:tcPr>
            <w:tcW w:type="dxa" w:w="1728"/>
            <w:shd w:fill="F5F5F5" w:val="clear"/>
          </w:tcPr>
          <w:p>
            <w:r>
              <w:rPr>
                <w:sz w:val="20"/>
              </w:rPr>
              <w:t>10</w:t>
            </w:r>
          </w:p>
        </w:tc>
        <w:tc>
          <w:tcPr>
            <w:tcW w:type="dxa" w:w="1728"/>
            <w:shd w:fill="F5F5F5" w:val="clear"/>
          </w:tcPr>
          <w:p>
            <w:r>
              <w:rPr>
                <w:sz w:val="20"/>
              </w:rPr>
              <w:t>@pDistrictAcctgCode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District Acctg code</w:t>
            </w:r>
          </w:p>
        </w:tc>
      </w:tr>
      <w:tr>
        <w:tc>
          <w:tcPr>
            <w:tcW w:type="dxa" w:w="1728"/>
          </w:tcPr>
          <w:p>
            <w:r>
              <w:rPr>
                <w:sz w:val="20"/>
              </w:rPr>
              <w:t>11</w:t>
            </w:r>
          </w:p>
        </w:tc>
        <w:tc>
          <w:tcPr>
            <w:tcW w:type="dxa" w:w="1728"/>
          </w:tcPr>
          <w:p>
            <w:r>
              <w:rPr>
                <w:sz w:val="20"/>
              </w:rPr>
              <w:t>@pShippingId</w:t>
            </w:r>
          </w:p>
        </w:tc>
        <w:tc>
          <w:tcPr>
            <w:tcW w:type="dxa" w:w="1728"/>
          </w:tcPr>
          <w:p>
            <w:r>
              <w:rPr>
                <w:sz w:val="20"/>
              </w:rPr>
              <w:t>int</w:t>
            </w:r>
          </w:p>
        </w:tc>
        <w:tc>
          <w:tcPr>
            <w:tcW w:type="dxa" w:w="1728"/>
          </w:tcPr>
          <w:p>
            <w:r>
              <w:rPr>
                <w:sz w:val="20"/>
              </w:rPr>
              <w:t>INPUT</w:t>
            </w:r>
          </w:p>
        </w:tc>
        <w:tc>
          <w:tcPr>
            <w:tcW w:type="dxa" w:w="1728"/>
          </w:tcPr>
          <w:p>
            <w:r>
              <w:rPr>
                <w:sz w:val="20"/>
              </w:rPr>
              <w:t>p Shipping identifier</w:t>
            </w:r>
          </w:p>
        </w:tc>
      </w:tr>
      <w:tr>
        <w:tc>
          <w:tcPr>
            <w:tcW w:type="dxa" w:w="1728"/>
            <w:shd w:fill="F5F5F5" w:val="clear"/>
          </w:tcPr>
          <w:p>
            <w:r>
              <w:rPr>
                <w:sz w:val="20"/>
              </w:rPr>
              <w:t>12</w:t>
            </w:r>
          </w:p>
        </w:tc>
        <w:tc>
          <w:tcPr>
            <w:tcW w:type="dxa" w:w="1728"/>
            <w:shd w:fill="F5F5F5" w:val="clear"/>
          </w:tcPr>
          <w:p>
            <w:r>
              <w:rPr>
                <w:sz w:val="20"/>
              </w:rPr>
              <w:t>@pSchoolId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School identifier</w:t>
            </w:r>
          </w:p>
        </w:tc>
      </w:tr>
      <w:tr>
        <w:tc>
          <w:tcPr>
            <w:tcW w:type="dxa" w:w="1728"/>
          </w:tcPr>
          <w:p>
            <w:r>
              <w:rPr>
                <w:sz w:val="20"/>
              </w:rPr>
              <w:t>13</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14</w:t>
            </w:r>
          </w:p>
        </w:tc>
        <w:tc>
          <w:tcPr>
            <w:tcW w:type="dxa" w:w="1728"/>
            <w:shd w:fill="F5F5F5" w:val="clear"/>
          </w:tcPr>
          <w:p>
            <w:r>
              <w:rPr>
                <w:sz w:val="20"/>
              </w:rPr>
              <w:t>@pBudgetAccountId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Account identifier</w:t>
            </w:r>
          </w:p>
        </w:tc>
      </w:tr>
      <w:tr>
        <w:tc>
          <w:tcPr>
            <w:tcW w:type="dxa" w:w="1728"/>
          </w:tcPr>
          <w:p>
            <w:r>
              <w:rPr>
                <w:sz w:val="20"/>
              </w:rPr>
              <w:t>15</w:t>
            </w:r>
          </w:p>
        </w:tc>
        <w:tc>
          <w:tcPr>
            <w:tcW w:type="dxa" w:w="1728"/>
          </w:tcPr>
          <w:p>
            <w:r>
              <w:rPr>
                <w:sz w:val="20"/>
              </w:rPr>
              <w:t>@pAllocationAmount</w:t>
            </w:r>
          </w:p>
        </w:tc>
        <w:tc>
          <w:tcPr>
            <w:tcW w:type="dxa" w:w="1728"/>
          </w:tcPr>
          <w:p>
            <w:r>
              <w:rPr>
                <w:sz w:val="20"/>
              </w:rPr>
              <w:t>varchar(50)</w:t>
            </w:r>
          </w:p>
        </w:tc>
        <w:tc>
          <w:tcPr>
            <w:tcW w:type="dxa" w:w="1728"/>
          </w:tcPr>
          <w:p>
            <w:r>
              <w:rPr>
                <w:sz w:val="20"/>
              </w:rPr>
              <w:t>INPUT</w:t>
            </w:r>
          </w:p>
        </w:tc>
        <w:tc>
          <w:tcPr>
            <w:tcW w:type="dxa" w:w="1728"/>
          </w:tcPr>
          <w:p>
            <w:r>
              <w:rPr>
                <w:sz w:val="20"/>
              </w:rPr>
              <w:t>p Allocation amount</w:t>
            </w:r>
          </w:p>
        </w:tc>
      </w:tr>
      <w:tr>
        <w:tc>
          <w:tcPr>
            <w:tcW w:type="dxa" w:w="1728"/>
            <w:shd w:fill="F5F5F5" w:val="clear"/>
          </w:tcPr>
          <w:p>
            <w:r>
              <w:rPr>
                <w:sz w:val="20"/>
              </w:rPr>
              <w:t>16</w:t>
            </w:r>
          </w:p>
        </w:tc>
        <w:tc>
          <w:tcPr>
            <w:tcW w:type="dxa" w:w="1728"/>
            <w:shd w:fill="F5F5F5" w:val="clear"/>
          </w:tcPr>
          <w:p>
            <w:r>
              <w:rPr>
                <w:sz w:val="20"/>
              </w:rPr>
              <w:t>@pUseAllocations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 Allocations parameter</w:t>
            </w:r>
          </w:p>
        </w:tc>
      </w:tr>
      <w:tr>
        <w:tc>
          <w:tcPr>
            <w:tcW w:type="dxa" w:w="1728"/>
          </w:tcPr>
          <w:p>
            <w:r>
              <w:rPr>
                <w:sz w:val="20"/>
              </w:rPr>
              <w:t>17</w:t>
            </w:r>
          </w:p>
        </w:tc>
        <w:tc>
          <w:tcPr>
            <w:tcW w:type="dxa" w:w="1728"/>
          </w:tcPr>
          <w:p>
            <w:r>
              <w:rPr>
                <w:sz w:val="20"/>
              </w:rPr>
              <w:t>@pUserAccountId</w:t>
            </w:r>
          </w:p>
        </w:tc>
        <w:tc>
          <w:tcPr>
            <w:tcW w:type="dxa" w:w="1728"/>
          </w:tcPr>
          <w:p>
            <w:r>
              <w:rPr>
                <w:sz w:val="20"/>
              </w:rPr>
              <w:t>int</w:t>
            </w:r>
          </w:p>
        </w:tc>
        <w:tc>
          <w:tcPr>
            <w:tcW w:type="dxa" w:w="1728"/>
          </w:tcPr>
          <w:p>
            <w:r>
              <w:rPr>
                <w:sz w:val="20"/>
              </w:rPr>
              <w:t>INPUT</w:t>
            </w:r>
          </w:p>
        </w:tc>
        <w:tc>
          <w:tcPr>
            <w:tcW w:type="dxa" w:w="1728"/>
          </w:tcPr>
          <w:p>
            <w:r>
              <w:rPr>
                <w:sz w:val="20"/>
              </w:rPr>
              <w:t>p User Account identifier</w:t>
            </w:r>
          </w:p>
        </w:tc>
      </w:tr>
      <w:tr>
        <w:tc>
          <w:tcPr>
            <w:tcW w:type="dxa" w:w="1728"/>
            <w:shd w:fill="F5F5F5" w:val="clear"/>
          </w:tcPr>
          <w:p>
            <w:r>
              <w:rPr>
                <w:sz w:val="20"/>
              </w:rPr>
              <w:t>18</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r>
        <w:tc>
          <w:tcPr>
            <w:tcW w:type="dxa" w:w="1728"/>
          </w:tcPr>
          <w:p>
            <w:r>
              <w:rPr>
                <w:sz w:val="20"/>
              </w:rPr>
              <w:t>19</w:t>
            </w:r>
          </w:p>
        </w:tc>
        <w:tc>
          <w:tcPr>
            <w:tcW w:type="dxa" w:w="1728"/>
          </w:tcPr>
          <w:p>
            <w:r>
              <w:rPr>
                <w:sz w:val="20"/>
              </w:rPr>
              <w:t>@pAction</w:t>
            </w:r>
          </w:p>
        </w:tc>
        <w:tc>
          <w:tcPr>
            <w:tcW w:type="dxa" w:w="1728"/>
          </w:tcPr>
          <w:p>
            <w:r>
              <w:rPr>
                <w:sz w:val="20"/>
              </w:rPr>
              <w:t>int</w:t>
            </w:r>
          </w:p>
        </w:tc>
        <w:tc>
          <w:tcPr>
            <w:tcW w:type="dxa" w:w="1728"/>
          </w:tcPr>
          <w:p>
            <w:r>
              <w:rPr>
                <w:sz w:val="20"/>
              </w:rPr>
              <w:t>INPUT</w:t>
            </w:r>
          </w:p>
        </w:tc>
        <w:tc>
          <w:tcPr>
            <w:tcW w:type="dxa" w:w="1728"/>
          </w:tcPr>
          <w:p>
            <w:r>
              <w:rPr>
                <w:sz w:val="20"/>
              </w:rPr>
              <w:t>p Action parameter</w:t>
            </w:r>
          </w:p>
        </w:tc>
      </w:tr>
      <w:tr>
        <w:tc>
          <w:tcPr>
            <w:tcW w:type="dxa" w:w="1728"/>
            <w:shd w:fill="F5F5F5" w:val="clear"/>
          </w:tcPr>
          <w:p>
            <w:r>
              <w:rPr>
                <w:sz w:val="20"/>
              </w:rPr>
              <w:t>20</w:t>
            </w:r>
          </w:p>
        </w:tc>
        <w:tc>
          <w:tcPr>
            <w:tcW w:type="dxa" w:w="1728"/>
            <w:shd w:fill="F5F5F5" w:val="clear"/>
          </w:tcPr>
          <w:p>
            <w:r>
              <w:rPr>
                <w:sz w:val="20"/>
              </w:rPr>
              <w:t>@pAllowIncidentals</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Allow Incidentals parameter</w:t>
            </w:r>
          </w:p>
        </w:tc>
      </w:tr>
      <w:tr>
        <w:tc>
          <w:tcPr>
            <w:tcW w:type="dxa" w:w="1728"/>
          </w:tcPr>
          <w:p>
            <w:r>
              <w:rPr>
                <w:sz w:val="20"/>
              </w:rPr>
              <w:t>21</w:t>
            </w:r>
          </w:p>
        </w:tc>
        <w:tc>
          <w:tcPr>
            <w:tcW w:type="dxa" w:w="1728"/>
          </w:tcPr>
          <w:p>
            <w:r>
              <w:rPr>
                <w:sz w:val="20"/>
              </w:rPr>
              <w:t>@pAllowVendorChanges</w:t>
            </w:r>
          </w:p>
        </w:tc>
        <w:tc>
          <w:tcPr>
            <w:tcW w:type="dxa" w:w="1728"/>
          </w:tcPr>
          <w:p>
            <w:r>
              <w:rPr>
                <w:sz w:val="20"/>
              </w:rPr>
              <w:t>tinyint</w:t>
            </w:r>
          </w:p>
        </w:tc>
        <w:tc>
          <w:tcPr>
            <w:tcW w:type="dxa" w:w="1728"/>
          </w:tcPr>
          <w:p>
            <w:r>
              <w:rPr>
                <w:sz w:val="20"/>
              </w:rPr>
              <w:t>INPUT</w:t>
            </w:r>
          </w:p>
        </w:tc>
        <w:tc>
          <w:tcPr>
            <w:tcW w:type="dxa" w:w="1728"/>
          </w:tcPr>
          <w:p>
            <w:r>
              <w:rPr>
                <w:sz w:val="20"/>
              </w:rPr>
              <w:t>p Allow Vendor Changes parameter</w:t>
            </w:r>
          </w:p>
        </w:tc>
      </w:tr>
      <w:tr>
        <w:tc>
          <w:tcPr>
            <w:tcW w:type="dxa" w:w="1728"/>
            <w:shd w:fill="F5F5F5" w:val="clear"/>
          </w:tcPr>
          <w:p>
            <w:r>
              <w:rPr>
                <w:sz w:val="20"/>
              </w:rPr>
              <w:t>22</w:t>
            </w:r>
          </w:p>
        </w:tc>
        <w:tc>
          <w:tcPr>
            <w:tcW w:type="dxa" w:w="1728"/>
            <w:shd w:fill="F5F5F5" w:val="clear"/>
          </w:tcPr>
          <w:p>
            <w:r>
              <w:rPr>
                <w:sz w:val="20"/>
              </w:rPr>
              <w:t>@pAllowShipToChanges</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Allow Ship To Changes parameter</w:t>
            </w:r>
          </w:p>
        </w:tc>
      </w:tr>
      <w:tr>
        <w:tc>
          <w:tcPr>
            <w:tcW w:type="dxa" w:w="1728"/>
          </w:tcPr>
          <w:p>
            <w:r>
              <w:rPr>
                <w:sz w:val="20"/>
              </w:rPr>
              <w:t>23</w:t>
            </w:r>
          </w:p>
        </w:tc>
        <w:tc>
          <w:tcPr>
            <w:tcW w:type="dxa" w:w="1728"/>
          </w:tcPr>
          <w:p>
            <w:r>
              <w:rPr>
                <w:sz w:val="20"/>
              </w:rPr>
              <w:t>@pAllowTM</w:t>
            </w:r>
          </w:p>
        </w:tc>
        <w:tc>
          <w:tcPr>
            <w:tcW w:type="dxa" w:w="1728"/>
          </w:tcPr>
          <w:p>
            <w:r>
              <w:rPr>
                <w:sz w:val="20"/>
              </w:rPr>
              <w:t>tinyint</w:t>
            </w:r>
          </w:p>
        </w:tc>
        <w:tc>
          <w:tcPr>
            <w:tcW w:type="dxa" w:w="1728"/>
          </w:tcPr>
          <w:p>
            <w:r>
              <w:rPr>
                <w:sz w:val="20"/>
              </w:rPr>
              <w:t>INPUT</w:t>
            </w:r>
          </w:p>
        </w:tc>
        <w:tc>
          <w:tcPr>
            <w:tcW w:type="dxa" w:w="1728"/>
          </w:tcPr>
          <w:p>
            <w:r>
              <w:rPr>
                <w:sz w:val="20"/>
              </w:rPr>
              <w:t>p Allow TM parameter</w:t>
            </w:r>
          </w:p>
        </w:tc>
      </w:tr>
      <w:tr>
        <w:tc>
          <w:tcPr>
            <w:tcW w:type="dxa" w:w="1728"/>
            <w:shd w:fill="F5F5F5" w:val="clear"/>
          </w:tcPr>
          <w:p>
            <w:r>
              <w:rPr>
                <w:sz w:val="20"/>
              </w:rPr>
              <w:t>24</w:t>
            </w:r>
          </w:p>
        </w:tc>
        <w:tc>
          <w:tcPr>
            <w:tcW w:type="dxa" w:w="1728"/>
            <w:shd w:fill="F5F5F5" w:val="clear"/>
          </w:tcPr>
          <w:p>
            <w:r>
              <w:rPr>
                <w:sz w:val="20"/>
              </w:rPr>
              <w:t>@pAllowMSRP</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Allow MSRP parameter</w:t>
            </w:r>
          </w:p>
        </w:tc>
      </w:tr>
      <w:tr>
        <w:tc>
          <w:tcPr>
            <w:tcW w:type="dxa" w:w="1728"/>
          </w:tcPr>
          <w:p>
            <w:r>
              <w:rPr>
                <w:sz w:val="20"/>
              </w:rPr>
              <w:t>25</w:t>
            </w:r>
          </w:p>
        </w:tc>
        <w:tc>
          <w:tcPr>
            <w:tcW w:type="dxa" w:w="1728"/>
          </w:tcPr>
          <w:p>
            <w:r>
              <w:rPr>
                <w:sz w:val="20"/>
              </w:rPr>
              <w:t>@pEMail</w:t>
            </w:r>
          </w:p>
        </w:tc>
        <w:tc>
          <w:tcPr>
            <w:tcW w:type="dxa" w:w="1728"/>
          </w:tcPr>
          <w:p>
            <w:r>
              <w:rPr>
                <w:sz w:val="20"/>
              </w:rPr>
              <w:t>varchar(255)</w:t>
            </w:r>
          </w:p>
        </w:tc>
        <w:tc>
          <w:tcPr>
            <w:tcW w:type="dxa" w:w="1728"/>
          </w:tcPr>
          <w:p>
            <w:r>
              <w:rPr>
                <w:sz w:val="20"/>
              </w:rPr>
              <w:t>INPUT</w:t>
            </w:r>
          </w:p>
        </w:tc>
        <w:tc>
          <w:tcPr>
            <w:tcW w:type="dxa" w:w="1728"/>
          </w:tcPr>
          <w:p>
            <w:r>
              <w:rPr>
                <w:sz w:val="20"/>
              </w:rPr>
              <w:t>p EMail parameter</w:t>
            </w:r>
          </w:p>
        </w:tc>
      </w:tr>
      <w:tr>
        <w:tc>
          <w:tcPr>
            <w:tcW w:type="dxa" w:w="1728"/>
            <w:shd w:fill="F5F5F5" w:val="clear"/>
          </w:tcPr>
          <w:p>
            <w:r>
              <w:rPr>
                <w:sz w:val="20"/>
              </w:rPr>
              <w:t>26</w:t>
            </w:r>
          </w:p>
        </w:tc>
        <w:tc>
          <w:tcPr>
            <w:tcW w:type="dxa" w:w="1728"/>
            <w:shd w:fill="F5F5F5" w:val="clear"/>
          </w:tcPr>
          <w:p>
            <w:r>
              <w:rPr>
                <w:sz w:val="20"/>
              </w:rPr>
              <w:t>@pUseNewSys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 New Sys parameter</w:t>
            </w:r>
          </w:p>
        </w:tc>
      </w:tr>
      <w:tr>
        <w:tc>
          <w:tcPr>
            <w:tcW w:type="dxa" w:w="1728"/>
          </w:tcPr>
          <w:p>
            <w:r>
              <w:rPr>
                <w:sz w:val="20"/>
              </w:rPr>
              <w:t>27</w:t>
            </w:r>
          </w:p>
        </w:tc>
        <w:tc>
          <w:tcPr>
            <w:tcW w:type="dxa" w:w="1728"/>
          </w:tcPr>
          <w:p>
            <w:r>
              <w:rPr>
                <w:sz w:val="20"/>
              </w:rPr>
              <w:t>@pAllowAddenda</w:t>
            </w:r>
          </w:p>
        </w:tc>
        <w:tc>
          <w:tcPr>
            <w:tcW w:type="dxa" w:w="1728"/>
          </w:tcPr>
          <w:p>
            <w:r>
              <w:rPr>
                <w:sz w:val="20"/>
              </w:rPr>
              <w:t>int</w:t>
            </w:r>
          </w:p>
        </w:tc>
        <w:tc>
          <w:tcPr>
            <w:tcW w:type="dxa" w:w="1728"/>
          </w:tcPr>
          <w:p>
            <w:r>
              <w:rPr>
                <w:sz w:val="20"/>
              </w:rPr>
              <w:t>INPUT</w:t>
            </w:r>
          </w:p>
        </w:tc>
        <w:tc>
          <w:tcPr>
            <w:tcW w:type="dxa" w:w="1728"/>
          </w:tcPr>
          <w:p>
            <w:r>
              <w:rPr>
                <w:sz w:val="20"/>
              </w:rPr>
              <w:t>p Allow Addenda parameter</w:t>
            </w:r>
          </w:p>
        </w:tc>
      </w:tr>
      <w:tr>
        <w:tc>
          <w:tcPr>
            <w:tcW w:type="dxa" w:w="1728"/>
            <w:shd w:fill="F5F5F5" w:val="clear"/>
          </w:tcPr>
          <w:p>
            <w:r>
              <w:rPr>
                <w:sz w:val="20"/>
              </w:rPr>
              <w:t>28</w:t>
            </w:r>
          </w:p>
        </w:tc>
        <w:tc>
          <w:tcPr>
            <w:tcW w:type="dxa" w:w="1728"/>
            <w:shd w:fill="F5F5F5" w:val="clear"/>
          </w:tcPr>
          <w:p>
            <w:r>
              <w:rPr>
                <w:sz w:val="20"/>
              </w:rPr>
              <w:t>@pIBTypeId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IBType identifier</w:t>
            </w:r>
          </w:p>
        </w:tc>
      </w:tr>
      <w:tr>
        <w:tc>
          <w:tcPr>
            <w:tcW w:type="dxa" w:w="1728"/>
          </w:tcPr>
          <w:p>
            <w:r>
              <w:rPr>
                <w:sz w:val="20"/>
              </w:rPr>
              <w:t>29</w:t>
            </w:r>
          </w:p>
        </w:tc>
        <w:tc>
          <w:tcPr>
            <w:tcW w:type="dxa" w:w="1728"/>
          </w:tcPr>
          <w:p>
            <w:r>
              <w:rPr>
                <w:sz w:val="20"/>
              </w:rPr>
              <w:t>@pHasAdminAccess</w:t>
            </w:r>
          </w:p>
        </w:tc>
        <w:tc>
          <w:tcPr>
            <w:tcW w:type="dxa" w:w="1728"/>
          </w:tcPr>
          <w:p>
            <w:r>
              <w:rPr>
                <w:sz w:val="20"/>
              </w:rPr>
              <w:t>tinyint</w:t>
            </w:r>
          </w:p>
        </w:tc>
        <w:tc>
          <w:tcPr>
            <w:tcW w:type="dxa" w:w="1728"/>
          </w:tcPr>
          <w:p>
            <w:r>
              <w:rPr>
                <w:sz w:val="20"/>
              </w:rPr>
              <w:t>INPUT</w:t>
            </w:r>
          </w:p>
        </w:tc>
        <w:tc>
          <w:tcPr>
            <w:tcW w:type="dxa" w:w="1728"/>
          </w:tcPr>
          <w:p>
            <w:r>
              <w:rPr>
                <w:sz w:val="20"/>
              </w:rPr>
              <w:t>p Has Admin Access parameter</w:t>
            </w:r>
          </w:p>
        </w:tc>
      </w:tr>
      <w:tr>
        <w:tc>
          <w:tcPr>
            <w:tcW w:type="dxa" w:w="1728"/>
            <w:shd w:fill="F5F5F5" w:val="clear"/>
          </w:tcPr>
          <w:p>
            <w:r>
              <w:rPr>
                <w:sz w:val="20"/>
              </w:rPr>
              <w:t>30</w:t>
            </w:r>
          </w:p>
        </w:tc>
        <w:tc>
          <w:tcPr>
            <w:tcW w:type="dxa" w:w="1728"/>
            <w:shd w:fill="F5F5F5" w:val="clear"/>
          </w:tcPr>
          <w:p>
            <w:r>
              <w:rPr>
                <w:sz w:val="20"/>
              </w:rPr>
              <w:t>@pAllowAccountCodeMgmt</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Allow Account Code Mgmt parameter</w:t>
            </w:r>
          </w:p>
        </w:tc>
      </w:tr>
      <w:tr>
        <w:tc>
          <w:tcPr>
            <w:tcW w:type="dxa" w:w="1728"/>
          </w:tcPr>
          <w:p>
            <w:r>
              <w:rPr>
                <w:sz w:val="20"/>
              </w:rPr>
              <w:t>31</w:t>
            </w:r>
          </w:p>
        </w:tc>
        <w:tc>
          <w:tcPr>
            <w:tcW w:type="dxa" w:w="1728"/>
          </w:tcPr>
          <w:p>
            <w:r>
              <w:rPr>
                <w:sz w:val="20"/>
              </w:rPr>
              <w:t>@pAllowEarlyAccess</w:t>
            </w:r>
          </w:p>
        </w:tc>
        <w:tc>
          <w:tcPr>
            <w:tcW w:type="dxa" w:w="1728"/>
          </w:tcPr>
          <w:p>
            <w:r>
              <w:rPr>
                <w:sz w:val="20"/>
              </w:rPr>
              <w:t>int</w:t>
            </w:r>
          </w:p>
        </w:tc>
        <w:tc>
          <w:tcPr>
            <w:tcW w:type="dxa" w:w="1728"/>
          </w:tcPr>
          <w:p>
            <w:r>
              <w:rPr>
                <w:sz w:val="20"/>
              </w:rPr>
              <w:t>INPUT</w:t>
            </w:r>
          </w:p>
        </w:tc>
        <w:tc>
          <w:tcPr>
            <w:tcW w:type="dxa" w:w="1728"/>
          </w:tcPr>
          <w:p>
            <w:r>
              <w:rPr>
                <w:sz w:val="20"/>
              </w:rPr>
              <w:t>p Allow Early Access parameter</w:t>
            </w:r>
          </w:p>
        </w:tc>
      </w:tr>
      <w:tr>
        <w:tc>
          <w:tcPr>
            <w:tcW w:type="dxa" w:w="1728"/>
            <w:shd w:fill="F5F5F5" w:val="clear"/>
          </w:tcPr>
          <w:p>
            <w:r>
              <w:rPr>
                <w:sz w:val="20"/>
              </w:rPr>
              <w:t>32</w:t>
            </w:r>
          </w:p>
        </w:tc>
        <w:tc>
          <w:tcPr>
            <w:tcW w:type="dxa" w:w="1728"/>
            <w:shd w:fill="F5F5F5" w:val="clear"/>
          </w:tcPr>
          <w:p>
            <w:r>
              <w:rPr>
                <w:sz w:val="20"/>
              </w:rPr>
              <w:t>@pAllowPOAccess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Allow POAccess parameter</w:t>
            </w:r>
          </w:p>
        </w:tc>
      </w:tr>
      <w:tr>
        <w:tc>
          <w:tcPr>
            <w:tcW w:type="dxa" w:w="1728"/>
          </w:tcPr>
          <w:p>
            <w:r>
              <w:rPr>
                <w:sz w:val="20"/>
              </w:rPr>
              <w:t>33</w:t>
            </w:r>
          </w:p>
        </w:tc>
        <w:tc>
          <w:tcPr>
            <w:tcW w:type="dxa" w:w="1728"/>
          </w:tcPr>
          <w:p>
            <w:r>
              <w:rPr>
                <w:sz w:val="20"/>
              </w:rPr>
              <w:t>@pAllowVendorCodeMaint</w:t>
            </w:r>
          </w:p>
        </w:tc>
        <w:tc>
          <w:tcPr>
            <w:tcW w:type="dxa" w:w="1728"/>
          </w:tcPr>
          <w:p>
            <w:r>
              <w:rPr>
                <w:sz w:val="20"/>
              </w:rPr>
              <w:t>tinyint</w:t>
            </w:r>
          </w:p>
        </w:tc>
        <w:tc>
          <w:tcPr>
            <w:tcW w:type="dxa" w:w="1728"/>
          </w:tcPr>
          <w:p>
            <w:r>
              <w:rPr>
                <w:sz w:val="20"/>
              </w:rPr>
              <w:t>INPUT</w:t>
            </w:r>
          </w:p>
        </w:tc>
        <w:tc>
          <w:tcPr>
            <w:tcW w:type="dxa" w:w="1728"/>
          </w:tcPr>
          <w:p>
            <w:r>
              <w:rPr>
                <w:sz w:val="20"/>
              </w:rPr>
              <w:t>p Allow Vendor Code Maint parameter</w:t>
            </w:r>
          </w:p>
        </w:tc>
      </w:tr>
      <w:tr>
        <w:tc>
          <w:tcPr>
            <w:tcW w:type="dxa" w:w="1728"/>
            <w:shd w:fill="F5F5F5" w:val="clear"/>
          </w:tcPr>
          <w:p>
            <w:r>
              <w:rPr>
                <w:sz w:val="20"/>
              </w:rPr>
              <w:t>34</w:t>
            </w:r>
          </w:p>
        </w:tc>
        <w:tc>
          <w:tcPr>
            <w:tcW w:type="dxa" w:w="1728"/>
            <w:shd w:fill="F5F5F5" w:val="clear"/>
          </w:tcPr>
          <w:p>
            <w:r>
              <w:rPr>
                <w:sz w:val="20"/>
              </w:rPr>
              <w:t>@pNotificationType</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Notification type</w:t>
            </w:r>
          </w:p>
        </w:tc>
      </w:tr>
    </w:tbl>
    <w:p/>
    <w:p>
      <w:pPr>
        <w:pStyle w:val="Heading3"/>
      </w:pPr>
      <w:r>
        <w:t>Definition</w:t>
      </w:r>
    </w:p>
    <w:p>
      <w:pPr>
        <w:pStyle w:val="Code"/>
      </w:pPr>
      <w:r>
        <w:rPr>
          <w:rFonts w:ascii="Consolas" w:hAnsi="Consolas"/>
          <w:sz w:val="18"/>
        </w:rPr>
        <w:t xml:space="preserve">CREATE        procedure [dbo].[sp_CCUserGridMaint] @pUserId int, @pActive int, @pCometId int, @pUserName varchar(50), </w:t>
      </w:r>
    </w:p>
    <w:p>
      <w:pPr>
        <w:pStyle w:val="Code"/>
      </w:pPr>
      <w:r>
        <w:rPr>
          <w:rFonts w:ascii="Consolas" w:hAnsi="Consolas"/>
          <w:sz w:val="18"/>
        </w:rPr>
        <w:t xml:space="preserve"> </w:t>
      </w:r>
    </w:p>
    <w:p>
      <w:pPr>
        <w:pStyle w:val="Code"/>
      </w:pPr>
      <w:r>
        <w:rPr>
          <w:rFonts w:ascii="Consolas" w:hAnsi="Consolas"/>
          <w:sz w:val="18"/>
        </w:rPr>
        <w:t xml:space="preserve">                                                  @pPassword varchar(100), @pAttention varchar(50), @pApproverId int, </w:t>
      </w:r>
    </w:p>
    <w:p>
      <w:pPr>
        <w:pStyle w:val="Code"/>
      </w:pPr>
      <w:r>
        <w:rPr>
          <w:rFonts w:ascii="Consolas" w:hAnsi="Consolas"/>
          <w:sz w:val="18"/>
        </w:rPr>
        <w:t xml:space="preserve"> </w:t>
      </w:r>
    </w:p>
    <w:p>
      <w:pPr>
        <w:pStyle w:val="Code"/>
      </w:pPr>
      <w:r>
        <w:rPr>
          <w:rFonts w:ascii="Consolas" w:hAnsi="Consolas"/>
          <w:sz w:val="18"/>
        </w:rPr>
        <w:t xml:space="preserve">                                                  @pApprovalLevel int, @pNewRequisitionButton int, @pDistrictAcctgCode varchar(50), </w:t>
      </w:r>
    </w:p>
    <w:p>
      <w:pPr>
        <w:pStyle w:val="Code"/>
      </w:pPr>
      <w:r>
        <w:rPr>
          <w:rFonts w:ascii="Consolas" w:hAnsi="Consolas"/>
          <w:sz w:val="18"/>
        </w:rPr>
        <w:t xml:space="preserve"> </w:t>
      </w:r>
    </w:p>
    <w:p>
      <w:pPr>
        <w:pStyle w:val="Code"/>
      </w:pPr>
      <w:r>
        <w:rPr>
          <w:rFonts w:ascii="Consolas" w:hAnsi="Consolas"/>
          <w:sz w:val="18"/>
        </w:rPr>
        <w:t xml:space="preserve">                                                  @pShippingId int, @pSchoolId int, @pDistrictId int, @pBudgetAccountId int, </w:t>
      </w:r>
    </w:p>
    <w:p>
      <w:pPr>
        <w:pStyle w:val="Code"/>
      </w:pPr>
      <w:r>
        <w:rPr>
          <w:rFonts w:ascii="Consolas" w:hAnsi="Consolas"/>
          <w:sz w:val="18"/>
        </w:rPr>
        <w:t xml:space="preserve"> </w:t>
      </w:r>
    </w:p>
    <w:p>
      <w:pPr>
        <w:pStyle w:val="Code"/>
      </w:pPr>
      <w:r>
        <w:rPr>
          <w:rFonts w:ascii="Consolas" w:hAnsi="Consolas"/>
          <w:sz w:val="18"/>
        </w:rPr>
        <w:t xml:space="preserve">                                                  @pAllocationAmount varchar(50), @pUseAllocations int, @pUserAccountId int, </w:t>
      </w:r>
    </w:p>
    <w:p>
      <w:pPr>
        <w:pStyle w:val="Code"/>
      </w:pPr>
      <w:r>
        <w:rPr>
          <w:rFonts w:ascii="Consolas" w:hAnsi="Consolas"/>
          <w:sz w:val="18"/>
        </w:rPr>
        <w:t xml:space="preserve"> </w:t>
      </w:r>
    </w:p>
    <w:p>
      <w:pPr>
        <w:pStyle w:val="Code"/>
      </w:pPr>
      <w:r>
        <w:rPr>
          <w:rFonts w:ascii="Consolas" w:hAnsi="Consolas"/>
          <w:sz w:val="18"/>
        </w:rPr>
        <w:t xml:space="preserve">                                                  @pBudgetId int, @pAction int, @pAllowIncidentals tinyint, </w:t>
      </w:r>
    </w:p>
    <w:p>
      <w:pPr>
        <w:pStyle w:val="Code"/>
      </w:pPr>
      <w:r>
        <w:rPr>
          <w:rFonts w:ascii="Consolas" w:hAnsi="Consolas"/>
          <w:sz w:val="18"/>
        </w:rPr>
        <w:t xml:space="preserve"> </w:t>
      </w:r>
    </w:p>
    <w:p>
      <w:pPr>
        <w:pStyle w:val="Code"/>
      </w:pPr>
      <w:r>
        <w:rPr>
          <w:rFonts w:ascii="Consolas" w:hAnsi="Consolas"/>
          <w:sz w:val="18"/>
        </w:rPr>
        <w:t xml:space="preserve">                                                  @pAllowVendorChanges tinyint, @pAllowShipToChanges tinyint, @pAllowTM tinyint, </w:t>
      </w:r>
    </w:p>
    <w:p>
      <w:pPr>
        <w:pStyle w:val="Code"/>
      </w:pPr>
      <w:r>
        <w:rPr>
          <w:rFonts w:ascii="Consolas" w:hAnsi="Consolas"/>
          <w:sz w:val="18"/>
        </w:rPr>
        <w:t xml:space="preserve"> </w:t>
      </w:r>
    </w:p>
    <w:p>
      <w:pPr>
        <w:pStyle w:val="Code"/>
      </w:pPr>
      <w:r>
        <w:rPr>
          <w:rFonts w:ascii="Consolas" w:hAnsi="Consolas"/>
          <w:sz w:val="18"/>
        </w:rPr>
        <w:t xml:space="preserve">                                                  @pAllowMSRP tinyint, @pEMail varchar(255), @pUseNewSys int, </w:t>
      </w:r>
    </w:p>
    <w:p>
      <w:pPr>
        <w:pStyle w:val="Code"/>
      </w:pPr>
      <w:r>
        <w:rPr>
          <w:rFonts w:ascii="Consolas" w:hAnsi="Consolas"/>
          <w:sz w:val="18"/>
        </w:rPr>
        <w:t xml:space="preserve"> </w:t>
      </w:r>
    </w:p>
    <w:p>
      <w:pPr>
        <w:pStyle w:val="Code"/>
      </w:pPr>
      <w:r>
        <w:rPr>
          <w:rFonts w:ascii="Consolas" w:hAnsi="Consolas"/>
          <w:sz w:val="18"/>
        </w:rPr>
        <w:t xml:space="preserve">                                                  @pAllowAddenda int, @pIBTypeId int, @pHasAdminAccess tinyint, </w:t>
      </w:r>
    </w:p>
    <w:p>
      <w:pPr>
        <w:pStyle w:val="Code"/>
      </w:pPr>
      <w:r>
        <w:rPr>
          <w:rFonts w:ascii="Consolas" w:hAnsi="Consolas"/>
          <w:sz w:val="18"/>
        </w:rPr>
        <w:t xml:space="preserve"> </w:t>
      </w:r>
    </w:p>
    <w:p>
      <w:pPr>
        <w:pStyle w:val="Code"/>
      </w:pPr>
      <w:r>
        <w:rPr>
          <w:rFonts w:ascii="Consolas" w:hAnsi="Consolas"/>
          <w:sz w:val="18"/>
        </w:rPr>
        <w:t xml:space="preserve">                                                  @pAllowAccountCodeMgmt int, @pAllowEarlyAccess int, @pAllowPOAccess int, @pAllowVendorCodeMaint tinyint, @pNotificationType int as</w:t>
      </w:r>
    </w:p>
    <w:p>
      <w:pPr>
        <w:pStyle w:val="Code"/>
      </w:pPr>
      <w:r>
        <w:rPr>
          <w:rFonts w:ascii="Consolas" w:hAnsi="Consolas"/>
          <w:sz w:val="18"/>
        </w:rPr>
        <w:t xml:space="preserve"> </w:t>
      </w:r>
    </w:p>
    <w:p>
      <w:pPr>
        <w:pStyle w:val="Code"/>
      </w:pPr>
      <w:r>
        <w:rPr>
          <w:rFonts w:ascii="Consolas" w:hAnsi="Consolas"/>
          <w:sz w:val="18"/>
        </w:rPr>
        <w:t>declare @UserAccountId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@AllocationAmount money,</w:t>
      </w:r>
    </w:p>
    <w:p>
      <w:pPr>
        <w:pStyle w:val="Code"/>
      </w:pPr>
      <w:r>
        <w:rPr>
          <w:rFonts w:ascii="Consolas" w:hAnsi="Consolas"/>
          <w:sz w:val="18"/>
        </w:rPr>
        <w:t xml:space="preserve"> </w:t>
      </w:r>
    </w:p>
    <w:p>
      <w:pPr>
        <w:pStyle w:val="Code"/>
      </w:pPr>
      <w:r>
        <w:rPr>
          <w:rFonts w:ascii="Consolas" w:hAnsi="Consolas"/>
          <w:sz w:val="18"/>
        </w:rPr>
        <w:tab/>
        <w:t>@LinkCount int,</w:t>
      </w:r>
    </w:p>
    <w:p>
      <w:pPr>
        <w:pStyle w:val="Code"/>
      </w:pPr>
      <w:r>
        <w:rPr>
          <w:rFonts w:ascii="Consolas" w:hAnsi="Consolas"/>
          <w:sz w:val="18"/>
        </w:rPr>
        <w:t xml:space="preserve"> </w:t>
      </w:r>
    </w:p>
    <w:p>
      <w:pPr>
        <w:pStyle w:val="Code"/>
      </w:pPr>
      <w:r>
        <w:rPr>
          <w:rFonts w:ascii="Consolas" w:hAnsi="Consolas"/>
          <w:sz w:val="18"/>
        </w:rPr>
        <w:tab/>
        <w:t>@ExistingCometId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insert DebugMsgs (Msg)</w:t>
      </w:r>
    </w:p>
    <w:p>
      <w:pPr>
        <w:pStyle w:val="Code"/>
      </w:pPr>
      <w:r>
        <w:rPr>
          <w:rFonts w:ascii="Consolas" w:hAnsi="Consolas"/>
          <w:sz w:val="18"/>
        </w:rPr>
        <w:t xml:space="preserve"> </w:t>
      </w:r>
    </w:p>
    <w:p>
      <w:pPr>
        <w:pStyle w:val="Code"/>
      </w:pPr>
      <w:r>
        <w:rPr>
          <w:rFonts w:ascii="Consolas" w:hAnsi="Consolas"/>
          <w:sz w:val="18"/>
        </w:rPr>
        <w:t xml:space="preserve">  values(left('@UserId=' + isnull(CAST(@pUserId as varchar(50)),'&lt;null&gt;') + </w:t>
      </w:r>
    </w:p>
    <w:p>
      <w:pPr>
        <w:pStyle w:val="Code"/>
      </w:pPr>
      <w:r>
        <w:rPr>
          <w:rFonts w:ascii="Consolas" w:hAnsi="Consolas"/>
          <w:sz w:val="18"/>
        </w:rPr>
        <w:t xml:space="preserve"> </w:t>
      </w:r>
    </w:p>
    <w:p>
      <w:pPr>
        <w:pStyle w:val="Code"/>
      </w:pPr>
      <w:r>
        <w:rPr>
          <w:rFonts w:ascii="Consolas" w:hAnsi="Consolas"/>
          <w:sz w:val="18"/>
        </w:rPr>
        <w:t xml:space="preserve">         ' Active=' + isnull(CAST(@pActive as varchar(50)),'&lt;null&gt;') +</w:t>
      </w:r>
    </w:p>
    <w:p>
      <w:pPr>
        <w:pStyle w:val="Code"/>
      </w:pPr>
      <w:r>
        <w:rPr>
          <w:rFonts w:ascii="Consolas" w:hAnsi="Consolas"/>
          <w:sz w:val="18"/>
        </w:rPr>
        <w:t xml:space="preserve"> </w:t>
      </w:r>
    </w:p>
    <w:p>
      <w:pPr>
        <w:pStyle w:val="Code"/>
      </w:pPr>
      <w:r>
        <w:rPr>
          <w:rFonts w:ascii="Consolas" w:hAnsi="Consolas"/>
          <w:sz w:val="18"/>
        </w:rPr>
        <w:t xml:space="preserve">         ' CometId=' + isnull(CAST(@pCometId as varchar(50)),'&lt;null&gt;') +</w:t>
      </w:r>
    </w:p>
    <w:p>
      <w:pPr>
        <w:pStyle w:val="Code"/>
      </w:pPr>
      <w:r>
        <w:rPr>
          <w:rFonts w:ascii="Consolas" w:hAnsi="Consolas"/>
          <w:sz w:val="18"/>
        </w:rPr>
        <w:t xml:space="preserve"> </w:t>
      </w:r>
    </w:p>
    <w:p>
      <w:pPr>
        <w:pStyle w:val="Code"/>
      </w:pPr>
      <w:r>
        <w:rPr>
          <w:rFonts w:ascii="Consolas" w:hAnsi="Consolas"/>
          <w:sz w:val="18"/>
        </w:rPr>
        <w:t xml:space="preserve">         ' UserName=' + isnull(CAST(@pUserName as varchar(50)),'&lt;null&gt;') +</w:t>
      </w:r>
    </w:p>
    <w:p>
      <w:pPr>
        <w:pStyle w:val="Code"/>
      </w:pPr>
      <w:r>
        <w:rPr>
          <w:rFonts w:ascii="Consolas" w:hAnsi="Consolas"/>
          <w:sz w:val="18"/>
        </w:rPr>
        <w:t xml:space="preserve"> </w:t>
      </w:r>
    </w:p>
    <w:p>
      <w:pPr>
        <w:pStyle w:val="Code"/>
      </w:pPr>
      <w:r>
        <w:rPr>
          <w:rFonts w:ascii="Consolas" w:hAnsi="Consolas"/>
          <w:sz w:val="18"/>
        </w:rPr>
        <w:t xml:space="preserve">         ' Password=' + isnull(CAST(@pPassword as varchar(100)),'&lt;null&gt;') +</w:t>
      </w:r>
    </w:p>
    <w:p>
      <w:pPr>
        <w:pStyle w:val="Code"/>
      </w:pPr>
      <w:r>
        <w:rPr>
          <w:rFonts w:ascii="Consolas" w:hAnsi="Consolas"/>
          <w:sz w:val="18"/>
        </w:rPr>
        <w:t xml:space="preserve"> </w:t>
      </w:r>
    </w:p>
    <w:p>
      <w:pPr>
        <w:pStyle w:val="Code"/>
      </w:pPr>
      <w:r>
        <w:rPr>
          <w:rFonts w:ascii="Consolas" w:hAnsi="Consolas"/>
          <w:sz w:val="18"/>
        </w:rPr>
        <w:t xml:space="preserve">         ' Attention=' + isnull(CAST(@pAttention as varchar(50)),'&lt;null&gt;') +</w:t>
      </w:r>
    </w:p>
    <w:p>
      <w:pPr>
        <w:pStyle w:val="Code"/>
      </w:pPr>
      <w:r>
        <w:rPr>
          <w:rFonts w:ascii="Consolas" w:hAnsi="Consolas"/>
          <w:sz w:val="18"/>
        </w:rPr>
        <w:t xml:space="preserve"> </w:t>
      </w:r>
    </w:p>
    <w:p>
      <w:pPr>
        <w:pStyle w:val="Code"/>
      </w:pPr>
      <w:r>
        <w:rPr>
          <w:rFonts w:ascii="Consolas" w:hAnsi="Consolas"/>
          <w:sz w:val="18"/>
        </w:rPr>
        <w:t xml:space="preserve">         ' ApproverId=' + isnull(CAST(@pApproverId as varchar(50)),'&lt;null&gt;') +</w:t>
      </w:r>
    </w:p>
    <w:p>
      <w:pPr>
        <w:pStyle w:val="Code"/>
      </w:pPr>
      <w:r>
        <w:rPr>
          <w:rFonts w:ascii="Consolas" w:hAnsi="Consolas"/>
          <w:sz w:val="18"/>
        </w:rPr>
        <w:t xml:space="preserve"> </w:t>
      </w:r>
    </w:p>
    <w:p>
      <w:pPr>
        <w:pStyle w:val="Code"/>
      </w:pPr>
      <w:r>
        <w:rPr>
          <w:rFonts w:ascii="Consolas" w:hAnsi="Consolas"/>
          <w:sz w:val="18"/>
        </w:rPr>
        <w:t xml:space="preserve">         ' ApprovalLevel=' + isnull(CAST(@pApprovalLevel as varchar(50)),'&lt;null&gt;') +</w:t>
      </w:r>
    </w:p>
    <w:p>
      <w:pPr>
        <w:pStyle w:val="Code"/>
      </w:pPr>
      <w:r>
        <w:rPr>
          <w:rFonts w:ascii="Consolas" w:hAnsi="Consolas"/>
          <w:sz w:val="18"/>
        </w:rPr>
        <w:t xml:space="preserve"> </w:t>
      </w:r>
    </w:p>
    <w:p>
      <w:pPr>
        <w:pStyle w:val="Code"/>
      </w:pPr>
      <w:r>
        <w:rPr>
          <w:rFonts w:ascii="Consolas" w:hAnsi="Consolas"/>
          <w:sz w:val="18"/>
        </w:rPr>
        <w:t xml:space="preserve">         ' NewReqButton=' + isnull(CAST(@pNewRequisitionButton as varchar(50)),'&lt;null&gt;') +</w:t>
      </w:r>
    </w:p>
    <w:p>
      <w:pPr>
        <w:pStyle w:val="Code"/>
      </w:pPr>
      <w:r>
        <w:rPr>
          <w:rFonts w:ascii="Consolas" w:hAnsi="Consolas"/>
          <w:sz w:val="18"/>
        </w:rPr>
        <w:t xml:space="preserve"> </w:t>
      </w:r>
    </w:p>
    <w:p>
      <w:pPr>
        <w:pStyle w:val="Code"/>
      </w:pPr>
      <w:r>
        <w:rPr>
          <w:rFonts w:ascii="Consolas" w:hAnsi="Consolas"/>
          <w:sz w:val="18"/>
        </w:rPr>
        <w:t xml:space="preserve">         ' DistrictAcctCode=' + isnull(CAST(@pDistrictAcctgCode as varchar(50)),'&lt;null&gt;') +</w:t>
      </w:r>
    </w:p>
    <w:p>
      <w:pPr>
        <w:pStyle w:val="Code"/>
      </w:pPr>
      <w:r>
        <w:rPr>
          <w:rFonts w:ascii="Consolas" w:hAnsi="Consolas"/>
          <w:sz w:val="18"/>
        </w:rPr>
        <w:t xml:space="preserve"> </w:t>
      </w:r>
    </w:p>
    <w:p>
      <w:pPr>
        <w:pStyle w:val="Code"/>
      </w:pPr>
      <w:r>
        <w:rPr>
          <w:rFonts w:ascii="Consolas" w:hAnsi="Consolas"/>
          <w:sz w:val="18"/>
        </w:rPr>
        <w:t xml:space="preserve">         ' ShippingId=' + isnull(CAST(@pShippingId as varchar(50)),'&lt;null&gt;') +</w:t>
      </w:r>
    </w:p>
    <w:p>
      <w:pPr>
        <w:pStyle w:val="Code"/>
      </w:pPr>
      <w:r>
        <w:rPr>
          <w:rFonts w:ascii="Consolas" w:hAnsi="Consolas"/>
          <w:sz w:val="18"/>
        </w:rPr>
        <w:t xml:space="preserve"> </w:t>
      </w:r>
    </w:p>
    <w:p>
      <w:pPr>
        <w:pStyle w:val="Code"/>
      </w:pPr>
      <w:r>
        <w:rPr>
          <w:rFonts w:ascii="Consolas" w:hAnsi="Consolas"/>
          <w:sz w:val="18"/>
        </w:rPr>
        <w:t xml:space="preserve">         ' SchoolId=' + isnull(CAST(@pSchoolId as varchar(50)),'&lt;null&gt;') +</w:t>
      </w:r>
    </w:p>
    <w:p>
      <w:pPr>
        <w:pStyle w:val="Code"/>
      </w:pPr>
      <w:r>
        <w:rPr>
          <w:rFonts w:ascii="Consolas" w:hAnsi="Consolas"/>
          <w:sz w:val="18"/>
        </w:rPr>
        <w:t xml:space="preserve"> </w:t>
      </w:r>
    </w:p>
    <w:p>
      <w:pPr>
        <w:pStyle w:val="Code"/>
      </w:pPr>
      <w:r>
        <w:rPr>
          <w:rFonts w:ascii="Consolas" w:hAnsi="Consolas"/>
          <w:sz w:val="18"/>
        </w:rPr>
        <w:t xml:space="preserve">         ' DistrictId=' + isnull(CAST(@pDistrictId as varchar(50)),'&lt;null&gt;') +</w:t>
      </w:r>
    </w:p>
    <w:p>
      <w:pPr>
        <w:pStyle w:val="Code"/>
      </w:pPr>
      <w:r>
        <w:rPr>
          <w:rFonts w:ascii="Consolas" w:hAnsi="Consolas"/>
          <w:sz w:val="18"/>
        </w:rPr>
        <w:t xml:space="preserve"> </w:t>
      </w:r>
    </w:p>
    <w:p>
      <w:pPr>
        <w:pStyle w:val="Code"/>
      </w:pPr>
      <w:r>
        <w:rPr>
          <w:rFonts w:ascii="Consolas" w:hAnsi="Consolas"/>
          <w:sz w:val="18"/>
        </w:rPr>
        <w:t xml:space="preserve">         ' BudgetAccountId=' + isnull(CAST(@pBudgetAccountId as varchar(50)),'&lt;null&gt;') +</w:t>
      </w:r>
    </w:p>
    <w:p>
      <w:pPr>
        <w:pStyle w:val="Code"/>
      </w:pPr>
      <w:r>
        <w:rPr>
          <w:rFonts w:ascii="Consolas" w:hAnsi="Consolas"/>
          <w:sz w:val="18"/>
        </w:rPr>
        <w:t xml:space="preserve"> </w:t>
      </w:r>
    </w:p>
    <w:p>
      <w:pPr>
        <w:pStyle w:val="Code"/>
      </w:pPr>
      <w:r>
        <w:rPr>
          <w:rFonts w:ascii="Consolas" w:hAnsi="Consolas"/>
          <w:sz w:val="18"/>
        </w:rPr>
        <w:t xml:space="preserve">         ' AllocationAmount=' + isnull(CAST(@pAllocationAmount as varchar(50)),'&lt;null&gt;') +</w:t>
      </w:r>
    </w:p>
    <w:p>
      <w:pPr>
        <w:pStyle w:val="Code"/>
      </w:pPr>
      <w:r>
        <w:rPr>
          <w:rFonts w:ascii="Consolas" w:hAnsi="Consolas"/>
          <w:sz w:val="18"/>
        </w:rPr>
        <w:t xml:space="preserve"> </w:t>
      </w:r>
    </w:p>
    <w:p>
      <w:pPr>
        <w:pStyle w:val="Code"/>
      </w:pPr>
      <w:r>
        <w:rPr>
          <w:rFonts w:ascii="Consolas" w:hAnsi="Consolas"/>
          <w:sz w:val="18"/>
        </w:rPr>
        <w:t xml:space="preserve">         ' UseAllocations=' + isnull(CAST(@pUseAllocations as varchar(50)),'&lt;null&gt;') +</w:t>
      </w:r>
    </w:p>
    <w:p>
      <w:pPr>
        <w:pStyle w:val="Code"/>
      </w:pPr>
      <w:r>
        <w:rPr>
          <w:rFonts w:ascii="Consolas" w:hAnsi="Consolas"/>
          <w:sz w:val="18"/>
        </w:rPr>
        <w:t xml:space="preserve"> </w:t>
      </w:r>
    </w:p>
    <w:p>
      <w:pPr>
        <w:pStyle w:val="Code"/>
      </w:pPr>
      <w:r>
        <w:rPr>
          <w:rFonts w:ascii="Consolas" w:hAnsi="Consolas"/>
          <w:sz w:val="18"/>
        </w:rPr>
        <w:t xml:space="preserve">         ' UserAccountId=' + isnull(CAST(@pUserAccountId as varchar(50)),'&lt;null&gt;') +</w:t>
      </w:r>
    </w:p>
    <w:p>
      <w:pPr>
        <w:pStyle w:val="Code"/>
      </w:pPr>
      <w:r>
        <w:rPr>
          <w:rFonts w:ascii="Consolas" w:hAnsi="Consolas"/>
          <w:sz w:val="18"/>
        </w:rPr>
        <w:t xml:space="preserve"> </w:t>
      </w:r>
    </w:p>
    <w:p>
      <w:pPr>
        <w:pStyle w:val="Code"/>
      </w:pPr>
      <w:r>
        <w:rPr>
          <w:rFonts w:ascii="Consolas" w:hAnsi="Consolas"/>
          <w:sz w:val="18"/>
        </w:rPr>
        <w:t xml:space="preserve">         ' BudgetId=' + isnull(CAST(@pBudgetId as varchar(50)),'&lt;null&gt;') +</w:t>
      </w:r>
    </w:p>
    <w:p>
      <w:pPr>
        <w:pStyle w:val="Code"/>
      </w:pPr>
      <w:r>
        <w:rPr>
          <w:rFonts w:ascii="Consolas" w:hAnsi="Consolas"/>
          <w:sz w:val="18"/>
        </w:rPr>
        <w:t xml:space="preserve"> </w:t>
      </w:r>
    </w:p>
    <w:p>
      <w:pPr>
        <w:pStyle w:val="Code"/>
      </w:pPr>
      <w:r>
        <w:rPr>
          <w:rFonts w:ascii="Consolas" w:hAnsi="Consolas"/>
          <w:sz w:val="18"/>
        </w:rPr>
        <w:t xml:space="preserve">         ' AllowIncidentals=' + isnull(CAST(@pAllowIncidentals as varchar(50)),'&lt;null&gt;') +</w:t>
      </w:r>
    </w:p>
    <w:p>
      <w:pPr>
        <w:pStyle w:val="Code"/>
      </w:pPr>
      <w:r>
        <w:rPr>
          <w:rFonts w:ascii="Consolas" w:hAnsi="Consolas"/>
          <w:sz w:val="18"/>
        </w:rPr>
        <w:t xml:space="preserve"> </w:t>
      </w:r>
    </w:p>
    <w:p>
      <w:pPr>
        <w:pStyle w:val="Code"/>
      </w:pPr>
      <w:r>
        <w:rPr>
          <w:rFonts w:ascii="Consolas" w:hAnsi="Consolas"/>
          <w:sz w:val="18"/>
        </w:rPr>
        <w:t xml:space="preserve">         ' AllowVendorChanges=' + isnull(CAST(@pAllowVendorChanges as varchar(50)),'&lt;null&gt;') +</w:t>
      </w:r>
    </w:p>
    <w:p>
      <w:pPr>
        <w:pStyle w:val="Code"/>
      </w:pPr>
      <w:r>
        <w:rPr>
          <w:rFonts w:ascii="Consolas" w:hAnsi="Consolas"/>
          <w:sz w:val="18"/>
        </w:rPr>
        <w:t xml:space="preserve"> </w:t>
      </w:r>
    </w:p>
    <w:p>
      <w:pPr>
        <w:pStyle w:val="Code"/>
      </w:pPr>
      <w:r>
        <w:rPr>
          <w:rFonts w:ascii="Consolas" w:hAnsi="Consolas"/>
          <w:sz w:val="18"/>
        </w:rPr>
        <w:t xml:space="preserve">         ' AllowShipToChanges=' + isnull(CAST(@pAllowShipToChanges as varchar(50)),'&lt;null&gt;') +</w:t>
      </w:r>
    </w:p>
    <w:p>
      <w:pPr>
        <w:pStyle w:val="Code"/>
      </w:pPr>
      <w:r>
        <w:rPr>
          <w:rFonts w:ascii="Consolas" w:hAnsi="Consolas"/>
          <w:sz w:val="18"/>
        </w:rPr>
        <w:t xml:space="preserve"> </w:t>
      </w:r>
    </w:p>
    <w:p>
      <w:pPr>
        <w:pStyle w:val="Code"/>
      </w:pPr>
      <w:r>
        <w:rPr>
          <w:rFonts w:ascii="Consolas" w:hAnsi="Consolas"/>
          <w:sz w:val="18"/>
        </w:rPr>
        <w:t xml:space="preserve">         ' AllowTM=' + isnull(CAST(@pAllowTM as varchar(50)),'&lt;null&gt;') +</w:t>
      </w:r>
    </w:p>
    <w:p>
      <w:pPr>
        <w:pStyle w:val="Code"/>
      </w:pPr>
      <w:r>
        <w:rPr>
          <w:rFonts w:ascii="Consolas" w:hAnsi="Consolas"/>
          <w:sz w:val="18"/>
        </w:rPr>
        <w:t xml:space="preserve"> </w:t>
      </w:r>
    </w:p>
    <w:p>
      <w:pPr>
        <w:pStyle w:val="Code"/>
      </w:pPr>
      <w:r>
        <w:rPr>
          <w:rFonts w:ascii="Consolas" w:hAnsi="Consolas"/>
          <w:sz w:val="18"/>
        </w:rPr>
        <w:t xml:space="preserve">         ' AllowMSRP=' + isnull(CAST(@pAllowMSRP as varchar(50)),'&lt;null&gt;') +</w:t>
      </w:r>
    </w:p>
    <w:p>
      <w:pPr>
        <w:pStyle w:val="Code"/>
      </w:pPr>
      <w:r>
        <w:rPr>
          <w:rFonts w:ascii="Consolas" w:hAnsi="Consolas"/>
          <w:sz w:val="18"/>
        </w:rPr>
        <w:t xml:space="preserve"> </w:t>
      </w:r>
    </w:p>
    <w:p>
      <w:pPr>
        <w:pStyle w:val="Code"/>
      </w:pPr>
      <w:r>
        <w:rPr>
          <w:rFonts w:ascii="Consolas" w:hAnsi="Consolas"/>
          <w:sz w:val="18"/>
        </w:rPr>
        <w:t xml:space="preserve">         ' Email=' + isnull(CAST(@pEmail as varchar(50)),'&lt;null&gt;') +</w:t>
      </w:r>
    </w:p>
    <w:p>
      <w:pPr>
        <w:pStyle w:val="Code"/>
      </w:pPr>
      <w:r>
        <w:rPr>
          <w:rFonts w:ascii="Consolas" w:hAnsi="Consolas"/>
          <w:sz w:val="18"/>
        </w:rPr>
        <w:t xml:space="preserve"> </w:t>
      </w:r>
    </w:p>
    <w:p>
      <w:pPr>
        <w:pStyle w:val="Code"/>
      </w:pPr>
      <w:r>
        <w:rPr>
          <w:rFonts w:ascii="Consolas" w:hAnsi="Consolas"/>
          <w:sz w:val="18"/>
        </w:rPr>
        <w:t xml:space="preserve">         ' UseNewSys=' + isnull(CAST(@pUseNewSys as varchar(50)),'&lt;null&gt;') +</w:t>
      </w:r>
    </w:p>
    <w:p>
      <w:pPr>
        <w:pStyle w:val="Code"/>
      </w:pPr>
      <w:r>
        <w:rPr>
          <w:rFonts w:ascii="Consolas" w:hAnsi="Consolas"/>
          <w:sz w:val="18"/>
        </w:rPr>
        <w:t xml:space="preserve"> </w:t>
      </w:r>
    </w:p>
    <w:p>
      <w:pPr>
        <w:pStyle w:val="Code"/>
      </w:pPr>
      <w:r>
        <w:rPr>
          <w:rFonts w:ascii="Consolas" w:hAnsi="Consolas"/>
          <w:sz w:val="18"/>
        </w:rPr>
        <w:t xml:space="preserve">         ' AllowAddenda=' + isnull(CAST(@pAllowAddenda as varchar(50)),'&lt;null&gt;') +</w:t>
      </w:r>
    </w:p>
    <w:p>
      <w:pPr>
        <w:pStyle w:val="Code"/>
      </w:pPr>
      <w:r>
        <w:rPr>
          <w:rFonts w:ascii="Consolas" w:hAnsi="Consolas"/>
          <w:sz w:val="18"/>
        </w:rPr>
        <w:t xml:space="preserve"> </w:t>
      </w:r>
    </w:p>
    <w:p>
      <w:pPr>
        <w:pStyle w:val="Code"/>
      </w:pPr>
      <w:r>
        <w:rPr>
          <w:rFonts w:ascii="Consolas" w:hAnsi="Consolas"/>
          <w:sz w:val="18"/>
        </w:rPr>
        <w:t xml:space="preserve">         ' IBTypeId=' + isnull(CAST(@pIBTypeId as varchar(50)),'&lt;null&gt;') +</w:t>
      </w:r>
    </w:p>
    <w:p>
      <w:pPr>
        <w:pStyle w:val="Code"/>
      </w:pPr>
      <w:r>
        <w:rPr>
          <w:rFonts w:ascii="Consolas" w:hAnsi="Consolas"/>
          <w:sz w:val="18"/>
        </w:rPr>
        <w:t xml:space="preserve"> </w:t>
      </w:r>
    </w:p>
    <w:p>
      <w:pPr>
        <w:pStyle w:val="Code"/>
      </w:pPr>
      <w:r>
        <w:rPr>
          <w:rFonts w:ascii="Consolas" w:hAnsi="Consolas"/>
          <w:sz w:val="18"/>
        </w:rPr>
        <w:t xml:space="preserve">         ' HasAdminAccess=' + isnull(CAST(@pHasAdminAccess as varchar(50)),'&lt;null&gt;') +</w:t>
      </w:r>
    </w:p>
    <w:p>
      <w:pPr>
        <w:pStyle w:val="Code"/>
      </w:pPr>
      <w:r>
        <w:rPr>
          <w:rFonts w:ascii="Consolas" w:hAnsi="Consolas"/>
          <w:sz w:val="18"/>
        </w:rPr>
        <w:t xml:space="preserve"> </w:t>
      </w:r>
    </w:p>
    <w:p>
      <w:pPr>
        <w:pStyle w:val="Code"/>
      </w:pPr>
      <w:r>
        <w:rPr>
          <w:rFonts w:ascii="Consolas" w:hAnsi="Consolas"/>
          <w:sz w:val="18"/>
        </w:rPr>
        <w:t xml:space="preserve">         ' AllowAccountCodeMgmt=' + isnull(CAST(@pAllowAccountCodeMgmt as varchar(50)),'&lt;null&gt;') +</w:t>
      </w:r>
    </w:p>
    <w:p>
      <w:pPr>
        <w:pStyle w:val="Code"/>
      </w:pPr>
      <w:r>
        <w:rPr>
          <w:rFonts w:ascii="Consolas" w:hAnsi="Consolas"/>
          <w:sz w:val="18"/>
        </w:rPr>
        <w:t xml:space="preserve"> </w:t>
      </w:r>
    </w:p>
    <w:p>
      <w:pPr>
        <w:pStyle w:val="Code"/>
      </w:pPr>
      <w:r>
        <w:rPr>
          <w:rFonts w:ascii="Consolas" w:hAnsi="Consolas"/>
          <w:sz w:val="18"/>
        </w:rPr>
        <w:t xml:space="preserve">         ' AllowEarlyAccess=' + isnull(cast(@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sp_CombineReqs {sp-dbo-sp-combinereqs}</w:t>
      </w:r>
    </w:p>
    <w:p>
      <w:r>
        <w:t>&gt; Stored procedure: CombineReqs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2007-06-04 10:46:17.263000</w:t>
            </w:r>
          </w:p>
        </w:tc>
      </w:tr>
      <w:tr>
        <w:tc>
          <w:tcPr>
            <w:tcW w:type="dxa" w:w="4320"/>
          </w:tcPr>
          <w:p>
            <w:r>
              <w:rPr>
                <w:sz w:val="20"/>
              </w:rPr>
              <w:t>**Modified**</w:t>
            </w:r>
          </w:p>
        </w:tc>
        <w:tc>
          <w:tcPr>
            <w:tcW w:type="dxa" w:w="4320"/>
          </w:tcPr>
          <w:p>
            <w:r>
              <w:rPr>
                <w:sz w:val="20"/>
              </w:rPr>
              <w:t>2015-07-10 13:36:30.773000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r>
        <w:tc>
          <w:tcPr>
            <w:tcW w:type="dxa" w:w="1728"/>
            <w:shd w:fill="F5F5F5" w:val="clear"/>
          </w:tcPr>
          <w:p>
            <w:r>
              <w:rPr>
                <w:sz w:val="20"/>
              </w:rPr>
              <w:t>2</w:t>
            </w:r>
          </w:p>
        </w:tc>
        <w:tc>
          <w:tcPr>
            <w:tcW w:type="dxa" w:w="1728"/>
            <w:shd w:fill="F5F5F5" w:val="clear"/>
          </w:tcPr>
          <w:p>
            <w:r>
              <w:rPr>
                <w:sz w:val="20"/>
              </w:rPr>
              <w:t>@pDelete</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Delete parameter</w:t>
            </w:r>
          </w:p>
        </w:tc>
      </w:tr>
      <w:tr>
        <w:tc>
          <w:tcPr>
            <w:tcW w:type="dxa" w:w="1728"/>
          </w:tcPr>
          <w:p>
            <w:r>
              <w:rPr>
                <w:sz w:val="20"/>
              </w:rPr>
              <w:t>3</w:t>
            </w:r>
          </w:p>
        </w:tc>
        <w:tc>
          <w:tcPr>
            <w:tcW w:type="dxa" w:w="1728"/>
          </w:tcPr>
          <w:p>
            <w:r>
              <w:rPr>
                <w:sz w:val="20"/>
              </w:rPr>
              <w:t>@rRequisitionId</w:t>
            </w:r>
          </w:p>
        </w:tc>
        <w:tc>
          <w:tcPr>
            <w:tcW w:type="dxa" w:w="1728"/>
          </w:tcPr>
          <w:p>
            <w:r>
              <w:rPr>
                <w:sz w:val="20"/>
              </w:rPr>
              <w:t>int</w:t>
            </w:r>
          </w:p>
        </w:tc>
        <w:tc>
          <w:tcPr>
            <w:tcW w:type="dxa" w:w="1728"/>
          </w:tcPr>
          <w:p>
            <w:r>
              <w:rPr>
                <w:sz w:val="20"/>
              </w:rPr>
              <w:t>OUTPUT</w:t>
            </w:r>
          </w:p>
        </w:tc>
        <w:tc>
          <w:tcPr>
            <w:tcW w:type="dxa" w:w="1728"/>
          </w:tcPr>
          <w:p>
            <w:r>
              <w:rPr>
                <w:sz w:val="20"/>
              </w:rPr>
              <w:t>r Requisition identifier</w:t>
            </w:r>
          </w:p>
        </w:tc>
      </w:tr>
    </w:tbl>
    <w:p/>
    <w:p>
      <w:pPr>
        <w:pStyle w:val="Heading3"/>
      </w:pPr>
      <w:r>
        <w:t>Definition</w:t>
      </w:r>
    </w:p>
    <w:p>
      <w:pPr>
        <w:pStyle w:val="Code"/>
      </w:pPr>
      <w:r>
        <w:rPr>
          <w:rFonts w:ascii="Consolas" w:hAnsi="Consolas"/>
          <w:sz w:val="18"/>
        </w:rPr>
        <w:t>CREATE    procedure [dbo].[sp_CombineReqs] @pRSId int, @pDelete tinyint, @rRequisitionId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w:t>
        <w:tab/>
        <w:t>@RequisitionId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@AccountCode varchar(30),</w:t>
      </w:r>
    </w:p>
    <w:p>
      <w:pPr>
        <w:pStyle w:val="Code"/>
      </w:pPr>
      <w:r>
        <w:rPr>
          <w:rFonts w:ascii="Consolas" w:hAnsi="Consolas"/>
          <w:sz w:val="18"/>
        </w:rPr>
        <w:t xml:space="preserve"> </w:t>
      </w:r>
    </w:p>
    <w:p>
      <w:pPr>
        <w:pStyle w:val="Code"/>
      </w:pPr>
      <w:r>
        <w:rPr>
          <w:rFonts w:ascii="Consolas" w:hAnsi="Consolas"/>
          <w:sz w:val="18"/>
        </w:rPr>
        <w:tab/>
        <w:t>@Total money,</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@Qty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@DelReqId int,</w:t>
      </w:r>
    </w:p>
    <w:p>
      <w:pPr>
        <w:pStyle w:val="Code"/>
      </w:pPr>
      <w:r>
        <w:rPr>
          <w:rFonts w:ascii="Consolas" w:hAnsi="Consolas"/>
          <w:sz w:val="18"/>
        </w:rPr>
        <w:t xml:space="preserve"> </w:t>
      </w:r>
    </w:p>
    <w:p>
      <w:pPr>
        <w:pStyle w:val="Code"/>
      </w:pPr>
      <w:r>
        <w:rPr>
          <w:rFonts w:ascii="Consolas" w:hAnsi="Consolas"/>
          <w:sz w:val="18"/>
        </w:rPr>
        <w:tab/>
        <w:t>@rStatus int,</w:t>
      </w:r>
    </w:p>
    <w:p>
      <w:pPr>
        <w:pStyle w:val="Code"/>
      </w:pPr>
      <w:r>
        <w:rPr>
          <w:rFonts w:ascii="Consolas" w:hAnsi="Consolas"/>
          <w:sz w:val="18"/>
        </w:rPr>
        <w:t xml:space="preserve"> </w:t>
      </w:r>
    </w:p>
    <w:p>
      <w:pPr>
        <w:pStyle w:val="Code"/>
      </w:pPr>
      <w:r>
        <w:rPr>
          <w:rFonts w:ascii="Consolas" w:hAnsi="Consolas"/>
          <w:sz w:val="18"/>
        </w:rPr>
        <w:tab/>
        <w:t>@SourceId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insert DebugMsgs(Msg) values ('Start dbo.sp_CombineReqs RSId=' + cast(@pRSId as varchar(18)) + ' Delete=' + cast(@pDelete as varchar(18)))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Session</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Reqs Match</w:t>
      </w:r>
    </w:p>
    <w:p>
      <w:pPr>
        <w:pStyle w:val="Code"/>
      </w:pPr>
      <w:r>
        <w:rPr>
          <w:rFonts w:ascii="Consolas" w:hAnsi="Consolas"/>
          <w:sz w:val="18"/>
        </w:rPr>
        <w:t xml:space="preserve"> </w:t>
      </w:r>
    </w:p>
    <w:p>
      <w:pPr>
        <w:pStyle w:val="Code"/>
      </w:pPr>
      <w:r>
        <w:rPr>
          <w:rFonts w:ascii="Consolas" w:hAnsi="Consolas"/>
          <w:sz w:val="18"/>
        </w:rPr>
        <w:t xml:space="preserve">select Distinct @BudgetAccountId = BudgetAccountId, </w:t>
      </w:r>
    </w:p>
    <w:p>
      <w:pPr>
        <w:pStyle w:val="Code"/>
      </w:pPr>
      <w:r>
        <w:rPr>
          <w:rFonts w:ascii="Consolas" w:hAnsi="Consolas"/>
          <w:sz w:val="18"/>
        </w:rPr>
        <w:t xml:space="preserve"> </w:t>
      </w:r>
    </w:p>
    <w:p>
      <w:pPr>
        <w:pStyle w:val="Code"/>
      </w:pPr>
      <w:r>
        <w:rPr>
          <w:rFonts w:ascii="Consolas" w:hAnsi="Consolas"/>
          <w:sz w:val="18"/>
        </w:rPr>
        <w:t xml:space="preserve">                @UserAccountId = UserAccountId, </w:t>
      </w:r>
    </w:p>
    <w:p>
      <w:pPr>
        <w:pStyle w:val="Code"/>
      </w:pPr>
      <w:r>
        <w:rPr>
          <w:rFonts w:ascii="Consolas" w:hAnsi="Consolas"/>
          <w:sz w:val="18"/>
        </w:rPr>
        <w:t xml:space="preserve"> </w:t>
      </w:r>
    </w:p>
    <w:p>
      <w:pPr>
        <w:pStyle w:val="Code"/>
      </w:pPr>
      <w:r>
        <w:rPr>
          <w:rFonts w:ascii="Consolas" w:hAnsi="Consolas"/>
          <w:sz w:val="18"/>
        </w:rPr>
        <w:t xml:space="preserve">                @UserId = UserId, </w:t>
      </w:r>
    </w:p>
    <w:p>
      <w:pPr>
        <w:pStyle w:val="Code"/>
      </w:pPr>
      <w:r>
        <w:rPr>
          <w:rFonts w:ascii="Consolas" w:hAnsi="Consolas"/>
          <w:sz w:val="18"/>
        </w:rPr>
        <w:t xml:space="preserve"> </w:t>
      </w:r>
    </w:p>
    <w:p>
      <w:pPr>
        <w:pStyle w:val="Code"/>
      </w:pPr>
      <w:r>
        <w:rPr>
          <w:rFonts w:ascii="Consolas" w:hAnsi="Consolas"/>
          <w:sz w:val="18"/>
        </w:rPr>
        <w:t xml:space="preserve">                @CategoryId = CategoryId, </w:t>
      </w:r>
    </w:p>
    <w:p>
      <w:pPr>
        <w:pStyle w:val="Code"/>
      </w:pPr>
      <w:r>
        <w:rPr>
          <w:rFonts w:ascii="Consolas" w:hAnsi="Consolas"/>
          <w:sz w:val="18"/>
        </w:rPr>
        <w:t xml:space="preserve"> </w:t>
      </w:r>
    </w:p>
    <w:p>
      <w:pPr>
        <w:pStyle w:val="Code"/>
      </w:pPr>
      <w:r>
        <w:rPr>
          <w:rFonts w:ascii="Consolas" w:hAnsi="Consolas"/>
          <w:sz w:val="18"/>
        </w:rPr>
        <w:t xml:space="preserve">                @StatusId = isnull(Approvals.StatusId,0)</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1 or @StatusId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DebugMsgs(Msg) values ('Requested Requisitions cannot be combined')</w:t>
      </w:r>
    </w:p>
    <w:p>
      <w:pPr>
        <w:pStyle w:val="Code"/>
      </w:pPr>
      <w:r>
        <w:rPr>
          <w:rFonts w:ascii="Consolas" w:hAnsi="Consolas"/>
          <w:sz w:val="18"/>
        </w:rPr>
        <w:t xml:space="preserve"> </w:t>
      </w:r>
    </w:p>
    <w:p>
      <w:pPr>
        <w:pStyle w:val="Code"/>
      </w:pPr>
      <w:r>
        <w:rPr>
          <w:rFonts w:ascii="Consolas" w:hAnsi="Consolas"/>
          <w:sz w:val="18"/>
        </w:rPr>
        <w:t xml:space="preserve">  raiserror('Requested Requisitions cannot be combined',16,1)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@RequisitionId = Detail.RequisitionId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ReportSessionLinks rsl on rsl.RSId = @pRSId</w:t>
      </w:r>
    </w:p>
    <w:p>
      <w:pPr>
        <w:pStyle w:val="Code"/>
      </w:pPr>
      <w:r>
        <w:rPr>
          <w:rFonts w:ascii="Consolas" w:hAnsi="Consolas"/>
          <w:sz w:val="18"/>
        </w:rPr>
        <w:t xml:space="preserve"> </w:t>
      </w:r>
    </w:p>
    <w:p>
      <w:pPr>
        <w:pStyle w:val="Code"/>
      </w:pPr>
      <w:r>
        <w:rPr>
          <w:rFonts w:ascii="Consolas" w:hAnsi="Consolas"/>
          <w:sz w:val="18"/>
        </w:rPr>
        <w:t xml:space="preserve">                             and rsl.IntId = Detail.RequisitionId</w:t>
      </w:r>
    </w:p>
    <w:p>
      <w:pPr>
        <w:pStyle w:val="Code"/>
      </w:pPr>
      <w:r>
        <w:rPr>
          <w:rFonts w:ascii="Consolas" w:hAnsi="Consolas"/>
          <w:sz w:val="18"/>
        </w:rPr>
        <w:t xml:space="preserve"> </w:t>
      </w:r>
    </w:p>
    <w:p>
      <w:pPr>
        <w:pStyle w:val="Code"/>
      </w:pPr>
      <w:r>
        <w:rPr>
          <w:rFonts w:ascii="Consolas" w:hAnsi="Consolas"/>
          <w:sz w:val="18"/>
        </w:rPr>
        <w:t xml:space="preserve"> group by Detail.RequisitionId</w:t>
      </w:r>
    </w:p>
    <w:p>
      <w:pPr>
        <w:pStyle w:val="Code"/>
      </w:pPr>
      <w:r>
        <w:rPr>
          <w:rFonts w:ascii="Consolas" w:hAnsi="Consolas"/>
          <w:sz w:val="18"/>
        </w:rPr>
        <w:t xml:space="preserve"> </w:t>
      </w:r>
    </w:p>
    <w:p>
      <w:pPr>
        <w:pStyle w:val="Code"/>
      </w:pPr>
      <w:r>
        <w:rPr>
          <w:rFonts w:ascii="Consolas" w:hAnsi="Consolas"/>
          <w:sz w:val="18"/>
        </w:rPr>
        <w:t xml:space="preserve"> order by Count(*) desc, Detail.RequisitionId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@DistrictId = School.DistrictId,</w:t>
      </w:r>
    </w:p>
    <w:p>
      <w:pPr>
        <w:pStyle w:val="Code"/>
      </w:pPr>
      <w:r>
        <w:rPr>
          <w:rFonts w:ascii="Consolas" w:hAnsi="Consolas"/>
          <w:sz w:val="18"/>
        </w:rPr>
        <w:t xml:space="preserve"> </w:t>
      </w:r>
    </w:p>
    <w:p>
      <w:pPr>
        <w:pStyle w:val="Code"/>
      </w:pPr>
      <w:r>
        <w:rPr>
          <w:rFonts w:ascii="Consolas" w:hAnsi="Consolas"/>
          <w:sz w:val="18"/>
        </w:rPr>
        <w:tab/>
        <w:t>@SchoolId = School.SchoolId,</w:t>
      </w:r>
    </w:p>
    <w:p>
      <w:pPr>
        <w:pStyle w:val="Code"/>
      </w:pPr>
      <w:r>
        <w:rPr>
          <w:rFonts w:ascii="Consolas" w:hAnsi="Consolas"/>
          <w:sz w:val="18"/>
        </w:rPr>
        <w:t xml:space="preserve"> </w:t>
      </w:r>
    </w:p>
    <w:p>
      <w:pPr>
        <w:pStyle w:val="Code"/>
      </w:pPr>
      <w:r>
        <w:rPr>
          <w:rFonts w:ascii="Consolas" w:hAnsi="Consolas"/>
          <w:sz w:val="18"/>
        </w:rPr>
        <w:tab/>
        <w:t>@BudgetId = Requisitions.BudgetId,</w:t>
      </w:r>
    </w:p>
    <w:p>
      <w:pPr>
        <w:pStyle w:val="Code"/>
      </w:pPr>
      <w:r>
        <w:rPr>
          <w:rFonts w:ascii="Consolas" w:hAnsi="Consolas"/>
          <w:sz w:val="18"/>
        </w:rPr>
        <w:t xml:space="preserve"> </w:t>
      </w:r>
    </w:p>
    <w:p>
      <w:pPr>
        <w:pStyle w:val="Code"/>
      </w:pPr>
      <w:r>
        <w:rPr>
          <w:rFonts w:ascii="Consolas" w:hAnsi="Consolas"/>
          <w:sz w:val="18"/>
        </w:rPr>
        <w:tab/>
        <w:t>@BudgetAccountId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@UserAccountId = Requisitions.UserAccountId,</w:t>
      </w:r>
    </w:p>
    <w:p>
      <w:pPr>
        <w:pStyle w:val="Code"/>
      </w:pPr>
      <w:r>
        <w:rPr>
          <w:rFonts w:ascii="Consolas" w:hAnsi="Consolas"/>
          <w:sz w:val="18"/>
        </w:rPr>
        <w:t xml:space="preserve"> </w:t>
      </w:r>
    </w:p>
    <w:p>
      <w:pPr>
        <w:pStyle w:val="Code"/>
      </w:pPr>
      <w:r>
        <w:rPr>
          <w:rFonts w:ascii="Consolas" w:hAnsi="Consolas"/>
          <w:sz w:val="18"/>
        </w:rPr>
        <w:tab/>
        <w:t>@UserId = Requisitions.UserId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and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Set Return Value</w:t>
      </w:r>
    </w:p>
    <w:p>
      <w:pPr>
        <w:pStyle w:val="Code"/>
      </w:pPr>
      <w:r>
        <w:rPr>
          <w:rFonts w:ascii="Consolas" w:hAnsi="Consolas"/>
          <w:sz w:val="18"/>
        </w:rPr>
        <w:t xml:space="preserve"> </w:t>
      </w:r>
    </w:p>
    <w:p>
      <w:pPr>
        <w:pStyle w:val="Code"/>
      </w:pPr>
      <w:r>
        <w:rPr>
          <w:rFonts w:ascii="Consolas" w:hAnsi="Consolas"/>
          <w:sz w:val="18"/>
        </w:rPr>
        <w:t>select @rRequisitionId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DetailId into #ReprocList</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ReportSessionLinks rsl on rsl.RSId = @pRSId</w:t>
      </w:r>
    </w:p>
    <w:p>
      <w:pPr>
        <w:pStyle w:val="Code"/>
      </w:pPr>
      <w:r>
        <w:rPr>
          <w:rFonts w:ascii="Consolas" w:hAnsi="Consolas"/>
          <w:sz w:val="18"/>
        </w:rPr>
        <w:t xml:space="preserve"> </w:t>
      </w:r>
    </w:p>
    <w:p>
      <w:pPr>
        <w:pStyle w:val="Code"/>
      </w:pPr>
      <w:r>
        <w:rPr>
          <w:rFonts w:ascii="Consolas" w:hAnsi="Consolas"/>
          <w:sz w:val="18"/>
        </w:rPr>
        <w:t xml:space="preserve">                               and rsl.IntId = Detail.RequisitionId</w:t>
      </w:r>
    </w:p>
    <w:p>
      <w:pPr>
        <w:pStyle w:val="Code"/>
      </w:pPr>
      <w:r>
        <w:rPr>
          <w:rFonts w:ascii="Consolas" w:hAnsi="Consolas"/>
          <w:sz w:val="18"/>
        </w:rPr>
        <w:t xml:space="preserve"> </w:t>
      </w:r>
    </w:p>
    <w:p>
      <w:pPr>
        <w:pStyle w:val="Code"/>
      </w:pPr>
      <w:r>
        <w:rPr>
          <w:rFonts w:ascii="Consolas" w:hAnsi="Consolas"/>
          <w:sz w:val="18"/>
        </w:rPr>
        <w:t xml:space="preserve">                               and rsl.IntId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Combine Reqs */</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RequisitionId = @RequisitionId</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and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DebugMsgs(Msg) values (' dbo.sp_CombineReqs RSId=' + cast(@pRSId as varchar(18)) + ' Delete=' + cast(@pDelete as varchar(18)) + ' NewReqId=' + cast(@rRequisitionId as varchar(18)) + ' Select Dup Items')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Approvals</w:t>
      </w:r>
    </w:p>
    <w:p>
      <w:pPr>
        <w:pStyle w:val="Code"/>
      </w:pPr>
      <w:r>
        <w:rPr>
          <w:rFonts w:ascii="Consolas" w:hAnsi="Consolas"/>
          <w:sz w:val="18"/>
        </w:rPr>
        <w:t xml:space="preserve"> </w:t>
      </w:r>
    </w:p>
    <w:p>
      <w:pPr>
        <w:pStyle w:val="Code"/>
      </w:pPr>
      <w:r>
        <w:rPr>
          <w:rFonts w:ascii="Consolas" w:hAnsi="Consolas"/>
          <w:sz w:val="18"/>
        </w:rPr>
        <w:t xml:space="preserve">     set RequisitionId = @RequisitionId</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and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ApprovalsHistory</w:t>
      </w:r>
    </w:p>
    <w:p>
      <w:pPr>
        <w:pStyle w:val="Code"/>
      </w:pPr>
      <w:r>
        <w:rPr>
          <w:rFonts w:ascii="Consolas" w:hAnsi="Consolas"/>
          <w:sz w:val="18"/>
        </w:rPr>
        <w:t xml:space="preserve"> </w:t>
      </w:r>
    </w:p>
    <w:p>
      <w:pPr>
        <w:pStyle w:val="Code"/>
      </w:pPr>
      <w:r>
        <w:rPr>
          <w:rFonts w:ascii="Consolas" w:hAnsi="Consolas"/>
          <w:sz w:val="18"/>
        </w:rPr>
        <w:t xml:space="preserve">     set RequisitionId = @RequisitionId</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and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join ApprovalsHistory on Appro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sp_CombineReqsByVendorNoDelete {sp-dbo-sp-combinereqsbyvendornodelete}</w:t>
      </w:r>
    </w:p>
    <w:p>
      <w:r>
        <w:t>&gt; Vendor management procedure for CombineReqsByNoDelete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2008-06-16 09:52:45.997000</w:t>
            </w:r>
          </w:p>
        </w:tc>
      </w:tr>
      <w:tr>
        <w:tc>
          <w:tcPr>
            <w:tcW w:type="dxa" w:w="4320"/>
          </w:tcPr>
          <w:p>
            <w:r>
              <w:rPr>
                <w:sz w:val="20"/>
              </w:rPr>
              <w:t>**Modified**</w:t>
            </w:r>
          </w:p>
        </w:tc>
        <w:tc>
          <w:tcPr>
            <w:tcW w:type="dxa" w:w="4320"/>
          </w:tcPr>
          <w:p>
            <w:r>
              <w:rPr>
                <w:sz w:val="20"/>
              </w:rPr>
              <w:t>2015-03-24 14:59:07.783000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RS identifier</w:t>
            </w:r>
          </w:p>
        </w:tc>
      </w:tr>
      <w:tr>
        <w:tc>
          <w:tcPr>
            <w:tcW w:type="dxa" w:w="1728"/>
          </w:tcPr>
          <w:p>
            <w:r>
              <w:rPr>
                <w:sz w:val="20"/>
              </w:rPr>
              <w:t>3</w:t>
            </w:r>
          </w:p>
        </w:tc>
        <w:tc>
          <w:tcPr>
            <w:tcW w:type="dxa" w:w="1728"/>
          </w:tcPr>
          <w:p>
            <w:r>
              <w:rPr>
                <w:sz w:val="20"/>
              </w:rPr>
              <w:t>@rRequisitionId</w:t>
            </w:r>
          </w:p>
        </w:tc>
        <w:tc>
          <w:tcPr>
            <w:tcW w:type="dxa" w:w="1728"/>
          </w:tcPr>
          <w:p>
            <w:r>
              <w:rPr>
                <w:sz w:val="20"/>
              </w:rPr>
              <w:t>int</w:t>
            </w:r>
          </w:p>
        </w:tc>
        <w:tc>
          <w:tcPr>
            <w:tcW w:type="dxa" w:w="1728"/>
          </w:tcPr>
          <w:p>
            <w:r>
              <w:rPr>
                <w:sz w:val="20"/>
              </w:rPr>
              <w:t>OUTPUT</w:t>
            </w:r>
          </w:p>
        </w:tc>
        <w:tc>
          <w:tcPr>
            <w:tcW w:type="dxa" w:w="1728"/>
          </w:tcPr>
          <w:p>
            <w:r>
              <w:rPr>
                <w:sz w:val="20"/>
              </w:rPr>
              <w:t>r Requisition identifier</w:t>
            </w:r>
          </w:p>
        </w:tc>
      </w:tr>
    </w:tbl>
    <w:p/>
    <w:p>
      <w:pPr>
        <w:pStyle w:val="Heading3"/>
      </w:pPr>
      <w:r>
        <w:t>Definition</w:t>
      </w:r>
    </w:p>
    <w:p>
      <w:pPr>
        <w:pStyle w:val="Code"/>
      </w:pPr>
      <w:r>
        <w:rPr>
          <w:rFonts w:ascii="Consolas" w:hAnsi="Consolas"/>
          <w:sz w:val="18"/>
        </w:rPr>
        <w:t>CREATE  procedure [dbo].[sp_CombineReqsByVendorNoDelete] @pSessionId int, @pRSId int, @rRequisitionId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w:t>
        <w:tab/>
        <w:t>@RequisitionId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@AccountCode varchar(30),</w:t>
      </w:r>
    </w:p>
    <w:p>
      <w:pPr>
        <w:pStyle w:val="Code"/>
      </w:pPr>
      <w:r>
        <w:rPr>
          <w:rFonts w:ascii="Consolas" w:hAnsi="Consolas"/>
          <w:sz w:val="18"/>
        </w:rPr>
        <w:t xml:space="preserve"> </w:t>
      </w:r>
    </w:p>
    <w:p>
      <w:pPr>
        <w:pStyle w:val="Code"/>
      </w:pPr>
      <w:r>
        <w:rPr>
          <w:rFonts w:ascii="Consolas" w:hAnsi="Consolas"/>
          <w:sz w:val="18"/>
        </w:rPr>
        <w:tab/>
        <w:t>@Total money,</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@Qty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@DelReqId int,</w:t>
      </w:r>
    </w:p>
    <w:p>
      <w:pPr>
        <w:pStyle w:val="Code"/>
      </w:pPr>
      <w:r>
        <w:rPr>
          <w:rFonts w:ascii="Consolas" w:hAnsi="Consolas"/>
          <w:sz w:val="18"/>
        </w:rPr>
        <w:t xml:space="preserve"> </w:t>
      </w:r>
    </w:p>
    <w:p>
      <w:pPr>
        <w:pStyle w:val="Code"/>
      </w:pPr>
      <w:r>
        <w:rPr>
          <w:rFonts w:ascii="Consolas" w:hAnsi="Consolas"/>
          <w:sz w:val="18"/>
        </w:rPr>
        <w:tab/>
        <w:t>@rStatus int,</w:t>
      </w:r>
    </w:p>
    <w:p>
      <w:pPr>
        <w:pStyle w:val="Code"/>
      </w:pPr>
      <w:r>
        <w:rPr>
          <w:rFonts w:ascii="Consolas" w:hAnsi="Consolas"/>
          <w:sz w:val="18"/>
        </w:rPr>
        <w:t xml:space="preserve"> </w:t>
      </w:r>
    </w:p>
    <w:p>
      <w:pPr>
        <w:pStyle w:val="Code"/>
      </w:pPr>
      <w:r>
        <w:rPr>
          <w:rFonts w:ascii="Consolas" w:hAnsi="Consolas"/>
          <w:sz w:val="18"/>
        </w:rPr>
        <w:tab/>
        <w:t>@SourceId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DebugMsgs(Msg) values ('Start dbo.sp_CombineReqsByVendorNoDelete RSId=' + cast(@pRSId as varchar(18)))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Session</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@DistrictId = School.DistrictId,</w:t>
      </w:r>
    </w:p>
    <w:p>
      <w:pPr>
        <w:pStyle w:val="Code"/>
      </w:pPr>
      <w:r>
        <w:rPr>
          <w:rFonts w:ascii="Consolas" w:hAnsi="Consolas"/>
          <w:sz w:val="18"/>
        </w:rPr>
        <w:t xml:space="preserve"> </w:t>
      </w:r>
    </w:p>
    <w:p>
      <w:pPr>
        <w:pStyle w:val="Code"/>
      </w:pPr>
      <w:r>
        <w:rPr>
          <w:rFonts w:ascii="Consolas" w:hAnsi="Consolas"/>
          <w:sz w:val="18"/>
        </w:rPr>
        <w:tab/>
        <w:t>@SchoolId = School.SchoolId,</w:t>
      </w:r>
    </w:p>
    <w:p>
      <w:pPr>
        <w:pStyle w:val="Code"/>
      </w:pPr>
      <w:r>
        <w:rPr>
          <w:rFonts w:ascii="Consolas" w:hAnsi="Consolas"/>
          <w:sz w:val="18"/>
        </w:rPr>
        <w:t xml:space="preserve"> </w:t>
      </w:r>
    </w:p>
    <w:p>
      <w:pPr>
        <w:pStyle w:val="Code"/>
      </w:pPr>
      <w:r>
        <w:rPr>
          <w:rFonts w:ascii="Consolas" w:hAnsi="Consolas"/>
          <w:sz w:val="18"/>
        </w:rPr>
        <w:tab/>
        <w:t>@BudgetId = Requisitions.BudgetId,</w:t>
      </w:r>
    </w:p>
    <w:p>
      <w:pPr>
        <w:pStyle w:val="Code"/>
      </w:pPr>
      <w:r>
        <w:rPr>
          <w:rFonts w:ascii="Consolas" w:hAnsi="Consolas"/>
          <w:sz w:val="18"/>
        </w:rPr>
        <w:t xml:space="preserve"> </w:t>
      </w:r>
    </w:p>
    <w:p>
      <w:pPr>
        <w:pStyle w:val="Code"/>
      </w:pPr>
      <w:r>
        <w:rPr>
          <w:rFonts w:ascii="Consolas" w:hAnsi="Consolas"/>
          <w:sz w:val="18"/>
        </w:rPr>
        <w:tab/>
        <w:t>@BudgetAccountId = Requisitions.BudgetAccountId,</w:t>
      </w:r>
    </w:p>
    <w:p>
      <w:pPr>
        <w:pStyle w:val="Code"/>
      </w:pPr>
      <w:r>
        <w:rPr>
          <w:rFonts w:ascii="Consolas" w:hAnsi="Consolas"/>
          <w:sz w:val="18"/>
        </w:rPr>
        <w:t xml:space="preserve"> </w:t>
      </w:r>
    </w:p>
    <w:p>
      <w:pPr>
        <w:pStyle w:val="Code"/>
      </w:pPr>
      <w:r>
        <w:rPr>
          <w:rFonts w:ascii="Consolas" w:hAnsi="Consolas"/>
          <w:sz w:val="18"/>
        </w:rPr>
        <w:tab/>
        <w:t>@UserId = Requisitions.UserId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Detail.VendorId, Requisitions.CategoryId</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group by Detail.VendorId, Requisitions.CategoryId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VCur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VCur into @VendorId,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Create New Requisition</w:t>
      </w:r>
    </w:p>
    <w:p>
      <w:pPr>
        <w:pStyle w:val="Code"/>
      </w:pPr>
      <w:r>
        <w:rPr>
          <w:rFonts w:ascii="Consolas" w:hAnsi="Consolas"/>
          <w:sz w:val="18"/>
        </w:rPr>
        <w:t xml:space="preserve"> </w:t>
      </w:r>
    </w:p>
    <w:p>
      <w:pPr>
        <w:pStyle w:val="Code"/>
      </w:pPr>
      <w:r>
        <w:rPr>
          <w:rFonts w:ascii="Consolas" w:hAnsi="Consolas"/>
          <w:sz w:val="18"/>
        </w:rPr>
        <w:t xml:space="preserve">  execute sp_NewRequisitionId @DistrictId, @SchoolId, @BudgetId, @UserId, @RequisitionId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Requisition Header</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CategoryId = @CategoryId,</w:t>
      </w:r>
    </w:p>
    <w:p>
      <w:pPr>
        <w:pStyle w:val="Code"/>
      </w:pPr>
      <w:r>
        <w:rPr>
          <w:rFonts w:ascii="Consolas" w:hAnsi="Consolas"/>
          <w:sz w:val="18"/>
        </w:rPr>
        <w:t xml:space="preserve"> </w:t>
      </w:r>
    </w:p>
    <w:p>
      <w:pPr>
        <w:pStyle w:val="Code"/>
      </w:pPr>
      <w:r>
        <w:rPr>
          <w:rFonts w:ascii="Consolas" w:hAnsi="Consolas"/>
          <w:sz w:val="18"/>
        </w:rPr>
        <w:t xml:space="preserve">         SourceId = 4,</w:t>
      </w:r>
    </w:p>
    <w:p>
      <w:pPr>
        <w:pStyle w:val="Code"/>
      </w:pPr>
      <w:r>
        <w:rPr>
          <w:rFonts w:ascii="Consolas" w:hAnsi="Consolas"/>
          <w:sz w:val="18"/>
        </w:rPr>
        <w:t xml:space="preserve"> </w:t>
      </w:r>
    </w:p>
    <w:p>
      <w:pPr>
        <w:pStyle w:val="Code"/>
      </w:pPr>
      <w:r>
        <w:rPr>
          <w:rFonts w:ascii="Consolas" w:hAnsi="Consolas"/>
          <w:sz w:val="18"/>
        </w:rPr>
        <w:t xml:space="preserve">         Attention = 'Combined ' + isnull(Vendors.Name,''),</w:t>
      </w:r>
    </w:p>
    <w:p>
      <w:pPr>
        <w:pStyle w:val="Code"/>
      </w:pPr>
      <w:r>
        <w:rPr>
          <w:rFonts w:ascii="Consolas" w:hAnsi="Consolas"/>
          <w:sz w:val="18"/>
        </w:rPr>
        <w:t xml:space="preserve"> </w:t>
      </w:r>
    </w:p>
    <w:p>
      <w:pPr>
        <w:pStyle w:val="Code"/>
      </w:pPr>
      <w:r>
        <w:rPr>
          <w:rFonts w:ascii="Consolas" w:hAnsi="Consolas"/>
          <w:sz w:val="18"/>
        </w:rPr>
        <w:t xml:space="preserve">         UserId = SessionTable.UserId,</w:t>
      </w:r>
    </w:p>
    <w:p>
      <w:pPr>
        <w:pStyle w:val="Code"/>
      </w:pPr>
      <w:r>
        <w:rPr>
          <w:rFonts w:ascii="Consolas" w:hAnsi="Consolas"/>
          <w:sz w:val="18"/>
        </w:rPr>
        <w:t xml:space="preserve"> </w:t>
      </w:r>
    </w:p>
    <w:p>
      <w:pPr>
        <w:pStyle w:val="Code"/>
      </w:pPr>
      <w:r>
        <w:rPr>
          <w:rFonts w:ascii="Consolas" w:hAnsi="Consolas"/>
          <w:sz w:val="18"/>
        </w:rPr>
        <w:t xml:space="preserve">         BudgetAccountId = null,</w:t>
      </w:r>
    </w:p>
    <w:p>
      <w:pPr>
        <w:pStyle w:val="Code"/>
      </w:pPr>
      <w:r>
        <w:rPr>
          <w:rFonts w:ascii="Consolas" w:hAnsi="Consolas"/>
          <w:sz w:val="18"/>
        </w:rPr>
        <w:t xml:space="preserve"> </w:t>
      </w:r>
    </w:p>
    <w:p>
      <w:pPr>
        <w:pStyle w:val="Code"/>
      </w:pPr>
      <w:r>
        <w:rPr>
          <w:rFonts w:ascii="Consolas" w:hAnsi="Consolas"/>
          <w:sz w:val="18"/>
        </w:rPr>
        <w:t xml:space="preserve">         UserAccountId = null,</w:t>
      </w:r>
    </w:p>
    <w:p>
      <w:pPr>
        <w:pStyle w:val="Code"/>
      </w:pPr>
      <w:r>
        <w:rPr>
          <w:rFonts w:ascii="Consolas" w:hAnsi="Consolas"/>
          <w:sz w:val="18"/>
        </w:rPr>
        <w:t xml:space="preserve"> </w:t>
      </w:r>
    </w:p>
    <w:p>
      <w:pPr>
        <w:pStyle w:val="Code"/>
      </w:pPr>
      <w:r>
        <w:rPr>
          <w:rFonts w:ascii="Consolas" w:hAnsi="Consolas"/>
          <w:sz w:val="18"/>
        </w:rPr>
        <w:t xml:space="preserve">         AccountCode = ''</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Vendors on Vendors.VendorId = @VendorId</w:t>
      </w:r>
    </w:p>
    <w:p>
      <w:pPr>
        <w:pStyle w:val="Code"/>
      </w:pPr>
      <w:r>
        <w:rPr>
          <w:rFonts w:ascii="Consolas" w:hAnsi="Consolas"/>
          <w:sz w:val="18"/>
        </w:rPr>
        <w:t xml:space="preserve"> </w:t>
      </w:r>
    </w:p>
    <w:p>
      <w:pPr>
        <w:pStyle w:val="Code"/>
      </w:pPr>
      <w:r>
        <w:rPr>
          <w:rFonts w:ascii="Consolas" w:hAnsi="Consolas"/>
          <w:sz w:val="18"/>
        </w:rPr>
        <w:t xml:space="preserve">    left outer join SessionTable on SessionTable.SessionId = @pSessionId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Set Return Value</w:t>
      </w:r>
    </w:p>
    <w:p>
      <w:pPr>
        <w:pStyle w:val="Code"/>
      </w:pPr>
      <w:r>
        <w:rPr>
          <w:rFonts w:ascii="Consolas" w:hAnsi="Consolas"/>
          <w:sz w:val="18"/>
        </w:rPr>
        <w:t xml:space="preserve"> </w:t>
      </w:r>
    </w:p>
    <w:p>
      <w:pPr>
        <w:pStyle w:val="Code"/>
      </w:pPr>
      <w:r>
        <w:rPr>
          <w:rFonts w:ascii="Consolas" w:hAnsi="Consolas"/>
          <w:sz w:val="18"/>
        </w:rPr>
        <w:t xml:space="preserve">  select @rRequisitionId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into Detail (RequisitionId, ItemId, Quantity, LastYearsQuantity, BatchDetailId, SourceId)</w:t>
      </w:r>
    </w:p>
    <w:p>
      <w:pPr>
        <w:pStyle w:val="Code"/>
      </w:pPr>
      <w:r>
        <w:rPr>
          <w:rFonts w:ascii="Consolas" w:hAnsi="Consolas"/>
          <w:sz w:val="18"/>
        </w:rPr>
        <w:t xml:space="preserve"> </w:t>
      </w:r>
    </w:p>
    <w:p>
      <w:pPr>
        <w:pStyle w:val="Code"/>
      </w:pPr>
      <w:r>
        <w:rPr>
          <w:rFonts w:ascii="Consolas" w:hAnsi="Consolas"/>
          <w:sz w:val="18"/>
        </w:rPr>
        <w:t xml:space="preserve">    select @RequisitionId, Detail.ItemId, Detail.Quantity, Detail.LastYearsQuantity, Detail.DetailId, Detail.SourceId</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Detail.VendorId = @VendorId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Combine Duplicated Items in Temp</w:t>
      </w:r>
    </w:p>
    <w:p>
      <w:pPr>
        <w:pStyle w:val="Code"/>
      </w:pPr>
      <w:r>
        <w:rPr>
          <w:rFonts w:ascii="Consolas" w:hAnsi="Consolas"/>
          <w:sz w:val="18"/>
        </w:rPr>
        <w:t xml:space="preserve"> </w:t>
      </w:r>
    </w:p>
    <w:p>
      <w:pPr>
        <w:pStyle w:val="Code"/>
      </w:pPr>
      <w:r>
        <w:rPr>
          <w:rFonts w:ascii="Consolas" w:hAnsi="Consolas"/>
          <w:sz w:val="18"/>
        </w:rPr>
        <w:t xml:space="preserve">  select distinct d1.RequisitionId,CatalogId,d1.ItemId,AddendumItem,ItemCode,</w:t>
      </w:r>
    </w:p>
    <w:p>
      <w:pPr>
        <w:pStyle w:val="Code"/>
      </w:pPr>
      <w:r>
        <w:rPr>
          <w:rFonts w:ascii="Consolas" w:hAnsi="Consolas"/>
          <w:sz w:val="18"/>
        </w:rPr>
        <w:t xml:space="preserve"> </w:t>
      </w:r>
    </w:p>
    <w:p>
      <w:pPr>
        <w:pStyle w:val="Code"/>
      </w:pPr>
      <w:r>
        <w:rPr>
          <w:rFonts w:ascii="Consolas" w:hAnsi="Consolas"/>
          <w:sz w:val="18"/>
        </w:rPr>
        <w:t xml:space="preserve">         LastYearsQuantity,Description,UnitId,UnitCode,BidPrice,CatalogPrice,GrossPrice, DiscountRate, CatalogPage,</w:t>
      </w:r>
    </w:p>
    <w:p>
      <w:pPr>
        <w:pStyle w:val="Code"/>
      </w:pPr>
      <w:r>
        <w:rPr>
          <w:rFonts w:ascii="Consolas" w:hAnsi="Consolas"/>
          <w:sz w:val="18"/>
        </w:rPr>
        <w:t xml:space="preserve"> </w:t>
      </w:r>
    </w:p>
    <w:p>
      <w:pPr>
        <w:pStyle w:val="Code"/>
      </w:pPr>
      <w:r>
        <w:rPr>
          <w:rFonts w:ascii="Consolas" w:hAnsi="Consolas"/>
          <w:sz w:val="18"/>
        </w:rPr>
        <w:t xml:space="preserve">         PricePlanId,PriceId,VendorId,VendorItemCode,Alternate,POId,s1.Quantity,s1.BatchDetailId,s1.SourceId, d1.AwardId </w:t>
      </w:r>
    </w:p>
    <w:p>
      <w:pPr>
        <w:pStyle w:val="Code"/>
      </w:pPr>
      <w:r>
        <w:rPr>
          <w:rFonts w:ascii="Consolas" w:hAnsi="Consolas"/>
          <w:sz w:val="18"/>
        </w:rPr>
        <w:t xml:space="preserve"> </w:t>
      </w:r>
    </w:p>
    <w:p>
      <w:pPr>
        <w:pStyle w:val="Code"/>
      </w:pPr>
      <w:r>
        <w:rPr>
          <w:rFonts w:ascii="Consolas" w:hAnsi="Consolas"/>
          <w:sz w:val="18"/>
        </w:rPr>
        <w:t xml:space="preserve">    into #TempDetail</w:t>
      </w:r>
    </w:p>
    <w:p>
      <w:pPr>
        <w:pStyle w:val="Code"/>
      </w:pPr>
      <w:r>
        <w:rPr>
          <w:rFonts w:ascii="Consolas" w:hAnsi="Consolas"/>
          <w:sz w:val="18"/>
        </w:rPr>
        <w:t xml:space="preserve"> </w:t>
      </w:r>
    </w:p>
    <w:p>
      <w:pPr>
        <w:pStyle w:val="Code"/>
      </w:pPr>
      <w:r>
        <w:rPr>
          <w:rFonts w:ascii="Consolas" w:hAnsi="Consolas"/>
          <w:sz w:val="18"/>
        </w:rPr>
        <w:t xml:space="preserve">    from detail d1</w:t>
      </w:r>
    </w:p>
    <w:p>
      <w:pPr>
        <w:pStyle w:val="Code"/>
      </w:pPr>
      <w:r>
        <w:rPr>
          <w:rFonts w:ascii="Consolas" w:hAnsi="Consolas"/>
          <w:sz w:val="18"/>
        </w:rPr>
        <w:t xml:space="preserve"> </w:t>
      </w:r>
    </w:p>
    <w:p>
      <w:pPr>
        <w:pStyle w:val="Code"/>
      </w:pPr>
      <w:r>
        <w:rPr>
          <w:rFonts w:ascii="Consolas" w:hAnsi="Consolas"/>
          <w:sz w:val="18"/>
        </w:rPr>
        <w:t xml:space="preserve">    join (select RequisitionId, ItemId, sum(isnull(Quantity,0)) as Quantity, min(isnull(BatchDetailId,0)) as BatchDetailId, min(isnull(SourceId,0)) as SourceId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group by RequisitionId, ItemId</w:t>
      </w:r>
    </w:p>
    <w:p>
      <w:pPr>
        <w:pStyle w:val="Code"/>
      </w:pPr>
      <w:r>
        <w:rPr>
          <w:rFonts w:ascii="Consolas" w:hAnsi="Consolas"/>
          <w:sz w:val="18"/>
        </w:rPr>
        <w:t xml:space="preserve"> </w:t>
      </w:r>
    </w:p>
    <w:p>
      <w:pPr>
        <w:pStyle w:val="Code"/>
      </w:pPr>
      <w:r>
        <w:rPr>
          <w:rFonts w:ascii="Consolas" w:hAnsi="Consolas"/>
          <w:sz w:val="18"/>
        </w:rPr>
        <w:t xml:space="preserve">          having count(ItemId) &gt; 1) s1 on s1.RequisitionId = D1.RequisitionId</w:t>
      </w:r>
    </w:p>
    <w:p>
      <w:pPr>
        <w:pStyle w:val="Code"/>
      </w:pPr>
      <w:r>
        <w:rPr>
          <w:rFonts w:ascii="Consolas" w:hAnsi="Consolas"/>
          <w:sz w:val="18"/>
        </w:rPr>
        <w:t xml:space="preserve"> </w:t>
      </w:r>
    </w:p>
    <w:p>
      <w:pPr>
        <w:pStyle w:val="Code"/>
      </w:pPr>
      <w:r>
        <w:rPr>
          <w:rFonts w:ascii="Consolas" w:hAnsi="Consolas"/>
          <w:sz w:val="18"/>
        </w:rPr>
        <w:t xml:space="preserve">                                        and s1.ItemId = D1.ItemId</w:t>
      </w:r>
    </w:p>
    <w:p>
      <w:pPr>
        <w:pStyle w:val="Code"/>
      </w:pPr>
      <w:r>
        <w:rPr>
          <w:rFonts w:ascii="Consolas" w:hAnsi="Consolas"/>
          <w:sz w:val="18"/>
        </w:rPr>
        <w:t xml:space="preserve"> </w:t>
      </w:r>
    </w:p>
    <w:p>
      <w:pPr>
        <w:pStyle w:val="Code"/>
      </w:pPr>
      <w:r>
        <w:rPr>
          <w:rFonts w:ascii="Consolas" w:hAnsi="Consolas"/>
          <w:sz w:val="18"/>
        </w:rPr>
        <w:t xml:space="preserve">   where d1.RequisitionId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Remove Duplicated Items from Actual</w:t>
      </w:r>
    </w:p>
    <w:p>
      <w:pPr>
        <w:pStyle w:val="Code"/>
      </w:pPr>
      <w:r>
        <w:rPr>
          <w:rFonts w:ascii="Consolas" w:hAnsi="Consolas"/>
          <w:sz w:val="18"/>
        </w:rPr>
        <w:t xml:space="preserve"> </w:t>
      </w:r>
    </w:p>
    <w:p>
      <w:pPr>
        <w:pStyle w:val="Code"/>
      </w:pPr>
      <w:r>
        <w:rPr>
          <w:rFonts w:ascii="Consolas" w:hAnsi="Consolas"/>
          <w:sz w:val="18"/>
        </w:rPr>
        <w:t xml:space="preserve">  delete Detail</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#TempDetail on #TempDetail.RequisitionId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#TempDetail.ItemId = Detail.ItemId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ReInsert Combined Items</w:t>
      </w:r>
    </w:p>
    <w:p>
      <w:pPr>
        <w:pStyle w:val="Code"/>
      </w:pPr>
      <w:r>
        <w:rPr>
          <w:rFonts w:ascii="Consolas" w:hAnsi="Consolas"/>
          <w:sz w:val="18"/>
        </w:rPr>
        <w:t xml:space="preserve"> </w:t>
      </w:r>
    </w:p>
    <w:p>
      <w:pPr>
        <w:pStyle w:val="Code"/>
      </w:pPr>
      <w:r>
        <w:rPr>
          <w:rFonts w:ascii="Consolas" w:hAnsi="Consolas"/>
          <w:sz w:val="18"/>
        </w:rPr>
        <w:t xml:space="preserve">  insert Detail (Requ</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sp_CometLoad {sp-dbo-sp-cometload}</w:t>
      </w:r>
    </w:p>
    <w:p>
      <w:r>
        <w:t>&gt; Stored procedure: CometLoad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2002-02-19 08:08:40.577000</w:t>
            </w:r>
          </w:p>
        </w:tc>
      </w:tr>
      <w:tr>
        <w:tc>
          <w:tcPr>
            <w:tcW w:type="dxa" w:w="4320"/>
          </w:tcPr>
          <w:p>
            <w:r>
              <w:rPr>
                <w:sz w:val="20"/>
              </w:rPr>
              <w:t>**Modified**</w:t>
            </w:r>
          </w:p>
        </w:tc>
        <w:tc>
          <w:tcPr>
            <w:tcW w:type="dxa" w:w="4320"/>
          </w:tcPr>
          <w:p>
            <w:r>
              <w:rPr>
                <w:sz w:val="20"/>
              </w:rPr>
              <w:t>2015-11-24 23:37:34.373000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@pSourceFile</w:t>
            </w:r>
          </w:p>
        </w:tc>
        <w:tc>
          <w:tcPr>
            <w:tcW w:type="dxa" w:w="1728"/>
          </w:tcPr>
          <w:p>
            <w:r>
              <w:rPr>
                <w:sz w:val="20"/>
              </w:rPr>
              <w:t>varchar(255)</w:t>
            </w:r>
          </w:p>
        </w:tc>
        <w:tc>
          <w:tcPr>
            <w:tcW w:type="dxa" w:w="1728"/>
          </w:tcPr>
          <w:p>
            <w:r>
              <w:rPr>
                <w:sz w:val="20"/>
              </w:rPr>
              <w:t>INPUT</w:t>
            </w:r>
          </w:p>
        </w:tc>
        <w:tc>
          <w:tcPr>
            <w:tcW w:type="dxa" w:w="1728"/>
          </w:tcPr>
          <w:p>
            <w:r>
              <w:rPr>
                <w:sz w:val="20"/>
              </w:rPr>
              <w:t>p Source File parameter</w:t>
            </w:r>
          </w:p>
        </w:tc>
      </w:tr>
      <w:tr>
        <w:tc>
          <w:tcPr>
            <w:tcW w:type="dxa" w:w="1728"/>
            <w:shd w:fill="F5F5F5" w:val="clear"/>
          </w:tcPr>
          <w:p>
            <w:r>
              <w:rPr>
                <w:sz w:val="20"/>
              </w:rPr>
              <w:t>2</w:t>
            </w:r>
          </w:p>
        </w:tc>
        <w:tc>
          <w:tcPr>
            <w:tcW w:type="dxa" w:w="1728"/>
            <w:shd w:fill="F5F5F5" w:val="clear"/>
          </w:tcPr>
          <w:p>
            <w:r>
              <w:rPr>
                <w:sz w:val="20"/>
              </w:rPr>
              <w:t>@pDistrictCode</w:t>
            </w:r>
          </w:p>
        </w:tc>
        <w:tc>
          <w:tcPr>
            <w:tcW w:type="dxa" w:w="1728"/>
            <w:shd w:fill="F5F5F5" w:val="clear"/>
          </w:tcPr>
          <w:p>
            <w:r>
              <w:rPr>
                <w:sz w:val="20"/>
              </w:rPr>
              <w:t>varchar(2)</w:t>
            </w:r>
          </w:p>
        </w:tc>
        <w:tc>
          <w:tcPr>
            <w:tcW w:type="dxa" w:w="1728"/>
            <w:shd w:fill="F5F5F5" w:val="clear"/>
          </w:tcPr>
          <w:p>
            <w:r>
              <w:rPr>
                <w:sz w:val="20"/>
              </w:rPr>
              <w:t>INPUT</w:t>
            </w:r>
          </w:p>
        </w:tc>
        <w:tc>
          <w:tcPr>
            <w:tcW w:type="dxa" w:w="1728"/>
            <w:shd w:fill="F5F5F5" w:val="clear"/>
          </w:tcPr>
          <w:p>
            <w:r>
              <w:rPr>
                <w:sz w:val="20"/>
              </w:rPr>
              <w:t>p District code</w:t>
            </w:r>
          </w:p>
        </w:tc>
      </w:tr>
      <w:tr>
        <w:tc>
          <w:tcPr>
            <w:tcW w:type="dxa" w:w="1728"/>
          </w:tcPr>
          <w:p>
            <w:r>
              <w:rPr>
                <w:sz w:val="20"/>
              </w:rPr>
              <w:t>3</w:t>
            </w:r>
          </w:p>
        </w:tc>
        <w:tc>
          <w:tcPr>
            <w:tcW w:type="dxa" w:w="1728"/>
          </w:tcPr>
          <w:p>
            <w:r>
              <w:rPr>
                <w:sz w:val="20"/>
              </w:rPr>
              <w:t>@pCategoryCode</w:t>
            </w:r>
          </w:p>
        </w:tc>
        <w:tc>
          <w:tcPr>
            <w:tcW w:type="dxa" w:w="1728"/>
          </w:tcPr>
          <w:p>
            <w:r>
              <w:rPr>
                <w:sz w:val="20"/>
              </w:rPr>
              <w:t>varchar(1)</w:t>
            </w:r>
          </w:p>
        </w:tc>
        <w:tc>
          <w:tcPr>
            <w:tcW w:type="dxa" w:w="1728"/>
          </w:tcPr>
          <w:p>
            <w:r>
              <w:rPr>
                <w:sz w:val="20"/>
              </w:rPr>
              <w:t>INPUT</w:t>
            </w:r>
          </w:p>
        </w:tc>
        <w:tc>
          <w:tcPr>
            <w:tcW w:type="dxa" w:w="1728"/>
          </w:tcPr>
          <w:p>
            <w:r>
              <w:rPr>
                <w:sz w:val="20"/>
              </w:rPr>
              <w:t>p Category code</w:t>
            </w:r>
          </w:p>
        </w:tc>
      </w:tr>
    </w:tbl>
    <w:p/>
    <w:p>
      <w:pPr>
        <w:pStyle w:val="Heading3"/>
      </w:pPr>
      <w:r>
        <w:t>Definition</w:t>
      </w:r>
    </w:p>
    <w:p>
      <w:pPr>
        <w:pStyle w:val="Code"/>
      </w:pPr>
      <w:r>
        <w:rPr>
          <w:rFonts w:ascii="Consolas" w:hAnsi="Consolas"/>
          <w:sz w:val="18"/>
        </w:rPr>
        <w:t>CREATE procedure [dbo].[sp_CometLoad] @pSourceFile varchar(255), @pDistrictCode varchar(2), @pCategoryCode varchar(1)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Temp Table</w:t>
      </w:r>
    </w:p>
    <w:p>
      <w:pPr>
        <w:pStyle w:val="Code"/>
      </w:pPr>
      <w:r>
        <w:rPr>
          <w:rFonts w:ascii="Consolas" w:hAnsi="Consolas"/>
          <w:sz w:val="18"/>
        </w:rPr>
        <w:t xml:space="preserve"> </w:t>
      </w:r>
    </w:p>
    <w:p>
      <w:pPr>
        <w:pStyle w:val="Code"/>
      </w:pPr>
      <w:r>
        <w:rPr>
          <w:rFonts w:ascii="Consolas" w:hAnsi="Consolas"/>
          <w:sz w:val="18"/>
        </w:rPr>
        <w:t>create table #ImportBatch (</w:t>
      </w:r>
    </w:p>
    <w:p>
      <w:pPr>
        <w:pStyle w:val="Code"/>
      </w:pPr>
      <w:r>
        <w:rPr>
          <w:rFonts w:ascii="Consolas" w:hAnsi="Consolas"/>
          <w:sz w:val="18"/>
        </w:rPr>
        <w:t xml:space="preserve"> </w:t>
      </w:r>
    </w:p>
    <w:p>
      <w:pPr>
        <w:pStyle w:val="Code"/>
      </w:pPr>
      <w:r>
        <w:rPr>
          <w:rFonts w:ascii="Consolas" w:hAnsi="Consolas"/>
          <w:sz w:val="18"/>
        </w:rPr>
        <w:t>DataRow</w:t>
        <w:tab/>
        <w:t>varchar(256),</w:t>
      </w:r>
    </w:p>
    <w:p>
      <w:pPr>
        <w:pStyle w:val="Code"/>
      </w:pPr>
      <w:r>
        <w:rPr>
          <w:rFonts w:ascii="Consolas" w:hAnsi="Consolas"/>
          <w:sz w:val="18"/>
        </w:rPr>
        <w:t xml:space="preserve"> </w:t>
      </w:r>
    </w:p>
    <w:p>
      <w:pPr>
        <w:pStyle w:val="Code"/>
      </w:pPr>
      <w:r>
        <w:rPr>
          <w:rFonts w:ascii="Consolas" w:hAnsi="Consolas"/>
          <w:sz w:val="18"/>
        </w:rPr>
        <w:t>RowId</w:t>
        <w:tab/>
        <w:t>int identity(1,1)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Varaiables</w:t>
      </w:r>
    </w:p>
    <w:p>
      <w:pPr>
        <w:pStyle w:val="Code"/>
      </w:pPr>
      <w:r>
        <w:rPr>
          <w:rFonts w:ascii="Consolas" w:hAnsi="Consolas"/>
          <w:sz w:val="18"/>
        </w:rPr>
        <w:t xml:space="preserve"> </w:t>
      </w:r>
    </w:p>
    <w:p>
      <w:pPr>
        <w:pStyle w:val="Code"/>
      </w:pPr>
      <w:r>
        <w:rPr>
          <w:rFonts w:ascii="Consolas" w:hAnsi="Consolas"/>
          <w:sz w:val="18"/>
        </w:rPr>
        <w:t>declare @Records int,</w:t>
      </w:r>
    </w:p>
    <w:p>
      <w:pPr>
        <w:pStyle w:val="Code"/>
      </w:pPr>
      <w:r>
        <w:rPr>
          <w:rFonts w:ascii="Consolas" w:hAnsi="Consolas"/>
          <w:sz w:val="18"/>
        </w:rPr>
        <w:t xml:space="preserve"> </w:t>
      </w:r>
    </w:p>
    <w:p>
      <w:pPr>
        <w:pStyle w:val="Code"/>
      </w:pPr>
      <w:r>
        <w:rPr>
          <w:rFonts w:ascii="Consolas" w:hAnsi="Consolas"/>
          <w:sz w:val="18"/>
        </w:rPr>
        <w:tab/>
        <w:t>@BatchId int,</w:t>
      </w:r>
    </w:p>
    <w:p>
      <w:pPr>
        <w:pStyle w:val="Code"/>
      </w:pPr>
      <w:r>
        <w:rPr>
          <w:rFonts w:ascii="Consolas" w:hAnsi="Consolas"/>
          <w:sz w:val="18"/>
        </w:rPr>
        <w:t xml:space="preserve"> </w:t>
      </w:r>
    </w:p>
    <w:p>
      <w:pPr>
        <w:pStyle w:val="Code"/>
      </w:pPr>
      <w:r>
        <w:rPr>
          <w:rFonts w:ascii="Consolas" w:hAnsi="Consolas"/>
          <w:sz w:val="18"/>
        </w:rPr>
        <w:tab/>
        <w:t>@SQLStmt varchar(1024)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'Ready to Import DataFile'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Load Ascii File into TempDB statement</w:t>
      </w:r>
    </w:p>
    <w:p>
      <w:pPr>
        <w:pStyle w:val="Code"/>
      </w:pPr>
      <w:r>
        <w:rPr>
          <w:rFonts w:ascii="Consolas" w:hAnsi="Consolas"/>
          <w:sz w:val="18"/>
        </w:rPr>
        <w:t xml:space="preserve"> </w:t>
      </w:r>
    </w:p>
    <w:p>
      <w:pPr>
        <w:pStyle w:val="Code"/>
      </w:pPr>
      <w:r>
        <w:rPr>
          <w:rFonts w:ascii="Consolas" w:hAnsi="Consolas"/>
          <w:sz w:val="18"/>
        </w:rPr>
        <w:t>select @SQLStmt = 'BULK INSERT #ImportBatch FROM ''' + @pSourceFile + ''' WITH (FORMATFILE = ''C:\INETPUB\ASP\EDSIQ\ImportQty1.fmt'')'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execute(@SQLStmt)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'Data File Loaded'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Import Count</w:t>
      </w:r>
    </w:p>
    <w:p>
      <w:pPr>
        <w:pStyle w:val="Code"/>
      </w:pPr>
      <w:r>
        <w:rPr>
          <w:rFonts w:ascii="Consolas" w:hAnsi="Consolas"/>
          <w:sz w:val="18"/>
        </w:rPr>
        <w:t xml:space="preserve"> </w:t>
      </w:r>
    </w:p>
    <w:p>
      <w:pPr>
        <w:pStyle w:val="Code"/>
      </w:pPr>
      <w:r>
        <w:rPr>
          <w:rFonts w:ascii="Consolas" w:hAnsi="Consolas"/>
          <w:sz w:val="18"/>
        </w:rPr>
        <w:t>select @Records = count(RowId) from #ImportBatch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'Records=' + isnull(convert(varchar(16),@Records),'&lt;null&gt;')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Batch Entry</w:t>
      </w:r>
    </w:p>
    <w:p>
      <w:pPr>
        <w:pStyle w:val="Code"/>
      </w:pPr>
      <w:r>
        <w:rPr>
          <w:rFonts w:ascii="Consolas" w:hAnsi="Consolas"/>
          <w:sz w:val="18"/>
        </w:rPr>
        <w:t xml:space="preserve"> </w:t>
      </w:r>
    </w:p>
    <w:p>
      <w:pPr>
        <w:pStyle w:val="Code"/>
      </w:pPr>
      <w:r>
        <w:rPr>
          <w:rFonts w:ascii="Consolas" w:hAnsi="Consolas"/>
          <w:sz w:val="18"/>
        </w:rPr>
        <w:t>insert Batches (BatchDate,Records,Type,ImportedRecords,SourceId, InputRecords) values (getdate(),@Records,'Q',@Records,2,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Batch Id</w:t>
      </w:r>
    </w:p>
    <w:p>
      <w:pPr>
        <w:pStyle w:val="Code"/>
      </w:pPr>
      <w:r>
        <w:rPr>
          <w:rFonts w:ascii="Consolas" w:hAnsi="Consolas"/>
          <w:sz w:val="18"/>
        </w:rPr>
        <w:t xml:space="preserve"> </w:t>
      </w:r>
    </w:p>
    <w:p>
      <w:pPr>
        <w:pStyle w:val="Code"/>
      </w:pPr>
      <w:r>
        <w:rPr>
          <w:rFonts w:ascii="Consolas" w:hAnsi="Consolas"/>
          <w:sz w:val="18"/>
        </w:rPr>
        <w:t>select @BatchId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'Ready to Load Detail'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Load Batch Detail</w:t>
      </w:r>
    </w:p>
    <w:p>
      <w:pPr>
        <w:pStyle w:val="Code"/>
      </w:pPr>
      <w:r>
        <w:rPr>
          <w:rFonts w:ascii="Consolas" w:hAnsi="Consolas"/>
          <w:sz w:val="18"/>
        </w:rPr>
        <w:t xml:space="preserve"> </w:t>
      </w:r>
    </w:p>
    <w:p>
      <w:pPr>
        <w:pStyle w:val="Code"/>
      </w:pPr>
      <w:r>
        <w:rPr>
          <w:rFonts w:ascii="Consolas" w:hAnsi="Consolas"/>
          <w:sz w:val="18"/>
        </w:rPr>
        <w:t>insert BatchDetail (Active, BatchId, RecordNumber, Type, DistrictCode, Category, CometId, ItemCode, Quantity, SourceId, OrigType, OrigDistrictCode, OrigCategory, OrigCometCode, OrigItemCode, OrigQuantity)</w:t>
      </w:r>
    </w:p>
    <w:p>
      <w:pPr>
        <w:pStyle w:val="Code"/>
      </w:pPr>
      <w:r>
        <w:rPr>
          <w:rFonts w:ascii="Consolas" w:hAnsi="Consolas"/>
          <w:sz w:val="18"/>
        </w:rPr>
        <w:t xml:space="preserve"> </w:t>
      </w:r>
    </w:p>
    <w:p>
      <w:pPr>
        <w:pStyle w:val="Code"/>
      </w:pPr>
      <w:r>
        <w:rPr>
          <w:rFonts w:ascii="Consolas" w:hAnsi="Consolas"/>
          <w:sz w:val="18"/>
        </w:rPr>
        <w:t xml:space="preserve"> select 1, @BatchId, RowId, 'Q', @pDistrictCode, @pCategoryCode, </w:t>
      </w:r>
    </w:p>
    <w:p>
      <w:pPr>
        <w:pStyle w:val="Code"/>
      </w:pPr>
      <w:r>
        <w:rPr>
          <w:rFonts w:ascii="Consolas" w:hAnsi="Consolas"/>
          <w:sz w:val="18"/>
        </w:rPr>
        <w:t xml:space="preserve"> </w:t>
      </w:r>
    </w:p>
    <w:p>
      <w:pPr>
        <w:pStyle w:val="Code"/>
      </w:pPr>
      <w:r>
        <w:rPr>
          <w:rFonts w:ascii="Consolas" w:hAnsi="Consolas"/>
          <w:sz w:val="18"/>
        </w:rPr>
        <w:t xml:space="preserve">        substring(DataRow,1,5), right('0000000000000000' + rtrim(substring(DataRow,6,8)),15), right('000000' + rtrim(substring(DataRow,15,6)),6), 3,</w:t>
      </w:r>
    </w:p>
    <w:p>
      <w:pPr>
        <w:pStyle w:val="Code"/>
      </w:pPr>
      <w:r>
        <w:rPr>
          <w:rFonts w:ascii="Consolas" w:hAnsi="Consolas"/>
          <w:sz w:val="18"/>
        </w:rPr>
        <w:t xml:space="preserve"> </w:t>
      </w:r>
    </w:p>
    <w:p>
      <w:pPr>
        <w:pStyle w:val="Code"/>
      </w:pPr>
      <w:r>
        <w:rPr>
          <w:rFonts w:ascii="Consolas" w:hAnsi="Consolas"/>
          <w:sz w:val="18"/>
        </w:rPr>
        <w:t xml:space="preserve">        'Q', @pDistrictCode, @pCategoryCode, </w:t>
      </w:r>
    </w:p>
    <w:p>
      <w:pPr>
        <w:pStyle w:val="Code"/>
      </w:pPr>
      <w:r>
        <w:rPr>
          <w:rFonts w:ascii="Consolas" w:hAnsi="Consolas"/>
          <w:sz w:val="18"/>
        </w:rPr>
        <w:t xml:space="preserve"> </w:t>
      </w:r>
    </w:p>
    <w:p>
      <w:pPr>
        <w:pStyle w:val="Code"/>
      </w:pPr>
      <w:r>
        <w:rPr>
          <w:rFonts w:ascii="Consolas" w:hAnsi="Consolas"/>
          <w:sz w:val="18"/>
        </w:rPr>
        <w:t xml:space="preserve">        substring(DataRow,1,5), right('0000000000000000' + rtrim(substring(DataRow,6,8)),15), right('000000' + rtrim(substring(DataRow,15,6)),6)</w:t>
      </w:r>
    </w:p>
    <w:p>
      <w:pPr>
        <w:pStyle w:val="Code"/>
      </w:pPr>
      <w:r>
        <w:rPr>
          <w:rFonts w:ascii="Consolas" w:hAnsi="Consolas"/>
          <w:sz w:val="18"/>
        </w:rPr>
        <w:t xml:space="preserve"> </w:t>
      </w:r>
    </w:p>
    <w:p>
      <w:pPr>
        <w:pStyle w:val="Code"/>
      </w:pPr>
      <w:r>
        <w:rPr>
          <w:rFonts w:ascii="Consolas" w:hAnsi="Consolas"/>
          <w:sz w:val="18"/>
        </w:rPr>
        <w:t xml:space="preserve">   from #ImportBatch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Remove Temp Table</w:t>
      </w:r>
    </w:p>
    <w:p>
      <w:pPr>
        <w:pStyle w:val="Code"/>
      </w:pPr>
      <w:r>
        <w:rPr>
          <w:rFonts w:ascii="Consolas" w:hAnsi="Consolas"/>
          <w:sz w:val="18"/>
        </w:rPr>
        <w:t xml:space="preserve"> </w:t>
      </w:r>
    </w:p>
    <w:p>
      <w:pPr>
        <w:pStyle w:val="Code"/>
      </w:pPr>
      <w:r>
        <w:rPr>
          <w:rFonts w:ascii="Consolas" w:hAnsi="Consolas"/>
          <w:sz w:val="18"/>
        </w:rPr>
        <w:t>drop table #ImportBatch</w:t>
      </w:r>
    </w:p>
    <w:p>
      <w:pPr>
        <w:pStyle w:val="Code"/>
      </w:pPr>
      <w:r>
        <w:rPr>
          <w:rFonts w:ascii="Consolas" w:hAnsi="Consolas"/>
          <w:sz w:val="18"/>
        </w:rPr>
        <w:t xml:space="preserve"> </w:t>
      </w:r>
    </w:p>
    <w:p>
      <w:pPr>
        <w:pStyle w:val="Code"/>
      </w:pPr>
      <w:r>
        <w:rPr>
          <w:rFonts w:ascii="Consolas" w:hAnsi="Consolas"/>
          <w:sz w:val="18"/>
        </w:rPr>
        <w:t>print 'Ready to Verify'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 sp_BatchVerify @BatchId</w:t>
      </w:r>
    </w:p>
    <w:p>
      <w:pPr>
        <w:pStyle w:val="Heading2"/>
      </w:pPr>
      <w:r>
        <w:t>sp_ConvertReqs {sp-dbo-sp-convertreqs}</w:t>
      </w:r>
    </w:p>
    <w:p>
      <w:r>
        <w:t>&gt; Stored procedure: ConvertReqs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2002-03-20 22:18:07.060000</w:t>
            </w:r>
          </w:p>
        </w:tc>
      </w:tr>
      <w:tr>
        <w:tc>
          <w:tcPr>
            <w:tcW w:type="dxa" w:w="4320"/>
          </w:tcPr>
          <w:p>
            <w:r>
              <w:rPr>
                <w:sz w:val="20"/>
              </w:rPr>
              <w:t>**Modified**</w:t>
            </w:r>
          </w:p>
        </w:tc>
        <w:tc>
          <w:tcPr>
            <w:tcW w:type="dxa" w:w="4320"/>
          </w:tcPr>
          <w:p>
            <w:r>
              <w:rPr>
                <w:sz w:val="20"/>
              </w:rPr>
              <w:t>2022-04-01 08:49:58.957000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RS identifier</w:t>
            </w:r>
          </w:p>
        </w:tc>
      </w:tr>
    </w:tbl>
    <w:p/>
    <w:p>
      <w:pPr>
        <w:pStyle w:val="Heading3"/>
      </w:pPr>
      <w:r>
        <w:t>Definition</w:t>
      </w:r>
    </w:p>
    <w:p>
      <w:pPr>
        <w:pStyle w:val="Code"/>
      </w:pPr>
      <w:r>
        <w:rPr>
          <w:rFonts w:ascii="Consolas" w:hAnsi="Consolas"/>
          <w:sz w:val="18"/>
        </w:rPr>
        <w:t>CREATE          procedure [dbo].[sp_ConvertReqs] @pSessionId int, @pRSId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@ReqList varchar(max) = '',</w:t>
      </w:r>
    </w:p>
    <w:p>
      <w:pPr>
        <w:pStyle w:val="Code"/>
      </w:pPr>
      <w:r>
        <w:rPr>
          <w:rFonts w:ascii="Consolas" w:hAnsi="Consolas"/>
          <w:sz w:val="18"/>
        </w:rPr>
        <w:t xml:space="preserve"> </w:t>
      </w:r>
    </w:p>
    <w:p>
      <w:pPr>
        <w:pStyle w:val="Code"/>
      </w:pPr>
      <w:r>
        <w:rPr>
          <w:rFonts w:ascii="Consolas" w:hAnsi="Consolas"/>
          <w:sz w:val="18"/>
        </w:rPr>
        <w:tab/>
        <w:t>@ErrorMsg varchar(max)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@ReqList = STRING_AGG(cast(Requisitions.RequisitionNumber as varchar(max)),', ') </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outer apply (Select sum(rsc.Extended + rsc.ShippingCost + rsc.TotalShippingCost) Total from vw_RequisitionShippingCosts rsc where rsc.RequisitionId = Requisitions.RequisitionId) ReqTotal</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and coalesce(Requisitions.TotalRequisitionCost,0) != coalesce(ReqTotal.Total,0)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isnull(@ReqList,'')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declare ReqCur cursor fast_forward read_only for</w:t>
      </w:r>
    </w:p>
    <w:p>
      <w:pPr>
        <w:pStyle w:val="Code"/>
      </w:pPr>
      <w:r>
        <w:rPr>
          <w:rFonts w:ascii="Consolas" w:hAnsi="Consolas"/>
          <w:sz w:val="18"/>
        </w:rPr>
        <w:t xml:space="preserve"> </w:t>
      </w:r>
    </w:p>
    <w:p>
      <w:pPr>
        <w:pStyle w:val="Code"/>
      </w:pPr>
      <w:r>
        <w:rPr>
          <w:rFonts w:ascii="Consolas" w:hAnsi="Consolas"/>
          <w:sz w:val="18"/>
        </w:rPr>
        <w:tab/>
        <w:t xml:space="preserve">select RequisitionId </w:t>
      </w:r>
    </w:p>
    <w:p>
      <w:pPr>
        <w:pStyle w:val="Code"/>
      </w:pPr>
      <w:r>
        <w:rPr>
          <w:rFonts w:ascii="Consolas" w:hAnsi="Consolas"/>
          <w:sz w:val="18"/>
        </w:rPr>
        <w:t xml:space="preserve"> </w:t>
      </w:r>
    </w:p>
    <w:p>
      <w:pPr>
        <w:pStyle w:val="Code"/>
      </w:pPr>
      <w:r>
        <w:rPr>
          <w:rFonts w:ascii="Consolas" w:hAnsi="Consolas"/>
          <w:sz w:val="18"/>
        </w:rPr>
        <w:tab/>
        <w:t xml:space="preserve">  from ReportSessionLinks</w:t>
      </w:r>
    </w:p>
    <w:p>
      <w:pPr>
        <w:pStyle w:val="Code"/>
      </w:pPr>
      <w:r>
        <w:rPr>
          <w:rFonts w:ascii="Consolas" w:hAnsi="Consolas"/>
          <w:sz w:val="18"/>
        </w:rPr>
        <w:t xml:space="preserve"> </w:t>
      </w:r>
    </w:p>
    <w:p>
      <w:pPr>
        <w:pStyle w:val="Code"/>
      </w:pPr>
      <w:r>
        <w:rPr>
          <w:rFonts w:ascii="Consolas" w:hAnsi="Consolas"/>
          <w:sz w:val="18"/>
        </w:rPr>
        <w:tab/>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ab/>
        <w:t xml:space="preserve">  join Users on Users.UserId = Requisitions.UserId </w:t>
      </w:r>
    </w:p>
    <w:p>
      <w:pPr>
        <w:pStyle w:val="Code"/>
      </w:pPr>
      <w:r>
        <w:rPr>
          <w:rFonts w:ascii="Consolas" w:hAnsi="Consolas"/>
          <w:sz w:val="18"/>
        </w:rPr>
        <w:t xml:space="preserve"> </w:t>
      </w:r>
    </w:p>
    <w:p>
      <w:pPr>
        <w:pStyle w:val="Code"/>
      </w:pPr>
      <w:r>
        <w:rPr>
          <w:rFonts w:ascii="Consolas" w:hAnsi="Consolas"/>
          <w:sz w:val="18"/>
        </w:rPr>
        <w:tab/>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ab/>
        <w:t xml:space="preserve"> order by Requisitions.CategoryId, Requisitions.SchoolId, Users.CometId,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open 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fetch next from ReqCur into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while @@fetch_status =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 xml:space="preserve">  select @DistrictId = Budgets.DistrictId</w:t>
      </w:r>
    </w:p>
    <w:p>
      <w:pPr>
        <w:pStyle w:val="Code"/>
      </w:pPr>
      <w:r>
        <w:rPr>
          <w:rFonts w:ascii="Consolas" w:hAnsi="Consolas"/>
          <w:sz w:val="18"/>
        </w:rPr>
        <w:t xml:space="preserve"> </w:t>
      </w:r>
    </w:p>
    <w:p>
      <w:pPr>
        <w:pStyle w:val="Code"/>
      </w:pPr>
      <w:r>
        <w:rPr>
          <w:rFonts w:ascii="Consolas" w:hAnsi="Consolas"/>
          <w:sz w:val="18"/>
        </w:rPr>
        <w:tab/>
        <w:tab/>
        <w:t>from Requisitions</w:t>
      </w:r>
    </w:p>
    <w:p>
      <w:pPr>
        <w:pStyle w:val="Code"/>
      </w:pPr>
      <w:r>
        <w:rPr>
          <w:rFonts w:ascii="Consolas" w:hAnsi="Consolas"/>
          <w:sz w:val="18"/>
        </w:rPr>
        <w:t xml:space="preserve"> </w:t>
      </w:r>
    </w:p>
    <w:p>
      <w:pPr>
        <w:pStyle w:val="Code"/>
      </w:pPr>
      <w:r>
        <w:rPr>
          <w:rFonts w:ascii="Consolas" w:hAnsi="Consolas"/>
          <w:sz w:val="18"/>
        </w:rPr>
        <w:tab/>
        <w:tab/>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 xml:space="preserve">   where Requisitions.RequisitionId =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  exec dbo.sp_CreatePO @pSessionId,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  fetch next from ReqCur into @ReqId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close ReqCur</w:t>
      </w:r>
    </w:p>
    <w:p>
      <w:pPr>
        <w:pStyle w:val="Code"/>
      </w:pPr>
      <w:r>
        <w:rPr>
          <w:rFonts w:ascii="Consolas" w:hAnsi="Consolas"/>
          <w:sz w:val="18"/>
        </w:rPr>
        <w:t xml:space="preserve"> </w:t>
      </w:r>
    </w:p>
    <w:p>
      <w:pPr>
        <w:pStyle w:val="Code"/>
      </w:pPr>
      <w:r>
        <w:rPr>
          <w:rFonts w:ascii="Consolas" w:hAnsi="Consolas"/>
          <w:sz w:val="18"/>
        </w:rPr>
        <w:tab/>
        <w:t>deallocate 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exec sp_RefreshDistrictVendors @DistrictId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DebugMsgs(Msg) values ('Request to Convert Reqs Failed due to Requisition Totals being incorrect. RSId=' + cast(@pRSId as varchar(50)))</w:t>
      </w:r>
    </w:p>
    <w:p>
      <w:pPr>
        <w:pStyle w:val="Code"/>
      </w:pPr>
      <w:r>
        <w:rPr>
          <w:rFonts w:ascii="Consolas" w:hAnsi="Consolas"/>
          <w:sz w:val="18"/>
        </w:rPr>
        <w:t xml:space="preserve"> </w:t>
      </w:r>
    </w:p>
    <w:p>
      <w:pPr>
        <w:pStyle w:val="Code"/>
      </w:pPr>
      <w:r>
        <w:rPr>
          <w:rFonts w:ascii="Consolas" w:hAnsi="Consolas"/>
          <w:sz w:val="18"/>
        </w:rPr>
        <w:t xml:space="preserve">  select @ErrorMsg = 'Requisition Totals Incorrect. Reprocess Reqs ' + @ReqList + ' First.'</w:t>
      </w:r>
    </w:p>
    <w:p>
      <w:pPr>
        <w:pStyle w:val="Code"/>
      </w:pPr>
      <w:r>
        <w:rPr>
          <w:rFonts w:ascii="Consolas" w:hAnsi="Consolas"/>
          <w:sz w:val="18"/>
        </w:rPr>
        <w:t xml:space="preserve"> </w:t>
      </w:r>
    </w:p>
    <w:p>
      <w:pPr>
        <w:pStyle w:val="Code"/>
      </w:pPr>
      <w:r>
        <w:rPr>
          <w:rFonts w:ascii="Consolas" w:hAnsi="Consolas"/>
          <w:sz w:val="18"/>
        </w:rPr>
        <w:t xml:space="preserve">  raiserror(@ErrorMsg,16,1)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Heading2"/>
      </w:pPr>
      <w:r>
        <w:t>sp_ConvertTextbookReqs {sp-dbo-sp-converttextbookreqs}</w:t>
      </w:r>
    </w:p>
    <w:p>
      <w:r>
        <w:t>&gt; Stored procedure: ConvertTextbookReqs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2002-06-12 15:13:07.530000</w:t>
            </w:r>
          </w:p>
        </w:tc>
      </w:tr>
      <w:tr>
        <w:tc>
          <w:tcPr>
            <w:tcW w:type="dxa" w:w="4320"/>
          </w:tcPr>
          <w:p>
            <w:r>
              <w:rPr>
                <w:sz w:val="20"/>
              </w:rPr>
              <w:t>**Modified**</w:t>
            </w:r>
          </w:p>
        </w:tc>
        <w:tc>
          <w:tcPr>
            <w:tcW w:type="dxa" w:w="4320"/>
          </w:tcPr>
          <w:p>
            <w:r>
              <w:rPr>
                <w:sz w:val="20"/>
              </w:rPr>
              <w:t>2009-07-16 13:30:14.573000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RS identifier</w:t>
            </w:r>
          </w:p>
        </w:tc>
      </w:tr>
      <w:tr>
        <w:tc>
          <w:tcPr>
            <w:tcW w:type="dxa" w:w="1728"/>
          </w:tcPr>
          <w:p>
            <w:r>
              <w:rPr>
                <w:sz w:val="20"/>
              </w:rPr>
              <w:t>3</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CREATE      procedure [dbo].[sp_ConvertTextbookReqs] @pSessionId int, @pRSId int, @pBidHeaderId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@RequisitionId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@POId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@AwardId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@AtEDSId int,</w:t>
      </w:r>
    </w:p>
    <w:p>
      <w:pPr>
        <w:pStyle w:val="Code"/>
      </w:pPr>
      <w:r>
        <w:rPr>
          <w:rFonts w:ascii="Consolas" w:hAnsi="Consolas"/>
          <w:sz w:val="18"/>
        </w:rPr>
        <w:t xml:space="preserve"> </w:t>
      </w:r>
    </w:p>
    <w:p>
      <w:pPr>
        <w:pStyle w:val="Code"/>
      </w:pPr>
      <w:r>
        <w:rPr>
          <w:rFonts w:ascii="Consolas" w:hAnsi="Consolas"/>
          <w:sz w:val="18"/>
        </w:rPr>
        <w:tab/>
        <w:t>@HoldDistrictId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@StatusId = StatusId</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@AtEDSId = StatusId</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'I'</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ReportSessionLinks</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PODetailItems on PODetailItems.DetailId = Detail.DetailId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and Requisitions.StatusId != @AtEDSId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into #PODetail</w:t>
      </w:r>
    </w:p>
    <w:p>
      <w:pPr>
        <w:pStyle w:val="Code"/>
      </w:pPr>
      <w:r>
        <w:rPr>
          <w:rFonts w:ascii="Consolas" w:hAnsi="Consolas"/>
          <w:sz w:val="18"/>
        </w:rPr>
        <w:t xml:space="preserve"> </w:t>
      </w:r>
    </w:p>
    <w:p>
      <w:pPr>
        <w:pStyle w:val="Code"/>
      </w:pPr>
      <w:r>
        <w:rPr>
          <w:rFonts w:ascii="Consolas" w:hAnsi="Consolas"/>
          <w:sz w:val="18"/>
        </w:rPr>
        <w:t xml:space="preserve">  from dbo.uf_TotalSavings(@pRSId,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POCur cursor fast_forward read_only for</w:t>
      </w:r>
    </w:p>
    <w:p>
      <w:pPr>
        <w:pStyle w:val="Code"/>
      </w:pPr>
      <w:r>
        <w:rPr>
          <w:rFonts w:ascii="Consolas" w:hAnsi="Consolas"/>
          <w:sz w:val="18"/>
        </w:rPr>
        <w:t xml:space="preserve"> </w:t>
      </w:r>
    </w:p>
    <w:p>
      <w:pPr>
        <w:pStyle w:val="Code"/>
      </w:pPr>
      <w:r>
        <w:rPr>
          <w:rFonts w:ascii="Consolas" w:hAnsi="Consolas"/>
          <w:sz w:val="18"/>
        </w:rPr>
        <w:t>select DistrictId, isnull(VendorId,0) VendorId, AwardId, RequisitionId</w:t>
      </w:r>
    </w:p>
    <w:p>
      <w:pPr>
        <w:pStyle w:val="Code"/>
      </w:pPr>
      <w:r>
        <w:rPr>
          <w:rFonts w:ascii="Consolas" w:hAnsi="Consolas"/>
          <w:sz w:val="18"/>
        </w:rPr>
        <w:t xml:space="preserve"> </w:t>
      </w:r>
    </w:p>
    <w:p>
      <w:pPr>
        <w:pStyle w:val="Code"/>
      </w:pPr>
      <w:r>
        <w:rPr>
          <w:rFonts w:ascii="Consolas" w:hAnsi="Consolas"/>
          <w:sz w:val="18"/>
        </w:rPr>
        <w:t xml:space="preserve">  from #PODetail</w:t>
      </w:r>
    </w:p>
    <w:p>
      <w:pPr>
        <w:pStyle w:val="Code"/>
      </w:pPr>
      <w:r>
        <w:rPr>
          <w:rFonts w:ascii="Consolas" w:hAnsi="Consolas"/>
          <w:sz w:val="18"/>
        </w:rPr>
        <w:t xml:space="preserve"> </w:t>
      </w:r>
    </w:p>
    <w:p>
      <w:pPr>
        <w:pStyle w:val="Code"/>
      </w:pPr>
      <w:r>
        <w:rPr>
          <w:rFonts w:ascii="Consolas" w:hAnsi="Consolas"/>
          <w:sz w:val="18"/>
        </w:rPr>
        <w:t xml:space="preserve"> group by DistrictId, VendorName, VendorId, AwardId, RequisitionId</w:t>
      </w:r>
    </w:p>
    <w:p>
      <w:pPr>
        <w:pStyle w:val="Code"/>
      </w:pPr>
      <w:r>
        <w:rPr>
          <w:rFonts w:ascii="Consolas" w:hAnsi="Consolas"/>
          <w:sz w:val="18"/>
        </w:rPr>
        <w:t xml:space="preserve"> </w:t>
      </w:r>
    </w:p>
    <w:p>
      <w:pPr>
        <w:pStyle w:val="Code"/>
      </w:pPr>
      <w:r>
        <w:rPr>
          <w:rFonts w:ascii="Consolas" w:hAnsi="Consolas"/>
          <w:sz w:val="18"/>
        </w:rPr>
        <w:t xml:space="preserve"> order by DistrictId, VendorName, VendorId, AwardId,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POCur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POCur into @DistrictId, @VendorId, @AwardId,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@HoldDistrictId =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Create New PO</w:t>
      </w:r>
    </w:p>
    <w:p>
      <w:pPr>
        <w:pStyle w:val="Code"/>
      </w:pPr>
      <w:r>
        <w:rPr>
          <w:rFonts w:ascii="Consolas" w:hAnsi="Consolas"/>
          <w:sz w:val="18"/>
        </w:rPr>
        <w:t xml:space="preserve"> </w:t>
      </w:r>
    </w:p>
    <w:p>
      <w:pPr>
        <w:pStyle w:val="Code"/>
      </w:pPr>
      <w:r>
        <w:rPr>
          <w:rFonts w:ascii="Consolas" w:hAnsi="Consolas"/>
          <w:sz w:val="18"/>
        </w:rPr>
        <w:t xml:space="preserve">  exec sp_CreateNewPO @DistrictId, @VendorId, @AwardId, @RequisitionId, @POId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Assign Detail to PO</w:t>
      </w:r>
    </w:p>
    <w:p>
      <w:pPr>
        <w:pStyle w:val="Code"/>
      </w:pPr>
      <w:r>
        <w:rPr>
          <w:rFonts w:ascii="Consolas" w:hAnsi="Consolas"/>
          <w:sz w:val="18"/>
        </w:rPr>
        <w:t xml:space="preserve"> </w:t>
      </w:r>
    </w:p>
    <w:p>
      <w:pPr>
        <w:pStyle w:val="Code"/>
      </w:pPr>
      <w:r>
        <w:rPr>
          <w:rFonts w:ascii="Consolas" w:hAnsi="Consolas"/>
          <w:sz w:val="18"/>
        </w:rPr>
        <w:t xml:space="preserve">  insert PODetailItems (POId, DetailId, ItemId, Quantity, BidItemId, BidPrice, GrossPrice, DiscountRate, AwardId, VendorId, VendorItemCode, Alternate)</w:t>
      </w:r>
    </w:p>
    <w:p>
      <w:pPr>
        <w:pStyle w:val="Code"/>
      </w:pPr>
      <w:r>
        <w:rPr>
          <w:rFonts w:ascii="Consolas" w:hAnsi="Consolas"/>
          <w:sz w:val="18"/>
        </w:rPr>
        <w:t xml:space="preserve"> </w:t>
      </w:r>
    </w:p>
    <w:p>
      <w:pPr>
        <w:pStyle w:val="Code"/>
      </w:pPr>
      <w:r>
        <w:rPr>
          <w:rFonts w:ascii="Consolas" w:hAnsi="Consolas"/>
          <w:sz w:val="18"/>
        </w:rPr>
        <w:t xml:space="preserve">    select @POId, DetailId, ItemId, Quantity, BidItemId, BidPrice, GrossPrice, DiscountRate, AwardId, VendorId, VendorItemCode, Alternate</w:t>
      </w:r>
    </w:p>
    <w:p>
      <w:pPr>
        <w:pStyle w:val="Code"/>
      </w:pPr>
      <w:r>
        <w:rPr>
          <w:rFonts w:ascii="Consolas" w:hAnsi="Consolas"/>
          <w:sz w:val="18"/>
        </w:rPr>
        <w:t xml:space="preserve"> </w:t>
      </w:r>
    </w:p>
    <w:p>
      <w:pPr>
        <w:pStyle w:val="Code"/>
      </w:pPr>
      <w:r>
        <w:rPr>
          <w:rFonts w:ascii="Consolas" w:hAnsi="Consolas"/>
          <w:sz w:val="18"/>
        </w:rPr>
        <w:t xml:space="preserve">      from #PODetail</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isnull(VendorId,0) = @VendorId</w:t>
      </w:r>
    </w:p>
    <w:p>
      <w:pPr>
        <w:pStyle w:val="Code"/>
      </w:pPr>
      <w:r>
        <w:rPr>
          <w:rFonts w:ascii="Consolas" w:hAnsi="Consolas"/>
          <w:sz w:val="18"/>
        </w:rPr>
        <w:t xml:space="preserve"> </w:t>
      </w:r>
    </w:p>
    <w:p>
      <w:pPr>
        <w:pStyle w:val="Code"/>
      </w:pPr>
      <w:r>
        <w:rPr>
          <w:rFonts w:ascii="Consolas" w:hAnsi="Consolas"/>
          <w:sz w:val="18"/>
        </w:rPr>
        <w:t xml:space="preserve">       and AwardId = @AwardId</w:t>
      </w:r>
    </w:p>
    <w:p>
      <w:pPr>
        <w:pStyle w:val="Code"/>
      </w:pPr>
      <w:r>
        <w:rPr>
          <w:rFonts w:ascii="Consolas" w:hAnsi="Consolas"/>
          <w:sz w:val="18"/>
        </w:rPr>
        <w:t xml:space="preserve"> </w:t>
      </w:r>
    </w:p>
    <w:p>
      <w:pPr>
        <w:pStyle w:val="Code"/>
      </w:pPr>
      <w:r>
        <w:rPr>
          <w:rFonts w:ascii="Consolas" w:hAnsi="Consolas"/>
          <w:sz w:val="18"/>
        </w:rPr>
        <w:t xml:space="preserve">       and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PO Totals</w:t>
      </w:r>
    </w:p>
    <w:p>
      <w:pPr>
        <w:pStyle w:val="Code"/>
      </w:pPr>
      <w:r>
        <w:rPr>
          <w:rFonts w:ascii="Consolas" w:hAnsi="Consolas"/>
          <w:sz w:val="18"/>
        </w:rPr>
        <w:t xml:space="preserve"> </w:t>
      </w:r>
    </w:p>
    <w:p>
      <w:pPr>
        <w:pStyle w:val="Code"/>
      </w:pPr>
      <w:r>
        <w:rPr>
          <w:rFonts w:ascii="Consolas" w:hAnsi="Consolas"/>
          <w:sz w:val="18"/>
        </w:rPr>
        <w:t xml:space="preserve">  exec sp_UpdatePOAmounts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delete Approvals</w:t>
      </w:r>
    </w:p>
    <w:p>
      <w:pPr>
        <w:pStyle w:val="Code"/>
      </w:pPr>
      <w:r>
        <w:rPr>
          <w:rFonts w:ascii="Consolas" w:hAnsi="Consolas"/>
          <w:sz w:val="18"/>
        </w:rPr>
        <w:t xml:space="preserve"> </w:t>
      </w:r>
    </w:p>
    <w:p>
      <w:pPr>
        <w:pStyle w:val="Code"/>
      </w:pPr>
      <w:r>
        <w:rPr>
          <w:rFonts w:ascii="Consolas" w:hAnsi="Consolas"/>
          <w:sz w:val="18"/>
        </w:rPr>
        <w:t xml:space="preserve">   where [Level] = 9 </w:t>
      </w:r>
    </w:p>
    <w:p>
      <w:pPr>
        <w:pStyle w:val="Code"/>
      </w:pPr>
      <w:r>
        <w:rPr>
          <w:rFonts w:ascii="Consolas" w:hAnsi="Consolas"/>
          <w:sz w:val="18"/>
        </w:rPr>
        <w:t xml:space="preserve"> </w:t>
      </w:r>
    </w:p>
    <w:p>
      <w:pPr>
        <w:pStyle w:val="Code"/>
      </w:pPr>
      <w:r>
        <w:rPr>
          <w:rFonts w:ascii="Consolas" w:hAnsi="Consolas"/>
          <w:sz w:val="18"/>
        </w:rPr>
        <w:t xml:space="preserve">     and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Approvals (Level, StatusId, RequisitionId, ApprovalDate, ApprovalById)</w:t>
      </w:r>
    </w:p>
    <w:p>
      <w:pPr>
        <w:pStyle w:val="Code"/>
      </w:pPr>
      <w:r>
        <w:rPr>
          <w:rFonts w:ascii="Consolas" w:hAnsi="Consolas"/>
          <w:sz w:val="18"/>
        </w:rPr>
        <w:t xml:space="preserve"> </w:t>
      </w:r>
    </w:p>
    <w:p>
      <w:pPr>
        <w:pStyle w:val="Code"/>
      </w:pPr>
      <w:r>
        <w:rPr>
          <w:rFonts w:ascii="Consolas" w:hAnsi="Consolas"/>
          <w:sz w:val="18"/>
        </w:rPr>
        <w:t xml:space="preserve">    select 9, @StatusId, @RequisitionId, getdate(), Users.UserId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Users on Users.UserId = case isnull(SessionTable.RepUserId,0) when 0 then SessionTable.UserId else SessionTable.RepUserId end</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OrderDate = getdate(),</w:t>
      </w:r>
    </w:p>
    <w:p>
      <w:pPr>
        <w:pStyle w:val="Code"/>
      </w:pPr>
      <w:r>
        <w:rPr>
          <w:rFonts w:ascii="Consolas" w:hAnsi="Consolas"/>
          <w:sz w:val="18"/>
        </w:rPr>
        <w:t xml:space="preserve"> </w:t>
      </w:r>
    </w:p>
    <w:p>
      <w:pPr>
        <w:pStyle w:val="Code"/>
      </w:pPr>
      <w:r>
        <w:rPr>
          <w:rFonts w:ascii="Consolas" w:hAnsi="Consolas"/>
          <w:sz w:val="18"/>
        </w:rPr>
        <w:t xml:space="preserve">         StatusId = @StatusId</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Next PO to Process</w:t>
      </w:r>
    </w:p>
    <w:p>
      <w:pPr>
        <w:pStyle w:val="Code"/>
      </w:pPr>
      <w:r>
        <w:rPr>
          <w:rFonts w:ascii="Consolas" w:hAnsi="Consolas"/>
          <w:sz w:val="18"/>
        </w:rPr>
        <w:t xml:space="preserve"> </w:t>
      </w:r>
    </w:p>
    <w:p>
      <w:pPr>
        <w:pStyle w:val="Code"/>
      </w:pPr>
      <w:r>
        <w:rPr>
          <w:rFonts w:ascii="Consolas" w:hAnsi="Consolas"/>
          <w:sz w:val="18"/>
        </w:rPr>
        <w:t xml:space="preserve">  fetch next from POCur into @DistrictId, @VendorId, @AwardId, @RequisitionId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POCur</w:t>
      </w:r>
    </w:p>
    <w:p>
      <w:pPr>
        <w:pStyle w:val="Code"/>
      </w:pPr>
      <w:r>
        <w:rPr>
          <w:rFonts w:ascii="Consolas" w:hAnsi="Consolas"/>
          <w:sz w:val="18"/>
        </w:rPr>
        <w:t xml:space="preserve"> </w:t>
      </w:r>
    </w:p>
    <w:p>
      <w:pPr>
        <w:pStyle w:val="Code"/>
      </w:pPr>
      <w:r>
        <w:rPr>
          <w:rFonts w:ascii="Consolas" w:hAnsi="Consolas"/>
          <w:sz w:val="18"/>
        </w:rPr>
        <w:t>deallocate POCur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sp_RefreshDistrictVendors @HoldDistrictId</w:t>
      </w:r>
    </w:p>
    <w:p>
      <w:pPr>
        <w:pStyle w:val="Heading2"/>
      </w:pPr>
      <w:r>
        <w:t>sp_CopyBidImport {sp-dbo-sp-copybidimport}</w:t>
      </w:r>
    </w:p>
    <w:p>
      <w:r>
        <w:t>&gt; Purchase order procedure for 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2004-04-14 00:27:38.690000</w:t>
            </w:r>
          </w:p>
        </w:tc>
      </w:tr>
      <w:tr>
        <w:tc>
          <w:tcPr>
            <w:tcW w:type="dxa" w:w="4320"/>
          </w:tcPr>
          <w:p>
            <w:r>
              <w:rPr>
                <w:sz w:val="20"/>
              </w:rPr>
              <w:t>**Modified**</w:t>
            </w:r>
          </w:p>
        </w:tc>
        <w:tc>
          <w:tcPr>
            <w:tcW w:type="dxa" w:w="4320"/>
          </w:tcPr>
          <w:p>
            <w:r>
              <w:rPr>
                <w:sz w:val="20"/>
              </w:rPr>
              <w:t>2009-03-25 06:55:28.457000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@pBidImportId</w:t>
            </w:r>
          </w:p>
        </w:tc>
        <w:tc>
          <w:tcPr>
            <w:tcW w:type="dxa" w:w="1728"/>
          </w:tcPr>
          <w:p>
            <w:r>
              <w:rPr>
                <w:sz w:val="20"/>
              </w:rPr>
              <w:t>int</w:t>
            </w:r>
          </w:p>
        </w:tc>
        <w:tc>
          <w:tcPr>
            <w:tcW w:type="dxa" w:w="1728"/>
          </w:tcPr>
          <w:p>
            <w:r>
              <w:rPr>
                <w:sz w:val="20"/>
              </w:rPr>
              <w:t>INPUT</w:t>
            </w:r>
          </w:p>
        </w:tc>
        <w:tc>
          <w:tcPr>
            <w:tcW w:type="dxa" w:w="1728"/>
          </w:tcPr>
          <w:p>
            <w:r>
              <w:rPr>
                <w:sz w:val="20"/>
              </w:rPr>
              <w:t>p Bid Import identifier</w:t>
            </w:r>
          </w:p>
        </w:tc>
      </w:tr>
      <w:tr>
        <w:tc>
          <w:tcPr>
            <w:tcW w:type="dxa" w:w="1728"/>
            <w:shd w:fill="F5F5F5" w:val="clear"/>
          </w:tcPr>
          <w:p>
            <w:r>
              <w:rPr>
                <w:sz w:val="20"/>
              </w:rPr>
              <w:t>2</w:t>
            </w:r>
          </w:p>
        </w:tc>
        <w:tc>
          <w:tcPr>
            <w:tcW w:type="dxa" w:w="1728"/>
            <w:shd w:fill="F5F5F5" w:val="clear"/>
          </w:tcPr>
          <w:p>
            <w:r>
              <w:rPr>
                <w:sz w:val="20"/>
              </w:rPr>
              <w:t>@pNewImportId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p New Import identifier</w:t>
            </w:r>
          </w:p>
        </w:tc>
      </w:tr>
    </w:tbl>
    <w:p/>
    <w:p>
      <w:pPr>
        <w:pStyle w:val="Heading3"/>
      </w:pPr>
      <w:r>
        <w:t>Definition</w:t>
      </w:r>
    </w:p>
    <w:p>
      <w:pPr>
        <w:pStyle w:val="Code"/>
      </w:pPr>
      <w:r>
        <w:rPr>
          <w:rFonts w:ascii="Consolas" w:hAnsi="Consolas"/>
          <w:sz w:val="18"/>
        </w:rPr>
        <w:t>CREATE procedure sp_CopyBidImport @pBidImportId int, @pNewImportId int output as</w:t>
      </w:r>
    </w:p>
    <w:p>
      <w:pPr>
        <w:pStyle w:val="Code"/>
      </w:pPr>
      <w:r>
        <w:rPr>
          <w:rFonts w:ascii="Consolas" w:hAnsi="Consolas"/>
          <w:sz w:val="18"/>
        </w:rPr>
        <w:t xml:space="preserve"> </w:t>
      </w:r>
    </w:p>
    <w:p>
      <w:pPr>
        <w:pStyle w:val="Code"/>
      </w:pPr>
      <w:r>
        <w:rPr>
          <w:rFonts w:ascii="Consolas" w:hAnsi="Consolas"/>
          <w:sz w:val="18"/>
        </w:rPr>
        <w:t>declare @BidImportId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@BidImportId = max(BidImportId) + 1 from BidImports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[EDS].[dbo].[BidImports]([BidImportId], [BidHeaderId], [Active], [VendorId], [BidItemDiscountRate], [CatalogId], [CatalogDiscountRate], [VendorBidNumber], [ItemsBid], [AmountBid], [MinimumOrder], [FreeDeliveryMinimum], [Status], [Comments])</w:t>
      </w:r>
    </w:p>
    <w:p>
      <w:pPr>
        <w:pStyle w:val="Code"/>
      </w:pPr>
      <w:r>
        <w:rPr>
          <w:rFonts w:ascii="Consolas" w:hAnsi="Consolas"/>
          <w:sz w:val="18"/>
        </w:rPr>
        <w:t xml:space="preserve"> </w:t>
      </w:r>
    </w:p>
    <w:p>
      <w:pPr>
        <w:pStyle w:val="Code"/>
      </w:pPr>
      <w:r>
        <w:rPr>
          <w:rFonts w:ascii="Consolas" w:hAnsi="Consolas"/>
          <w:sz w:val="18"/>
        </w:rPr>
        <w:t xml:space="preserve">  SELECT @BidImportId, [BidHeaderId], [Active], [VendorId], [BidItemDiscountRate], [CatalogId], [CatalogDiscountRate], [VendorBidNumber], [ItemsBid], [AmountBid], [MinimumOrder], [FreeDeliveryMinimum], [Status], [Comments] </w:t>
      </w:r>
    </w:p>
    <w:p>
      <w:pPr>
        <w:pStyle w:val="Code"/>
      </w:pPr>
      <w:r>
        <w:rPr>
          <w:rFonts w:ascii="Consolas" w:hAnsi="Consolas"/>
          <w:sz w:val="18"/>
        </w:rPr>
        <w:t xml:space="preserve"> </w:t>
      </w:r>
    </w:p>
    <w:p>
      <w:pPr>
        <w:pStyle w:val="Code"/>
      </w:pPr>
      <w:r>
        <w:rPr>
          <w:rFonts w:ascii="Consolas" w:hAnsi="Consolas"/>
          <w:sz w:val="18"/>
        </w:rPr>
        <w:t xml:space="preserve">    FROM [EDS].[dbo].[BidImports]</w:t>
      </w:r>
    </w:p>
    <w:p>
      <w:pPr>
        <w:pStyle w:val="Code"/>
      </w:pPr>
      <w:r>
        <w:rPr>
          <w:rFonts w:ascii="Consolas" w:hAnsi="Consolas"/>
          <w:sz w:val="18"/>
        </w:rPr>
        <w:t xml:space="preserve"> </w:t>
      </w:r>
    </w:p>
    <w:p>
      <w:pPr>
        <w:pStyle w:val="Code"/>
      </w:pPr>
      <w:r>
        <w:rPr>
          <w:rFonts w:ascii="Consolas" w:hAnsi="Consolas"/>
          <w:sz w:val="18"/>
        </w:rPr>
        <w:t xml:space="preserve">   WHERE BidImports.BidImportId = @pBidImportId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[EDS].[dbo].[BidResults]([BidImportId], [BidHeaderId], [BidRequestItemId], [CategoryId], [DistrictId], [ItemId], [ItemCode], [Units], [Alternate], [Quantity], [ItemBidType], [UnitPrice], [Cost], [VendorItemCode], [QuantityBid], [ItemsPerUnit], [UnitId], [Status], [Comments], [Active])</w:t>
      </w:r>
    </w:p>
    <w:p>
      <w:pPr>
        <w:pStyle w:val="Code"/>
      </w:pPr>
      <w:r>
        <w:rPr>
          <w:rFonts w:ascii="Consolas" w:hAnsi="Consolas"/>
          <w:sz w:val="18"/>
        </w:rPr>
        <w:t xml:space="preserve"> </w:t>
      </w:r>
    </w:p>
    <w:p>
      <w:pPr>
        <w:pStyle w:val="Code"/>
      </w:pPr>
      <w:r>
        <w:rPr>
          <w:rFonts w:ascii="Consolas" w:hAnsi="Consolas"/>
          <w:sz w:val="18"/>
        </w:rPr>
        <w:t xml:space="preserve">  SELECT @BidImportId, [BidHeaderId], [BidRequestItemId], [CategoryId], [DistrictId], [ItemId], [ItemCode], [Units], [Alternate], [Quantity], [ItemBidType], [UnitPrice], [Cost], [VendorItemCode], [QuantityBid], [ItemsPerUnit], [UnitId], [Status], [Comments], [Active] </w:t>
      </w:r>
    </w:p>
    <w:p>
      <w:pPr>
        <w:pStyle w:val="Code"/>
      </w:pPr>
      <w:r>
        <w:rPr>
          <w:rFonts w:ascii="Consolas" w:hAnsi="Consolas"/>
          <w:sz w:val="18"/>
        </w:rPr>
        <w:t xml:space="preserve"> </w:t>
      </w:r>
    </w:p>
    <w:p>
      <w:pPr>
        <w:pStyle w:val="Code"/>
      </w:pPr>
      <w:r>
        <w:rPr>
          <w:rFonts w:ascii="Consolas" w:hAnsi="Consolas"/>
          <w:sz w:val="18"/>
        </w:rPr>
        <w:t xml:space="preserve">    FROM [EDS].[dbo].[BidResults]</w:t>
      </w:r>
    </w:p>
    <w:p>
      <w:pPr>
        <w:pStyle w:val="Code"/>
      </w:pPr>
      <w:r>
        <w:rPr>
          <w:rFonts w:ascii="Consolas" w:hAnsi="Consolas"/>
          <w:sz w:val="18"/>
        </w:rPr>
        <w:t xml:space="preserve"> </w:t>
      </w:r>
    </w:p>
    <w:p>
      <w:pPr>
        <w:pStyle w:val="Code"/>
      </w:pPr>
      <w:r>
        <w:rPr>
          <w:rFonts w:ascii="Consolas" w:hAnsi="Consolas"/>
          <w:sz w:val="18"/>
        </w:rPr>
        <w:t xml:space="preserve">   WHERE BidResults.BidImportId = @pBidImportId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@pNewImportId = @BidImportId</w:t>
      </w:r>
    </w:p>
    <w:p>
      <w:pPr>
        <w:pStyle w:val="Heading2"/>
      </w:pPr>
      <w:r>
        <w:t>sp_CopyBudgetAmounts {sp-dbo-sp-copybudgetamounts}</w:t>
      </w:r>
    </w:p>
    <w:p>
      <w:r>
        <w:t>&gt; Copy procedure for BudgetAmounts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2013-12-05 07:37:52.613000</w:t>
            </w:r>
          </w:p>
        </w:tc>
      </w:tr>
      <w:tr>
        <w:tc>
          <w:tcPr>
            <w:tcW w:type="dxa" w:w="4320"/>
          </w:tcPr>
          <w:p>
            <w:r>
              <w:rPr>
                <w:sz w:val="20"/>
              </w:rPr>
              <w:t>**Modified**</w:t>
            </w:r>
          </w:p>
        </w:tc>
        <w:tc>
          <w:tcPr>
            <w:tcW w:type="dxa" w:w="4320"/>
          </w:tcPr>
          <w:p>
            <w:r>
              <w:rPr>
                <w:sz w:val="20"/>
              </w:rPr>
              <w:t>2013-12-05 09:17:04.373000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@sourceBudgetId</w:t>
            </w:r>
          </w:p>
        </w:tc>
        <w:tc>
          <w:tcPr>
            <w:tcW w:type="dxa" w:w="1728"/>
          </w:tcPr>
          <w:p>
            <w:r>
              <w:rPr>
                <w:sz w:val="20"/>
              </w:rPr>
              <w:t>int</w:t>
            </w:r>
          </w:p>
        </w:tc>
        <w:tc>
          <w:tcPr>
            <w:tcW w:type="dxa" w:w="1728"/>
          </w:tcPr>
          <w:p>
            <w:r>
              <w:rPr>
                <w:sz w:val="20"/>
              </w:rPr>
              <w:t>INPUT</w:t>
            </w:r>
          </w:p>
        </w:tc>
        <w:tc>
          <w:tcPr>
            <w:tcW w:type="dxa" w:w="1728"/>
          </w:tcPr>
          <w:p>
            <w:r>
              <w:rPr>
                <w:sz w:val="20"/>
              </w:rPr>
              <w:t>source Budget identifier</w:t>
            </w:r>
          </w:p>
        </w:tc>
      </w:tr>
      <w:tr>
        <w:tc>
          <w:tcPr>
            <w:tcW w:type="dxa" w:w="1728"/>
            <w:shd w:fill="F5F5F5" w:val="clear"/>
          </w:tcPr>
          <w:p>
            <w:r>
              <w:rPr>
                <w:sz w:val="20"/>
              </w:rPr>
              <w:t>2</w:t>
            </w:r>
          </w:p>
        </w:tc>
        <w:tc>
          <w:tcPr>
            <w:tcW w:type="dxa" w:w="1728"/>
            <w:shd w:fill="F5F5F5" w:val="clear"/>
          </w:tcPr>
          <w:p>
            <w:r>
              <w:rPr>
                <w:sz w:val="20"/>
              </w:rPr>
              <w:t>@destBudgetId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dest Budget identifier</w:t>
            </w:r>
          </w:p>
        </w:tc>
      </w:tr>
    </w:tbl>
    <w:p/>
    <w:p>
      <w:pPr>
        <w:pStyle w:val="Heading3"/>
      </w:pPr>
      <w:r>
        <w:t>Definition</w:t>
      </w:r>
    </w:p>
    <w:p>
      <w:pPr>
        <w:pStyle w:val="Code"/>
      </w:pPr>
      <w:r>
        <w:rPr>
          <w:rFonts w:ascii="Consolas" w:hAnsi="Consolas"/>
          <w:sz w:val="18"/>
        </w:rPr>
        <w:t>--exec sp_CopyBudgetAmounts  6477,7144</w:t>
      </w:r>
    </w:p>
    <w:p>
      <w:pPr>
        <w:pStyle w:val="Code"/>
      </w:pPr>
      <w:r>
        <w:rPr>
          <w:rFonts w:ascii="Consolas" w:hAnsi="Consolas"/>
          <w:sz w:val="18"/>
        </w:rPr>
        <w:t xml:space="preserve"> </w:t>
      </w:r>
    </w:p>
    <w:p>
      <w:pPr>
        <w:pStyle w:val="Code"/>
      </w:pPr>
      <w:r>
        <w:rPr>
          <w:rFonts w:ascii="Consolas" w:hAnsi="Consolas"/>
          <w:sz w:val="18"/>
        </w:rPr>
        <w:t xml:space="preserve">CREATE procedure dbo.sp_CopyBudgetAmounts @sourceBudgetId int, @destBudgetId int as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declare @sourceDistrictId int,</w:t>
      </w:r>
    </w:p>
    <w:p>
      <w:pPr>
        <w:pStyle w:val="Code"/>
      </w:pPr>
      <w:r>
        <w:rPr>
          <w:rFonts w:ascii="Consolas" w:hAnsi="Consolas"/>
          <w:sz w:val="18"/>
        </w:rPr>
        <w:t xml:space="preserve"> </w:t>
      </w:r>
    </w:p>
    <w:p>
      <w:pPr>
        <w:pStyle w:val="Code"/>
      </w:pPr>
      <w:r>
        <w:rPr>
          <w:rFonts w:ascii="Consolas" w:hAnsi="Consolas"/>
          <w:sz w:val="18"/>
        </w:rPr>
        <w:tab/>
        <w:tab/>
        <w:t>@destDistrictId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--get Source District</w:t>
        <w:tab/>
        <w:tab/>
      </w:r>
    </w:p>
    <w:p>
      <w:pPr>
        <w:pStyle w:val="Code"/>
      </w:pPr>
      <w:r>
        <w:rPr>
          <w:rFonts w:ascii="Consolas" w:hAnsi="Consolas"/>
          <w:sz w:val="18"/>
        </w:rPr>
        <w:t xml:space="preserve"> </w:t>
      </w:r>
    </w:p>
    <w:p>
      <w:pPr>
        <w:pStyle w:val="Code"/>
      </w:pPr>
      <w:r>
        <w:rPr>
          <w:rFonts w:ascii="Consolas" w:hAnsi="Consolas"/>
          <w:sz w:val="18"/>
        </w:rPr>
        <w:t>select @sourceDistrictId = DistrictId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Budgets.BudgetId = @sourceBudgetId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--get Destination District</w:t>
      </w:r>
    </w:p>
    <w:p>
      <w:pPr>
        <w:pStyle w:val="Code"/>
      </w:pPr>
      <w:r>
        <w:rPr>
          <w:rFonts w:ascii="Consolas" w:hAnsi="Consolas"/>
          <w:sz w:val="18"/>
        </w:rPr>
        <w:t xml:space="preserve"> </w:t>
      </w:r>
    </w:p>
    <w:p>
      <w:pPr>
        <w:pStyle w:val="Code"/>
      </w:pPr>
      <w:r>
        <w:rPr>
          <w:rFonts w:ascii="Consolas" w:hAnsi="Consolas"/>
          <w:sz w:val="18"/>
        </w:rPr>
        <w:t>select @destDistrictId = DistrictId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Budgets.BudgetId = @destBudgetId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--check for match</w:t>
      </w:r>
    </w:p>
    <w:p>
      <w:pPr>
        <w:pStyle w:val="Code"/>
      </w:pPr>
      <w:r>
        <w:rPr>
          <w:rFonts w:ascii="Consolas" w:hAnsi="Consolas"/>
          <w:sz w:val="18"/>
        </w:rPr>
        <w:t xml:space="preserve"> </w:t>
      </w:r>
    </w:p>
    <w:p>
      <w:pPr>
        <w:pStyle w:val="Code"/>
      </w:pPr>
      <w:r>
        <w:rPr>
          <w:rFonts w:ascii="Consolas" w:hAnsi="Consolas"/>
          <w:sz w:val="18"/>
        </w:rPr>
        <w:t>if ISNULL(@sourceDistrictId,0) != ISNULL(@destDistrictId,0)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raiserror('Districts do not match!',16,1)</w:t>
      </w:r>
    </w:p>
    <w:p>
      <w:pPr>
        <w:pStyle w:val="Code"/>
      </w:pPr>
      <w:r>
        <w:rPr>
          <w:rFonts w:ascii="Consolas" w:hAnsi="Consolas"/>
          <w:sz w:val="18"/>
        </w:rPr>
        <w:t xml:space="preserve"> </w:t>
      </w:r>
    </w:p>
    <w:p>
      <w:pPr>
        <w:pStyle w:val="Code"/>
      </w:pPr>
      <w:r>
        <w:rPr>
          <w:rFonts w:ascii="Consolas" w:hAnsi="Consolas"/>
          <w:sz w:val="18"/>
        </w:rPr>
        <w:tab/>
        <w:t>rollback</w:t>
      </w:r>
    </w:p>
    <w:p>
      <w:pPr>
        <w:pStyle w:val="Code"/>
      </w:pPr>
      <w:r>
        <w:rPr>
          <w:rFonts w:ascii="Consolas" w:hAnsi="Consolas"/>
          <w:sz w:val="18"/>
        </w:rPr>
        <w:t xml:space="preserve"> </w:t>
      </w:r>
    </w:p>
    <w:p>
      <w:pPr>
        <w:pStyle w:val="Code"/>
      </w:pPr>
      <w:r>
        <w:rPr>
          <w:rFonts w:ascii="Consolas" w:hAnsi="Consolas"/>
          <w:sz w:val="18"/>
        </w:rPr>
        <w:tab/>
        <w:t>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--unlink requisitions tied to BudgetAccounts/UserAccounts that will be deleted</w:t>
      </w:r>
    </w:p>
    <w:p>
      <w:pPr>
        <w:pStyle w:val="Code"/>
      </w:pPr>
      <w:r>
        <w:rPr>
          <w:rFonts w:ascii="Consolas" w:hAnsi="Consolas"/>
          <w:sz w:val="18"/>
        </w:rPr>
        <w:t xml:space="preserve"> </w:t>
      </w:r>
    </w:p>
    <w:p>
      <w:pPr>
        <w:pStyle w:val="Code"/>
      </w:pPr>
      <w:r>
        <w:rPr>
          <w:rFonts w:ascii="Consolas" w:hAnsi="Consolas"/>
          <w:sz w:val="18"/>
        </w:rPr>
        <w:t>update Requisitions</w:t>
      </w:r>
    </w:p>
    <w:p>
      <w:pPr>
        <w:pStyle w:val="Code"/>
      </w:pPr>
      <w:r>
        <w:rPr>
          <w:rFonts w:ascii="Consolas" w:hAnsi="Consolas"/>
          <w:sz w:val="18"/>
        </w:rPr>
        <w:t xml:space="preserve"> </w:t>
      </w:r>
    </w:p>
    <w:p>
      <w:pPr>
        <w:pStyle w:val="Code"/>
      </w:pPr>
      <w:r>
        <w:rPr>
          <w:rFonts w:ascii="Consolas" w:hAnsi="Consolas"/>
          <w:sz w:val="18"/>
        </w:rPr>
        <w:t xml:space="preserve">   set UserAccountId = null,</w:t>
      </w:r>
    </w:p>
    <w:p>
      <w:pPr>
        <w:pStyle w:val="Code"/>
      </w:pPr>
      <w:r>
        <w:rPr>
          <w:rFonts w:ascii="Consolas" w:hAnsi="Consolas"/>
          <w:sz w:val="18"/>
        </w:rPr>
        <w:t xml:space="preserve"> </w:t>
      </w:r>
    </w:p>
    <w:p>
      <w:pPr>
        <w:pStyle w:val="Code"/>
      </w:pPr>
      <w:r>
        <w:rPr>
          <w:rFonts w:ascii="Consolas" w:hAnsi="Consolas"/>
          <w:sz w:val="18"/>
        </w:rPr>
        <w:t xml:space="preserve">       BudgetAccountId = null,</w:t>
      </w:r>
    </w:p>
    <w:p>
      <w:pPr>
        <w:pStyle w:val="Code"/>
      </w:pPr>
      <w:r>
        <w:rPr>
          <w:rFonts w:ascii="Consolas" w:hAnsi="Consolas"/>
          <w:sz w:val="18"/>
        </w:rPr>
        <w:t xml:space="preserve"> </w:t>
      </w:r>
    </w:p>
    <w:p>
      <w:pPr>
        <w:pStyle w:val="Code"/>
      </w:pPr>
      <w:r>
        <w:rPr>
          <w:rFonts w:ascii="Consolas" w:hAnsi="Consolas"/>
          <w:sz w:val="18"/>
        </w:rPr>
        <w:t xml:space="preserve">       AccountCode =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Requisitions.BudgetId = @destBudgetId</w:t>
      </w:r>
    </w:p>
    <w:p>
      <w:pPr>
        <w:pStyle w:val="Code"/>
      </w:pPr>
      <w:r>
        <w:rPr>
          <w:rFonts w:ascii="Consolas" w:hAnsi="Consolas"/>
          <w:sz w:val="18"/>
        </w:rPr>
        <w:t xml:space="preserve"> </w:t>
      </w:r>
    </w:p>
    <w:p>
      <w:pPr>
        <w:pStyle w:val="Code"/>
      </w:pPr>
      <w:r>
        <w:rPr>
          <w:rFonts w:ascii="Consolas" w:hAnsi="Consolas"/>
          <w:sz w:val="18"/>
        </w:rPr>
        <w:t xml:space="preserve">   and (Requisitions.UserAccountId in (</w:t>
      </w:r>
    </w:p>
    <w:p>
      <w:pPr>
        <w:pStyle w:val="Code"/>
      </w:pPr>
      <w:r>
        <w:rPr>
          <w:rFonts w:ascii="Consolas" w:hAnsi="Consolas"/>
          <w:sz w:val="18"/>
        </w:rPr>
        <w:t xml:space="preserve"> </w:t>
      </w:r>
    </w:p>
    <w:p>
      <w:pPr>
        <w:pStyle w:val="Code"/>
      </w:pPr>
      <w:r>
        <w:rPr>
          <w:rFonts w:ascii="Consolas" w:hAnsi="Consolas"/>
          <w:sz w:val="18"/>
        </w:rPr>
        <w:tab/>
        <w:tab/>
        <w:tab/>
        <w:t>select uad.UserAccountId</w:t>
      </w:r>
    </w:p>
    <w:p>
      <w:pPr>
        <w:pStyle w:val="Code"/>
      </w:pPr>
      <w:r>
        <w:rPr>
          <w:rFonts w:ascii="Consolas" w:hAnsi="Consolas"/>
          <w:sz w:val="18"/>
        </w:rPr>
        <w:t xml:space="preserve"> </w:t>
      </w:r>
    </w:p>
    <w:p>
      <w:pPr>
        <w:pStyle w:val="Code"/>
      </w:pPr>
      <w:r>
        <w:rPr>
          <w:rFonts w:ascii="Consolas" w:hAnsi="Consolas"/>
          <w:sz w:val="18"/>
        </w:rPr>
        <w:tab/>
        <w:tab/>
        <w:tab/>
        <w:t xml:space="preserve">  from UserAccounts uad</w:t>
      </w:r>
    </w:p>
    <w:p>
      <w:pPr>
        <w:pStyle w:val="Code"/>
      </w:pPr>
      <w:r>
        <w:rPr>
          <w:rFonts w:ascii="Consolas" w:hAnsi="Consolas"/>
          <w:sz w:val="18"/>
        </w:rPr>
        <w:t xml:space="preserve"> </w:t>
      </w:r>
    </w:p>
    <w:p>
      <w:pPr>
        <w:pStyle w:val="Code"/>
      </w:pPr>
      <w:r>
        <w:rPr>
          <w:rFonts w:ascii="Consolas" w:hAnsi="Consolas"/>
          <w:sz w:val="18"/>
        </w:rPr>
        <w:tab/>
        <w:tab/>
        <w:tab/>
        <w:t xml:space="preserve">  left outer join UserAccounts uas on uas.UserId = uad.UserId</w:t>
      </w:r>
    </w:p>
    <w:p>
      <w:pPr>
        <w:pStyle w:val="Code"/>
      </w:pPr>
      <w:r>
        <w:rPr>
          <w:rFonts w:ascii="Consolas" w:hAnsi="Consolas"/>
          <w:sz w:val="18"/>
        </w:rPr>
        <w:t xml:space="preserve"> </w:t>
      </w:r>
    </w:p>
    <w:p>
      <w:pPr>
        <w:pStyle w:val="Code"/>
      </w:pPr>
      <w:r>
        <w:rPr>
          <w:rFonts w:ascii="Consolas" w:hAnsi="Consolas"/>
          <w:sz w:val="18"/>
        </w:rPr>
        <w:tab/>
        <w:tab/>
        <w:tab/>
        <w:tab/>
        <w:tab/>
        <w:tab/>
        <w:t xml:space="preserve">                      and uas.AccountId = uad.AccountId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uas.Active = 1</w:t>
      </w:r>
    </w:p>
    <w:p>
      <w:pPr>
        <w:pStyle w:val="Code"/>
      </w:pPr>
      <w:r>
        <w:rPr>
          <w:rFonts w:ascii="Consolas" w:hAnsi="Consolas"/>
          <w:sz w:val="18"/>
        </w:rPr>
        <w:t xml:space="preserve"> </w:t>
      </w:r>
    </w:p>
    <w:p>
      <w:pPr>
        <w:pStyle w:val="Code"/>
      </w:pPr>
      <w:r>
        <w:rPr>
          <w:rFonts w:ascii="Consolas" w:hAnsi="Consolas"/>
          <w:sz w:val="18"/>
        </w:rPr>
        <w:tab/>
        <w:tab/>
        <w:tab/>
        <w:t xml:space="preserve">                                  and uas.BudgetId = @sourceBudgetId</w:t>
      </w:r>
    </w:p>
    <w:p>
      <w:pPr>
        <w:pStyle w:val="Code"/>
      </w:pPr>
      <w:r>
        <w:rPr>
          <w:rFonts w:ascii="Consolas" w:hAnsi="Consolas"/>
          <w:sz w:val="18"/>
        </w:rPr>
        <w:t xml:space="preserve"> </w:t>
      </w:r>
    </w:p>
    <w:p>
      <w:pPr>
        <w:pStyle w:val="Code"/>
      </w:pPr>
      <w:r>
        <w:rPr>
          <w:rFonts w:ascii="Consolas" w:hAnsi="Consolas"/>
          <w:sz w:val="18"/>
        </w:rPr>
        <w:tab/>
        <w:tab/>
        <w:tab/>
        <w:t xml:space="preserve"> where uad.BudgetId = @destBudgetId</w:t>
      </w:r>
    </w:p>
    <w:p>
      <w:pPr>
        <w:pStyle w:val="Code"/>
      </w:pPr>
      <w:r>
        <w:rPr>
          <w:rFonts w:ascii="Consolas" w:hAnsi="Consolas"/>
          <w:sz w:val="18"/>
        </w:rPr>
        <w:t xml:space="preserve"> </w:t>
      </w:r>
    </w:p>
    <w:p>
      <w:pPr>
        <w:pStyle w:val="Code"/>
      </w:pPr>
      <w:r>
        <w:rPr>
          <w:rFonts w:ascii="Consolas" w:hAnsi="Consolas"/>
          <w:sz w:val="18"/>
        </w:rPr>
        <w:tab/>
        <w:tab/>
        <w:tab/>
        <w:t xml:space="preserve">   and uad.Active = 1  </w:t>
      </w:r>
    </w:p>
    <w:p>
      <w:pPr>
        <w:pStyle w:val="Code"/>
      </w:pPr>
      <w:r>
        <w:rPr>
          <w:rFonts w:ascii="Consolas" w:hAnsi="Consolas"/>
          <w:sz w:val="18"/>
        </w:rPr>
        <w:t xml:space="preserve"> </w:t>
      </w:r>
    </w:p>
    <w:p>
      <w:pPr>
        <w:pStyle w:val="Code"/>
      </w:pPr>
      <w:r>
        <w:rPr>
          <w:rFonts w:ascii="Consolas" w:hAnsi="Consolas"/>
          <w:sz w:val="18"/>
        </w:rPr>
        <w:tab/>
        <w:tab/>
        <w:tab/>
        <w:t xml:space="preserve">   and uas.UserAccountId is null)</w:t>
      </w:r>
    </w:p>
    <w:p>
      <w:pPr>
        <w:pStyle w:val="Code"/>
      </w:pPr>
      <w:r>
        <w:rPr>
          <w:rFonts w:ascii="Consolas" w:hAnsi="Consolas"/>
          <w:sz w:val="18"/>
        </w:rPr>
        <w:t xml:space="preserve"> </w:t>
      </w:r>
    </w:p>
    <w:p>
      <w:pPr>
        <w:pStyle w:val="Code"/>
      </w:pPr>
      <w:r>
        <w:rPr>
          <w:rFonts w:ascii="Consolas" w:hAnsi="Consolas"/>
          <w:sz w:val="18"/>
        </w:rPr>
        <w:t xml:space="preserve">        or Requisitions.BudgetAccountId in (</w:t>
      </w:r>
    </w:p>
    <w:p>
      <w:pPr>
        <w:pStyle w:val="Code"/>
      </w:pPr>
      <w:r>
        <w:rPr>
          <w:rFonts w:ascii="Consolas" w:hAnsi="Consolas"/>
          <w:sz w:val="18"/>
        </w:rPr>
        <w:t xml:space="preserve"> </w:t>
      </w:r>
    </w:p>
    <w:p>
      <w:pPr>
        <w:pStyle w:val="Code"/>
      </w:pPr>
      <w:r>
        <w:rPr>
          <w:rFonts w:ascii="Consolas" w:hAnsi="Consolas"/>
          <w:sz w:val="18"/>
        </w:rPr>
        <w:tab/>
        <w:tab/>
        <w:tab/>
        <w:t>select bad.BudgetAccountId</w:t>
      </w:r>
    </w:p>
    <w:p>
      <w:pPr>
        <w:pStyle w:val="Code"/>
      </w:pPr>
      <w:r>
        <w:rPr>
          <w:rFonts w:ascii="Consolas" w:hAnsi="Consolas"/>
          <w:sz w:val="18"/>
        </w:rPr>
        <w:t xml:space="preserve"> </w:t>
      </w:r>
    </w:p>
    <w:p>
      <w:pPr>
        <w:pStyle w:val="Code"/>
      </w:pPr>
      <w:r>
        <w:rPr>
          <w:rFonts w:ascii="Consolas" w:hAnsi="Consolas"/>
          <w:sz w:val="18"/>
        </w:rPr>
        <w:tab/>
        <w:tab/>
        <w:tab/>
        <w:t xml:space="preserve">  from BudgetAccounts bad</w:t>
      </w:r>
    </w:p>
    <w:p>
      <w:pPr>
        <w:pStyle w:val="Code"/>
      </w:pPr>
      <w:r>
        <w:rPr>
          <w:rFonts w:ascii="Consolas" w:hAnsi="Consolas"/>
          <w:sz w:val="18"/>
        </w:rPr>
        <w:t xml:space="preserve"> </w:t>
      </w:r>
    </w:p>
    <w:p>
      <w:pPr>
        <w:pStyle w:val="Code"/>
      </w:pPr>
      <w:r>
        <w:rPr>
          <w:rFonts w:ascii="Consolas" w:hAnsi="Consolas"/>
          <w:sz w:val="18"/>
        </w:rPr>
        <w:tab/>
        <w:tab/>
        <w:tab/>
        <w:t xml:space="preserve">  left outer join BudgetAccounts bas on bas.AccountId = bad.AccountId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bas.Active = 1</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bas.BudgetId = @sourceBudgetId</w:t>
      </w:r>
    </w:p>
    <w:p>
      <w:pPr>
        <w:pStyle w:val="Code"/>
      </w:pPr>
      <w:r>
        <w:rPr>
          <w:rFonts w:ascii="Consolas" w:hAnsi="Consolas"/>
          <w:sz w:val="18"/>
        </w:rPr>
        <w:t xml:space="preserve"> </w:t>
      </w:r>
    </w:p>
    <w:p>
      <w:pPr>
        <w:pStyle w:val="Code"/>
      </w:pPr>
      <w:r>
        <w:rPr>
          <w:rFonts w:ascii="Consolas" w:hAnsi="Consolas"/>
          <w:sz w:val="18"/>
        </w:rPr>
        <w:tab/>
        <w:tab/>
        <w:tab/>
        <w:t xml:space="preserve"> where bad.BudgetId = @destBudgetId</w:t>
      </w:r>
    </w:p>
    <w:p>
      <w:pPr>
        <w:pStyle w:val="Code"/>
      </w:pPr>
      <w:r>
        <w:rPr>
          <w:rFonts w:ascii="Consolas" w:hAnsi="Consolas"/>
          <w:sz w:val="18"/>
        </w:rPr>
        <w:t xml:space="preserve"> </w:t>
      </w:r>
    </w:p>
    <w:p>
      <w:pPr>
        <w:pStyle w:val="Code"/>
      </w:pPr>
      <w:r>
        <w:rPr>
          <w:rFonts w:ascii="Consolas" w:hAnsi="Consolas"/>
          <w:sz w:val="18"/>
        </w:rPr>
        <w:tab/>
        <w:tab/>
        <w:tab/>
        <w:t xml:space="preserve">   and bad.Active = 1  </w:t>
      </w:r>
    </w:p>
    <w:p>
      <w:pPr>
        <w:pStyle w:val="Code"/>
      </w:pPr>
      <w:r>
        <w:rPr>
          <w:rFonts w:ascii="Consolas" w:hAnsi="Consolas"/>
          <w:sz w:val="18"/>
        </w:rPr>
        <w:t xml:space="preserve"> </w:t>
      </w:r>
    </w:p>
    <w:p>
      <w:pPr>
        <w:pStyle w:val="Code"/>
      </w:pPr>
      <w:r>
        <w:rPr>
          <w:rFonts w:ascii="Consolas" w:hAnsi="Consolas"/>
          <w:sz w:val="18"/>
        </w:rPr>
        <w:tab/>
        <w:tab/>
        <w:tab/>
        <w:t xml:space="preserve">   and bas.BudgetAccountId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--remove UserAccounts that are not in prior(Source) year</w:t>
      </w:r>
    </w:p>
    <w:p>
      <w:pPr>
        <w:pStyle w:val="Code"/>
      </w:pPr>
      <w:r>
        <w:rPr>
          <w:rFonts w:ascii="Consolas" w:hAnsi="Consolas"/>
          <w:sz w:val="18"/>
        </w:rPr>
        <w:t xml:space="preserve"> </w:t>
      </w:r>
    </w:p>
    <w:p>
      <w:pPr>
        <w:pStyle w:val="Code"/>
      </w:pPr>
      <w:r>
        <w:rPr>
          <w:rFonts w:ascii="Consolas" w:hAnsi="Consolas"/>
          <w:sz w:val="18"/>
        </w:rPr>
        <w:t>delete uad</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UserAccounts uad</w:t>
      </w:r>
    </w:p>
    <w:p>
      <w:pPr>
        <w:pStyle w:val="Code"/>
      </w:pPr>
      <w:r>
        <w:rPr>
          <w:rFonts w:ascii="Consolas" w:hAnsi="Consolas"/>
          <w:sz w:val="18"/>
        </w:rPr>
        <w:t xml:space="preserve"> </w:t>
      </w:r>
    </w:p>
    <w:p>
      <w:pPr>
        <w:pStyle w:val="Code"/>
      </w:pPr>
      <w:r>
        <w:rPr>
          <w:rFonts w:ascii="Consolas" w:hAnsi="Consolas"/>
          <w:sz w:val="18"/>
        </w:rPr>
        <w:t xml:space="preserve">  left outer join UserAccounts uas on uas.UserId = uad.UserId</w:t>
      </w:r>
    </w:p>
    <w:p>
      <w:pPr>
        <w:pStyle w:val="Code"/>
      </w:pPr>
      <w:r>
        <w:rPr>
          <w:rFonts w:ascii="Consolas" w:hAnsi="Consolas"/>
          <w:sz w:val="18"/>
        </w:rPr>
        <w:t xml:space="preserve"> </w:t>
      </w:r>
    </w:p>
    <w:p>
      <w:pPr>
        <w:pStyle w:val="Code"/>
      </w:pPr>
      <w:r>
        <w:rPr>
          <w:rFonts w:ascii="Consolas" w:hAnsi="Consolas"/>
          <w:sz w:val="18"/>
        </w:rPr>
        <w:t xml:space="preserve">                                  and uas.AccountId = uad.AccountId</w:t>
      </w:r>
    </w:p>
    <w:p>
      <w:pPr>
        <w:pStyle w:val="Code"/>
      </w:pPr>
      <w:r>
        <w:rPr>
          <w:rFonts w:ascii="Consolas" w:hAnsi="Consolas"/>
          <w:sz w:val="18"/>
        </w:rPr>
        <w:t xml:space="preserve"> </w:t>
      </w:r>
    </w:p>
    <w:p>
      <w:pPr>
        <w:pStyle w:val="Code"/>
      </w:pPr>
      <w:r>
        <w:rPr>
          <w:rFonts w:ascii="Consolas" w:hAnsi="Consolas"/>
          <w:sz w:val="18"/>
        </w:rPr>
        <w:t xml:space="preserve">                                  and uas.Active = 1</w:t>
      </w:r>
    </w:p>
    <w:p>
      <w:pPr>
        <w:pStyle w:val="Code"/>
      </w:pPr>
      <w:r>
        <w:rPr>
          <w:rFonts w:ascii="Consolas" w:hAnsi="Consolas"/>
          <w:sz w:val="18"/>
        </w:rPr>
        <w:t xml:space="preserve"> </w:t>
      </w:r>
    </w:p>
    <w:p>
      <w:pPr>
        <w:pStyle w:val="Code"/>
      </w:pPr>
      <w:r>
        <w:rPr>
          <w:rFonts w:ascii="Consolas" w:hAnsi="Consolas"/>
          <w:sz w:val="18"/>
        </w:rPr>
        <w:t xml:space="preserve">                                  and uas.BudgetId = @sourceBudgetId</w:t>
      </w:r>
    </w:p>
    <w:p>
      <w:pPr>
        <w:pStyle w:val="Code"/>
      </w:pPr>
      <w:r>
        <w:rPr>
          <w:rFonts w:ascii="Consolas" w:hAnsi="Consolas"/>
          <w:sz w:val="18"/>
        </w:rPr>
        <w:t xml:space="preserve"> </w:t>
      </w:r>
    </w:p>
    <w:p>
      <w:pPr>
        <w:pStyle w:val="Code"/>
      </w:pPr>
      <w:r>
        <w:rPr>
          <w:rFonts w:ascii="Consolas" w:hAnsi="Consolas"/>
          <w:sz w:val="18"/>
        </w:rPr>
        <w:t xml:space="preserve"> where uad.BudgetId = @destBudgetId</w:t>
      </w:r>
    </w:p>
    <w:p>
      <w:pPr>
        <w:pStyle w:val="Code"/>
      </w:pPr>
      <w:r>
        <w:rPr>
          <w:rFonts w:ascii="Consolas" w:hAnsi="Consolas"/>
          <w:sz w:val="18"/>
        </w:rPr>
        <w:t xml:space="preserve"> </w:t>
      </w:r>
    </w:p>
    <w:p>
      <w:pPr>
        <w:pStyle w:val="Code"/>
      </w:pPr>
      <w:r>
        <w:rPr>
          <w:rFonts w:ascii="Consolas" w:hAnsi="Consolas"/>
          <w:sz w:val="18"/>
        </w:rPr>
        <w:t xml:space="preserve">   and uad.Active = 1</w:t>
      </w:r>
    </w:p>
    <w:p>
      <w:pPr>
        <w:pStyle w:val="Code"/>
      </w:pPr>
      <w:r>
        <w:rPr>
          <w:rFonts w:ascii="Consolas" w:hAnsi="Consolas"/>
          <w:sz w:val="18"/>
        </w:rPr>
        <w:t xml:space="preserve"> </w:t>
      </w:r>
    </w:p>
    <w:p>
      <w:pPr>
        <w:pStyle w:val="Code"/>
      </w:pPr>
      <w:r>
        <w:rPr>
          <w:rFonts w:ascii="Consolas" w:hAnsi="Consolas"/>
          <w:sz w:val="18"/>
        </w:rPr>
        <w:t xml:space="preserve">   and uas.UserAccountId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--remove BudgetAccounts that are not in prior(Source) year</w:t>
      </w:r>
    </w:p>
    <w:p>
      <w:pPr>
        <w:pStyle w:val="Code"/>
      </w:pPr>
      <w:r>
        <w:rPr>
          <w:rFonts w:ascii="Consolas" w:hAnsi="Consolas"/>
          <w:sz w:val="18"/>
        </w:rPr>
        <w:t xml:space="preserve"> </w:t>
      </w:r>
    </w:p>
    <w:p>
      <w:pPr>
        <w:pStyle w:val="Code"/>
      </w:pPr>
      <w:r>
        <w:rPr>
          <w:rFonts w:ascii="Consolas" w:hAnsi="Consolas"/>
          <w:sz w:val="18"/>
        </w:rPr>
        <w:t>delete bad</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BudgetAccounts bad</w:t>
      </w:r>
    </w:p>
    <w:p>
      <w:pPr>
        <w:pStyle w:val="Code"/>
      </w:pPr>
      <w:r>
        <w:rPr>
          <w:rFonts w:ascii="Consolas" w:hAnsi="Consolas"/>
          <w:sz w:val="18"/>
        </w:rPr>
        <w:t xml:space="preserve"> </w:t>
      </w:r>
    </w:p>
    <w:p>
      <w:pPr>
        <w:pStyle w:val="Code"/>
      </w:pPr>
      <w:r>
        <w:rPr>
          <w:rFonts w:ascii="Consolas" w:hAnsi="Consolas"/>
          <w:sz w:val="18"/>
        </w:rPr>
        <w:t xml:space="preserve">  left outer join BudgetAccounts bas on bas.AccountId = bad.AccountId</w:t>
      </w:r>
    </w:p>
    <w:p>
      <w:pPr>
        <w:pStyle w:val="Code"/>
      </w:pPr>
      <w:r>
        <w:rPr>
          <w:rFonts w:ascii="Consolas" w:hAnsi="Consolas"/>
          <w:sz w:val="18"/>
        </w:rPr>
        <w:t xml:space="preserve"> </w:t>
      </w:r>
    </w:p>
    <w:p>
      <w:pPr>
        <w:pStyle w:val="Code"/>
      </w:pPr>
      <w:r>
        <w:rPr>
          <w:rFonts w:ascii="Consolas" w:hAnsi="Consolas"/>
          <w:sz w:val="18"/>
        </w:rPr>
        <w:t xml:space="preserve">                                    and bas.Active = 1</w:t>
      </w:r>
    </w:p>
    <w:p>
      <w:pPr>
        <w:pStyle w:val="Code"/>
      </w:pPr>
      <w:r>
        <w:rPr>
          <w:rFonts w:ascii="Consolas" w:hAnsi="Consolas"/>
          <w:sz w:val="18"/>
        </w:rPr>
        <w:t xml:space="preserve"> </w:t>
      </w:r>
    </w:p>
    <w:p>
      <w:pPr>
        <w:pStyle w:val="Code"/>
      </w:pPr>
      <w:r>
        <w:rPr>
          <w:rFonts w:ascii="Consolas" w:hAnsi="Consolas"/>
          <w:sz w:val="18"/>
        </w:rPr>
        <w:t xml:space="preserve">                                    and bas.BudgetId = @sourceBudgetId</w:t>
      </w:r>
    </w:p>
    <w:p>
      <w:pPr>
        <w:pStyle w:val="Code"/>
      </w:pPr>
      <w:r>
        <w:rPr>
          <w:rFonts w:ascii="Consolas" w:hAnsi="Consolas"/>
          <w:sz w:val="18"/>
        </w:rPr>
        <w:t xml:space="preserve"> </w:t>
      </w:r>
    </w:p>
    <w:p>
      <w:pPr>
        <w:pStyle w:val="Code"/>
      </w:pPr>
      <w:r>
        <w:rPr>
          <w:rFonts w:ascii="Consolas" w:hAnsi="Consolas"/>
          <w:sz w:val="18"/>
        </w:rPr>
        <w:t xml:space="preserve"> where bad.BudgetId = @destBudgetId</w:t>
      </w:r>
    </w:p>
    <w:p>
      <w:pPr>
        <w:pStyle w:val="Code"/>
      </w:pPr>
      <w:r>
        <w:rPr>
          <w:rFonts w:ascii="Consolas" w:hAnsi="Consolas"/>
          <w:sz w:val="18"/>
        </w:rPr>
        <w:t xml:space="preserve"> </w:t>
      </w:r>
    </w:p>
    <w:p>
      <w:pPr>
        <w:pStyle w:val="Code"/>
      </w:pPr>
      <w:r>
        <w:rPr>
          <w:rFonts w:ascii="Consolas" w:hAnsi="Consolas"/>
          <w:sz w:val="18"/>
        </w:rPr>
        <w:t xml:space="preserve">   and bad.Active = 1  </w:t>
      </w:r>
    </w:p>
    <w:p>
      <w:pPr>
        <w:pStyle w:val="Code"/>
      </w:pPr>
      <w:r>
        <w:rPr>
          <w:rFonts w:ascii="Consolas" w:hAnsi="Consolas"/>
          <w:sz w:val="18"/>
        </w:rPr>
        <w:t xml:space="preserve"> </w:t>
      </w:r>
    </w:p>
    <w:p>
      <w:pPr>
        <w:pStyle w:val="Code"/>
      </w:pPr>
      <w:r>
        <w:rPr>
          <w:rFonts w:ascii="Consolas" w:hAnsi="Consolas"/>
          <w:sz w:val="18"/>
        </w:rPr>
        <w:t xml:space="preserve">   and bas.BudgetAccountId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--add missing BudgetAccounts to current (Dest) year</w:t>
      </w:r>
    </w:p>
    <w:p>
      <w:pPr>
        <w:pStyle w:val="Code"/>
      </w:pPr>
      <w:r>
        <w:rPr>
          <w:rFonts w:ascii="Consolas" w:hAnsi="Consolas"/>
          <w:sz w:val="18"/>
        </w:rPr>
        <w:t xml:space="preserve"> </w:t>
      </w:r>
    </w:p>
    <w:p>
      <w:pPr>
        <w:pStyle w:val="Code"/>
      </w:pPr>
      <w:r>
        <w:rPr>
          <w:rFonts w:ascii="Consolas" w:hAnsi="Consolas"/>
          <w:sz w:val="18"/>
        </w:rPr>
        <w:t>insert BudgetAccounts(Active, BudgetId, AccountId, BudgetAmount, UseAllocations)</w:t>
      </w:r>
    </w:p>
    <w:p>
      <w:pPr>
        <w:pStyle w:val="Code"/>
      </w:pPr>
      <w:r>
        <w:rPr>
          <w:rFonts w:ascii="Consolas" w:hAnsi="Consolas"/>
          <w:sz w:val="18"/>
        </w:rPr>
        <w:t xml:space="preserve"> </w:t>
      </w:r>
    </w:p>
    <w:p>
      <w:pPr>
        <w:pStyle w:val="Code"/>
      </w:pPr>
      <w:r>
        <w:rPr>
          <w:rFonts w:ascii="Consolas" w:hAnsi="Consolas"/>
          <w:sz w:val="18"/>
        </w:rPr>
        <w:t>select 1, @destBudgetId, bas.AccountId, bas.BudgetAmount, bas.UseAllocations</w:t>
      </w:r>
    </w:p>
    <w:p>
      <w:pPr>
        <w:pStyle w:val="Code"/>
      </w:pPr>
      <w:r>
        <w:rPr>
          <w:rFonts w:ascii="Consolas" w:hAnsi="Consolas"/>
          <w:sz w:val="18"/>
        </w:rPr>
        <w:t xml:space="preserve"> </w:t>
      </w:r>
    </w:p>
    <w:p>
      <w:pPr>
        <w:pStyle w:val="Code"/>
      </w:pPr>
      <w:r>
        <w:rPr>
          <w:rFonts w:ascii="Consolas" w:hAnsi="Consolas"/>
          <w:sz w:val="18"/>
        </w:rPr>
        <w:t xml:space="preserve">  from BudgetAccounts bas</w:t>
      </w:r>
    </w:p>
    <w:p>
      <w:pPr>
        <w:pStyle w:val="Code"/>
      </w:pPr>
      <w:r>
        <w:rPr>
          <w:rFonts w:ascii="Consolas" w:hAnsi="Consolas"/>
          <w:sz w:val="18"/>
        </w:rPr>
        <w:t xml:space="preserve"> </w:t>
      </w:r>
    </w:p>
    <w:p>
      <w:pPr>
        <w:pStyle w:val="Code"/>
      </w:pPr>
      <w:r>
        <w:rPr>
          <w:rFonts w:ascii="Consolas" w:hAnsi="Consolas"/>
          <w:sz w:val="18"/>
        </w:rPr>
        <w:t xml:space="preserve">  left outer join BudgetAccounts bad on bad.AccountId = bas.AccountId</w:t>
      </w:r>
    </w:p>
    <w:p>
      <w:pPr>
        <w:pStyle w:val="Code"/>
      </w:pPr>
      <w:r>
        <w:rPr>
          <w:rFonts w:ascii="Consolas" w:hAnsi="Consolas"/>
          <w:sz w:val="18"/>
        </w:rPr>
        <w:t xml:space="preserve"> </w:t>
      </w:r>
    </w:p>
    <w:p>
      <w:pPr>
        <w:pStyle w:val="Code"/>
      </w:pPr>
      <w:r>
        <w:rPr>
          <w:rFonts w:ascii="Consolas" w:hAnsi="Consolas"/>
          <w:sz w:val="18"/>
        </w:rPr>
        <w:t xml:space="preserve">                                    and bad.Active = 1</w:t>
      </w:r>
    </w:p>
    <w:p>
      <w:pPr>
        <w:pStyle w:val="Code"/>
      </w:pPr>
      <w:r>
        <w:rPr>
          <w:rFonts w:ascii="Consolas" w:hAnsi="Consolas"/>
          <w:sz w:val="18"/>
        </w:rPr>
        <w:t xml:space="preserve"> </w:t>
      </w:r>
    </w:p>
    <w:p>
      <w:pPr>
        <w:pStyle w:val="Code"/>
      </w:pPr>
      <w:r>
        <w:rPr>
          <w:rFonts w:ascii="Consolas" w:hAnsi="Consolas"/>
          <w:sz w:val="18"/>
        </w:rPr>
        <w:t xml:space="preserve">                                    and bad.BudgetId = @destBudgetId</w:t>
      </w:r>
    </w:p>
    <w:p>
      <w:pPr>
        <w:pStyle w:val="Code"/>
      </w:pPr>
      <w:r>
        <w:rPr>
          <w:rFonts w:ascii="Consolas" w:hAnsi="Consolas"/>
          <w:sz w:val="18"/>
        </w:rPr>
        <w:t xml:space="preserve"> </w:t>
      </w:r>
    </w:p>
    <w:p>
      <w:pPr>
        <w:pStyle w:val="Code"/>
      </w:pPr>
      <w:r>
        <w:rPr>
          <w:rFonts w:ascii="Consolas" w:hAnsi="Consolas"/>
          <w:sz w:val="18"/>
        </w:rPr>
        <w:t xml:space="preserve"> where bas.BudgetId = @sourceBudgetId</w:t>
      </w:r>
    </w:p>
    <w:p>
      <w:pPr>
        <w:pStyle w:val="Code"/>
      </w:pPr>
      <w:r>
        <w:rPr>
          <w:rFonts w:ascii="Consolas" w:hAnsi="Consolas"/>
          <w:sz w:val="18"/>
        </w:rPr>
        <w:t xml:space="preserve"> </w:t>
      </w:r>
    </w:p>
    <w:p>
      <w:pPr>
        <w:pStyle w:val="Code"/>
      </w:pPr>
      <w:r>
        <w:rPr>
          <w:rFonts w:ascii="Consolas" w:hAnsi="Consolas"/>
          <w:sz w:val="18"/>
        </w:rPr>
        <w:t xml:space="preserve">   and bas.Active = 1</w:t>
      </w:r>
    </w:p>
    <w:p>
      <w:pPr>
        <w:pStyle w:val="Code"/>
      </w:pPr>
      <w:r>
        <w:rPr>
          <w:rFonts w:ascii="Consolas" w:hAnsi="Consolas"/>
          <w:sz w:val="18"/>
        </w:rPr>
        <w:t xml:space="preserve"> </w:t>
      </w:r>
    </w:p>
    <w:p>
      <w:pPr>
        <w:pStyle w:val="Code"/>
      </w:pPr>
      <w:r>
        <w:rPr>
          <w:rFonts w:ascii="Consolas" w:hAnsi="Consolas"/>
          <w:sz w:val="18"/>
        </w:rPr>
        <w:t xml:space="preserve">   and bad.BudgetAccountId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--add missing UserAccounts to current (Dest) year</w:t>
      </w:r>
    </w:p>
    <w:p>
      <w:pPr>
        <w:pStyle w:val="Code"/>
      </w:pPr>
      <w:r>
        <w:rPr>
          <w:rFonts w:ascii="Consolas" w:hAnsi="Consolas"/>
          <w:sz w:val="18"/>
        </w:rPr>
        <w:t xml:space="preserve"> </w:t>
      </w:r>
    </w:p>
    <w:p>
      <w:pPr>
        <w:pStyle w:val="Code"/>
      </w:pPr>
      <w:r>
        <w:rPr>
          <w:rFonts w:ascii="Consolas" w:hAnsi="Consolas"/>
          <w:sz w:val="18"/>
        </w:rPr>
        <w:t>insert UserAccounts(Active, BudgetId, AccountId, UserId, BudgetAccountId, AllocationAmount, UseAllocations)</w:t>
      </w:r>
    </w:p>
    <w:p>
      <w:pPr>
        <w:pStyle w:val="Code"/>
      </w:pPr>
      <w:r>
        <w:rPr>
          <w:rFonts w:ascii="Consolas" w:hAnsi="Consolas"/>
          <w:sz w:val="18"/>
        </w:rPr>
        <w:t xml:space="preserve"> </w:t>
      </w:r>
    </w:p>
    <w:p>
      <w:pPr>
        <w:pStyle w:val="Code"/>
      </w:pPr>
      <w:r>
        <w:rPr>
          <w:rFonts w:ascii="Consolas" w:hAnsi="Consolas"/>
          <w:sz w:val="18"/>
        </w:rPr>
        <w:t>select 1, @destBudgetId, uas.AccountId, uas.UserId, ba.BudgetAccountId, uas.AllocationAmount, uas.UseAllocations</w:t>
      </w:r>
    </w:p>
    <w:p>
      <w:pPr>
        <w:pStyle w:val="Code"/>
      </w:pPr>
      <w:r>
        <w:rPr>
          <w:rFonts w:ascii="Consolas" w:hAnsi="Consolas"/>
          <w:sz w:val="18"/>
        </w:rPr>
        <w:t xml:space="preserve"> </w:t>
      </w:r>
    </w:p>
    <w:p>
      <w:pPr>
        <w:pStyle w:val="Code"/>
      </w:pPr>
      <w:r>
        <w:rPr>
          <w:rFonts w:ascii="Consolas" w:hAnsi="Consolas"/>
          <w:sz w:val="18"/>
        </w:rPr>
        <w:t xml:space="preserve">  from UserAccounts uas</w:t>
      </w:r>
    </w:p>
    <w:p>
      <w:pPr>
        <w:pStyle w:val="Code"/>
      </w:pPr>
      <w:r>
        <w:rPr>
          <w:rFonts w:ascii="Consolas" w:hAnsi="Consolas"/>
          <w:sz w:val="18"/>
        </w:rPr>
        <w:t xml:space="preserve"> </w:t>
      </w:r>
    </w:p>
    <w:p>
      <w:pPr>
        <w:pStyle w:val="Code"/>
      </w:pPr>
      <w:r>
        <w:rPr>
          <w:rFonts w:ascii="Consolas" w:hAnsi="Consolas"/>
          <w:sz w:val="18"/>
        </w:rPr>
        <w:t xml:space="preserve">  join BudgetAccounts ba on ba.BudgetId = @destBudgetId</w:t>
      </w:r>
    </w:p>
    <w:p>
      <w:pPr>
        <w:pStyle w:val="Code"/>
      </w:pPr>
      <w:r>
        <w:rPr>
          <w:rFonts w:ascii="Consolas" w:hAnsi="Consolas"/>
          <w:sz w:val="18"/>
        </w:rPr>
        <w:t xml:space="preserve"> </w:t>
      </w:r>
    </w:p>
    <w:p>
      <w:pPr>
        <w:pStyle w:val="Code"/>
      </w:pPr>
      <w:r>
        <w:rPr>
          <w:rFonts w:ascii="Consolas" w:hAnsi="Consolas"/>
          <w:sz w:val="18"/>
        </w:rPr>
        <w:t xml:space="preserve">                        and ba.AccountId = uas.AccountId</w:t>
      </w:r>
    </w:p>
    <w:p>
      <w:pPr>
        <w:pStyle w:val="Code"/>
      </w:pPr>
      <w:r>
        <w:rPr>
          <w:rFonts w:ascii="Consolas" w:hAnsi="Consolas"/>
          <w:sz w:val="18"/>
        </w:rPr>
        <w:t xml:space="preserve"> </w:t>
      </w:r>
    </w:p>
    <w:p>
      <w:pPr>
        <w:pStyle w:val="Code"/>
      </w:pPr>
      <w:r>
        <w:rPr>
          <w:rFonts w:ascii="Consolas" w:hAnsi="Consolas"/>
          <w:sz w:val="18"/>
        </w:rPr>
        <w:t xml:space="preserve">                        and ba.Active = 1</w:t>
      </w:r>
    </w:p>
    <w:p>
      <w:pPr>
        <w:pStyle w:val="Code"/>
      </w:pPr>
      <w:r>
        <w:rPr>
          <w:rFonts w:ascii="Consolas" w:hAnsi="Consolas"/>
          <w:sz w:val="18"/>
        </w:rPr>
        <w:t xml:space="preserve"> </w:t>
      </w:r>
    </w:p>
    <w:p>
      <w:pPr>
        <w:pStyle w:val="Code"/>
      </w:pPr>
      <w:r>
        <w:rPr>
          <w:rFonts w:ascii="Consolas" w:hAnsi="Consolas"/>
          <w:sz w:val="18"/>
        </w:rPr>
        <w:t xml:space="preserve">  left outer join UserAccounts uad on uad.UserId = uas.UserId</w:t>
      </w:r>
    </w:p>
    <w:p>
      <w:pPr>
        <w:pStyle w:val="Code"/>
      </w:pPr>
      <w:r>
        <w:rPr>
          <w:rFonts w:ascii="Consolas" w:hAnsi="Consolas"/>
          <w:sz w:val="18"/>
        </w:rPr>
        <w:t xml:space="preserve"> </w:t>
      </w:r>
    </w:p>
    <w:p>
      <w:pPr>
        <w:pStyle w:val="Code"/>
      </w:pPr>
      <w:r>
        <w:rPr>
          <w:rFonts w:ascii="Consolas" w:hAnsi="Consolas"/>
          <w:sz w:val="18"/>
        </w:rPr>
        <w:t xml:space="preserve">                                  and uad.AccountId = uas.AccountId</w:t>
      </w:r>
    </w:p>
    <w:p>
      <w:pPr>
        <w:pStyle w:val="Code"/>
      </w:pPr>
      <w:r>
        <w:rPr>
          <w:rFonts w:ascii="Consolas" w:hAnsi="Consolas"/>
          <w:sz w:val="18"/>
        </w:rPr>
        <w:t xml:space="preserve"> </w:t>
      </w:r>
    </w:p>
    <w:p>
      <w:pPr>
        <w:pStyle w:val="Code"/>
      </w:pPr>
      <w:r>
        <w:rPr>
          <w:rFonts w:ascii="Consolas" w:hAnsi="Consolas"/>
          <w:sz w:val="18"/>
        </w:rPr>
        <w:t xml:space="preserve">                                  and uad.Active = 1</w:t>
      </w:r>
    </w:p>
    <w:p>
      <w:pPr>
        <w:pStyle w:val="Code"/>
      </w:pPr>
      <w:r>
        <w:rPr>
          <w:rFonts w:ascii="Consolas" w:hAnsi="Consolas"/>
          <w:sz w:val="18"/>
        </w:rPr>
        <w:t xml:space="preserve"> </w:t>
      </w:r>
    </w:p>
    <w:p>
      <w:pPr>
        <w:pStyle w:val="Code"/>
      </w:pPr>
      <w:r>
        <w:rPr>
          <w:rFonts w:ascii="Consolas" w:hAnsi="Consolas"/>
          <w:sz w:val="18"/>
        </w:rPr>
        <w:t xml:space="preserve">                                  and uad.BudgetId = @destBudgetId</w:t>
      </w:r>
    </w:p>
    <w:p>
      <w:pPr>
        <w:pStyle w:val="Code"/>
      </w:pPr>
      <w:r>
        <w:rPr>
          <w:rFonts w:ascii="Consolas" w:hAnsi="Consolas"/>
          <w:sz w:val="18"/>
        </w:rPr>
        <w:t xml:space="preserve"> </w:t>
      </w:r>
    </w:p>
    <w:p>
      <w:pPr>
        <w:pStyle w:val="Code"/>
      </w:pPr>
      <w:r>
        <w:rPr>
          <w:rFonts w:ascii="Consolas" w:hAnsi="Consolas"/>
          <w:sz w:val="18"/>
        </w:rPr>
        <w:t xml:space="preserve"> where uas.BudgetId = @sourceBudgetId</w:t>
      </w:r>
    </w:p>
    <w:p>
      <w:pPr>
        <w:pStyle w:val="Code"/>
      </w:pPr>
      <w:r>
        <w:rPr>
          <w:rFonts w:ascii="Consolas" w:hAnsi="Consolas"/>
          <w:sz w:val="18"/>
        </w:rPr>
        <w:t xml:space="preserve"> </w:t>
      </w:r>
    </w:p>
    <w:p>
      <w:pPr>
        <w:pStyle w:val="Code"/>
      </w:pPr>
      <w:r>
        <w:rPr>
          <w:rFonts w:ascii="Consolas" w:hAnsi="Consolas"/>
          <w:sz w:val="18"/>
        </w:rPr>
        <w:t xml:space="preserve">   and uas.Active = 1</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sp_CopyCalendar {sp-dbo-sp-copycalendar}</w:t>
      </w:r>
    </w:p>
    <w:p>
      <w:r>
        <w:t>&gt; Copy procedure for Calendar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2012-09-25 16:38:41.657000</w:t>
            </w:r>
          </w:p>
        </w:tc>
      </w:tr>
      <w:tr>
        <w:tc>
          <w:tcPr>
            <w:tcW w:type="dxa" w:w="4320"/>
          </w:tcPr>
          <w:p>
            <w:r>
              <w:rPr>
                <w:sz w:val="20"/>
              </w:rPr>
              <w:t>**Modified**</w:t>
            </w:r>
          </w:p>
        </w:tc>
        <w:tc>
          <w:tcPr>
            <w:tcW w:type="dxa" w:w="4320"/>
          </w:tcPr>
          <w:p>
            <w:r>
              <w:rPr>
                <w:sz w:val="20"/>
              </w:rPr>
              <w:t>2017-11-27 13:28:21.340000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@pOldYear</w:t>
            </w:r>
          </w:p>
        </w:tc>
        <w:tc>
          <w:tcPr>
            <w:tcW w:type="dxa" w:w="1728"/>
          </w:tcPr>
          <w:p>
            <w:r>
              <w:rPr>
                <w:sz w:val="20"/>
              </w:rPr>
              <w:t>int</w:t>
            </w:r>
          </w:p>
        </w:tc>
        <w:tc>
          <w:tcPr>
            <w:tcW w:type="dxa" w:w="1728"/>
          </w:tcPr>
          <w:p>
            <w:r>
              <w:rPr>
                <w:sz w:val="20"/>
              </w:rPr>
              <w:t>INPUT</w:t>
            </w:r>
          </w:p>
        </w:tc>
        <w:tc>
          <w:tcPr>
            <w:tcW w:type="dxa" w:w="1728"/>
          </w:tcPr>
          <w:p>
            <w:r>
              <w:rPr>
                <w:sz w:val="20"/>
              </w:rPr>
              <w:t>p Old Year parameter</w:t>
            </w:r>
          </w:p>
        </w:tc>
      </w:tr>
      <w:tr>
        <w:tc>
          <w:tcPr>
            <w:tcW w:type="dxa" w:w="1728"/>
            <w:shd w:fill="F5F5F5" w:val="clear"/>
          </w:tcPr>
          <w:p>
            <w:r>
              <w:rPr>
                <w:sz w:val="20"/>
              </w:rPr>
              <w:t>2</w:t>
            </w:r>
          </w:p>
        </w:tc>
        <w:tc>
          <w:tcPr>
            <w:tcW w:type="dxa" w:w="1728"/>
            <w:shd w:fill="F5F5F5" w:val="clear"/>
          </w:tcPr>
          <w:p>
            <w:r>
              <w:rPr>
                <w:sz w:val="20"/>
              </w:rPr>
              <w:t>@pNewYear</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New Year parameter</w:t>
            </w:r>
          </w:p>
        </w:tc>
      </w:tr>
    </w:tbl>
    <w:p/>
    <w:p>
      <w:pPr>
        <w:pStyle w:val="Heading3"/>
      </w:pPr>
      <w:r>
        <w:t>Definition</w:t>
      </w:r>
    </w:p>
    <w:p>
      <w:pPr>
        <w:pStyle w:val="Code"/>
      </w:pPr>
      <w:r>
        <w:rPr>
          <w:rFonts w:ascii="Consolas" w:hAnsi="Consolas"/>
          <w:sz w:val="18"/>
        </w:rPr>
        <w:t>CREATE procedure [dbo].[sp_CopyCalendar] @pOldYear int, @pNewYear int as</w:t>
      </w:r>
    </w:p>
    <w:p>
      <w:pPr>
        <w:pStyle w:val="Code"/>
      </w:pPr>
      <w:r>
        <w:rPr>
          <w:rFonts w:ascii="Consolas" w:hAnsi="Consolas"/>
          <w:sz w:val="18"/>
        </w:rPr>
        <w:t xml:space="preserve"> </w:t>
      </w:r>
    </w:p>
    <w:p>
      <w:pPr>
        <w:pStyle w:val="Code"/>
      </w:pPr>
      <w:r>
        <w:rPr>
          <w:rFonts w:ascii="Consolas" w:hAnsi="Consolas"/>
          <w:sz w:val="18"/>
        </w:rPr>
        <w:t>/****** Script for SelectTopNRows command from SSMS  ******/</w:t>
      </w:r>
    </w:p>
    <w:p>
      <w:pPr>
        <w:pStyle w:val="Code"/>
      </w:pPr>
      <w:r>
        <w:rPr>
          <w:rFonts w:ascii="Consolas" w:hAnsi="Consolas"/>
          <w:sz w:val="18"/>
        </w:rPr>
        <w:t xml:space="preserve"> </w:t>
      </w:r>
    </w:p>
    <w:p>
      <w:pPr>
        <w:pStyle w:val="Code"/>
      </w:pPr>
      <w:r>
        <w:rPr>
          <w:rFonts w:ascii="Consolas" w:hAnsi="Consolas"/>
          <w:sz w:val="18"/>
        </w:rPr>
        <w:t>INSERT INTO [EDS].[dbo].[Calendars]</w:t>
      </w:r>
    </w:p>
    <w:p>
      <w:pPr>
        <w:pStyle w:val="Code"/>
      </w:pPr>
      <w:r>
        <w:rPr>
          <w:rFonts w:ascii="Consolas" w:hAnsi="Consolas"/>
          <w:sz w:val="18"/>
        </w:rPr>
        <w:t xml:space="preserve"> </w:t>
      </w:r>
    </w:p>
    <w:p>
      <w:pPr>
        <w:pStyle w:val="Code"/>
      </w:pPr>
      <w:r>
        <w:rPr>
          <w:rFonts w:ascii="Consolas" w:hAnsi="Consolas"/>
          <w:sz w:val="18"/>
        </w:rPr>
        <w:t xml:space="preserve">           ([Active]</w:t>
      </w:r>
    </w:p>
    <w:p>
      <w:pPr>
        <w:pStyle w:val="Code"/>
      </w:pPr>
      <w:r>
        <w:rPr>
          <w:rFonts w:ascii="Consolas" w:hAnsi="Consolas"/>
          <w:sz w:val="18"/>
        </w:rPr>
        <w:t xml:space="preserve"> </w:t>
      </w:r>
    </w:p>
    <w:p>
      <w:pPr>
        <w:pStyle w:val="Code"/>
      </w:pPr>
      <w:r>
        <w:rPr>
          <w:rFonts w:ascii="Consolas" w:hAnsi="Consolas"/>
          <w:sz w:val="18"/>
        </w:rPr>
        <w:t xml:space="preserve">           ,[BudgetYear]</w:t>
      </w:r>
    </w:p>
    <w:p>
      <w:pPr>
        <w:pStyle w:val="Code"/>
      </w:pPr>
      <w:r>
        <w:rPr>
          <w:rFonts w:ascii="Consolas" w:hAnsi="Consolas"/>
          <w:sz w:val="18"/>
        </w:rPr>
        <w:t xml:space="preserve"> </w:t>
      </w:r>
    </w:p>
    <w:p>
      <w:pPr>
        <w:pStyle w:val="Code"/>
      </w:pPr>
      <w:r>
        <w:rPr>
          <w:rFonts w:ascii="Consolas" w:hAnsi="Consolas"/>
          <w:sz w:val="18"/>
        </w:rPr>
        <w:t xml:space="preserve">           ,[ScheduleId]</w:t>
      </w:r>
    </w:p>
    <w:p>
      <w:pPr>
        <w:pStyle w:val="Code"/>
      </w:pPr>
      <w:r>
        <w:rPr>
          <w:rFonts w:ascii="Consolas" w:hAnsi="Consolas"/>
          <w:sz w:val="18"/>
        </w:rPr>
        <w:t xml:space="preserve"> </w:t>
      </w:r>
    </w:p>
    <w:p>
      <w:pPr>
        <w:pStyle w:val="Code"/>
      </w:pPr>
      <w:r>
        <w:rPr>
          <w:rFonts w:ascii="Consolas" w:hAnsi="Consolas"/>
          <w:sz w:val="18"/>
        </w:rPr>
        <w:t xml:space="preserve">           ,[CalendarTypeId]</w:t>
      </w:r>
    </w:p>
    <w:p>
      <w:pPr>
        <w:pStyle w:val="Code"/>
      </w:pPr>
      <w:r>
        <w:rPr>
          <w:rFonts w:ascii="Consolas" w:hAnsi="Consolas"/>
          <w:sz w:val="18"/>
        </w:rPr>
        <w:t xml:space="preserve"> </w:t>
      </w:r>
    </w:p>
    <w:p>
      <w:pPr>
        <w:pStyle w:val="Code"/>
      </w:pPr>
      <w:r>
        <w:rPr>
          <w:rFonts w:ascii="Consolas" w:hAnsi="Consolas"/>
          <w:sz w:val="18"/>
        </w:rPr>
        <w:t xml:space="preserve">           ,[Description]</w:t>
      </w:r>
    </w:p>
    <w:p>
      <w:pPr>
        <w:pStyle w:val="Code"/>
      </w:pPr>
      <w:r>
        <w:rPr>
          <w:rFonts w:ascii="Consolas" w:hAnsi="Consolas"/>
          <w:sz w:val="18"/>
        </w:rPr>
        <w:t xml:space="preserve"> </w:t>
      </w:r>
    </w:p>
    <w:p>
      <w:pPr>
        <w:pStyle w:val="Code"/>
      </w:pPr>
      <w:r>
        <w:rPr>
          <w:rFonts w:ascii="Consolas" w:hAnsi="Consolas"/>
          <w:sz w:val="18"/>
        </w:rPr>
        <w:t xml:space="preserve">           ,[HeaderText]</w:t>
      </w:r>
    </w:p>
    <w:p>
      <w:pPr>
        <w:pStyle w:val="Code"/>
      </w:pPr>
      <w:r>
        <w:rPr>
          <w:rFonts w:ascii="Consolas" w:hAnsi="Consolas"/>
          <w:sz w:val="18"/>
        </w:rPr>
        <w:t xml:space="preserve"> </w:t>
      </w:r>
    </w:p>
    <w:p>
      <w:pPr>
        <w:pStyle w:val="Code"/>
      </w:pPr>
      <w:r>
        <w:rPr>
          <w:rFonts w:ascii="Consolas" w:hAnsi="Consolas"/>
          <w:sz w:val="18"/>
        </w:rPr>
        <w:t xml:space="preserve">           ,[FooterText])</w:t>
      </w:r>
    </w:p>
    <w:p>
      <w:pPr>
        <w:pStyle w:val="Code"/>
      </w:pPr>
      <w:r>
        <w:rPr>
          <w:rFonts w:ascii="Consolas" w:hAnsi="Consolas"/>
          <w:sz w:val="18"/>
        </w:rPr>
        <w:t xml:space="preserve"> </w:t>
      </w:r>
    </w:p>
    <w:p>
      <w:pPr>
        <w:pStyle w:val="Code"/>
      </w:pPr>
      <w:r>
        <w:rPr>
          <w:rFonts w:ascii="Consolas" w:hAnsi="Consolas"/>
          <w:sz w:val="18"/>
        </w:rPr>
        <w:t>SELECT [Active]</w:t>
      </w:r>
    </w:p>
    <w:p>
      <w:pPr>
        <w:pStyle w:val="Code"/>
      </w:pPr>
      <w:r>
        <w:rPr>
          <w:rFonts w:ascii="Consolas" w:hAnsi="Consolas"/>
          <w:sz w:val="18"/>
        </w:rPr>
        <w:t xml:space="preserve"> </w:t>
      </w:r>
    </w:p>
    <w:p>
      <w:pPr>
        <w:pStyle w:val="Code"/>
      </w:pPr>
      <w:r>
        <w:rPr>
          <w:rFonts w:ascii="Consolas" w:hAnsi="Consolas"/>
          <w:sz w:val="18"/>
        </w:rPr>
        <w:t xml:space="preserve">      ,@pNewYear</w:t>
      </w:r>
    </w:p>
    <w:p>
      <w:pPr>
        <w:pStyle w:val="Code"/>
      </w:pPr>
      <w:r>
        <w:rPr>
          <w:rFonts w:ascii="Consolas" w:hAnsi="Consolas"/>
          <w:sz w:val="18"/>
        </w:rPr>
        <w:t xml:space="preserve"> </w:t>
      </w:r>
    </w:p>
    <w:p>
      <w:pPr>
        <w:pStyle w:val="Code"/>
      </w:pPr>
      <w:r>
        <w:rPr>
          <w:rFonts w:ascii="Consolas" w:hAnsi="Consolas"/>
          <w:sz w:val="18"/>
        </w:rPr>
        <w:t xml:space="preserve">      ,[ScheduleId]</w:t>
      </w:r>
    </w:p>
    <w:p>
      <w:pPr>
        <w:pStyle w:val="Code"/>
      </w:pPr>
      <w:r>
        <w:rPr>
          <w:rFonts w:ascii="Consolas" w:hAnsi="Consolas"/>
          <w:sz w:val="18"/>
        </w:rPr>
        <w:t xml:space="preserve"> </w:t>
      </w:r>
    </w:p>
    <w:p>
      <w:pPr>
        <w:pStyle w:val="Code"/>
      </w:pPr>
      <w:r>
        <w:rPr>
          <w:rFonts w:ascii="Consolas" w:hAnsi="Consolas"/>
          <w:sz w:val="18"/>
        </w:rPr>
        <w:t xml:space="preserve">      ,[CalendarTypeId]</w:t>
      </w:r>
    </w:p>
    <w:p>
      <w:pPr>
        <w:pStyle w:val="Code"/>
      </w:pPr>
      <w:r>
        <w:rPr>
          <w:rFonts w:ascii="Consolas" w:hAnsi="Consolas"/>
          <w:sz w:val="18"/>
        </w:rPr>
        <w:t xml:space="preserve"> </w:t>
      </w:r>
    </w:p>
    <w:p>
      <w:pPr>
        <w:pStyle w:val="Code"/>
      </w:pPr>
      <w:r>
        <w:rPr>
          <w:rFonts w:ascii="Consolas" w:hAnsi="Consolas"/>
          <w:sz w:val="18"/>
        </w:rPr>
        <w:t xml:space="preserve">      ,[Description]</w:t>
      </w:r>
    </w:p>
    <w:p>
      <w:pPr>
        <w:pStyle w:val="Code"/>
      </w:pPr>
      <w:r>
        <w:rPr>
          <w:rFonts w:ascii="Consolas" w:hAnsi="Consolas"/>
          <w:sz w:val="18"/>
        </w:rPr>
        <w:t xml:space="preserve"> </w:t>
      </w:r>
    </w:p>
    <w:p>
      <w:pPr>
        <w:pStyle w:val="Code"/>
      </w:pPr>
      <w:r>
        <w:rPr>
          <w:rFonts w:ascii="Consolas" w:hAnsi="Consolas"/>
          <w:sz w:val="18"/>
        </w:rPr>
        <w:t xml:space="preserve">      ,[HeaderText]</w:t>
      </w:r>
    </w:p>
    <w:p>
      <w:pPr>
        <w:pStyle w:val="Code"/>
      </w:pPr>
      <w:r>
        <w:rPr>
          <w:rFonts w:ascii="Consolas" w:hAnsi="Consolas"/>
          <w:sz w:val="18"/>
        </w:rPr>
        <w:t xml:space="preserve"> </w:t>
      </w:r>
    </w:p>
    <w:p>
      <w:pPr>
        <w:pStyle w:val="Code"/>
      </w:pPr>
      <w:r>
        <w:rPr>
          <w:rFonts w:ascii="Consolas" w:hAnsi="Consolas"/>
          <w:sz w:val="18"/>
        </w:rPr>
        <w:t xml:space="preserve">      ,[FooterText]</w:t>
      </w:r>
    </w:p>
    <w:p>
      <w:pPr>
        <w:pStyle w:val="Code"/>
      </w:pPr>
      <w:r>
        <w:rPr>
          <w:rFonts w:ascii="Consolas" w:hAnsi="Consolas"/>
          <w:sz w:val="18"/>
        </w:rPr>
        <w:t xml:space="preserve"> </w:t>
      </w:r>
    </w:p>
    <w:p>
      <w:pPr>
        <w:pStyle w:val="Code"/>
      </w:pPr>
      <w:r>
        <w:rPr>
          <w:rFonts w:ascii="Consolas" w:hAnsi="Consolas"/>
          <w:sz w:val="18"/>
        </w:rPr>
        <w:t xml:space="preserve">  FROM [EDS].[dbo].[Calendars]</w:t>
      </w:r>
    </w:p>
    <w:p>
      <w:pPr>
        <w:pStyle w:val="Code"/>
      </w:pPr>
      <w:r>
        <w:rPr>
          <w:rFonts w:ascii="Consolas" w:hAnsi="Consolas"/>
          <w:sz w:val="18"/>
        </w:rPr>
        <w:t xml:space="preserve"> </w:t>
      </w:r>
    </w:p>
    <w:p>
      <w:pPr>
        <w:pStyle w:val="Code"/>
      </w:pPr>
      <w:r>
        <w:rPr>
          <w:rFonts w:ascii="Consolas" w:hAnsi="Consolas"/>
          <w:sz w:val="18"/>
        </w:rPr>
        <w:t xml:space="preserve"> where BudgetYear = @pOldYear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[EDS].[dbo].[CalendarIB]</w:t>
      </w:r>
    </w:p>
    <w:p>
      <w:pPr>
        <w:pStyle w:val="Code"/>
      </w:pPr>
      <w:r>
        <w:rPr>
          <w:rFonts w:ascii="Consolas" w:hAnsi="Consolas"/>
          <w:sz w:val="18"/>
        </w:rPr>
        <w:t xml:space="preserve"> </w:t>
      </w:r>
    </w:p>
    <w:p>
      <w:pPr>
        <w:pStyle w:val="Code"/>
      </w:pPr>
      <w:r>
        <w:rPr>
          <w:rFonts w:ascii="Consolas" w:hAnsi="Consolas"/>
          <w:sz w:val="18"/>
        </w:rPr>
        <w:t xml:space="preserve">           ([CalendarId]</w:t>
      </w:r>
    </w:p>
    <w:p>
      <w:pPr>
        <w:pStyle w:val="Code"/>
      </w:pPr>
      <w:r>
        <w:rPr>
          <w:rFonts w:ascii="Consolas" w:hAnsi="Consolas"/>
          <w:sz w:val="18"/>
        </w:rPr>
        <w:t xml:space="preserve"> </w:t>
      </w:r>
    </w:p>
    <w:p>
      <w:pPr>
        <w:pStyle w:val="Code"/>
      </w:pPr>
      <w:r>
        <w:rPr>
          <w:rFonts w:ascii="Consolas" w:hAnsi="Consolas"/>
          <w:sz w:val="18"/>
        </w:rPr>
        <w:t xml:space="preserve">           ,[IBTypeId]</w:t>
      </w:r>
    </w:p>
    <w:p>
      <w:pPr>
        <w:pStyle w:val="Code"/>
      </w:pPr>
      <w:r>
        <w:rPr>
          <w:rFonts w:ascii="Consolas" w:hAnsi="Consolas"/>
          <w:sz w:val="18"/>
        </w:rPr>
        <w:t xml:space="preserve"> </w:t>
      </w:r>
    </w:p>
    <w:p>
      <w:pPr>
        <w:pStyle w:val="Code"/>
      </w:pPr>
      <w:r>
        <w:rPr>
          <w:rFonts w:ascii="Consolas" w:hAnsi="Consolas"/>
          <w:sz w:val="18"/>
        </w:rPr>
        <w:t xml:space="preserve">           ,[ScheduleId]</w:t>
      </w:r>
    </w:p>
    <w:p>
      <w:pPr>
        <w:pStyle w:val="Code"/>
      </w:pPr>
      <w:r>
        <w:rPr>
          <w:rFonts w:ascii="Consolas" w:hAnsi="Consolas"/>
          <w:sz w:val="18"/>
        </w:rPr>
        <w:t xml:space="preserve"> </w:t>
      </w:r>
    </w:p>
    <w:p>
      <w:pPr>
        <w:pStyle w:val="Code"/>
      </w:pPr>
      <w:r>
        <w:rPr>
          <w:rFonts w:ascii="Consolas" w:hAnsi="Consolas"/>
          <w:sz w:val="18"/>
        </w:rPr>
        <w:t xml:space="preserve">           ,[CalendarTypeId])</w:t>
      </w:r>
    </w:p>
    <w:p>
      <w:pPr>
        <w:pStyle w:val="Code"/>
      </w:pPr>
      <w:r>
        <w:rPr>
          <w:rFonts w:ascii="Consolas" w:hAnsi="Consolas"/>
          <w:sz w:val="18"/>
        </w:rPr>
        <w:t xml:space="preserve"> </w:t>
      </w:r>
    </w:p>
    <w:p>
      <w:pPr>
        <w:pStyle w:val="Code"/>
      </w:pPr>
      <w:r>
        <w:rPr>
          <w:rFonts w:ascii="Consolas" w:hAnsi="Consolas"/>
          <w:sz w:val="18"/>
        </w:rPr>
        <w:t>SELECT newcal.[CalendarId]</w:t>
      </w:r>
    </w:p>
    <w:p>
      <w:pPr>
        <w:pStyle w:val="Code"/>
      </w:pPr>
      <w:r>
        <w:rPr>
          <w:rFonts w:ascii="Consolas" w:hAnsi="Consolas"/>
          <w:sz w:val="18"/>
        </w:rPr>
        <w:t xml:space="preserve"> </w:t>
      </w:r>
    </w:p>
    <w:p>
      <w:pPr>
        <w:pStyle w:val="Code"/>
      </w:pPr>
      <w:r>
        <w:rPr>
          <w:rFonts w:ascii="Consolas" w:hAnsi="Consolas"/>
          <w:sz w:val="18"/>
        </w:rPr>
        <w:t xml:space="preserve">      ,cib.[IBTypeId]</w:t>
      </w:r>
    </w:p>
    <w:p>
      <w:pPr>
        <w:pStyle w:val="Code"/>
      </w:pPr>
      <w:r>
        <w:rPr>
          <w:rFonts w:ascii="Consolas" w:hAnsi="Consolas"/>
          <w:sz w:val="18"/>
        </w:rPr>
        <w:t xml:space="preserve"> </w:t>
      </w:r>
    </w:p>
    <w:p>
      <w:pPr>
        <w:pStyle w:val="Code"/>
      </w:pPr>
      <w:r>
        <w:rPr>
          <w:rFonts w:ascii="Consolas" w:hAnsi="Consolas"/>
          <w:sz w:val="18"/>
        </w:rPr>
        <w:t xml:space="preserve">      ,cib.[ScheduleId]</w:t>
      </w:r>
    </w:p>
    <w:p>
      <w:pPr>
        <w:pStyle w:val="Code"/>
      </w:pPr>
      <w:r>
        <w:rPr>
          <w:rFonts w:ascii="Consolas" w:hAnsi="Consolas"/>
          <w:sz w:val="18"/>
        </w:rPr>
        <w:t xml:space="preserve"> </w:t>
      </w:r>
    </w:p>
    <w:p>
      <w:pPr>
        <w:pStyle w:val="Code"/>
      </w:pPr>
      <w:r>
        <w:rPr>
          <w:rFonts w:ascii="Consolas" w:hAnsi="Consolas"/>
          <w:sz w:val="18"/>
        </w:rPr>
        <w:t xml:space="preserve">      ,cib.[CalendarTypeId]</w:t>
      </w:r>
    </w:p>
    <w:p>
      <w:pPr>
        <w:pStyle w:val="Code"/>
      </w:pPr>
      <w:r>
        <w:rPr>
          <w:rFonts w:ascii="Consolas" w:hAnsi="Consolas"/>
          <w:sz w:val="18"/>
        </w:rPr>
        <w:t xml:space="preserve"> </w:t>
      </w:r>
    </w:p>
    <w:p>
      <w:pPr>
        <w:pStyle w:val="Code"/>
      </w:pPr>
      <w:r>
        <w:rPr>
          <w:rFonts w:ascii="Consolas" w:hAnsi="Consolas"/>
          <w:sz w:val="18"/>
        </w:rPr>
        <w:t xml:space="preserve">  FROM [EDS].[dbo].[CalendarIB] cib</w:t>
      </w:r>
    </w:p>
    <w:p>
      <w:pPr>
        <w:pStyle w:val="Code"/>
      </w:pPr>
      <w:r>
        <w:rPr>
          <w:rFonts w:ascii="Consolas" w:hAnsi="Consolas"/>
          <w:sz w:val="18"/>
        </w:rPr>
        <w:t xml:space="preserve"> </w:t>
      </w:r>
    </w:p>
    <w:p>
      <w:pPr>
        <w:pStyle w:val="Code"/>
      </w:pPr>
      <w:r>
        <w:rPr>
          <w:rFonts w:ascii="Consolas" w:hAnsi="Consolas"/>
          <w:sz w:val="18"/>
        </w:rPr>
        <w:t xml:space="preserve">  join Calendars oldcal on oldcal.CalendarId = cib.CalendarId</w:t>
      </w:r>
    </w:p>
    <w:p>
      <w:pPr>
        <w:pStyle w:val="Code"/>
      </w:pPr>
      <w:r>
        <w:rPr>
          <w:rFonts w:ascii="Consolas" w:hAnsi="Consolas"/>
          <w:sz w:val="18"/>
        </w:rPr>
        <w:t xml:space="preserve"> </w:t>
      </w:r>
    </w:p>
    <w:p>
      <w:pPr>
        <w:pStyle w:val="Code"/>
      </w:pPr>
      <w:r>
        <w:rPr>
          <w:rFonts w:ascii="Consolas" w:hAnsi="Consolas"/>
          <w:sz w:val="18"/>
        </w:rPr>
        <w:t xml:space="preserve">                       and oldCal.BudgetYear = @pOldYear</w:t>
      </w:r>
    </w:p>
    <w:p>
      <w:pPr>
        <w:pStyle w:val="Code"/>
      </w:pPr>
      <w:r>
        <w:rPr>
          <w:rFonts w:ascii="Consolas" w:hAnsi="Consolas"/>
          <w:sz w:val="18"/>
        </w:rPr>
        <w:t xml:space="preserve"> </w:t>
      </w:r>
    </w:p>
    <w:p>
      <w:pPr>
        <w:pStyle w:val="Code"/>
      </w:pPr>
      <w:r>
        <w:rPr>
          <w:rFonts w:ascii="Consolas" w:hAnsi="Consolas"/>
          <w:sz w:val="18"/>
        </w:rPr>
        <w:t xml:space="preserve">                       and oldCal.Active = 1</w:t>
      </w:r>
    </w:p>
    <w:p>
      <w:pPr>
        <w:pStyle w:val="Code"/>
      </w:pPr>
      <w:r>
        <w:rPr>
          <w:rFonts w:ascii="Consolas" w:hAnsi="Consolas"/>
          <w:sz w:val="18"/>
        </w:rPr>
        <w:t xml:space="preserve"> </w:t>
      </w:r>
    </w:p>
    <w:p>
      <w:pPr>
        <w:pStyle w:val="Code"/>
      </w:pPr>
      <w:r>
        <w:rPr>
          <w:rFonts w:ascii="Consolas" w:hAnsi="Consolas"/>
          <w:sz w:val="18"/>
        </w:rPr>
        <w:t xml:space="preserve">  join Calendars newCal on newCal.BudgetYear = @pNewYear</w:t>
      </w:r>
    </w:p>
    <w:p>
      <w:pPr>
        <w:pStyle w:val="Code"/>
      </w:pPr>
      <w:r>
        <w:rPr>
          <w:rFonts w:ascii="Consolas" w:hAnsi="Consolas"/>
          <w:sz w:val="18"/>
        </w:rPr>
        <w:t xml:space="preserve"> </w:t>
      </w:r>
    </w:p>
    <w:p>
      <w:pPr>
        <w:pStyle w:val="Code"/>
      </w:pPr>
      <w:r>
        <w:rPr>
          <w:rFonts w:ascii="Consolas" w:hAnsi="Consolas"/>
          <w:sz w:val="18"/>
        </w:rPr>
        <w:t xml:space="preserve">                       and newCal.CalendarTypeId = oldCal.CalendarTypeId</w:t>
      </w:r>
    </w:p>
    <w:p>
      <w:pPr>
        <w:pStyle w:val="Code"/>
      </w:pPr>
      <w:r>
        <w:rPr>
          <w:rFonts w:ascii="Consolas" w:hAnsi="Consolas"/>
          <w:sz w:val="18"/>
        </w:rPr>
        <w:t xml:space="preserve"> </w:t>
      </w:r>
    </w:p>
    <w:p>
      <w:pPr>
        <w:pStyle w:val="Code"/>
      </w:pPr>
      <w:r>
        <w:rPr>
          <w:rFonts w:ascii="Consolas" w:hAnsi="Consolas"/>
          <w:sz w:val="18"/>
        </w:rPr>
        <w:t xml:space="preserve">                       and newCal.ScheduleId = oldCal.ScheduleId</w:t>
      </w:r>
    </w:p>
    <w:p>
      <w:pPr>
        <w:pStyle w:val="Code"/>
      </w:pPr>
      <w:r>
        <w:rPr>
          <w:rFonts w:ascii="Consolas" w:hAnsi="Consolas"/>
          <w:sz w:val="18"/>
        </w:rPr>
        <w:t xml:space="preserve"> </w:t>
      </w:r>
    </w:p>
    <w:p>
      <w:pPr>
        <w:pStyle w:val="Code"/>
      </w:pPr>
      <w:r>
        <w:rPr>
          <w:rFonts w:ascii="Consolas" w:hAnsi="Consolas"/>
          <w:sz w:val="18"/>
        </w:rPr>
        <w:t xml:space="preserve">                       and newCal.Active = 1</w:t>
      </w:r>
    </w:p>
    <w:p>
      <w:pPr>
        <w:pStyle w:val="Code"/>
      </w:pPr>
      <w:r>
        <w:rPr>
          <w:rFonts w:ascii="Consolas" w:hAnsi="Consolas"/>
          <w:sz w:val="18"/>
        </w:rPr>
        <w:t xml:space="preserve"> </w:t>
      </w:r>
    </w:p>
    <w:p>
      <w:pPr>
        <w:pStyle w:val="Code"/>
      </w:pPr>
      <w:r>
        <w:rPr>
          <w:rFonts w:ascii="Consolas" w:hAnsi="Consolas"/>
          <w:sz w:val="18"/>
        </w:rPr>
        <w:t xml:space="preserve">                       and newCal.Description = oldCal.Description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INTO [EDS].[dbo].[CalendarDates]</w:t>
      </w:r>
    </w:p>
    <w:p>
      <w:pPr>
        <w:pStyle w:val="Code"/>
      </w:pPr>
      <w:r>
        <w:rPr>
          <w:rFonts w:ascii="Consolas" w:hAnsi="Consolas"/>
          <w:sz w:val="18"/>
        </w:rPr>
        <w:t xml:space="preserve"> </w:t>
      </w:r>
    </w:p>
    <w:p>
      <w:pPr>
        <w:pStyle w:val="Code"/>
      </w:pPr>
      <w:r>
        <w:rPr>
          <w:rFonts w:ascii="Consolas" w:hAnsi="Consolas"/>
          <w:sz w:val="18"/>
        </w:rPr>
        <w:t xml:space="preserve">           ([CalendarId]</w:t>
      </w:r>
    </w:p>
    <w:p>
      <w:pPr>
        <w:pStyle w:val="Code"/>
      </w:pPr>
      <w:r>
        <w:rPr>
          <w:rFonts w:ascii="Consolas" w:hAnsi="Consolas"/>
          <w:sz w:val="18"/>
        </w:rPr>
        <w:t xml:space="preserve"> </w:t>
      </w:r>
    </w:p>
    <w:p>
      <w:pPr>
        <w:pStyle w:val="Code"/>
      </w:pPr>
      <w:r>
        <w:rPr>
          <w:rFonts w:ascii="Consolas" w:hAnsi="Consolas"/>
          <w:sz w:val="18"/>
        </w:rPr>
        <w:t xml:space="preserve">           ,[Description]</w:t>
      </w:r>
    </w:p>
    <w:p>
      <w:pPr>
        <w:pStyle w:val="Code"/>
      </w:pPr>
      <w:r>
        <w:rPr>
          <w:rFonts w:ascii="Consolas" w:hAnsi="Consolas"/>
          <w:sz w:val="18"/>
        </w:rPr>
        <w:t xml:space="preserve"> </w:t>
      </w:r>
    </w:p>
    <w:p>
      <w:pPr>
        <w:pStyle w:val="Code"/>
      </w:pPr>
      <w:r>
        <w:rPr>
          <w:rFonts w:ascii="Consolas" w:hAnsi="Consolas"/>
          <w:sz w:val="18"/>
        </w:rPr>
        <w:t xml:space="preserve">           ,[Date1]</w:t>
      </w:r>
    </w:p>
    <w:p>
      <w:pPr>
        <w:pStyle w:val="Code"/>
      </w:pPr>
      <w:r>
        <w:rPr>
          <w:rFonts w:ascii="Consolas" w:hAnsi="Consolas"/>
          <w:sz w:val="18"/>
        </w:rPr>
        <w:t xml:space="preserve"> </w:t>
      </w:r>
    </w:p>
    <w:p>
      <w:pPr>
        <w:pStyle w:val="Code"/>
      </w:pPr>
      <w:r>
        <w:rPr>
          <w:rFonts w:ascii="Consolas" w:hAnsi="Consolas"/>
          <w:sz w:val="18"/>
        </w:rPr>
        <w:t xml:space="preserve">           ,[Date2]</w:t>
      </w:r>
    </w:p>
    <w:p>
      <w:pPr>
        <w:pStyle w:val="Code"/>
      </w:pPr>
      <w:r>
        <w:rPr>
          <w:rFonts w:ascii="Consolas" w:hAnsi="Consolas"/>
          <w:sz w:val="18"/>
        </w:rPr>
        <w:t xml:space="preserve"> </w:t>
      </w:r>
    </w:p>
    <w:p>
      <w:pPr>
        <w:pStyle w:val="Code"/>
      </w:pPr>
      <w:r>
        <w:rPr>
          <w:rFonts w:ascii="Consolas" w:hAnsi="Consolas"/>
          <w:sz w:val="18"/>
        </w:rPr>
        <w:t xml:space="preserve">           ,[Date3]</w:t>
      </w:r>
    </w:p>
    <w:p>
      <w:pPr>
        <w:pStyle w:val="Code"/>
      </w:pPr>
      <w:r>
        <w:rPr>
          <w:rFonts w:ascii="Consolas" w:hAnsi="Consolas"/>
          <w:sz w:val="18"/>
        </w:rPr>
        <w:t xml:space="preserve"> </w:t>
      </w:r>
    </w:p>
    <w:p>
      <w:pPr>
        <w:pStyle w:val="Code"/>
      </w:pPr>
      <w:r>
        <w:rPr>
          <w:rFonts w:ascii="Consolas" w:hAnsi="Consolas"/>
          <w:sz w:val="18"/>
        </w:rPr>
        <w:t xml:space="preserve">           ,[Date4])</w:t>
      </w:r>
    </w:p>
    <w:p>
      <w:pPr>
        <w:pStyle w:val="Code"/>
      </w:pPr>
      <w:r>
        <w:rPr>
          <w:rFonts w:ascii="Consolas" w:hAnsi="Consolas"/>
          <w:sz w:val="18"/>
        </w:rPr>
        <w:t xml:space="preserve"> </w:t>
      </w:r>
    </w:p>
    <w:p>
      <w:pPr>
        <w:pStyle w:val="Code"/>
      </w:pPr>
      <w:r>
        <w:rPr>
          <w:rFonts w:ascii="Consolas" w:hAnsi="Consolas"/>
          <w:sz w:val="18"/>
        </w:rPr>
        <w:t>SELECT newCal.[CalendarId]</w:t>
      </w:r>
    </w:p>
    <w:p>
      <w:pPr>
        <w:pStyle w:val="Code"/>
      </w:pPr>
      <w:r>
        <w:rPr>
          <w:rFonts w:ascii="Consolas" w:hAnsi="Consolas"/>
          <w:sz w:val="18"/>
        </w:rPr>
        <w:t xml:space="preserve"> </w:t>
      </w:r>
    </w:p>
    <w:p>
      <w:pPr>
        <w:pStyle w:val="Code"/>
      </w:pPr>
      <w:r>
        <w:rPr>
          <w:rFonts w:ascii="Consolas" w:hAnsi="Consolas"/>
          <w:sz w:val="18"/>
        </w:rPr>
        <w:t xml:space="preserve">      ,cd.[Description]</w:t>
      </w:r>
    </w:p>
    <w:p>
      <w:pPr>
        <w:pStyle w:val="Code"/>
      </w:pPr>
      <w:r>
        <w:rPr>
          <w:rFonts w:ascii="Consolas" w:hAnsi="Consolas"/>
          <w:sz w:val="18"/>
        </w:rPr>
        <w:t xml:space="preserve"> </w:t>
      </w:r>
    </w:p>
    <w:p>
      <w:pPr>
        <w:pStyle w:val="Code"/>
      </w:pPr>
      <w:r>
        <w:rPr>
          <w:rFonts w:ascii="Consolas" w:hAnsi="Consolas"/>
          <w:sz w:val="18"/>
        </w:rPr>
        <w:t xml:space="preserve">      ,dateadd(week,(@pNewYear-@pOldYear)*52,[Date1])</w:t>
      </w:r>
    </w:p>
    <w:p>
      <w:pPr>
        <w:pStyle w:val="Code"/>
      </w:pPr>
      <w:r>
        <w:rPr>
          <w:rFonts w:ascii="Consolas" w:hAnsi="Consolas"/>
          <w:sz w:val="18"/>
        </w:rPr>
        <w:t xml:space="preserve"> </w:t>
      </w:r>
    </w:p>
    <w:p>
      <w:pPr>
        <w:pStyle w:val="Code"/>
      </w:pPr>
      <w:r>
        <w:rPr>
          <w:rFonts w:ascii="Consolas" w:hAnsi="Consolas"/>
          <w:sz w:val="18"/>
        </w:rPr>
        <w:t xml:space="preserve">      ,dateadd(week,(@pNewYear-@pOldYear)*52,[Date2])</w:t>
      </w:r>
    </w:p>
    <w:p>
      <w:pPr>
        <w:pStyle w:val="Code"/>
      </w:pPr>
      <w:r>
        <w:rPr>
          <w:rFonts w:ascii="Consolas" w:hAnsi="Consolas"/>
          <w:sz w:val="18"/>
        </w:rPr>
        <w:t xml:space="preserve"> </w:t>
      </w:r>
    </w:p>
    <w:p>
      <w:pPr>
        <w:pStyle w:val="Code"/>
      </w:pPr>
      <w:r>
        <w:rPr>
          <w:rFonts w:ascii="Consolas" w:hAnsi="Consolas"/>
          <w:sz w:val="18"/>
        </w:rPr>
        <w:t xml:space="preserve">      ,dateadd(week,(@pNewYear-@pOldYear)*52,[Date3])</w:t>
      </w:r>
    </w:p>
    <w:p>
      <w:pPr>
        <w:pStyle w:val="Code"/>
      </w:pPr>
      <w:r>
        <w:rPr>
          <w:rFonts w:ascii="Consolas" w:hAnsi="Consolas"/>
          <w:sz w:val="18"/>
        </w:rPr>
        <w:t xml:space="preserve"> </w:t>
      </w:r>
    </w:p>
    <w:p>
      <w:pPr>
        <w:pStyle w:val="Code"/>
      </w:pPr>
      <w:r>
        <w:rPr>
          <w:rFonts w:ascii="Consolas" w:hAnsi="Consolas"/>
          <w:sz w:val="18"/>
        </w:rPr>
        <w:t xml:space="preserve">      ,dateadd(week,(@pNewYear-@pOldYear)*52,[Date4])</w:t>
      </w:r>
    </w:p>
    <w:p>
      <w:pPr>
        <w:pStyle w:val="Code"/>
      </w:pPr>
      <w:r>
        <w:rPr>
          <w:rFonts w:ascii="Consolas" w:hAnsi="Consolas"/>
          <w:sz w:val="18"/>
        </w:rPr>
        <w:t xml:space="preserve"> </w:t>
      </w:r>
    </w:p>
    <w:p>
      <w:pPr>
        <w:pStyle w:val="Code"/>
      </w:pPr>
      <w:r>
        <w:rPr>
          <w:rFonts w:ascii="Consolas" w:hAnsi="Consolas"/>
          <w:sz w:val="18"/>
        </w:rPr>
        <w:t xml:space="preserve">  FROM [EDS].[dbo].[CalendarDates] cd</w:t>
      </w:r>
    </w:p>
    <w:p>
      <w:pPr>
        <w:pStyle w:val="Code"/>
      </w:pPr>
      <w:r>
        <w:rPr>
          <w:rFonts w:ascii="Consolas" w:hAnsi="Consolas"/>
          <w:sz w:val="18"/>
        </w:rPr>
        <w:t xml:space="preserve"> </w:t>
      </w:r>
    </w:p>
    <w:p>
      <w:pPr>
        <w:pStyle w:val="Code"/>
      </w:pPr>
      <w:r>
        <w:rPr>
          <w:rFonts w:ascii="Consolas" w:hAnsi="Consolas"/>
          <w:sz w:val="18"/>
        </w:rPr>
        <w:t xml:space="preserve">  join Calendars oldCal on oldCal.CalendarId = cd.CalendarId</w:t>
      </w:r>
    </w:p>
    <w:p>
      <w:pPr>
        <w:pStyle w:val="Code"/>
      </w:pPr>
      <w:r>
        <w:rPr>
          <w:rFonts w:ascii="Consolas" w:hAnsi="Consolas"/>
          <w:sz w:val="18"/>
        </w:rPr>
        <w:t xml:space="preserve"> </w:t>
      </w:r>
    </w:p>
    <w:p>
      <w:pPr>
        <w:pStyle w:val="Code"/>
      </w:pPr>
      <w:r>
        <w:rPr>
          <w:rFonts w:ascii="Consolas" w:hAnsi="Consolas"/>
          <w:sz w:val="18"/>
        </w:rPr>
        <w:t xml:space="preserve">                       and oldCal.BudgetYear = @pOldYear</w:t>
      </w:r>
    </w:p>
    <w:p>
      <w:pPr>
        <w:pStyle w:val="Code"/>
      </w:pPr>
      <w:r>
        <w:rPr>
          <w:rFonts w:ascii="Consolas" w:hAnsi="Consolas"/>
          <w:sz w:val="18"/>
        </w:rPr>
        <w:t xml:space="preserve"> </w:t>
      </w:r>
    </w:p>
    <w:p>
      <w:pPr>
        <w:pStyle w:val="Code"/>
      </w:pPr>
      <w:r>
        <w:rPr>
          <w:rFonts w:ascii="Consolas" w:hAnsi="Consolas"/>
          <w:sz w:val="18"/>
        </w:rPr>
        <w:t xml:space="preserve">                       and oldCal.Active = 1</w:t>
      </w:r>
    </w:p>
    <w:p>
      <w:pPr>
        <w:pStyle w:val="Code"/>
      </w:pPr>
      <w:r>
        <w:rPr>
          <w:rFonts w:ascii="Consolas" w:hAnsi="Consolas"/>
          <w:sz w:val="18"/>
        </w:rPr>
        <w:t xml:space="preserve"> </w:t>
      </w:r>
    </w:p>
    <w:p>
      <w:pPr>
        <w:pStyle w:val="Code"/>
      </w:pPr>
      <w:r>
        <w:rPr>
          <w:rFonts w:ascii="Consolas" w:hAnsi="Consolas"/>
          <w:sz w:val="18"/>
        </w:rPr>
        <w:t xml:space="preserve">  join Calendars newCal on newCal.BudgetYear = @pNewYear</w:t>
      </w:r>
    </w:p>
    <w:p>
      <w:pPr>
        <w:pStyle w:val="Code"/>
      </w:pPr>
      <w:r>
        <w:rPr>
          <w:rFonts w:ascii="Consolas" w:hAnsi="Consolas"/>
          <w:sz w:val="18"/>
        </w:rPr>
        <w:t xml:space="preserve"> </w:t>
      </w:r>
    </w:p>
    <w:p>
      <w:pPr>
        <w:pStyle w:val="Code"/>
      </w:pPr>
      <w:r>
        <w:rPr>
          <w:rFonts w:ascii="Consolas" w:hAnsi="Consolas"/>
          <w:sz w:val="18"/>
        </w:rPr>
        <w:t xml:space="preserve">                       and newCal.CalendarTypeId = oldCal.CalendarTypeId</w:t>
      </w:r>
    </w:p>
    <w:p>
      <w:pPr>
        <w:pStyle w:val="Code"/>
      </w:pPr>
      <w:r>
        <w:rPr>
          <w:rFonts w:ascii="Consolas" w:hAnsi="Consolas"/>
          <w:sz w:val="18"/>
        </w:rPr>
        <w:t xml:space="preserve"> </w:t>
      </w:r>
    </w:p>
    <w:p>
      <w:pPr>
        <w:pStyle w:val="Code"/>
      </w:pPr>
      <w:r>
        <w:rPr>
          <w:rFonts w:ascii="Consolas" w:hAnsi="Consolas"/>
          <w:sz w:val="18"/>
        </w:rPr>
        <w:t xml:space="preserve">                       and newCal.ScheduleId = oldCal.ScheduleId</w:t>
      </w:r>
    </w:p>
    <w:p>
      <w:pPr>
        <w:pStyle w:val="Code"/>
      </w:pPr>
      <w:r>
        <w:rPr>
          <w:rFonts w:ascii="Consolas" w:hAnsi="Consolas"/>
          <w:sz w:val="18"/>
        </w:rPr>
        <w:t xml:space="preserve"> </w:t>
      </w:r>
    </w:p>
    <w:p>
      <w:pPr>
        <w:pStyle w:val="Code"/>
      </w:pPr>
      <w:r>
        <w:rPr>
          <w:rFonts w:ascii="Consolas" w:hAnsi="Consolas"/>
          <w:sz w:val="18"/>
        </w:rPr>
        <w:t xml:space="preserve">                       and newCal.Active = 1</w:t>
      </w:r>
    </w:p>
    <w:p>
      <w:pPr>
        <w:pStyle w:val="Code"/>
      </w:pPr>
      <w:r>
        <w:rPr>
          <w:rFonts w:ascii="Consolas" w:hAnsi="Consolas"/>
          <w:sz w:val="18"/>
        </w:rPr>
        <w:t xml:space="preserve"> </w:t>
      </w:r>
    </w:p>
    <w:p>
      <w:pPr>
        <w:pStyle w:val="Code"/>
      </w:pPr>
      <w:r>
        <w:rPr>
          <w:rFonts w:ascii="Consolas" w:hAnsi="Consolas"/>
          <w:sz w:val="18"/>
        </w:rPr>
        <w:t xml:space="preserve">                       and newCal.Description = oldCal.Description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declare @SourceCal int</w:t>
      </w:r>
    </w:p>
    <w:p>
      <w:pPr>
        <w:pStyle w:val="Code"/>
      </w:pPr>
      <w:r>
        <w:rPr>
          <w:rFonts w:ascii="Consolas" w:hAnsi="Consolas"/>
          <w:sz w:val="18"/>
        </w:rPr>
        <w:t xml:space="preserve"> </w:t>
      </w:r>
    </w:p>
    <w:p>
      <w:pPr>
        <w:pStyle w:val="Code"/>
      </w:pPr>
      <w:r>
        <w:rPr>
          <w:rFonts w:ascii="Consolas" w:hAnsi="Consolas"/>
          <w:sz w:val="18"/>
        </w:rPr>
        <w:t>select @SourceCal = 63</w:t>
      </w:r>
    </w:p>
    <w:p>
      <w:pPr>
        <w:pStyle w:val="Code"/>
      </w:pPr>
      <w:r>
        <w:rPr>
          <w:rFonts w:ascii="Consolas" w:hAnsi="Consolas"/>
          <w:sz w:val="18"/>
        </w:rPr>
        <w:t xml:space="preserve"> </w:t>
      </w:r>
    </w:p>
    <w:p>
      <w:pPr>
        <w:pStyle w:val="Code"/>
      </w:pPr>
      <w:r>
        <w:rPr>
          <w:rFonts w:ascii="Consolas" w:hAnsi="Consolas"/>
          <w:sz w:val="18"/>
        </w:rPr>
        <w:t xml:space="preserve"> INSERT INTO [EDS].[dbo].[CalendarDates]</w:t>
      </w:r>
    </w:p>
    <w:p>
      <w:pPr>
        <w:pStyle w:val="Code"/>
      </w:pPr>
      <w:r>
        <w:rPr>
          <w:rFonts w:ascii="Consolas" w:hAnsi="Consolas"/>
          <w:sz w:val="18"/>
        </w:rPr>
        <w:t xml:space="preserve"> </w:t>
      </w:r>
    </w:p>
    <w:p>
      <w:pPr>
        <w:pStyle w:val="Code"/>
      </w:pPr>
      <w:r>
        <w:rPr>
          <w:rFonts w:ascii="Consolas" w:hAnsi="Consolas"/>
          <w:sz w:val="18"/>
        </w:rPr>
        <w:t xml:space="preserve">           ([CalendarId]</w:t>
      </w:r>
    </w:p>
    <w:p>
      <w:pPr>
        <w:pStyle w:val="Code"/>
      </w:pPr>
      <w:r>
        <w:rPr>
          <w:rFonts w:ascii="Consolas" w:hAnsi="Consolas"/>
          <w:sz w:val="18"/>
        </w:rPr>
        <w:t xml:space="preserve"> </w:t>
      </w:r>
    </w:p>
    <w:p>
      <w:pPr>
        <w:pStyle w:val="Code"/>
      </w:pPr>
      <w:r>
        <w:rPr>
          <w:rFonts w:ascii="Consolas" w:hAnsi="Consolas"/>
          <w:sz w:val="18"/>
        </w:rPr>
        <w:t xml:space="preserve">           ,[Description]</w:t>
      </w:r>
    </w:p>
    <w:p>
      <w:pPr>
        <w:pStyle w:val="Code"/>
      </w:pPr>
      <w:r>
        <w:rPr>
          <w:rFonts w:ascii="Consolas" w:hAnsi="Consolas"/>
          <w:sz w:val="18"/>
        </w:rPr>
        <w:t xml:space="preserve"> </w:t>
      </w:r>
    </w:p>
    <w:p>
      <w:pPr>
        <w:pStyle w:val="Code"/>
      </w:pPr>
      <w:r>
        <w:rPr>
          <w:rFonts w:ascii="Consolas" w:hAnsi="Consolas"/>
          <w:sz w:val="18"/>
        </w:rPr>
        <w:t xml:space="preserve">           ,[Date1]</w:t>
      </w:r>
    </w:p>
    <w:p>
      <w:pPr>
        <w:pStyle w:val="Code"/>
      </w:pPr>
      <w:r>
        <w:rPr>
          <w:rFonts w:ascii="Consolas" w:hAnsi="Consolas"/>
          <w:sz w:val="18"/>
        </w:rPr>
        <w:t xml:space="preserve"> </w:t>
      </w:r>
    </w:p>
    <w:p>
      <w:pPr>
        <w:pStyle w:val="Code"/>
      </w:pPr>
      <w:r>
        <w:rPr>
          <w:rFonts w:ascii="Consolas" w:hAnsi="Consolas"/>
          <w:sz w:val="18"/>
        </w:rPr>
        <w:t xml:space="preserve">           ,[Date2]</w:t>
      </w:r>
    </w:p>
    <w:p>
      <w:pPr>
        <w:pStyle w:val="Code"/>
      </w:pPr>
      <w:r>
        <w:rPr>
          <w:rFonts w:ascii="Consolas" w:hAnsi="Consolas"/>
          <w:sz w:val="18"/>
        </w:rPr>
        <w:t xml:space="preserve"> </w:t>
      </w:r>
    </w:p>
    <w:p>
      <w:pPr>
        <w:pStyle w:val="Code"/>
      </w:pPr>
      <w:r>
        <w:rPr>
          <w:rFonts w:ascii="Consolas" w:hAnsi="Consolas"/>
          <w:sz w:val="18"/>
        </w:rPr>
        <w:t xml:space="preserve">           ,[Date3]</w:t>
      </w:r>
    </w:p>
    <w:p>
      <w:pPr>
        <w:pStyle w:val="Code"/>
      </w:pPr>
      <w:r>
        <w:rPr>
          <w:rFonts w:ascii="Consolas" w:hAnsi="Consolas"/>
          <w:sz w:val="18"/>
        </w:rPr>
        <w:t xml:space="preserve"> </w:t>
      </w:r>
    </w:p>
    <w:p>
      <w:pPr>
        <w:pStyle w:val="Code"/>
      </w:pPr>
      <w:r>
        <w:rPr>
          <w:rFonts w:ascii="Consolas" w:hAnsi="Consolas"/>
          <w:sz w:val="18"/>
        </w:rPr>
        <w:t xml:space="preserve">           ,[Date4])</w:t>
      </w:r>
    </w:p>
    <w:p>
      <w:pPr>
        <w:pStyle w:val="Code"/>
      </w:pPr>
      <w:r>
        <w:rPr>
          <w:rFonts w:ascii="Consolas" w:hAnsi="Consolas"/>
          <w:sz w:val="18"/>
        </w:rPr>
        <w:t xml:space="preserve"> </w:t>
      </w:r>
    </w:p>
    <w:p>
      <w:pPr>
        <w:pStyle w:val="Code"/>
      </w:pPr>
      <w:r>
        <w:rPr>
          <w:rFonts w:ascii="Consolas" w:hAnsi="Consolas"/>
          <w:sz w:val="18"/>
        </w:rPr>
        <w:t>SELECT newCal.[CalendarId]</w:t>
      </w:r>
    </w:p>
    <w:p>
      <w:pPr>
        <w:pStyle w:val="Code"/>
      </w:pPr>
      <w:r>
        <w:rPr>
          <w:rFonts w:ascii="Consolas" w:hAnsi="Consolas"/>
          <w:sz w:val="18"/>
        </w:rPr>
        <w:t xml:space="preserve"> </w:t>
      </w:r>
    </w:p>
    <w:p>
      <w:pPr>
        <w:pStyle w:val="Code"/>
      </w:pPr>
      <w:r>
        <w:rPr>
          <w:rFonts w:ascii="Consolas" w:hAnsi="Consolas"/>
          <w:sz w:val="18"/>
        </w:rPr>
        <w:t xml:space="preserve">      ,cd.[Description]</w:t>
      </w:r>
    </w:p>
    <w:p>
      <w:pPr>
        <w:pStyle w:val="Code"/>
      </w:pPr>
      <w:r>
        <w:rPr>
          <w:rFonts w:ascii="Consolas" w:hAnsi="Consolas"/>
          <w:sz w:val="18"/>
        </w:rPr>
        <w:t xml:space="preserve"> </w:t>
      </w:r>
    </w:p>
    <w:p>
      <w:pPr>
        <w:pStyle w:val="Code"/>
      </w:pPr>
      <w:r>
        <w:rPr>
          <w:rFonts w:ascii="Consolas" w:hAnsi="Consolas"/>
          <w:sz w:val="18"/>
        </w:rPr>
        <w:t xml:space="preserve">      ,[Date1]</w:t>
      </w:r>
    </w:p>
    <w:p>
      <w:pPr>
        <w:pStyle w:val="Code"/>
      </w:pPr>
      <w:r>
        <w:rPr>
          <w:rFonts w:ascii="Consolas" w:hAnsi="Consolas"/>
          <w:sz w:val="18"/>
        </w:rPr>
        <w:t xml:space="preserve"> </w:t>
      </w:r>
    </w:p>
    <w:p>
      <w:pPr>
        <w:pStyle w:val="Code"/>
      </w:pPr>
      <w:r>
        <w:rPr>
          <w:rFonts w:ascii="Consolas" w:hAnsi="Consolas"/>
          <w:sz w:val="18"/>
        </w:rPr>
        <w:t xml:space="preserve">      ,[Date2]</w:t>
      </w:r>
    </w:p>
    <w:p>
      <w:pPr>
        <w:pStyle w:val="Code"/>
      </w:pPr>
      <w:r>
        <w:rPr>
          <w:rFonts w:ascii="Consolas" w:hAnsi="Consolas"/>
          <w:sz w:val="18"/>
        </w:rPr>
        <w:t xml:space="preserve"> </w:t>
      </w:r>
    </w:p>
    <w:p>
      <w:pPr>
        <w:pStyle w:val="Code"/>
      </w:pPr>
      <w:r>
        <w:rPr>
          <w:rFonts w:ascii="Consolas" w:hAnsi="Consolas"/>
          <w:sz w:val="18"/>
        </w:rPr>
        <w:t xml:space="preserve">      ,[Date3]</w:t>
      </w:r>
    </w:p>
    <w:p>
      <w:pPr>
        <w:pStyle w:val="Code"/>
      </w:pPr>
      <w:r>
        <w:rPr>
          <w:rFonts w:ascii="Consolas" w:hAnsi="Consolas"/>
          <w:sz w:val="18"/>
        </w:rPr>
        <w:t xml:space="preserve"> </w:t>
      </w:r>
    </w:p>
    <w:p>
      <w:pPr>
        <w:pStyle w:val="Code"/>
      </w:pPr>
      <w:r>
        <w:rPr>
          <w:rFonts w:ascii="Consolas" w:hAnsi="Consolas"/>
          <w:sz w:val="18"/>
        </w:rPr>
        <w:t xml:space="preserve">      ,[Date4]</w:t>
      </w:r>
    </w:p>
    <w:p>
      <w:pPr>
        <w:pStyle w:val="Code"/>
      </w:pPr>
      <w:r>
        <w:rPr>
          <w:rFonts w:ascii="Consolas" w:hAnsi="Consolas"/>
          <w:sz w:val="18"/>
        </w:rPr>
        <w:t xml:space="preserve"> </w:t>
      </w:r>
    </w:p>
    <w:p>
      <w:pPr>
        <w:pStyle w:val="Code"/>
      </w:pPr>
      <w:r>
        <w:rPr>
          <w:rFonts w:ascii="Consolas" w:hAnsi="Consolas"/>
          <w:sz w:val="18"/>
        </w:rPr>
        <w:t xml:space="preserve">  FROM [EDS].[dbo].[CalendarDates] cd</w:t>
      </w:r>
    </w:p>
    <w:p>
      <w:pPr>
        <w:pStyle w:val="Code"/>
      </w:pPr>
      <w:r>
        <w:rPr>
          <w:rFonts w:ascii="Consolas" w:hAnsi="Consolas"/>
          <w:sz w:val="18"/>
        </w:rPr>
        <w:t xml:space="preserve"> </w:t>
      </w:r>
    </w:p>
    <w:p>
      <w:pPr>
        <w:pStyle w:val="Code"/>
      </w:pPr>
      <w:r>
        <w:rPr>
          <w:rFonts w:ascii="Consolas" w:hAnsi="Consolas"/>
          <w:sz w:val="18"/>
        </w:rPr>
        <w:t xml:space="preserve">  join Calendars oldCal on oldCal.CalendarId = cd.CalendarId</w:t>
      </w:r>
    </w:p>
    <w:p>
      <w:pPr>
        <w:pStyle w:val="Code"/>
      </w:pPr>
      <w:r>
        <w:rPr>
          <w:rFonts w:ascii="Consolas" w:hAnsi="Consolas"/>
          <w:sz w:val="18"/>
        </w:rPr>
        <w:t xml:space="preserve"> </w:t>
      </w:r>
    </w:p>
    <w:p>
      <w:pPr>
        <w:pStyle w:val="Code"/>
      </w:pPr>
      <w:r>
        <w:rPr>
          <w:rFonts w:ascii="Consolas" w:hAnsi="Consolas"/>
          <w:sz w:val="18"/>
        </w:rPr>
        <w:t xml:space="preserve">                       and oldCal.CalendarId = @SourceCal</w:t>
      </w:r>
    </w:p>
    <w:p>
      <w:pPr>
        <w:pStyle w:val="Code"/>
      </w:pPr>
      <w:r>
        <w:rPr>
          <w:rFonts w:ascii="Consolas" w:hAnsi="Consolas"/>
          <w:sz w:val="18"/>
        </w:rPr>
        <w:t xml:space="preserve"> </w:t>
      </w:r>
    </w:p>
    <w:p>
      <w:pPr>
        <w:pStyle w:val="Code"/>
      </w:pPr>
      <w:r>
        <w:rPr>
          <w:rFonts w:ascii="Consolas" w:hAnsi="Consolas"/>
          <w:sz w:val="18"/>
        </w:rPr>
        <w:t xml:space="preserve">  join Calendars newCal on NewCal.CalendarId in (67, 64, 68, 72, 74, 76)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Heading2"/>
      </w:pPr>
      <w:r>
        <w:t>sp_CopyItems {sp-dbo-sp-copyitems}</w:t>
      </w:r>
    </w:p>
    <w:p>
      <w:r>
        <w:t>&gt; Item management procedure for 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2012-11-12 14:15:58.197000</w:t>
            </w:r>
          </w:p>
        </w:tc>
      </w:tr>
      <w:tr>
        <w:tc>
          <w:tcPr>
            <w:tcW w:type="dxa" w:w="4320"/>
          </w:tcPr>
          <w:p>
            <w:r>
              <w:rPr>
                <w:sz w:val="20"/>
              </w:rPr>
              <w:t>**Modified**</w:t>
            </w:r>
          </w:p>
        </w:tc>
        <w:tc>
          <w:tcPr>
            <w:tcW w:type="dxa" w:w="4320"/>
          </w:tcPr>
          <w:p>
            <w:r>
              <w:rPr>
                <w:sz w:val="20"/>
              </w:rPr>
              <w:t>2012-11-14 09:33:45.473000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@pSourceDistrictId</w:t>
            </w:r>
          </w:p>
        </w:tc>
        <w:tc>
          <w:tcPr>
            <w:tcW w:type="dxa" w:w="1728"/>
          </w:tcPr>
          <w:p>
            <w:r>
              <w:rPr>
                <w:sz w:val="20"/>
              </w:rPr>
              <w:t>int</w:t>
            </w:r>
          </w:p>
        </w:tc>
        <w:tc>
          <w:tcPr>
            <w:tcW w:type="dxa" w:w="1728"/>
          </w:tcPr>
          <w:p>
            <w:r>
              <w:rPr>
                <w:sz w:val="20"/>
              </w:rPr>
              <w:t>INPUT</w:t>
            </w:r>
          </w:p>
        </w:tc>
        <w:tc>
          <w:tcPr>
            <w:tcW w:type="dxa" w:w="1728"/>
          </w:tcPr>
          <w:p>
            <w:r>
              <w:rPr>
                <w:sz w:val="20"/>
              </w:rPr>
              <w:t>p Source District identifier</w:t>
            </w:r>
          </w:p>
        </w:tc>
      </w:tr>
      <w:tr>
        <w:tc>
          <w:tcPr>
            <w:tcW w:type="dxa" w:w="1728"/>
            <w:shd w:fill="F5F5F5" w:val="clear"/>
          </w:tcPr>
          <w:p>
            <w:r>
              <w:rPr>
                <w:sz w:val="20"/>
              </w:rPr>
              <w:t>2</w:t>
            </w:r>
          </w:p>
        </w:tc>
        <w:tc>
          <w:tcPr>
            <w:tcW w:type="dxa" w:w="1728"/>
            <w:shd w:fill="F5F5F5" w:val="clear"/>
          </w:tcPr>
          <w:p>
            <w:r>
              <w:rPr>
                <w:sz w:val="20"/>
              </w:rPr>
              <w:t>@pTargetDistrictId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Target District identifier</w:t>
            </w:r>
          </w:p>
        </w:tc>
      </w:tr>
      <w:tr>
        <w:tc>
          <w:tcPr>
            <w:tcW w:type="dxa" w:w="1728"/>
          </w:tcPr>
          <w:p>
            <w:r>
              <w:rPr>
                <w:sz w:val="20"/>
              </w:rPr>
              <w:t>3</w:t>
            </w:r>
          </w:p>
        </w:tc>
        <w:tc>
          <w:tcPr>
            <w:tcW w:type="dxa" w:w="1728"/>
          </w:tcPr>
          <w:p>
            <w:r>
              <w:rPr>
                <w:sz w:val="20"/>
              </w:rPr>
              <w:t>@pCategoryId</w:t>
            </w:r>
          </w:p>
        </w:tc>
        <w:tc>
          <w:tcPr>
            <w:tcW w:type="dxa" w:w="1728"/>
          </w:tcPr>
          <w:p>
            <w:r>
              <w:rPr>
                <w:sz w:val="20"/>
              </w:rPr>
              <w:t>int</w:t>
            </w:r>
          </w:p>
        </w:tc>
        <w:tc>
          <w:tcPr>
            <w:tcW w:type="dxa" w:w="1728"/>
          </w:tcPr>
          <w:p>
            <w:r>
              <w:rPr>
                <w:sz w:val="20"/>
              </w:rPr>
              <w:t>INPUT</w:t>
            </w:r>
          </w:p>
        </w:tc>
        <w:tc>
          <w:tcPr>
            <w:tcW w:type="dxa" w:w="1728"/>
          </w:tcPr>
          <w:p>
            <w:r>
              <w:rPr>
                <w:sz w:val="20"/>
              </w:rPr>
              <w:t>p Category identifier</w:t>
            </w:r>
          </w:p>
        </w:tc>
      </w:tr>
    </w:tbl>
    <w:p/>
    <w:p>
      <w:pPr>
        <w:pStyle w:val="Heading3"/>
      </w:pPr>
      <w:r>
        <w:t>Definition</w:t>
      </w:r>
    </w:p>
    <w:p>
      <w:pPr>
        <w:pStyle w:val="Code"/>
      </w:pPr>
      <w:r>
        <w:rPr>
          <w:rFonts w:ascii="Consolas" w:hAnsi="Consolas"/>
          <w:sz w:val="18"/>
        </w:rPr>
        <w:t>CREATE procedure [dbo].[sp_CopyItems] @pSourceDistrictId int, @pTargetDistrictId int, @pCategoryId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INSERT INTO [EDS].[dbo].[Headings]</w:t>
      </w:r>
    </w:p>
    <w:p>
      <w:pPr>
        <w:pStyle w:val="Code"/>
      </w:pPr>
      <w:r>
        <w:rPr>
          <w:rFonts w:ascii="Consolas" w:hAnsi="Consolas"/>
          <w:sz w:val="18"/>
        </w:rPr>
        <w:t xml:space="preserve"> </w:t>
      </w:r>
    </w:p>
    <w:p>
      <w:pPr>
        <w:pStyle w:val="Code"/>
      </w:pPr>
      <w:r>
        <w:rPr>
          <w:rFonts w:ascii="Consolas" w:hAnsi="Consolas"/>
          <w:sz w:val="18"/>
        </w:rPr>
        <w:t xml:space="preserve">           ([Active]</w:t>
      </w:r>
    </w:p>
    <w:p>
      <w:pPr>
        <w:pStyle w:val="Code"/>
      </w:pPr>
      <w:r>
        <w:rPr>
          <w:rFonts w:ascii="Consolas" w:hAnsi="Consolas"/>
          <w:sz w:val="18"/>
        </w:rPr>
        <w:t xml:space="preserve"> </w:t>
      </w:r>
    </w:p>
    <w:p>
      <w:pPr>
        <w:pStyle w:val="Code"/>
      </w:pPr>
      <w:r>
        <w:rPr>
          <w:rFonts w:ascii="Consolas" w:hAnsi="Consolas"/>
          <w:sz w:val="18"/>
        </w:rPr>
        <w:t xml:space="preserve">           ,[CategoryId]</w:t>
      </w:r>
    </w:p>
    <w:p>
      <w:pPr>
        <w:pStyle w:val="Code"/>
      </w:pPr>
      <w:r>
        <w:rPr>
          <w:rFonts w:ascii="Consolas" w:hAnsi="Consolas"/>
          <w:sz w:val="18"/>
        </w:rPr>
        <w:t xml:space="preserve"> </w:t>
      </w:r>
    </w:p>
    <w:p>
      <w:pPr>
        <w:pStyle w:val="Code"/>
      </w:pPr>
      <w:r>
        <w:rPr>
          <w:rFonts w:ascii="Consolas" w:hAnsi="Consolas"/>
          <w:sz w:val="18"/>
        </w:rPr>
        <w:t xml:space="preserve">           ,[Code]</w:t>
      </w:r>
    </w:p>
    <w:p>
      <w:pPr>
        <w:pStyle w:val="Code"/>
      </w:pPr>
      <w:r>
        <w:rPr>
          <w:rFonts w:ascii="Consolas" w:hAnsi="Consolas"/>
          <w:sz w:val="18"/>
        </w:rPr>
        <w:t xml:space="preserve"> </w:t>
      </w:r>
    </w:p>
    <w:p>
      <w:pPr>
        <w:pStyle w:val="Code"/>
      </w:pPr>
      <w:r>
        <w:rPr>
          <w:rFonts w:ascii="Consolas" w:hAnsi="Consolas"/>
          <w:sz w:val="18"/>
        </w:rPr>
        <w:t xml:space="preserve">           ,[ExpandAll]</w:t>
      </w:r>
    </w:p>
    <w:p>
      <w:pPr>
        <w:pStyle w:val="Code"/>
      </w:pPr>
      <w:r>
        <w:rPr>
          <w:rFonts w:ascii="Consolas" w:hAnsi="Consolas"/>
          <w:sz w:val="18"/>
        </w:rPr>
        <w:t xml:space="preserve"> </w:t>
      </w:r>
    </w:p>
    <w:p>
      <w:pPr>
        <w:pStyle w:val="Code"/>
      </w:pPr>
      <w:r>
        <w:rPr>
          <w:rFonts w:ascii="Consolas" w:hAnsi="Consolas"/>
          <w:sz w:val="18"/>
        </w:rPr>
        <w:t xml:space="preserve">           ,[Title]</w:t>
      </w:r>
    </w:p>
    <w:p>
      <w:pPr>
        <w:pStyle w:val="Code"/>
      </w:pPr>
      <w:r>
        <w:rPr>
          <w:rFonts w:ascii="Consolas" w:hAnsi="Consolas"/>
          <w:sz w:val="18"/>
        </w:rPr>
        <w:t xml:space="preserve"> </w:t>
      </w:r>
    </w:p>
    <w:p>
      <w:pPr>
        <w:pStyle w:val="Code"/>
      </w:pPr>
      <w:r>
        <w:rPr>
          <w:rFonts w:ascii="Consolas" w:hAnsi="Consolas"/>
          <w:sz w:val="18"/>
        </w:rPr>
        <w:t xml:space="preserve">           ,[Description]</w:t>
      </w:r>
    </w:p>
    <w:p>
      <w:pPr>
        <w:pStyle w:val="Code"/>
      </w:pPr>
      <w:r>
        <w:rPr>
          <w:rFonts w:ascii="Consolas" w:hAnsi="Consolas"/>
          <w:sz w:val="18"/>
        </w:rPr>
        <w:t xml:space="preserve"> </w:t>
      </w:r>
    </w:p>
    <w:p>
      <w:pPr>
        <w:pStyle w:val="Code"/>
      </w:pPr>
      <w:r>
        <w:rPr>
          <w:rFonts w:ascii="Consolas" w:hAnsi="Consolas"/>
          <w:sz w:val="18"/>
        </w:rPr>
        <w:t xml:space="preserve">           ,[DistrictId])</w:t>
      </w:r>
    </w:p>
    <w:p>
      <w:pPr>
        <w:pStyle w:val="Code"/>
      </w:pPr>
      <w:r>
        <w:rPr>
          <w:rFonts w:ascii="Consolas" w:hAnsi="Consolas"/>
          <w:sz w:val="18"/>
        </w:rPr>
        <w:t xml:space="preserve"> </w:t>
      </w:r>
    </w:p>
    <w:p>
      <w:pPr>
        <w:pStyle w:val="Code"/>
      </w:pPr>
      <w:r>
        <w:rPr>
          <w:rFonts w:ascii="Consolas" w:hAnsi="Consolas"/>
          <w:sz w:val="18"/>
        </w:rPr>
        <w:t>SELECT Headings.[Active]</w:t>
      </w:r>
    </w:p>
    <w:p>
      <w:pPr>
        <w:pStyle w:val="Code"/>
      </w:pPr>
      <w:r>
        <w:rPr>
          <w:rFonts w:ascii="Consolas" w:hAnsi="Consolas"/>
          <w:sz w:val="18"/>
        </w:rPr>
        <w:t xml:space="preserve"> </w:t>
      </w:r>
    </w:p>
    <w:p>
      <w:pPr>
        <w:pStyle w:val="Code"/>
      </w:pPr>
      <w:r>
        <w:rPr>
          <w:rFonts w:ascii="Consolas" w:hAnsi="Consolas"/>
          <w:sz w:val="18"/>
        </w:rPr>
        <w:t xml:space="preserve">      ,Headings.[CategoryId]</w:t>
      </w:r>
    </w:p>
    <w:p>
      <w:pPr>
        <w:pStyle w:val="Code"/>
      </w:pPr>
      <w:r>
        <w:rPr>
          <w:rFonts w:ascii="Consolas" w:hAnsi="Consolas"/>
          <w:sz w:val="18"/>
        </w:rPr>
        <w:t xml:space="preserve"> </w:t>
      </w:r>
    </w:p>
    <w:p>
      <w:pPr>
        <w:pStyle w:val="Code"/>
      </w:pPr>
      <w:r>
        <w:rPr>
          <w:rFonts w:ascii="Consolas" w:hAnsi="Consolas"/>
          <w:sz w:val="18"/>
        </w:rPr>
        <w:t xml:space="preserve">      ,Headings.[Code]</w:t>
      </w:r>
    </w:p>
    <w:p>
      <w:pPr>
        <w:pStyle w:val="Code"/>
      </w:pPr>
      <w:r>
        <w:rPr>
          <w:rFonts w:ascii="Consolas" w:hAnsi="Consolas"/>
          <w:sz w:val="18"/>
        </w:rPr>
        <w:t xml:space="preserve"> </w:t>
      </w:r>
    </w:p>
    <w:p>
      <w:pPr>
        <w:pStyle w:val="Code"/>
      </w:pPr>
      <w:r>
        <w:rPr>
          <w:rFonts w:ascii="Consolas" w:hAnsi="Consolas"/>
          <w:sz w:val="18"/>
        </w:rPr>
        <w:t xml:space="preserve">      ,Headings.[ExpandAll]</w:t>
      </w:r>
    </w:p>
    <w:p>
      <w:pPr>
        <w:pStyle w:val="Code"/>
      </w:pPr>
      <w:r>
        <w:rPr>
          <w:rFonts w:ascii="Consolas" w:hAnsi="Consolas"/>
          <w:sz w:val="18"/>
        </w:rPr>
        <w:t xml:space="preserve"> </w:t>
      </w:r>
    </w:p>
    <w:p>
      <w:pPr>
        <w:pStyle w:val="Code"/>
      </w:pPr>
      <w:r>
        <w:rPr>
          <w:rFonts w:ascii="Consolas" w:hAnsi="Consolas"/>
          <w:sz w:val="18"/>
        </w:rPr>
        <w:t xml:space="preserve">      ,Headings.[Title]</w:t>
      </w:r>
    </w:p>
    <w:p>
      <w:pPr>
        <w:pStyle w:val="Code"/>
      </w:pPr>
      <w:r>
        <w:rPr>
          <w:rFonts w:ascii="Consolas" w:hAnsi="Consolas"/>
          <w:sz w:val="18"/>
        </w:rPr>
        <w:t xml:space="preserve"> </w:t>
      </w:r>
    </w:p>
    <w:p>
      <w:pPr>
        <w:pStyle w:val="Code"/>
      </w:pPr>
      <w:r>
        <w:rPr>
          <w:rFonts w:ascii="Consolas" w:hAnsi="Consolas"/>
          <w:sz w:val="18"/>
        </w:rPr>
        <w:t xml:space="preserve">      ,Headings.[Description]</w:t>
      </w:r>
    </w:p>
    <w:p>
      <w:pPr>
        <w:pStyle w:val="Code"/>
      </w:pPr>
      <w:r>
        <w:rPr>
          <w:rFonts w:ascii="Consolas" w:hAnsi="Consolas"/>
          <w:sz w:val="18"/>
        </w:rPr>
        <w:t xml:space="preserve"> </w:t>
      </w:r>
    </w:p>
    <w:p>
      <w:pPr>
        <w:pStyle w:val="Code"/>
      </w:pPr>
      <w:r>
        <w:rPr>
          <w:rFonts w:ascii="Consolas" w:hAnsi="Consolas"/>
          <w:sz w:val="18"/>
        </w:rPr>
        <w:t xml:space="preserve">      ,@pTargetDistrictId</w:t>
      </w:r>
    </w:p>
    <w:p>
      <w:pPr>
        <w:pStyle w:val="Code"/>
      </w:pPr>
      <w:r>
        <w:rPr>
          <w:rFonts w:ascii="Consolas" w:hAnsi="Consolas"/>
          <w:sz w:val="18"/>
        </w:rPr>
        <w:t xml:space="preserve"> </w:t>
      </w:r>
    </w:p>
    <w:p>
      <w:pPr>
        <w:pStyle w:val="Code"/>
      </w:pPr>
      <w:r>
        <w:rPr>
          <w:rFonts w:ascii="Consolas" w:hAnsi="Consolas"/>
          <w:sz w:val="18"/>
        </w:rPr>
        <w:t xml:space="preserve">  FROM [EDS].[dbo].[Headings]</w:t>
      </w:r>
    </w:p>
    <w:p>
      <w:pPr>
        <w:pStyle w:val="Code"/>
      </w:pPr>
      <w:r>
        <w:rPr>
          <w:rFonts w:ascii="Consolas" w:hAnsi="Consolas"/>
          <w:sz w:val="18"/>
        </w:rPr>
        <w:t xml:space="preserve"> </w:t>
      </w:r>
    </w:p>
    <w:p>
      <w:pPr>
        <w:pStyle w:val="Code"/>
      </w:pPr>
      <w:r>
        <w:rPr>
          <w:rFonts w:ascii="Consolas" w:hAnsi="Consolas"/>
          <w:sz w:val="18"/>
        </w:rPr>
        <w:t xml:space="preserve">  join Items on Items.HeadingId = Headings.HeadingId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Items.DistrictId = @pSourceDistrictId</w:t>
      </w:r>
    </w:p>
    <w:p>
      <w:pPr>
        <w:pStyle w:val="Code"/>
      </w:pPr>
      <w:r>
        <w:rPr>
          <w:rFonts w:ascii="Consolas" w:hAnsi="Consolas"/>
          <w:sz w:val="18"/>
        </w:rPr>
        <w:t xml:space="preserve"> </w:t>
      </w:r>
    </w:p>
    <w:p>
      <w:pPr>
        <w:pStyle w:val="Code"/>
      </w:pPr>
      <w:r>
        <w:rPr>
          <w:rFonts w:ascii="Consolas" w:hAnsi="Consolas"/>
          <w:sz w:val="18"/>
        </w:rPr>
        <w:t xml:space="preserve">  left outer join Headings hnew on hnew.Active = 1</w:t>
      </w:r>
    </w:p>
    <w:p>
      <w:pPr>
        <w:pStyle w:val="Code"/>
      </w:pPr>
      <w:r>
        <w:rPr>
          <w:rFonts w:ascii="Consolas" w:hAnsi="Consolas"/>
          <w:sz w:val="18"/>
        </w:rPr>
        <w:t xml:space="preserve"> </w:t>
      </w:r>
    </w:p>
    <w:p>
      <w:pPr>
        <w:pStyle w:val="Code"/>
      </w:pPr>
      <w:r>
        <w:rPr>
          <w:rFonts w:ascii="Consolas" w:hAnsi="Consolas"/>
          <w:sz w:val="18"/>
        </w:rPr>
        <w:t xml:space="preserve">                               and hnew.CategoryId = Headings.CategoryId</w:t>
      </w:r>
    </w:p>
    <w:p>
      <w:pPr>
        <w:pStyle w:val="Code"/>
      </w:pPr>
      <w:r>
        <w:rPr>
          <w:rFonts w:ascii="Consolas" w:hAnsi="Consolas"/>
          <w:sz w:val="18"/>
        </w:rPr>
        <w:t xml:space="preserve"> </w:t>
      </w:r>
    </w:p>
    <w:p>
      <w:pPr>
        <w:pStyle w:val="Code"/>
      </w:pPr>
      <w:r>
        <w:rPr>
          <w:rFonts w:ascii="Consolas" w:hAnsi="Consolas"/>
          <w:sz w:val="18"/>
        </w:rPr>
        <w:t xml:space="preserve">                               and hnew.DistrictId = @pTargetDistrictId</w:t>
      </w:r>
    </w:p>
    <w:p>
      <w:pPr>
        <w:pStyle w:val="Code"/>
      </w:pPr>
      <w:r>
        <w:rPr>
          <w:rFonts w:ascii="Consolas" w:hAnsi="Consolas"/>
          <w:sz w:val="18"/>
        </w:rPr>
        <w:t xml:space="preserve"> </w:t>
      </w:r>
    </w:p>
    <w:p>
      <w:pPr>
        <w:pStyle w:val="Code"/>
      </w:pPr>
      <w:r>
        <w:rPr>
          <w:rFonts w:ascii="Consolas" w:hAnsi="Consolas"/>
          <w:sz w:val="18"/>
        </w:rPr>
        <w:t xml:space="preserve">                               and hnew.Title = Headings.Title</w:t>
      </w:r>
    </w:p>
    <w:p>
      <w:pPr>
        <w:pStyle w:val="Code"/>
      </w:pPr>
      <w:r>
        <w:rPr>
          <w:rFonts w:ascii="Consolas" w:hAnsi="Consolas"/>
          <w:sz w:val="18"/>
        </w:rPr>
        <w:t xml:space="preserve"> </w:t>
      </w:r>
    </w:p>
    <w:p>
      <w:pPr>
        <w:pStyle w:val="Code"/>
      </w:pPr>
      <w:r>
        <w:rPr>
          <w:rFonts w:ascii="Consolas" w:hAnsi="Consolas"/>
          <w:sz w:val="18"/>
        </w:rPr>
        <w:t xml:space="preserve"> where Headings.Active = 1</w:t>
      </w:r>
    </w:p>
    <w:p>
      <w:pPr>
        <w:pStyle w:val="Code"/>
      </w:pPr>
      <w:r>
        <w:rPr>
          <w:rFonts w:ascii="Consolas" w:hAnsi="Consolas"/>
          <w:sz w:val="18"/>
        </w:rPr>
        <w:t xml:space="preserve"> </w:t>
      </w:r>
    </w:p>
    <w:p>
      <w:pPr>
        <w:pStyle w:val="Code"/>
      </w:pPr>
      <w:r>
        <w:rPr>
          <w:rFonts w:ascii="Consolas" w:hAnsi="Consolas"/>
          <w:sz w:val="18"/>
        </w:rPr>
        <w:t xml:space="preserve">   and Headings.DistrictId = @pSourceDistrictId</w:t>
      </w:r>
    </w:p>
    <w:p>
      <w:pPr>
        <w:pStyle w:val="Code"/>
      </w:pPr>
      <w:r>
        <w:rPr>
          <w:rFonts w:ascii="Consolas" w:hAnsi="Consolas"/>
          <w:sz w:val="18"/>
        </w:rPr>
        <w:t xml:space="preserve"> </w:t>
      </w:r>
    </w:p>
    <w:p>
      <w:pPr>
        <w:pStyle w:val="Code"/>
      </w:pPr>
      <w:r>
        <w:rPr>
          <w:rFonts w:ascii="Consolas" w:hAnsi="Consolas"/>
          <w:sz w:val="18"/>
        </w:rPr>
        <w:t xml:space="preserve">   and Headings.CategoryId = @pCategoryId</w:t>
      </w:r>
    </w:p>
    <w:p>
      <w:pPr>
        <w:pStyle w:val="Code"/>
      </w:pPr>
      <w:r>
        <w:rPr>
          <w:rFonts w:ascii="Consolas" w:hAnsi="Consolas"/>
          <w:sz w:val="18"/>
        </w:rPr>
        <w:t xml:space="preserve"> </w:t>
      </w:r>
    </w:p>
    <w:p>
      <w:pPr>
        <w:pStyle w:val="Code"/>
      </w:pPr>
      <w:r>
        <w:rPr>
          <w:rFonts w:ascii="Consolas" w:hAnsi="Consolas"/>
          <w:sz w:val="18"/>
        </w:rPr>
        <w:t xml:space="preserve">   and hnew.HeadingId is null</w:t>
      </w:r>
    </w:p>
    <w:p>
      <w:pPr>
        <w:pStyle w:val="Code"/>
      </w:pPr>
      <w:r>
        <w:rPr>
          <w:rFonts w:ascii="Consolas" w:hAnsi="Consolas"/>
          <w:sz w:val="18"/>
        </w:rPr>
        <w:t xml:space="preserve"> </w:t>
      </w:r>
    </w:p>
    <w:p>
      <w:pPr>
        <w:pStyle w:val="Code"/>
      </w:pPr>
      <w:r>
        <w:rPr>
          <w:rFonts w:ascii="Consolas" w:hAnsi="Consolas"/>
          <w:sz w:val="18"/>
        </w:rPr>
        <w:t xml:space="preserve"> group by Headings.[Active], Headings.[CategoryId], Headings.[Code], Headings.[ExpandAll], Headings.[Title], Headings.[Description]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[EDS].[dbo].[Keywords]</w:t>
      </w:r>
    </w:p>
    <w:p>
      <w:pPr>
        <w:pStyle w:val="Code"/>
      </w:pPr>
      <w:r>
        <w:rPr>
          <w:rFonts w:ascii="Consolas" w:hAnsi="Consolas"/>
          <w:sz w:val="18"/>
        </w:rPr>
        <w:t xml:space="preserve"> </w:t>
      </w:r>
    </w:p>
    <w:p>
      <w:pPr>
        <w:pStyle w:val="Code"/>
      </w:pPr>
      <w:r>
        <w:rPr>
          <w:rFonts w:ascii="Consolas" w:hAnsi="Consolas"/>
          <w:sz w:val="18"/>
        </w:rPr>
        <w:t xml:space="preserve">           ([Active]</w:t>
      </w:r>
    </w:p>
    <w:p>
      <w:pPr>
        <w:pStyle w:val="Code"/>
      </w:pPr>
      <w:r>
        <w:rPr>
          <w:rFonts w:ascii="Consolas" w:hAnsi="Consolas"/>
          <w:sz w:val="18"/>
        </w:rPr>
        <w:t xml:space="preserve"> </w:t>
      </w:r>
    </w:p>
    <w:p>
      <w:pPr>
        <w:pStyle w:val="Code"/>
      </w:pPr>
      <w:r>
        <w:rPr>
          <w:rFonts w:ascii="Consolas" w:hAnsi="Consolas"/>
          <w:sz w:val="18"/>
        </w:rPr>
        <w:t xml:space="preserve">           ,[CategoryId]</w:t>
      </w:r>
    </w:p>
    <w:p>
      <w:pPr>
        <w:pStyle w:val="Code"/>
      </w:pPr>
      <w:r>
        <w:rPr>
          <w:rFonts w:ascii="Consolas" w:hAnsi="Consolas"/>
          <w:sz w:val="18"/>
        </w:rPr>
        <w:t xml:space="preserve"> </w:t>
      </w:r>
    </w:p>
    <w:p>
      <w:pPr>
        <w:pStyle w:val="Code"/>
      </w:pPr>
      <w:r>
        <w:rPr>
          <w:rFonts w:ascii="Consolas" w:hAnsi="Consolas"/>
          <w:sz w:val="18"/>
        </w:rPr>
        <w:t xml:space="preserve">           ,[HeadingId]</w:t>
      </w:r>
    </w:p>
    <w:p>
      <w:pPr>
        <w:pStyle w:val="Code"/>
      </w:pPr>
      <w:r>
        <w:rPr>
          <w:rFonts w:ascii="Consolas" w:hAnsi="Consolas"/>
          <w:sz w:val="18"/>
        </w:rPr>
        <w:t xml:space="preserve"> </w:t>
      </w:r>
    </w:p>
    <w:p>
      <w:pPr>
        <w:pStyle w:val="Code"/>
      </w:pPr>
      <w:r>
        <w:rPr>
          <w:rFonts w:ascii="Consolas" w:hAnsi="Consolas"/>
          <w:sz w:val="18"/>
        </w:rPr>
        <w:t xml:space="preserve">           ,[DistrictId]</w:t>
      </w:r>
    </w:p>
    <w:p>
      <w:pPr>
        <w:pStyle w:val="Code"/>
      </w:pPr>
      <w:r>
        <w:rPr>
          <w:rFonts w:ascii="Consolas" w:hAnsi="Consolas"/>
          <w:sz w:val="18"/>
        </w:rPr>
        <w:t xml:space="preserve"> </w:t>
      </w:r>
    </w:p>
    <w:p>
      <w:pPr>
        <w:pStyle w:val="Code"/>
      </w:pPr>
      <w:r>
        <w:rPr>
          <w:rFonts w:ascii="Consolas" w:hAnsi="Consolas"/>
          <w:sz w:val="18"/>
        </w:rPr>
        <w:t xml:space="preserve">           ,[Keyword])</w:t>
      </w:r>
    </w:p>
    <w:p>
      <w:pPr>
        <w:pStyle w:val="Code"/>
      </w:pPr>
      <w:r>
        <w:rPr>
          <w:rFonts w:ascii="Consolas" w:hAnsi="Consolas"/>
          <w:sz w:val="18"/>
        </w:rPr>
        <w:t xml:space="preserve"> </w:t>
      </w:r>
    </w:p>
    <w:p>
      <w:pPr>
        <w:pStyle w:val="Code"/>
      </w:pPr>
      <w:r>
        <w:rPr>
          <w:rFonts w:ascii="Consolas" w:hAnsi="Consolas"/>
          <w:sz w:val="18"/>
        </w:rPr>
        <w:t>SELECT Keywords.[Active]</w:t>
      </w:r>
    </w:p>
    <w:p>
      <w:pPr>
        <w:pStyle w:val="Code"/>
      </w:pPr>
      <w:r>
        <w:rPr>
          <w:rFonts w:ascii="Consolas" w:hAnsi="Consolas"/>
          <w:sz w:val="18"/>
        </w:rPr>
        <w:t xml:space="preserve"> </w:t>
      </w:r>
    </w:p>
    <w:p>
      <w:pPr>
        <w:pStyle w:val="Code"/>
      </w:pPr>
      <w:r>
        <w:rPr>
          <w:rFonts w:ascii="Consolas" w:hAnsi="Consolas"/>
          <w:sz w:val="18"/>
        </w:rPr>
        <w:t xml:space="preserve">      ,Keywords.[CategoryId]</w:t>
      </w:r>
    </w:p>
    <w:p>
      <w:pPr>
        <w:pStyle w:val="Code"/>
      </w:pPr>
      <w:r>
        <w:rPr>
          <w:rFonts w:ascii="Consolas" w:hAnsi="Consolas"/>
          <w:sz w:val="18"/>
        </w:rPr>
        <w:t xml:space="preserve"> </w:t>
      </w:r>
    </w:p>
    <w:p>
      <w:pPr>
        <w:pStyle w:val="Code"/>
      </w:pPr>
      <w:r>
        <w:rPr>
          <w:rFonts w:ascii="Consolas" w:hAnsi="Consolas"/>
          <w:sz w:val="18"/>
        </w:rPr>
        <w:t xml:space="preserve">      ,hnew.HeadingId</w:t>
      </w:r>
    </w:p>
    <w:p>
      <w:pPr>
        <w:pStyle w:val="Code"/>
      </w:pPr>
      <w:r>
        <w:rPr>
          <w:rFonts w:ascii="Consolas" w:hAnsi="Consolas"/>
          <w:sz w:val="18"/>
        </w:rPr>
        <w:t xml:space="preserve"> </w:t>
      </w:r>
    </w:p>
    <w:p>
      <w:pPr>
        <w:pStyle w:val="Code"/>
      </w:pPr>
      <w:r>
        <w:rPr>
          <w:rFonts w:ascii="Consolas" w:hAnsi="Consolas"/>
          <w:sz w:val="18"/>
        </w:rPr>
        <w:t xml:space="preserve">      ,@pTargetDistrictId</w:t>
      </w:r>
    </w:p>
    <w:p>
      <w:pPr>
        <w:pStyle w:val="Code"/>
      </w:pPr>
      <w:r>
        <w:rPr>
          <w:rFonts w:ascii="Consolas" w:hAnsi="Consolas"/>
          <w:sz w:val="18"/>
        </w:rPr>
        <w:t xml:space="preserve"> </w:t>
      </w:r>
    </w:p>
    <w:p>
      <w:pPr>
        <w:pStyle w:val="Code"/>
      </w:pPr>
      <w:r>
        <w:rPr>
          <w:rFonts w:ascii="Consolas" w:hAnsi="Consolas"/>
          <w:sz w:val="18"/>
        </w:rPr>
        <w:t xml:space="preserve">      ,Keywords.[Keyword]</w:t>
      </w:r>
    </w:p>
    <w:p>
      <w:pPr>
        <w:pStyle w:val="Code"/>
      </w:pPr>
      <w:r>
        <w:rPr>
          <w:rFonts w:ascii="Consolas" w:hAnsi="Consolas"/>
          <w:sz w:val="18"/>
        </w:rPr>
        <w:t xml:space="preserve"> </w:t>
      </w:r>
    </w:p>
    <w:p>
      <w:pPr>
        <w:pStyle w:val="Code"/>
      </w:pPr>
      <w:r>
        <w:rPr>
          <w:rFonts w:ascii="Consolas" w:hAnsi="Consolas"/>
          <w:sz w:val="18"/>
        </w:rPr>
        <w:t xml:space="preserve">  FROM [EDS].[dbo].[Keywords]</w:t>
      </w:r>
    </w:p>
    <w:p>
      <w:pPr>
        <w:pStyle w:val="Code"/>
      </w:pPr>
      <w:r>
        <w:rPr>
          <w:rFonts w:ascii="Consolas" w:hAnsi="Consolas"/>
          <w:sz w:val="18"/>
        </w:rPr>
        <w:t xml:space="preserve"> </w:t>
      </w:r>
    </w:p>
    <w:p>
      <w:pPr>
        <w:pStyle w:val="Code"/>
      </w:pPr>
      <w:r>
        <w:rPr>
          <w:rFonts w:ascii="Consolas" w:hAnsi="Consolas"/>
          <w:sz w:val="18"/>
        </w:rPr>
        <w:t xml:space="preserve">  join Items on Items.KeywordId = Keywords.KeywordId</w:t>
      </w:r>
    </w:p>
    <w:p>
      <w:pPr>
        <w:pStyle w:val="Code"/>
      </w:pPr>
      <w:r>
        <w:rPr>
          <w:rFonts w:ascii="Consolas" w:hAnsi="Consolas"/>
          <w:sz w:val="18"/>
        </w:rPr>
        <w:t xml:space="preserve"> </w:t>
      </w:r>
    </w:p>
    <w:p>
      <w:pPr>
        <w:pStyle w:val="Code"/>
      </w:pPr>
      <w:r>
        <w:rPr>
          <w:rFonts w:ascii="Consolas" w:hAnsi="Consolas"/>
          <w:sz w:val="18"/>
        </w:rPr>
        <w:t xml:space="preserve">            and Items.CategoryId = @pCategoryId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Items.DistrictId = @pSourceDistrictId</w:t>
      </w:r>
    </w:p>
    <w:p>
      <w:pPr>
        <w:pStyle w:val="Code"/>
      </w:pPr>
      <w:r>
        <w:rPr>
          <w:rFonts w:ascii="Consolas" w:hAnsi="Consolas"/>
          <w:sz w:val="18"/>
        </w:rPr>
        <w:t xml:space="preserve"> </w:t>
      </w:r>
    </w:p>
    <w:p>
      <w:pPr>
        <w:pStyle w:val="Code"/>
      </w:pPr>
      <w:r>
        <w:rPr>
          <w:rFonts w:ascii="Consolas" w:hAnsi="Consolas"/>
          <w:sz w:val="18"/>
        </w:rPr>
        <w:t xml:space="preserve">  left outer join Headings hold on hold.HeadingId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Headings hnew on hnew.CategoryId = hold.CategoryId</w:t>
      </w:r>
    </w:p>
    <w:p>
      <w:pPr>
        <w:pStyle w:val="Code"/>
      </w:pPr>
      <w:r>
        <w:rPr>
          <w:rFonts w:ascii="Consolas" w:hAnsi="Consolas"/>
          <w:sz w:val="18"/>
        </w:rPr>
        <w:t xml:space="preserve"> </w:t>
      </w:r>
    </w:p>
    <w:p>
      <w:pPr>
        <w:pStyle w:val="Code"/>
      </w:pPr>
      <w:r>
        <w:rPr>
          <w:rFonts w:ascii="Consolas" w:hAnsi="Consolas"/>
          <w:sz w:val="18"/>
        </w:rPr>
        <w:t xml:space="preserve">                               and hnew.Active = 1</w:t>
      </w:r>
    </w:p>
    <w:p>
      <w:pPr>
        <w:pStyle w:val="Code"/>
      </w:pPr>
      <w:r>
        <w:rPr>
          <w:rFonts w:ascii="Consolas" w:hAnsi="Consolas"/>
          <w:sz w:val="18"/>
        </w:rPr>
        <w:t xml:space="preserve"> </w:t>
      </w:r>
    </w:p>
    <w:p>
      <w:pPr>
        <w:pStyle w:val="Code"/>
      </w:pPr>
      <w:r>
        <w:rPr>
          <w:rFonts w:ascii="Consolas" w:hAnsi="Consolas"/>
          <w:sz w:val="18"/>
        </w:rPr>
        <w:t xml:space="preserve">                               and hnew.Title = hold.Title</w:t>
      </w:r>
    </w:p>
    <w:p>
      <w:pPr>
        <w:pStyle w:val="Code"/>
      </w:pPr>
      <w:r>
        <w:rPr>
          <w:rFonts w:ascii="Consolas" w:hAnsi="Consolas"/>
          <w:sz w:val="18"/>
        </w:rPr>
        <w:t xml:space="preserve"> </w:t>
      </w:r>
    </w:p>
    <w:p>
      <w:pPr>
        <w:pStyle w:val="Code"/>
      </w:pPr>
      <w:r>
        <w:rPr>
          <w:rFonts w:ascii="Consolas" w:hAnsi="Consolas"/>
          <w:sz w:val="18"/>
        </w:rPr>
        <w:t xml:space="preserve">                               and hnew.DistrictId = @pTargetDistrictId</w:t>
      </w:r>
    </w:p>
    <w:p>
      <w:pPr>
        <w:pStyle w:val="Code"/>
      </w:pPr>
      <w:r>
        <w:rPr>
          <w:rFonts w:ascii="Consolas" w:hAnsi="Consolas"/>
          <w:sz w:val="18"/>
        </w:rPr>
        <w:t xml:space="preserve"> </w:t>
      </w:r>
    </w:p>
    <w:p>
      <w:pPr>
        <w:pStyle w:val="Code"/>
      </w:pPr>
      <w:r>
        <w:rPr>
          <w:rFonts w:ascii="Consolas" w:hAnsi="Consolas"/>
          <w:sz w:val="18"/>
        </w:rPr>
        <w:t xml:space="preserve">  left outer join Keywords knew on knew.Active = 1</w:t>
      </w:r>
    </w:p>
    <w:p>
      <w:pPr>
        <w:pStyle w:val="Code"/>
      </w:pPr>
      <w:r>
        <w:rPr>
          <w:rFonts w:ascii="Consolas" w:hAnsi="Consolas"/>
          <w:sz w:val="18"/>
        </w:rPr>
        <w:t xml:space="preserve"> </w:t>
      </w:r>
    </w:p>
    <w:p>
      <w:pPr>
        <w:pStyle w:val="Code"/>
      </w:pPr>
      <w:r>
        <w:rPr>
          <w:rFonts w:ascii="Consolas" w:hAnsi="Consolas"/>
          <w:sz w:val="18"/>
        </w:rPr>
        <w:t xml:space="preserve">                               and knew.CategoryId = Keywords.CategoryId</w:t>
      </w:r>
    </w:p>
    <w:p>
      <w:pPr>
        <w:pStyle w:val="Code"/>
      </w:pPr>
      <w:r>
        <w:rPr>
          <w:rFonts w:ascii="Consolas" w:hAnsi="Consolas"/>
          <w:sz w:val="18"/>
        </w:rPr>
        <w:t xml:space="preserve"> </w:t>
      </w:r>
    </w:p>
    <w:p>
      <w:pPr>
        <w:pStyle w:val="Code"/>
      </w:pPr>
      <w:r>
        <w:rPr>
          <w:rFonts w:ascii="Consolas" w:hAnsi="Consolas"/>
          <w:sz w:val="18"/>
        </w:rPr>
        <w:t xml:space="preserve">                               and knew.DistrictId = @pTargetDistrictId</w:t>
      </w:r>
    </w:p>
    <w:p>
      <w:pPr>
        <w:pStyle w:val="Code"/>
      </w:pPr>
      <w:r>
        <w:rPr>
          <w:rFonts w:ascii="Consolas" w:hAnsi="Consolas"/>
          <w:sz w:val="18"/>
        </w:rPr>
        <w:t xml:space="preserve"> </w:t>
      </w:r>
    </w:p>
    <w:p>
      <w:pPr>
        <w:pStyle w:val="Code"/>
      </w:pPr>
      <w:r>
        <w:rPr>
          <w:rFonts w:ascii="Consolas" w:hAnsi="Consolas"/>
          <w:sz w:val="18"/>
        </w:rPr>
        <w:t xml:space="preserve">                               and knew.HeadingId = hnew.HeadingId</w:t>
      </w:r>
    </w:p>
    <w:p>
      <w:pPr>
        <w:pStyle w:val="Code"/>
      </w:pPr>
      <w:r>
        <w:rPr>
          <w:rFonts w:ascii="Consolas" w:hAnsi="Consolas"/>
          <w:sz w:val="18"/>
        </w:rPr>
        <w:t xml:space="preserve"> </w:t>
      </w:r>
    </w:p>
    <w:p>
      <w:pPr>
        <w:pStyle w:val="Code"/>
      </w:pPr>
      <w:r>
        <w:rPr>
          <w:rFonts w:ascii="Consolas" w:hAnsi="Consolas"/>
          <w:sz w:val="18"/>
        </w:rPr>
        <w:t xml:space="preserve">                               and knew.Keyword = Keywords.Keyword</w:t>
      </w:r>
    </w:p>
    <w:p>
      <w:pPr>
        <w:pStyle w:val="Code"/>
      </w:pPr>
      <w:r>
        <w:rPr>
          <w:rFonts w:ascii="Consolas" w:hAnsi="Consolas"/>
          <w:sz w:val="18"/>
        </w:rPr>
        <w:t xml:space="preserve"> </w:t>
      </w:r>
    </w:p>
    <w:p>
      <w:pPr>
        <w:pStyle w:val="Code"/>
      </w:pPr>
      <w:r>
        <w:rPr>
          <w:rFonts w:ascii="Consolas" w:hAnsi="Consolas"/>
          <w:sz w:val="18"/>
        </w:rPr>
        <w:t xml:space="preserve"> where Keywords.Active = 1</w:t>
      </w:r>
    </w:p>
    <w:p>
      <w:pPr>
        <w:pStyle w:val="Code"/>
      </w:pPr>
      <w:r>
        <w:rPr>
          <w:rFonts w:ascii="Consolas" w:hAnsi="Consolas"/>
          <w:sz w:val="18"/>
        </w:rPr>
        <w:t xml:space="preserve"> </w:t>
      </w:r>
    </w:p>
    <w:p>
      <w:pPr>
        <w:pStyle w:val="Code"/>
      </w:pPr>
      <w:r>
        <w:rPr>
          <w:rFonts w:ascii="Consolas" w:hAnsi="Consolas"/>
          <w:sz w:val="18"/>
        </w:rPr>
        <w:t xml:space="preserve">   and knew.KeywordId is null</w:t>
      </w:r>
    </w:p>
    <w:p>
      <w:pPr>
        <w:pStyle w:val="Code"/>
      </w:pPr>
      <w:r>
        <w:rPr>
          <w:rFonts w:ascii="Consolas" w:hAnsi="Consolas"/>
          <w:sz w:val="18"/>
        </w:rPr>
        <w:t xml:space="preserve"> </w:t>
      </w:r>
    </w:p>
    <w:p>
      <w:pPr>
        <w:pStyle w:val="Code"/>
      </w:pPr>
      <w:r>
        <w:rPr>
          <w:rFonts w:ascii="Consolas" w:hAnsi="Consolas"/>
          <w:sz w:val="18"/>
        </w:rPr>
        <w:t xml:space="preserve"> group by Keywords.[Active], Keywords.[CategoryId], hnew.HeadingId, Keywords.[Keyword]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[EDS].[dbo].[Items]</w:t>
      </w:r>
    </w:p>
    <w:p>
      <w:pPr>
        <w:pStyle w:val="Code"/>
      </w:pPr>
      <w:r>
        <w:rPr>
          <w:rFonts w:ascii="Consolas" w:hAnsi="Consolas"/>
          <w:sz w:val="18"/>
        </w:rPr>
        <w:t xml:space="preserve"> </w:t>
      </w:r>
    </w:p>
    <w:p>
      <w:pPr>
        <w:pStyle w:val="Code"/>
      </w:pPr>
      <w:r>
        <w:rPr>
          <w:rFonts w:ascii="Consolas" w:hAnsi="Consolas"/>
          <w:sz w:val="18"/>
        </w:rPr>
        <w:t xml:space="preserve">           ([Active]</w:t>
      </w:r>
    </w:p>
    <w:p>
      <w:pPr>
        <w:pStyle w:val="Code"/>
      </w:pPr>
      <w:r>
        <w:rPr>
          <w:rFonts w:ascii="Consolas" w:hAnsi="Consolas"/>
          <w:sz w:val="18"/>
        </w:rPr>
        <w:t xml:space="preserve"> </w:t>
      </w:r>
    </w:p>
    <w:p>
      <w:pPr>
        <w:pStyle w:val="Code"/>
      </w:pPr>
      <w:r>
        <w:rPr>
          <w:rFonts w:ascii="Consolas" w:hAnsi="Consolas"/>
          <w:sz w:val="18"/>
        </w:rPr>
        <w:t xml:space="preserve">           ,[CategoryId]</w:t>
      </w:r>
    </w:p>
    <w:p>
      <w:pPr>
        <w:pStyle w:val="Code"/>
      </w:pPr>
      <w:r>
        <w:rPr>
          <w:rFonts w:ascii="Consolas" w:hAnsi="Consolas"/>
          <w:sz w:val="18"/>
        </w:rPr>
        <w:t xml:space="preserve"> </w:t>
      </w:r>
    </w:p>
    <w:p>
      <w:pPr>
        <w:pStyle w:val="Code"/>
      </w:pPr>
      <w:r>
        <w:rPr>
          <w:rFonts w:ascii="Consolas" w:hAnsi="Consolas"/>
          <w:sz w:val="18"/>
        </w:rPr>
        <w:t xml:space="preserve">           ,[ItemCode]</w:t>
      </w:r>
    </w:p>
    <w:p>
      <w:pPr>
        <w:pStyle w:val="Code"/>
      </w:pPr>
      <w:r>
        <w:rPr>
          <w:rFonts w:ascii="Consolas" w:hAnsi="Consolas"/>
          <w:sz w:val="18"/>
        </w:rPr>
        <w:t xml:space="preserve"> </w:t>
      </w:r>
    </w:p>
    <w:p>
      <w:pPr>
        <w:pStyle w:val="Code"/>
      </w:pPr>
      <w:r>
        <w:rPr>
          <w:rFonts w:ascii="Consolas" w:hAnsi="Consolas"/>
          <w:sz w:val="18"/>
        </w:rPr>
        <w:t xml:space="preserve">           ,[Description]</w:t>
      </w:r>
    </w:p>
    <w:p>
      <w:pPr>
        <w:pStyle w:val="Code"/>
      </w:pPr>
      <w:r>
        <w:rPr>
          <w:rFonts w:ascii="Consolas" w:hAnsi="Consolas"/>
          <w:sz w:val="18"/>
        </w:rPr>
        <w:t xml:space="preserve"> </w:t>
      </w:r>
    </w:p>
    <w:p>
      <w:pPr>
        <w:pStyle w:val="Code"/>
      </w:pPr>
      <w:r>
        <w:rPr>
          <w:rFonts w:ascii="Consolas" w:hAnsi="Consolas"/>
          <w:sz w:val="18"/>
        </w:rPr>
        <w:t xml:space="preserve">           ,[UnitId]</w:t>
      </w:r>
    </w:p>
    <w:p>
      <w:pPr>
        <w:pStyle w:val="Code"/>
      </w:pPr>
      <w:r>
        <w:rPr>
          <w:rFonts w:ascii="Consolas" w:hAnsi="Consolas"/>
          <w:sz w:val="18"/>
        </w:rPr>
        <w:t xml:space="preserve"> </w:t>
      </w:r>
    </w:p>
    <w:p>
      <w:pPr>
        <w:pStyle w:val="Code"/>
      </w:pPr>
      <w:r>
        <w:rPr>
          <w:rFonts w:ascii="Consolas" w:hAnsi="Consolas"/>
          <w:sz w:val="18"/>
        </w:rPr>
        <w:t xml:space="preserve">           ,[ParentCatalogId]</w:t>
      </w:r>
    </w:p>
    <w:p>
      <w:pPr>
        <w:pStyle w:val="Code"/>
      </w:pPr>
      <w:r>
        <w:rPr>
          <w:rFonts w:ascii="Consolas" w:hAnsi="Consolas"/>
          <w:sz w:val="18"/>
        </w:rPr>
        <w:t xml:space="preserve"> </w:t>
      </w:r>
    </w:p>
    <w:p>
      <w:pPr>
        <w:pStyle w:val="Code"/>
      </w:pPr>
      <w:r>
        <w:rPr>
          <w:rFonts w:ascii="Consolas" w:hAnsi="Consolas"/>
          <w:sz w:val="18"/>
        </w:rPr>
        <w:t xml:space="preserve">           ,[HeadingId]</w:t>
      </w:r>
    </w:p>
    <w:p>
      <w:pPr>
        <w:pStyle w:val="Code"/>
      </w:pPr>
      <w:r>
        <w:rPr>
          <w:rFonts w:ascii="Consolas" w:hAnsi="Consolas"/>
          <w:sz w:val="18"/>
        </w:rPr>
        <w:t xml:space="preserve"> </w:t>
      </w:r>
    </w:p>
    <w:p>
      <w:pPr>
        <w:pStyle w:val="Code"/>
      </w:pPr>
      <w:r>
        <w:rPr>
          <w:rFonts w:ascii="Consolas" w:hAnsi="Consolas"/>
          <w:sz w:val="18"/>
        </w:rPr>
        <w:t xml:space="preserve">           ,[RTK]</w:t>
      </w:r>
    </w:p>
    <w:p>
      <w:pPr>
        <w:pStyle w:val="Code"/>
      </w:pPr>
      <w:r>
        <w:rPr>
          <w:rFonts w:ascii="Consolas" w:hAnsi="Consolas"/>
          <w:sz w:val="18"/>
        </w:rPr>
        <w:t xml:space="preserve"> </w:t>
      </w:r>
    </w:p>
    <w:p>
      <w:pPr>
        <w:pStyle w:val="Code"/>
      </w:pPr>
      <w:r>
        <w:rPr>
          <w:rFonts w:ascii="Consolas" w:hAnsi="Consolas"/>
          <w:sz w:val="18"/>
        </w:rPr>
        <w:t xml:space="preserve">           ,[SortSeq]</w:t>
      </w:r>
    </w:p>
    <w:p>
      <w:pPr>
        <w:pStyle w:val="Code"/>
      </w:pPr>
      <w:r>
        <w:rPr>
          <w:rFonts w:ascii="Consolas" w:hAnsi="Consolas"/>
          <w:sz w:val="18"/>
        </w:rPr>
        <w:t xml:space="preserve"> </w:t>
      </w:r>
    </w:p>
    <w:p>
      <w:pPr>
        <w:pStyle w:val="Code"/>
      </w:pPr>
      <w:r>
        <w:rPr>
          <w:rFonts w:ascii="Consolas" w:hAnsi="Consolas"/>
          <w:sz w:val="18"/>
        </w:rPr>
        <w:t xml:space="preserve">           ,[EditionId]</w:t>
      </w:r>
    </w:p>
    <w:p>
      <w:pPr>
        <w:pStyle w:val="Code"/>
      </w:pPr>
      <w:r>
        <w:rPr>
          <w:rFonts w:ascii="Consolas" w:hAnsi="Consolas"/>
          <w:sz w:val="18"/>
        </w:rPr>
        <w:t xml:space="preserve"> </w:t>
      </w:r>
    </w:p>
    <w:p>
      <w:pPr>
        <w:pStyle w:val="Code"/>
      </w:pPr>
      <w:r>
        <w:rPr>
          <w:rFonts w:ascii="Consolas" w:hAnsi="Consolas"/>
          <w:sz w:val="18"/>
        </w:rPr>
        <w:t xml:space="preserve">           ,[CopyrightYear]</w:t>
      </w:r>
    </w:p>
    <w:p>
      <w:pPr>
        <w:pStyle w:val="Code"/>
      </w:pPr>
      <w:r>
        <w:rPr>
          <w:rFonts w:ascii="Consolas" w:hAnsi="Consolas"/>
          <w:sz w:val="18"/>
        </w:rPr>
        <w:t xml:space="preserve"> </w:t>
      </w:r>
    </w:p>
    <w:p>
      <w:pPr>
        <w:pStyle w:val="Code"/>
      </w:pPr>
      <w:r>
        <w:rPr>
          <w:rFonts w:ascii="Consolas" w:hAnsi="Consolas"/>
          <w:sz w:val="18"/>
        </w:rPr>
        <w:t xml:space="preserve">           ,[PackedCode]</w:t>
      </w:r>
    </w:p>
    <w:p>
      <w:pPr>
        <w:pStyle w:val="Code"/>
      </w:pPr>
      <w:r>
        <w:rPr>
          <w:rFonts w:ascii="Consolas" w:hAnsi="Consolas"/>
          <w:sz w:val="18"/>
        </w:rPr>
        <w:t xml:space="preserve"> </w:t>
      </w:r>
    </w:p>
    <w:p>
      <w:pPr>
        <w:pStyle w:val="Code"/>
      </w:pPr>
      <w:r>
        <w:rPr>
          <w:rFonts w:ascii="Consolas" w:hAnsi="Consolas"/>
          <w:sz w:val="18"/>
        </w:rPr>
        <w:t xml:space="preserve">           ,[DateDeactivated]</w:t>
      </w:r>
    </w:p>
    <w:p>
      <w:pPr>
        <w:pStyle w:val="Code"/>
      </w:pPr>
      <w:r>
        <w:rPr>
          <w:rFonts w:ascii="Consolas" w:hAnsi="Consolas"/>
          <w:sz w:val="18"/>
        </w:rPr>
        <w:t xml:space="preserve"> </w:t>
      </w:r>
    </w:p>
    <w:p>
      <w:pPr>
        <w:pStyle w:val="Code"/>
      </w:pPr>
      <w:r>
        <w:rPr>
          <w:rFonts w:ascii="Consolas" w:hAnsi="Consolas"/>
          <w:sz w:val="18"/>
        </w:rPr>
        <w:t xml:space="preserve">           ,[DistrictId]</w:t>
      </w:r>
    </w:p>
    <w:p>
      <w:pPr>
        <w:pStyle w:val="Code"/>
      </w:pPr>
      <w:r>
        <w:rPr>
          <w:rFonts w:ascii="Consolas" w:hAnsi="Consolas"/>
          <w:sz w:val="18"/>
        </w:rPr>
        <w:t xml:space="preserve"> </w:t>
      </w:r>
    </w:p>
    <w:p>
      <w:pPr>
        <w:pStyle w:val="Code"/>
      </w:pPr>
      <w:r>
        <w:rPr>
          <w:rFonts w:ascii="Consolas" w:hAnsi="Consolas"/>
          <w:sz w:val="18"/>
        </w:rPr>
        <w:t xml:space="preserve">           ,[BrandName]</w:t>
      </w:r>
    </w:p>
    <w:p>
      <w:pPr>
        <w:pStyle w:val="Code"/>
      </w:pPr>
      <w:r>
        <w:rPr>
          <w:rFonts w:ascii="Consolas" w:hAnsi="Consolas"/>
          <w:sz w:val="18"/>
        </w:rPr>
        <w:t xml:space="preserve"> </w:t>
      </w:r>
    </w:p>
    <w:p>
      <w:pPr>
        <w:pStyle w:val="Code"/>
      </w:pPr>
      <w:r>
        <w:rPr>
          <w:rFonts w:ascii="Consolas" w:hAnsi="Consolas"/>
          <w:sz w:val="18"/>
        </w:rPr>
        <w:t xml:space="preserve">           ,[ManufacturorNumber]</w:t>
      </w:r>
    </w:p>
    <w:p>
      <w:pPr>
        <w:pStyle w:val="Code"/>
      </w:pPr>
      <w:r>
        <w:rPr>
          <w:rFonts w:ascii="Consolas" w:hAnsi="Consolas"/>
          <w:sz w:val="18"/>
        </w:rPr>
        <w:t xml:space="preserve"> </w:t>
      </w:r>
    </w:p>
    <w:p>
      <w:pPr>
        <w:pStyle w:val="Code"/>
      </w:pPr>
      <w:r>
        <w:rPr>
          <w:rFonts w:ascii="Consolas" w:hAnsi="Consolas"/>
          <w:sz w:val="18"/>
        </w:rPr>
        <w:t xml:space="preserve">           ,[VendorId]</w:t>
      </w:r>
    </w:p>
    <w:p>
      <w:pPr>
        <w:pStyle w:val="Code"/>
      </w:pPr>
      <w:r>
        <w:rPr>
          <w:rFonts w:ascii="Consolas" w:hAnsi="Consolas"/>
          <w:sz w:val="18"/>
        </w:rPr>
        <w:t xml:space="preserve"> </w:t>
      </w:r>
    </w:p>
    <w:p>
      <w:pPr>
        <w:pStyle w:val="Code"/>
      </w:pPr>
      <w:r>
        <w:rPr>
          <w:rFonts w:ascii="Consolas" w:hAnsi="Consolas"/>
          <w:sz w:val="18"/>
        </w:rPr>
        <w:t xml:space="preserve">           ,[VendorPartNumber]</w:t>
      </w:r>
    </w:p>
    <w:p>
      <w:pPr>
        <w:pStyle w:val="Code"/>
      </w:pPr>
      <w:r>
        <w:rPr>
          <w:rFonts w:ascii="Consolas" w:hAnsi="Consolas"/>
          <w:sz w:val="18"/>
        </w:rPr>
        <w:t xml:space="preserve"> </w:t>
      </w:r>
    </w:p>
    <w:p>
      <w:pPr>
        <w:pStyle w:val="Code"/>
      </w:pPr>
      <w:r>
        <w:rPr>
          <w:rFonts w:ascii="Consolas" w:hAnsi="Consolas"/>
          <w:sz w:val="18"/>
        </w:rPr>
        <w:t xml:space="preserve">           ,[ItemsPerUnit]</w:t>
      </w:r>
    </w:p>
    <w:p>
      <w:pPr>
        <w:pStyle w:val="Code"/>
      </w:pPr>
      <w:r>
        <w:rPr>
          <w:rFonts w:ascii="Consolas" w:hAnsi="Consolas"/>
          <w:sz w:val="18"/>
        </w:rPr>
        <w:t xml:space="preserve"> </w:t>
      </w:r>
    </w:p>
    <w:p>
      <w:pPr>
        <w:pStyle w:val="Code"/>
      </w:pPr>
      <w:r>
        <w:rPr>
          <w:rFonts w:ascii="Consolas" w:hAnsi="Consolas"/>
          <w:sz w:val="18"/>
        </w:rPr>
        <w:t xml:space="preserve">           ,[ListPrice]</w:t>
      </w:r>
    </w:p>
    <w:p>
      <w:pPr>
        <w:pStyle w:val="Code"/>
      </w:pPr>
      <w:r>
        <w:rPr>
          <w:rFonts w:ascii="Consolas" w:hAnsi="Consolas"/>
          <w:sz w:val="18"/>
        </w:rPr>
        <w:t xml:space="preserve"> </w:t>
      </w:r>
    </w:p>
    <w:p>
      <w:pPr>
        <w:pStyle w:val="Code"/>
      </w:pPr>
      <w:r>
        <w:rPr>
          <w:rFonts w:ascii="Consolas" w:hAnsi="Consolas"/>
          <w:sz w:val="18"/>
        </w:rPr>
        <w:t xml:space="preserve">           ,[ExtraDetail]</w:t>
      </w:r>
    </w:p>
    <w:p>
      <w:pPr>
        <w:pStyle w:val="Code"/>
      </w:pPr>
      <w:r>
        <w:rPr>
          <w:rFonts w:ascii="Consolas" w:hAnsi="Consolas"/>
          <w:sz w:val="18"/>
        </w:rPr>
        <w:t xml:space="preserve"> </w:t>
      </w:r>
    </w:p>
    <w:p>
      <w:pPr>
        <w:pStyle w:val="Code"/>
      </w:pPr>
      <w:r>
        <w:rPr>
          <w:rFonts w:ascii="Consolas" w:hAnsi="Consolas"/>
          <w:sz w:val="18"/>
        </w:rPr>
        <w:t xml:space="preserve">           ,[ShortDescription]</w:t>
      </w:r>
    </w:p>
    <w:p>
      <w:pPr>
        <w:pStyle w:val="Code"/>
      </w:pPr>
      <w:r>
        <w:rPr>
          <w:rFonts w:ascii="Consolas" w:hAnsi="Consolas"/>
          <w:sz w:val="18"/>
        </w:rPr>
        <w:t xml:space="preserve"> </w:t>
      </w:r>
    </w:p>
    <w:p>
      <w:pPr>
        <w:pStyle w:val="Code"/>
      </w:pPr>
      <w:r>
        <w:rPr>
          <w:rFonts w:ascii="Consolas" w:hAnsi="Consolas"/>
          <w:sz w:val="18"/>
        </w:rPr>
        <w:t xml:space="preserve">           ,[KeywordId]</w:t>
      </w:r>
    </w:p>
    <w:p>
      <w:pPr>
        <w:pStyle w:val="Code"/>
      </w:pPr>
      <w:r>
        <w:rPr>
          <w:rFonts w:ascii="Consolas" w:hAnsi="Consolas"/>
          <w:sz w:val="18"/>
        </w:rPr>
        <w:t xml:space="preserve"> </w:t>
      </w:r>
    </w:p>
    <w:p>
      <w:pPr>
        <w:pStyle w:val="Code"/>
      </w:pPr>
      <w:r>
        <w:rPr>
          <w:rFonts w:ascii="Consolas" w:hAnsi="Consolas"/>
          <w:sz w:val="18"/>
        </w:rPr>
        <w:t xml:space="preserve">           ,[AlternateItemCode]</w:t>
      </w:r>
    </w:p>
    <w:p>
      <w:pPr>
        <w:pStyle w:val="Code"/>
      </w:pPr>
      <w:r>
        <w:rPr>
          <w:rFonts w:ascii="Consolas" w:hAnsi="Consolas"/>
          <w:sz w:val="18"/>
        </w:rPr>
        <w:t xml:space="preserve"> </w:t>
      </w:r>
    </w:p>
    <w:p>
      <w:pPr>
        <w:pStyle w:val="Code"/>
      </w:pPr>
      <w:r>
        <w:rPr>
          <w:rFonts w:ascii="Consolas" w:hAnsi="Consolas"/>
          <w:sz w:val="18"/>
        </w:rPr>
        <w:t xml:space="preserve">           ,[SectionId]</w:t>
      </w:r>
    </w:p>
    <w:p>
      <w:pPr>
        <w:pStyle w:val="Code"/>
      </w:pPr>
      <w:r>
        <w:rPr>
          <w:rFonts w:ascii="Consolas" w:hAnsi="Consolas"/>
          <w:sz w:val="18"/>
        </w:rPr>
        <w:t xml:space="preserve"> </w:t>
      </w:r>
    </w:p>
    <w:p>
      <w:pPr>
        <w:pStyle w:val="Code"/>
      </w:pPr>
      <w:r>
        <w:rPr>
          <w:rFonts w:ascii="Consolas" w:hAnsi="Consolas"/>
          <w:sz w:val="18"/>
        </w:rPr>
        <w:t xml:space="preserve">           ,[UOMDivisor]</w:t>
      </w:r>
    </w:p>
    <w:p>
      <w:pPr>
        <w:pStyle w:val="Code"/>
      </w:pPr>
      <w:r>
        <w:rPr>
          <w:rFonts w:ascii="Consolas" w:hAnsi="Consolas"/>
          <w:sz w:val="18"/>
        </w:rPr>
        <w:t xml:space="preserve"> </w:t>
      </w:r>
    </w:p>
    <w:p>
      <w:pPr>
        <w:pStyle w:val="Code"/>
      </w:pPr>
      <w:r>
        <w:rPr>
          <w:rFonts w:ascii="Consolas" w:hAnsi="Consolas"/>
          <w:sz w:val="18"/>
        </w:rPr>
        <w:t xml:space="preserve">           ,[RedirectedItemId]</w:t>
      </w:r>
    </w:p>
    <w:p>
      <w:pPr>
        <w:pStyle w:val="Code"/>
      </w:pPr>
      <w:r>
        <w:rPr>
          <w:rFonts w:ascii="Consolas" w:hAnsi="Consolas"/>
          <w:sz w:val="18"/>
        </w:rPr>
        <w:t xml:space="preserve"> </w:t>
      </w:r>
    </w:p>
    <w:p>
      <w:pPr>
        <w:pStyle w:val="Code"/>
      </w:pPr>
      <w:r>
        <w:rPr>
          <w:rFonts w:ascii="Consolas" w:hAnsi="Consolas"/>
          <w:sz w:val="18"/>
        </w:rPr>
        <w:t xml:space="preserve">           ,[ListPriceSource]</w:t>
      </w:r>
    </w:p>
    <w:p>
      <w:pPr>
        <w:pStyle w:val="Code"/>
      </w:pPr>
      <w:r>
        <w:rPr>
          <w:rFonts w:ascii="Consolas" w:hAnsi="Consolas"/>
          <w:sz w:val="18"/>
        </w:rPr>
        <w:t xml:space="preserve"> </w:t>
      </w:r>
    </w:p>
    <w:p>
      <w:pPr>
        <w:pStyle w:val="Code"/>
      </w:pPr>
      <w:r>
        <w:rPr>
          <w:rFonts w:ascii="Consolas" w:hAnsi="Consolas"/>
          <w:sz w:val="18"/>
        </w:rPr>
        <w:t xml:space="preserve">           ,[FullDescription]</w:t>
      </w:r>
    </w:p>
    <w:p>
      <w:pPr>
        <w:pStyle w:val="Code"/>
      </w:pPr>
      <w:r>
        <w:rPr>
          <w:rFonts w:ascii="Consolas" w:hAnsi="Consolas"/>
          <w:sz w:val="18"/>
        </w:rPr>
        <w:t xml:space="preserve"> </w:t>
      </w:r>
    </w:p>
    <w:p>
      <w:pPr>
        <w:pStyle w:val="Code"/>
      </w:pPr>
      <w:r>
        <w:rPr>
          <w:rFonts w:ascii="Consolas" w:hAnsi="Consolas"/>
          <w:sz w:val="18"/>
        </w:rPr>
        <w:t xml:space="preserve">           ,[CrossRefText]</w:t>
      </w:r>
    </w:p>
    <w:p>
      <w:pPr>
        <w:pStyle w:val="Code"/>
      </w:pPr>
      <w:r>
        <w:rPr>
          <w:rFonts w:ascii="Consolas" w:hAnsi="Consolas"/>
          <w:sz w:val="18"/>
        </w:rPr>
        <w:t xml:space="preserve"> </w:t>
      </w:r>
    </w:p>
    <w:p>
      <w:pPr>
        <w:pStyle w:val="Code"/>
      </w:pPr>
      <w:r>
        <w:rPr>
          <w:rFonts w:ascii="Consolas" w:hAnsi="Consolas"/>
          <w:sz w:val="18"/>
        </w:rPr>
        <w:t xml:space="preserve">           ,[StandardItem])</w:t>
      </w:r>
    </w:p>
    <w:p>
      <w:pPr>
        <w:pStyle w:val="Code"/>
      </w:pPr>
      <w:r>
        <w:rPr>
          <w:rFonts w:ascii="Consolas" w:hAnsi="Consolas"/>
          <w:sz w:val="18"/>
        </w:rPr>
        <w:t xml:space="preserve"> </w:t>
      </w:r>
    </w:p>
    <w:p>
      <w:pPr>
        <w:pStyle w:val="Code"/>
      </w:pPr>
      <w:r>
        <w:rPr>
          <w:rFonts w:ascii="Consolas" w:hAnsi="Consolas"/>
          <w:sz w:val="18"/>
        </w:rPr>
        <w:t>SELECT Items.[Active]</w:t>
      </w:r>
    </w:p>
    <w:p>
      <w:pPr>
        <w:pStyle w:val="Code"/>
      </w:pPr>
      <w:r>
        <w:rPr>
          <w:rFonts w:ascii="Consolas" w:hAnsi="Consolas"/>
          <w:sz w:val="18"/>
        </w:rPr>
        <w:t xml:space="preserve"> </w:t>
      </w:r>
    </w:p>
    <w:p>
      <w:pPr>
        <w:pStyle w:val="Code"/>
      </w:pPr>
      <w:r>
        <w:rPr>
          <w:rFonts w:ascii="Consolas" w:hAnsi="Consolas"/>
          <w:sz w:val="18"/>
        </w:rPr>
        <w:t xml:space="preserve">      ,Items.[CategoryId]</w:t>
      </w:r>
    </w:p>
    <w:p>
      <w:pPr>
        <w:pStyle w:val="Code"/>
      </w:pPr>
      <w:r>
        <w:rPr>
          <w:rFonts w:ascii="Consolas" w:hAnsi="Consolas"/>
          <w:sz w:val="18"/>
        </w:rPr>
        <w:t xml:space="preserve"> </w:t>
      </w:r>
    </w:p>
    <w:p>
      <w:pPr>
        <w:pStyle w:val="Code"/>
      </w:pPr>
      <w:r>
        <w:rPr>
          <w:rFonts w:ascii="Consolas" w:hAnsi="Consolas"/>
          <w:sz w:val="18"/>
        </w:rPr>
        <w:t xml:space="preserve">      ,rtrim(Dnew.DistrictCode) +  substring(Items.[ItemCode],3,len(Items.ItemCode)-2)</w:t>
      </w:r>
    </w:p>
    <w:p>
      <w:pPr>
        <w:pStyle w:val="Code"/>
      </w:pPr>
      <w:r>
        <w:rPr>
          <w:rFonts w:ascii="Consolas" w:hAnsi="Consolas"/>
          <w:sz w:val="18"/>
        </w:rPr>
        <w:t xml:space="preserve"> </w:t>
      </w:r>
    </w:p>
    <w:p>
      <w:pPr>
        <w:pStyle w:val="Code"/>
      </w:pPr>
      <w:r>
        <w:rPr>
          <w:rFonts w:ascii="Consolas" w:hAnsi="Consolas"/>
          <w:sz w:val="18"/>
        </w:rPr>
        <w:t xml:space="preserve">      ,Items.[Description]</w:t>
      </w:r>
    </w:p>
    <w:p>
      <w:pPr>
        <w:pStyle w:val="Code"/>
      </w:pPr>
      <w:r>
        <w:rPr>
          <w:rFonts w:ascii="Consolas" w:hAnsi="Consolas"/>
          <w:sz w:val="18"/>
        </w:rPr>
        <w:t xml:space="preserve"> </w:t>
      </w:r>
    </w:p>
    <w:p>
      <w:pPr>
        <w:pStyle w:val="Code"/>
      </w:pPr>
      <w:r>
        <w:rPr>
          <w:rFonts w:ascii="Consolas" w:hAnsi="Consolas"/>
          <w:sz w:val="18"/>
        </w:rPr>
        <w:t xml:space="preserve">      ,Items.[UnitId]</w:t>
      </w:r>
    </w:p>
    <w:p>
      <w:pPr>
        <w:pStyle w:val="Code"/>
      </w:pPr>
      <w:r>
        <w:rPr>
          <w:rFonts w:ascii="Consolas" w:hAnsi="Consolas"/>
          <w:sz w:val="18"/>
        </w:rPr>
        <w:t xml:space="preserve"> </w:t>
      </w:r>
    </w:p>
    <w:p>
      <w:pPr>
        <w:pStyle w:val="Code"/>
      </w:pPr>
      <w:r>
        <w:rPr>
          <w:rFonts w:ascii="Consolas" w:hAnsi="Consolas"/>
          <w:sz w:val="18"/>
        </w:rPr>
        <w:t xml:space="preserve">      ,Items.[ParentCatalogId]</w:t>
      </w:r>
    </w:p>
    <w:p>
      <w:pPr>
        <w:pStyle w:val="Code"/>
      </w:pPr>
      <w:r>
        <w:rPr>
          <w:rFonts w:ascii="Consolas" w:hAnsi="Consolas"/>
          <w:sz w:val="18"/>
        </w:rPr>
        <w:t xml:space="preserve"> </w:t>
      </w:r>
    </w:p>
    <w:p>
      <w:pPr>
        <w:pStyle w:val="Code"/>
      </w:pPr>
      <w:r>
        <w:rPr>
          <w:rFonts w:ascii="Consolas" w:hAnsi="Consolas"/>
          <w:sz w:val="18"/>
        </w:rPr>
        <w:t xml:space="preserve">      ,hnew.HeadingId</w:t>
      </w:r>
    </w:p>
    <w:p>
      <w:pPr>
        <w:pStyle w:val="Code"/>
      </w:pPr>
      <w:r>
        <w:rPr>
          <w:rFonts w:ascii="Consolas" w:hAnsi="Consolas"/>
          <w:sz w:val="18"/>
        </w:rPr>
        <w:t xml:space="preserve"> </w:t>
      </w:r>
    </w:p>
    <w:p>
      <w:pPr>
        <w:pStyle w:val="Code"/>
      </w:pPr>
      <w:r>
        <w:rPr>
          <w:rFonts w:ascii="Consolas" w:hAnsi="Consolas"/>
          <w:sz w:val="18"/>
        </w:rPr>
        <w:t xml:space="preserve">      ,Items.[RTK]</w:t>
      </w:r>
    </w:p>
    <w:p>
      <w:pPr>
        <w:pStyle w:val="Code"/>
      </w:pPr>
      <w:r>
        <w:rPr>
          <w:rFonts w:ascii="Consolas" w:hAnsi="Consolas"/>
          <w:sz w:val="18"/>
        </w:rPr>
        <w:t xml:space="preserve"> </w:t>
      </w:r>
    </w:p>
    <w:p>
      <w:pPr>
        <w:pStyle w:val="Code"/>
      </w:pPr>
      <w:r>
        <w:rPr>
          <w:rFonts w:ascii="Consolas" w:hAnsi="Consolas"/>
          <w:sz w:val="18"/>
        </w:rPr>
        <w:t xml:space="preserve">      ,Items.[SortSeq]</w:t>
      </w:r>
    </w:p>
    <w:p>
      <w:pPr>
        <w:pStyle w:val="Code"/>
      </w:pPr>
      <w:r>
        <w:rPr>
          <w:rFonts w:ascii="Consolas" w:hAnsi="Consolas"/>
          <w:sz w:val="18"/>
        </w:rPr>
        <w:t xml:space="preserve"> </w:t>
      </w:r>
    </w:p>
    <w:p>
      <w:pPr>
        <w:pStyle w:val="Code"/>
      </w:pPr>
      <w:r>
        <w:rPr>
          <w:rFonts w:ascii="Consolas" w:hAnsi="Consolas"/>
          <w:sz w:val="18"/>
        </w:rPr>
        <w:t xml:space="preserve">      ,Items.[EditionId]</w:t>
      </w:r>
    </w:p>
    <w:p>
      <w:pPr>
        <w:pStyle w:val="Code"/>
      </w:pPr>
      <w:r>
        <w:rPr>
          <w:rFonts w:ascii="Consolas" w:hAnsi="Consolas"/>
          <w:sz w:val="18"/>
        </w:rPr>
        <w:t xml:space="preserve"> </w:t>
      </w:r>
    </w:p>
    <w:p>
      <w:pPr>
        <w:pStyle w:val="Code"/>
      </w:pPr>
      <w:r>
        <w:rPr>
          <w:rFonts w:ascii="Consolas" w:hAnsi="Consolas"/>
          <w:sz w:val="18"/>
        </w:rPr>
        <w:t xml:space="preserve">      ,Items.[CopyrightYear]</w:t>
      </w:r>
    </w:p>
    <w:p>
      <w:pPr>
        <w:pStyle w:val="Code"/>
      </w:pPr>
      <w:r>
        <w:rPr>
          <w:rFonts w:ascii="Consolas" w:hAnsi="Consolas"/>
          <w:sz w:val="18"/>
        </w:rPr>
        <w:t xml:space="preserve"> </w:t>
      </w:r>
    </w:p>
    <w:p>
      <w:pPr>
        <w:pStyle w:val="Code"/>
      </w:pPr>
      <w:r>
        <w:rPr>
          <w:rFonts w:ascii="Consolas" w:hAnsi="Consolas"/>
          <w:sz w:val="18"/>
        </w:rPr>
        <w:t xml:space="preserve">      ,Items.[PackedCode]</w:t>
      </w:r>
    </w:p>
    <w:p>
      <w:pPr>
        <w:pStyle w:val="Code"/>
      </w:pPr>
      <w:r>
        <w:rPr>
          <w:rFonts w:ascii="Consolas" w:hAnsi="Consolas"/>
          <w:sz w:val="18"/>
        </w:rPr>
        <w:t xml:space="preserve"> </w:t>
      </w:r>
    </w:p>
    <w:p>
      <w:pPr>
        <w:pStyle w:val="Code"/>
      </w:pPr>
      <w:r>
        <w:rPr>
          <w:rFonts w:ascii="Consolas" w:hAnsi="Consolas"/>
          <w:sz w:val="18"/>
        </w:rPr>
        <w:t xml:space="preserve">      ,Items.[DateDeactivated]</w:t>
      </w:r>
    </w:p>
    <w:p>
      <w:pPr>
        <w:pStyle w:val="Code"/>
      </w:pPr>
      <w:r>
        <w:rPr>
          <w:rFonts w:ascii="Consolas" w:hAnsi="Consolas"/>
          <w:sz w:val="18"/>
        </w:rPr>
        <w:t xml:space="preserve"> </w:t>
      </w:r>
    </w:p>
    <w:p>
      <w:pPr>
        <w:pStyle w:val="Code"/>
      </w:pPr>
      <w:r>
        <w:rPr>
          <w:rFonts w:ascii="Consolas" w:hAnsi="Consolas"/>
          <w:sz w:val="18"/>
        </w:rPr>
        <w:t xml:space="preserve">      ,@pTargetDistrictId</w:t>
      </w:r>
    </w:p>
    <w:p>
      <w:pPr>
        <w:pStyle w:val="Code"/>
      </w:pPr>
      <w:r>
        <w:rPr>
          <w:rFonts w:ascii="Consolas" w:hAnsi="Consolas"/>
          <w:sz w:val="18"/>
        </w:rPr>
        <w:t xml:space="preserve"> </w:t>
      </w:r>
    </w:p>
    <w:p>
      <w:pPr>
        <w:pStyle w:val="Code"/>
      </w:pPr>
      <w:r>
        <w:rPr>
          <w:rFonts w:ascii="Consolas" w:hAnsi="Consolas"/>
          <w:sz w:val="18"/>
        </w:rPr>
        <w:t xml:space="preserve">      ,Items.[BrandName]</w:t>
      </w:r>
    </w:p>
    <w:p>
      <w:pPr>
        <w:pStyle w:val="Code"/>
      </w:pPr>
      <w:r>
        <w:rPr>
          <w:rFonts w:ascii="Consolas" w:hAnsi="Consolas"/>
          <w:sz w:val="18"/>
        </w:rPr>
        <w:t xml:space="preserve"> </w:t>
      </w:r>
    </w:p>
    <w:p>
      <w:pPr>
        <w:pStyle w:val="Code"/>
      </w:pPr>
      <w:r>
        <w:rPr>
          <w:rFonts w:ascii="Consolas" w:hAnsi="Consolas"/>
          <w:sz w:val="18"/>
        </w:rPr>
        <w:t xml:space="preserve">      ,Item</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sp_CopyMSRPVers2Bid {sp-dbo-sp-copymsrpvers2bid}</w:t>
      </w:r>
    </w:p>
    <w:p>
      <w:r>
        <w:t>&gt; Copy procedure for MSRPVers2Bid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2014-01-17 17:00:00.313000</w:t>
            </w:r>
          </w:p>
        </w:tc>
      </w:tr>
      <w:tr>
        <w:tc>
          <w:tcPr>
            <w:tcW w:type="dxa" w:w="4320"/>
          </w:tcPr>
          <w:p>
            <w:r>
              <w:rPr>
                <w:sz w:val="20"/>
              </w:rPr>
              <w:t>**Modified**</w:t>
            </w:r>
          </w:p>
        </w:tc>
        <w:tc>
          <w:tcPr>
            <w:tcW w:type="dxa" w:w="4320"/>
          </w:tcPr>
          <w:p>
            <w:r>
              <w:rPr>
                <w:sz w:val="20"/>
              </w:rPr>
              <w:t>2020-08-07 14:39:44.657000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@pOldBidHeaderId</w:t>
            </w:r>
          </w:p>
        </w:tc>
        <w:tc>
          <w:tcPr>
            <w:tcW w:type="dxa" w:w="1728"/>
          </w:tcPr>
          <w:p>
            <w:r>
              <w:rPr>
                <w:sz w:val="20"/>
              </w:rPr>
              <w:t>varchar(50)</w:t>
            </w:r>
          </w:p>
        </w:tc>
        <w:tc>
          <w:tcPr>
            <w:tcW w:type="dxa" w:w="1728"/>
          </w:tcPr>
          <w:p>
            <w:r>
              <w:rPr>
                <w:sz w:val="20"/>
              </w:rPr>
              <w:t>INPUT</w:t>
            </w:r>
          </w:p>
        </w:tc>
        <w:tc>
          <w:tcPr>
            <w:tcW w:type="dxa" w:w="1728"/>
          </w:tcPr>
          <w:p>
            <w:r>
              <w:rPr>
                <w:sz w:val="20"/>
              </w:rPr>
              <w:t>p Old Bid Header identifier</w:t>
            </w:r>
          </w:p>
        </w:tc>
      </w:tr>
      <w:tr>
        <w:tc>
          <w:tcPr>
            <w:tcW w:type="dxa" w:w="1728"/>
            <w:shd w:fill="F5F5F5" w:val="clear"/>
          </w:tcPr>
          <w:p>
            <w:r>
              <w:rPr>
                <w:sz w:val="20"/>
              </w:rPr>
              <w:t>2</w:t>
            </w:r>
          </w:p>
        </w:tc>
        <w:tc>
          <w:tcPr>
            <w:tcW w:type="dxa" w:w="1728"/>
            <w:shd w:fill="F5F5F5" w:val="clear"/>
          </w:tcPr>
          <w:p>
            <w:r>
              <w:rPr>
                <w:sz w:val="20"/>
              </w:rPr>
              <w:t>@pNewBidHeaderId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New Bid Header identifier</w:t>
            </w:r>
          </w:p>
        </w:tc>
      </w:tr>
      <w:tr>
        <w:tc>
          <w:tcPr>
            <w:tcW w:type="dxa" w:w="1728"/>
          </w:tcPr>
          <w:p>
            <w:r>
              <w:rPr>
                <w:sz w:val="20"/>
              </w:rPr>
              <w:t>3</w:t>
            </w:r>
          </w:p>
        </w:tc>
        <w:tc>
          <w:tcPr>
            <w:tcW w:type="dxa" w:w="1728"/>
          </w:tcPr>
          <w:p>
            <w:r>
              <w:rPr>
                <w:sz w:val="20"/>
              </w:rPr>
              <w:t>@ExcludeManufWithBids</w:t>
            </w:r>
          </w:p>
        </w:tc>
        <w:tc>
          <w:tcPr>
            <w:tcW w:type="dxa" w:w="1728"/>
          </w:tcPr>
          <w:p>
            <w:r>
              <w:rPr>
                <w:sz w:val="20"/>
              </w:rPr>
              <w:t>tinyint</w:t>
            </w:r>
          </w:p>
        </w:tc>
        <w:tc>
          <w:tcPr>
            <w:tcW w:type="dxa" w:w="1728"/>
          </w:tcPr>
          <w:p>
            <w:r>
              <w:rPr>
                <w:sz w:val="20"/>
              </w:rPr>
              <w:t>INPUT</w:t>
            </w:r>
          </w:p>
        </w:tc>
        <w:tc>
          <w:tcPr>
            <w:tcW w:type="dxa" w:w="1728"/>
          </w:tcPr>
          <w:p>
            <w:r>
              <w:rPr>
                <w:sz w:val="20"/>
              </w:rPr>
              <w:t>Exclude Manuf With Bids parameter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Kevin</w:t>
      </w:r>
    </w:p>
    <w:p>
      <w:pPr>
        <w:pStyle w:val="Code"/>
      </w:pPr>
      <w:r>
        <w:rPr>
          <w:rFonts w:ascii="Consolas" w:hAnsi="Consolas"/>
          <w:sz w:val="18"/>
        </w:rPr>
        <w:t xml:space="preserve"> </w:t>
      </w:r>
    </w:p>
    <w:p>
      <w:pPr>
        <w:pStyle w:val="Code"/>
      </w:pPr>
      <w:r>
        <w:rPr>
          <w:rFonts w:ascii="Consolas" w:hAnsi="Consolas"/>
          <w:sz w:val="18"/>
        </w:rPr>
        <w:t>-- Create date: 1-17-2014</w:t>
      </w:r>
    </w:p>
    <w:p>
      <w:pPr>
        <w:pStyle w:val="Code"/>
      </w:pPr>
      <w:r>
        <w:rPr>
          <w:rFonts w:ascii="Consolas" w:hAnsi="Consolas"/>
          <w:sz w:val="18"/>
        </w:rPr>
        <w:t xml:space="preserve"> </w:t>
      </w:r>
    </w:p>
    <w:p>
      <w:pPr>
        <w:pStyle w:val="Code"/>
      </w:pPr>
      <w:r>
        <w:rPr>
          <w:rFonts w:ascii="Consolas" w:hAnsi="Consolas"/>
          <w:sz w:val="18"/>
        </w:rPr>
        <w:t>-- Description:</w:t>
        <w:tab/>
        <w:t>Copy MSRP (Version 2) Bid</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[dbo].[sp_CopyMSRPVers2Bid] @pOldBidHeaderId  varchar(50), @pNewBidHeaderId  varchar(50), @ExcludeManufWithBids  tinyint = 1</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@CopyFromBidHeaderId int, @CopyToBidHeaderId int, @IncludeWriteInManuf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@CopyFromBidHeaderId=CAST(@pOldBidHeaderId as int)</w:t>
      </w:r>
    </w:p>
    <w:p>
      <w:pPr>
        <w:pStyle w:val="Code"/>
      </w:pPr>
      <w:r>
        <w:rPr>
          <w:rFonts w:ascii="Consolas" w:hAnsi="Consolas"/>
          <w:sz w:val="18"/>
        </w:rPr>
        <w:t xml:space="preserve"> </w:t>
      </w:r>
    </w:p>
    <w:p>
      <w:pPr>
        <w:pStyle w:val="Code"/>
      </w:pPr>
      <w:r>
        <w:rPr>
          <w:rFonts w:ascii="Consolas" w:hAnsi="Consolas"/>
          <w:sz w:val="18"/>
        </w:rPr>
        <w:t>Select @CopyToBidHeaderId=CAST(@pNewBidHeaderId as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@IncludeWriteInManuf = 1  -- for now hardcode this to 1 - add as parameter as soon as possible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@ExcludeManufWithBids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Active, @CopyToBidHeaderId,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WHERE BidHeaderId=@CopyFromBidHeaderId</w:t>
      </w:r>
    </w:p>
    <w:p>
      <w:pPr>
        <w:pStyle w:val="Code"/>
      </w:pPr>
      <w:r>
        <w:rPr>
          <w:rFonts w:ascii="Consolas" w:hAnsi="Consolas"/>
          <w:sz w:val="18"/>
        </w:rPr>
        <w:t xml:space="preserve"> </w:t>
      </w:r>
    </w:p>
    <w:p>
      <w:pPr>
        <w:pStyle w:val="Code"/>
      </w:pPr>
      <w:r>
        <w:rPr>
          <w:rFonts w:ascii="Consolas" w:hAnsi="Consolas"/>
          <w:sz w:val="18"/>
        </w:rPr>
        <w:t xml:space="preserve">        and BidRequestManufacturerId NOT IN</w:t>
      </w:r>
    </w:p>
    <w:p>
      <w:pPr>
        <w:pStyle w:val="Code"/>
      </w:pPr>
      <w:r>
        <w:rPr>
          <w:rFonts w:ascii="Consolas" w:hAnsi="Consolas"/>
          <w:sz w:val="18"/>
        </w:rPr>
        <w:t xml:space="preserve"> </w:t>
      </w:r>
    </w:p>
    <w:p>
      <w:pPr>
        <w:pStyle w:val="Code"/>
      </w:pPr>
      <w:r>
        <w:rPr>
          <w:rFonts w:ascii="Consolas" w:hAnsi="Consolas"/>
          <w:sz w:val="18"/>
        </w:rPr>
        <w:t xml:space="preserve">            ( SELECT BidRequestManufacturerId FROM BidMSRPResults WHERE BidHeaderId = @CopyFromBidHeaderId and Isnull(Active,0)=1 )</w:t>
      </w:r>
    </w:p>
    <w:p>
      <w:pPr>
        <w:pStyle w:val="Code"/>
      </w:pPr>
      <w:r>
        <w:rPr>
          <w:rFonts w:ascii="Consolas" w:hAnsi="Consolas"/>
          <w:sz w:val="18"/>
        </w:rPr>
        <w:t xml:space="preserve"> </w:t>
      </w:r>
    </w:p>
    <w:p>
      <w:pPr>
        <w:pStyle w:val="Code"/>
      </w:pPr>
      <w:r>
        <w:rPr>
          <w:rFonts w:ascii="Consolas" w:hAnsi="Consolas"/>
          <w:sz w:val="18"/>
        </w:rPr>
        <w:t xml:space="preserve">            --( SELECT BidRequestManufacturerId FROM BidMSRPResults WHERE BidHeaderId = @CopyFromBidHeaderId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ELSE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BidRequestManufacturer.Active, @CopyToBidHeaderId, BidRequestManufacturer.ManufacturerId, BidRequestManufacturer.SequenceNumber, BidRequestManufacturer.AllowAdditionalProductLines, BidRequestManufacturer.UseOptions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left outer join BidRequestManufacturer brm on brm.BidHeaderId = @CopyToBidHeaderId -- Added DCH 8/4/20</w:t>
      </w:r>
    </w:p>
    <w:p>
      <w:pPr>
        <w:pStyle w:val="Code"/>
      </w:pPr>
      <w:r>
        <w:rPr>
          <w:rFonts w:ascii="Consolas" w:hAnsi="Consolas"/>
          <w:sz w:val="18"/>
        </w:rPr>
        <w:t xml:space="preserve"> </w:t>
      </w:r>
    </w:p>
    <w:p>
      <w:pPr>
        <w:pStyle w:val="Code"/>
      </w:pPr>
      <w:r>
        <w:rPr>
          <w:rFonts w:ascii="Consolas" w:hAnsi="Consolas"/>
          <w:sz w:val="18"/>
        </w:rPr>
        <w:t xml:space="preserve">                                            and brm.ManufacturerId = BidRequestManufacturer.ManufacturerId -- Added DCH 8/4/20</w:t>
      </w:r>
    </w:p>
    <w:p>
      <w:pPr>
        <w:pStyle w:val="Code"/>
      </w:pPr>
      <w:r>
        <w:rPr>
          <w:rFonts w:ascii="Consolas" w:hAnsi="Consolas"/>
          <w:sz w:val="18"/>
        </w:rPr>
        <w:t xml:space="preserve"> </w:t>
      </w:r>
    </w:p>
    <w:p>
      <w:pPr>
        <w:pStyle w:val="Code"/>
      </w:pPr>
      <w:r>
        <w:rPr>
          <w:rFonts w:ascii="Consolas" w:hAnsi="Consolas"/>
          <w:sz w:val="18"/>
        </w:rPr>
        <w:t xml:space="preserve">  WHERE BidRequestManufacturer.BidHeaderId=@CopyFromBidHeaderId</w:t>
      </w:r>
    </w:p>
    <w:p>
      <w:pPr>
        <w:pStyle w:val="Code"/>
      </w:pPr>
      <w:r>
        <w:rPr>
          <w:rFonts w:ascii="Consolas" w:hAnsi="Consolas"/>
          <w:sz w:val="18"/>
        </w:rPr>
        <w:t xml:space="preserve"> </w:t>
      </w:r>
    </w:p>
    <w:p>
      <w:pPr>
        <w:pStyle w:val="Code"/>
      </w:pPr>
      <w:r>
        <w:rPr>
          <w:rFonts w:ascii="Consolas" w:hAnsi="Consolas"/>
          <w:sz w:val="18"/>
        </w:rPr>
        <w:t xml:space="preserve">    and BidRequestManufacturer.Active = 1 -- Added DCH 8/4/20</w:t>
      </w:r>
    </w:p>
    <w:p>
      <w:pPr>
        <w:pStyle w:val="Code"/>
      </w:pPr>
      <w:r>
        <w:rPr>
          <w:rFonts w:ascii="Consolas" w:hAnsi="Consolas"/>
          <w:sz w:val="18"/>
        </w:rPr>
        <w:t xml:space="preserve"> </w:t>
      </w:r>
    </w:p>
    <w:p>
      <w:pPr>
        <w:pStyle w:val="Code"/>
      </w:pPr>
      <w:r>
        <w:rPr>
          <w:rFonts w:ascii="Consolas" w:hAnsi="Consolas"/>
          <w:sz w:val="18"/>
        </w:rPr>
        <w:tab/>
        <w:t>and brm.BidRequestManufacturerId is null</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BidRequestProductLines</w:t>
      </w:r>
    </w:p>
    <w:p>
      <w:pPr>
        <w:pStyle w:val="Code"/>
      </w:pPr>
      <w:r>
        <w:rPr>
          <w:rFonts w:ascii="Consolas" w:hAnsi="Consolas"/>
          <w:sz w:val="18"/>
        </w:rPr>
        <w:t xml:space="preserve"> </w:t>
      </w:r>
    </w:p>
    <w:p>
      <w:pPr>
        <w:pStyle w:val="Code"/>
      </w:pPr>
      <w:r>
        <w:rPr>
          <w:rFonts w:ascii="Consolas" w:hAnsi="Consolas"/>
          <w:sz w:val="18"/>
        </w:rPr>
        <w:t xml:space="preserve">  (Active, 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SELECT OldBRPL.Active, NewBRM.BidRequestManufacturerId, OldBRPL.ManufacturerProductLineId, OldBRPL.UseOptions</w:t>
      </w:r>
    </w:p>
    <w:p>
      <w:pPr>
        <w:pStyle w:val="Code"/>
      </w:pPr>
      <w:r>
        <w:rPr>
          <w:rFonts w:ascii="Consolas" w:hAnsi="Consolas"/>
          <w:sz w:val="18"/>
        </w:rPr>
        <w:t xml:space="preserve"> </w:t>
      </w:r>
    </w:p>
    <w:p>
      <w:pPr>
        <w:pStyle w:val="Code"/>
      </w:pPr>
      <w:r>
        <w:rPr>
          <w:rFonts w:ascii="Consolas" w:hAnsi="Consolas"/>
          <w:sz w:val="18"/>
        </w:rPr>
        <w:t>FROM BidRequestProductLines OldBRPL</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left outer join BidRequestProductLines NewBRPL on NewBRPL.BidRequestManufacturerId = NewBRM.BidRequestManufacturerId -- Added DCH 8/4/20</w:t>
      </w:r>
    </w:p>
    <w:p>
      <w:pPr>
        <w:pStyle w:val="Code"/>
      </w:pPr>
      <w:r>
        <w:rPr>
          <w:rFonts w:ascii="Consolas" w:hAnsi="Consolas"/>
          <w:sz w:val="18"/>
        </w:rPr>
        <w:t xml:space="preserve"> </w:t>
      </w:r>
    </w:p>
    <w:p>
      <w:pPr>
        <w:pStyle w:val="Code"/>
      </w:pPr>
      <w:r>
        <w:rPr>
          <w:rFonts w:ascii="Consolas" w:hAnsi="Consolas"/>
          <w:sz w:val="18"/>
        </w:rPr>
        <w:t xml:space="preserve">                                           and NewBRPL.ManufacturerProductLineId = OldBRPL.ManufacturerProductLineId -- Added DCH 8/4/20</w:t>
      </w:r>
    </w:p>
    <w:p>
      <w:pPr>
        <w:pStyle w:val="Code"/>
      </w:pPr>
      <w:r>
        <w:rPr>
          <w:rFonts w:ascii="Consolas" w:hAnsi="Consolas"/>
          <w:sz w:val="18"/>
        </w:rPr>
        <w:t xml:space="preserve"> </w:t>
      </w:r>
    </w:p>
    <w:p>
      <w:pPr>
        <w:pStyle w:val="Code"/>
      </w:pPr>
      <w:r>
        <w:rPr>
          <w:rFonts w:ascii="Consolas" w:hAnsi="Consolas"/>
          <w:sz w:val="18"/>
        </w:rPr>
        <w:t xml:space="preserve">WHERE OldBRM.BidHeaderId = @CopyFromBidHeaderId </w:t>
      </w:r>
    </w:p>
    <w:p>
      <w:pPr>
        <w:pStyle w:val="Code"/>
      </w:pPr>
      <w:r>
        <w:rPr>
          <w:rFonts w:ascii="Consolas" w:hAnsi="Consolas"/>
          <w:sz w:val="18"/>
        </w:rPr>
        <w:t xml:space="preserve"> </w:t>
      </w:r>
    </w:p>
    <w:p>
      <w:pPr>
        <w:pStyle w:val="Code"/>
      </w:pPr>
      <w:r>
        <w:rPr>
          <w:rFonts w:ascii="Consolas" w:hAnsi="Consolas"/>
          <w:sz w:val="18"/>
        </w:rPr>
        <w:t xml:space="preserve">  and NewBRM.BidHeaderId = @CopyToBidHeaderId</w:t>
      </w:r>
    </w:p>
    <w:p>
      <w:pPr>
        <w:pStyle w:val="Code"/>
      </w:pPr>
      <w:r>
        <w:rPr>
          <w:rFonts w:ascii="Consolas" w:hAnsi="Consolas"/>
          <w:sz w:val="18"/>
        </w:rPr>
        <w:t xml:space="preserve"> </w:t>
      </w:r>
    </w:p>
    <w:p>
      <w:pPr>
        <w:pStyle w:val="Code"/>
      </w:pPr>
      <w:r>
        <w:rPr>
          <w:rFonts w:ascii="Consolas" w:hAnsi="Consolas"/>
          <w:sz w:val="18"/>
        </w:rPr>
        <w:t xml:space="preserve">  and OldBRPL.Active = 1 -- Added DCH 8/4/20</w:t>
      </w:r>
    </w:p>
    <w:p>
      <w:pPr>
        <w:pStyle w:val="Code"/>
      </w:pPr>
      <w:r>
        <w:rPr>
          <w:rFonts w:ascii="Consolas" w:hAnsi="Consolas"/>
          <w:sz w:val="18"/>
        </w:rPr>
        <w:t xml:space="preserve"> </w:t>
      </w:r>
    </w:p>
    <w:p>
      <w:pPr>
        <w:pStyle w:val="Code"/>
      </w:pPr>
      <w:r>
        <w:rPr>
          <w:rFonts w:ascii="Consolas" w:hAnsi="Consolas"/>
          <w:sz w:val="18"/>
        </w:rPr>
        <w:t xml:space="preserve">  and NewBRPL.BidRequestProductLineId is null -- Added DCH 8/4/20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BidRequestOptions</w:t>
      </w:r>
    </w:p>
    <w:p>
      <w:pPr>
        <w:pStyle w:val="Code"/>
      </w:pPr>
      <w:r>
        <w:rPr>
          <w:rFonts w:ascii="Consolas" w:hAnsi="Consolas"/>
          <w:sz w:val="18"/>
        </w:rPr>
        <w:t xml:space="preserve"> </w:t>
      </w:r>
    </w:p>
    <w:p>
      <w:pPr>
        <w:pStyle w:val="Code"/>
      </w:pPr>
      <w:r>
        <w:rPr>
          <w:rFonts w:ascii="Consolas" w:hAnsi="Consolas"/>
          <w:sz w:val="18"/>
        </w:rPr>
        <w:t xml:space="preserve">  (BidHeaderId, ManufacturerId, ManufacturerProductLineId, OptionId, BidRequestManufacturerId, BidRequestProductLineId, [Name], [Weight])</w:t>
      </w:r>
    </w:p>
    <w:p>
      <w:pPr>
        <w:pStyle w:val="Code"/>
      </w:pPr>
      <w:r>
        <w:rPr>
          <w:rFonts w:ascii="Consolas" w:hAnsi="Consolas"/>
          <w:sz w:val="18"/>
        </w:rPr>
        <w:t xml:space="preserve"> </w:t>
      </w:r>
    </w:p>
    <w:p>
      <w:pPr>
        <w:pStyle w:val="Code"/>
      </w:pPr>
      <w:r>
        <w:rPr>
          <w:rFonts w:ascii="Consolas" w:hAnsi="Consolas"/>
          <w:sz w:val="18"/>
        </w:rPr>
        <w:t>SELECT @CopyToBidHeaderId, OldBROpt.ManufacturerId, OldBROpt.ManufacturerProductLineId, OldBROpt.OptionId, NewBRM.BidRequestManufacturerId, NewBRPL.BidRequestProductLineId, OldBROpt.[Name], OldBROpt.[Weight]</w:t>
      </w:r>
    </w:p>
    <w:p>
      <w:pPr>
        <w:pStyle w:val="Code"/>
      </w:pPr>
      <w:r>
        <w:rPr>
          <w:rFonts w:ascii="Consolas" w:hAnsi="Consolas"/>
          <w:sz w:val="18"/>
        </w:rPr>
        <w:t xml:space="preserve"> </w:t>
      </w:r>
    </w:p>
    <w:p>
      <w:pPr>
        <w:pStyle w:val="Code"/>
      </w:pPr>
      <w:r>
        <w:rPr>
          <w:rFonts w:ascii="Consolas" w:hAnsi="Consolas"/>
          <w:sz w:val="18"/>
        </w:rPr>
        <w:t>FROM BidRequestOptions OldBROpt</w:t>
      </w:r>
    </w:p>
    <w:p>
      <w:pPr>
        <w:pStyle w:val="Code"/>
      </w:pPr>
      <w:r>
        <w:rPr>
          <w:rFonts w:ascii="Consolas" w:hAnsi="Consolas"/>
          <w:sz w:val="18"/>
        </w:rPr>
        <w:t xml:space="preserve"> </w:t>
      </w:r>
    </w:p>
    <w:p>
      <w:pPr>
        <w:pStyle w:val="Code"/>
      </w:pPr>
      <w:r>
        <w:rPr>
          <w:rFonts w:ascii="Consolas" w:hAnsi="Consolas"/>
          <w:sz w:val="18"/>
        </w:rPr>
        <w:t>JOIN BidRequestProductLines OldBRPL ON OldBRPL.BidRequestProductLineId = OldBROpt.BidRequestProductLineId</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JOIN BidRequestProductLines NewBRPL ON NewBRPL.ManufacturerProductLineId = OldBRPL.M</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sp_CopyMSRPVers2BidBackup {sp-dbo-sp-copymsrpvers2bidbackup}</w:t>
      </w:r>
    </w:p>
    <w:p>
      <w:r>
        <w:t>&gt; Copy procedure for MSRPVers2BidBackup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2014-02-11 16:46:56.187000</w:t>
            </w:r>
          </w:p>
        </w:tc>
      </w:tr>
      <w:tr>
        <w:tc>
          <w:tcPr>
            <w:tcW w:type="dxa" w:w="4320"/>
          </w:tcPr>
          <w:p>
            <w:r>
              <w:rPr>
                <w:sz w:val="20"/>
              </w:rPr>
              <w:t>**Modified**</w:t>
            </w:r>
          </w:p>
        </w:tc>
        <w:tc>
          <w:tcPr>
            <w:tcW w:type="dxa" w:w="4320"/>
          </w:tcPr>
          <w:p>
            <w:r>
              <w:rPr>
                <w:sz w:val="20"/>
              </w:rPr>
              <w:t>2014-02-11 16:46:56.187000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@pOldBidHeaderId</w:t>
            </w:r>
          </w:p>
        </w:tc>
        <w:tc>
          <w:tcPr>
            <w:tcW w:type="dxa" w:w="1728"/>
          </w:tcPr>
          <w:p>
            <w:r>
              <w:rPr>
                <w:sz w:val="20"/>
              </w:rPr>
              <w:t>varchar(50)</w:t>
            </w:r>
          </w:p>
        </w:tc>
        <w:tc>
          <w:tcPr>
            <w:tcW w:type="dxa" w:w="1728"/>
          </w:tcPr>
          <w:p>
            <w:r>
              <w:rPr>
                <w:sz w:val="20"/>
              </w:rPr>
              <w:t>INPUT</w:t>
            </w:r>
          </w:p>
        </w:tc>
        <w:tc>
          <w:tcPr>
            <w:tcW w:type="dxa" w:w="1728"/>
          </w:tcPr>
          <w:p>
            <w:r>
              <w:rPr>
                <w:sz w:val="20"/>
              </w:rPr>
              <w:t>p Old Bid Header identifier</w:t>
            </w:r>
          </w:p>
        </w:tc>
      </w:tr>
      <w:tr>
        <w:tc>
          <w:tcPr>
            <w:tcW w:type="dxa" w:w="1728"/>
            <w:shd w:fill="F5F5F5" w:val="clear"/>
          </w:tcPr>
          <w:p>
            <w:r>
              <w:rPr>
                <w:sz w:val="20"/>
              </w:rPr>
              <w:t>2</w:t>
            </w:r>
          </w:p>
        </w:tc>
        <w:tc>
          <w:tcPr>
            <w:tcW w:type="dxa" w:w="1728"/>
            <w:shd w:fill="F5F5F5" w:val="clear"/>
          </w:tcPr>
          <w:p>
            <w:r>
              <w:rPr>
                <w:sz w:val="20"/>
              </w:rPr>
              <w:t>@pNewBidHeaderId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New Bid Header identifier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Kevin</w:t>
      </w:r>
    </w:p>
    <w:p>
      <w:pPr>
        <w:pStyle w:val="Code"/>
      </w:pPr>
      <w:r>
        <w:rPr>
          <w:rFonts w:ascii="Consolas" w:hAnsi="Consolas"/>
          <w:sz w:val="18"/>
        </w:rPr>
        <w:t xml:space="preserve"> </w:t>
      </w:r>
    </w:p>
    <w:p>
      <w:pPr>
        <w:pStyle w:val="Code"/>
      </w:pPr>
      <w:r>
        <w:rPr>
          <w:rFonts w:ascii="Consolas" w:hAnsi="Consolas"/>
          <w:sz w:val="18"/>
        </w:rPr>
        <w:t>-- Create date: 1-17-2014</w:t>
      </w:r>
    </w:p>
    <w:p>
      <w:pPr>
        <w:pStyle w:val="Code"/>
      </w:pPr>
      <w:r>
        <w:rPr>
          <w:rFonts w:ascii="Consolas" w:hAnsi="Consolas"/>
          <w:sz w:val="18"/>
        </w:rPr>
        <w:t xml:space="preserve"> </w:t>
      </w:r>
    </w:p>
    <w:p>
      <w:pPr>
        <w:pStyle w:val="Code"/>
      </w:pPr>
      <w:r>
        <w:rPr>
          <w:rFonts w:ascii="Consolas" w:hAnsi="Consolas"/>
          <w:sz w:val="18"/>
        </w:rPr>
        <w:t>-- Description:</w:t>
        <w:tab/>
        <w:t>Copy MSRP (Version 2) Bid</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[dbo].[sp_CopyMSRPVers2BidBackup] @pOldBidHeaderId  varchar(50), @pNewBidHeaderId  varchar(50)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@CopyFromBidHeaderId int, @CopyToBidHeaderId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@CopyFromBidHeaderId=CAST(@pOldBidHeaderId as int)</w:t>
      </w:r>
    </w:p>
    <w:p>
      <w:pPr>
        <w:pStyle w:val="Code"/>
      </w:pPr>
      <w:r>
        <w:rPr>
          <w:rFonts w:ascii="Consolas" w:hAnsi="Consolas"/>
          <w:sz w:val="18"/>
        </w:rPr>
        <w:t xml:space="preserve"> </w:t>
      </w:r>
    </w:p>
    <w:p>
      <w:pPr>
        <w:pStyle w:val="Code"/>
      </w:pPr>
      <w:r>
        <w:rPr>
          <w:rFonts w:ascii="Consolas" w:hAnsi="Consolas"/>
          <w:sz w:val="18"/>
        </w:rPr>
        <w:t>Select @CopyToBidHeaderId=CAST(@pNewBidHeaderId as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SELECT Active, @CopyToBidHeaderId,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FROM BidRequestManufacturer</w:t>
      </w:r>
    </w:p>
    <w:p>
      <w:pPr>
        <w:pStyle w:val="Code"/>
      </w:pPr>
      <w:r>
        <w:rPr>
          <w:rFonts w:ascii="Consolas" w:hAnsi="Consolas"/>
          <w:sz w:val="18"/>
        </w:rPr>
        <w:t xml:space="preserve"> </w:t>
      </w:r>
    </w:p>
    <w:p>
      <w:pPr>
        <w:pStyle w:val="Code"/>
      </w:pPr>
      <w:r>
        <w:rPr>
          <w:rFonts w:ascii="Consolas" w:hAnsi="Consolas"/>
          <w:sz w:val="18"/>
        </w:rPr>
        <w:t>WHERE BidHeaderId=@CopyFromBidHeaderId</w:t>
      </w:r>
    </w:p>
    <w:p>
      <w:pPr>
        <w:pStyle w:val="Code"/>
      </w:pPr>
      <w:r>
        <w:rPr>
          <w:rFonts w:ascii="Consolas" w:hAnsi="Consolas"/>
          <w:sz w:val="18"/>
        </w:rPr>
        <w:t xml:space="preserve"> </w:t>
      </w:r>
    </w:p>
    <w:p>
      <w:pPr>
        <w:pStyle w:val="Code"/>
      </w:pPr>
      <w:r>
        <w:rPr>
          <w:rFonts w:ascii="Consolas" w:hAnsi="Consolas"/>
          <w:sz w:val="18"/>
        </w:rPr>
        <w:t xml:space="preserve">      and BidRequestManufacturerId NOT IN</w:t>
      </w:r>
    </w:p>
    <w:p>
      <w:pPr>
        <w:pStyle w:val="Code"/>
      </w:pPr>
      <w:r>
        <w:rPr>
          <w:rFonts w:ascii="Consolas" w:hAnsi="Consolas"/>
          <w:sz w:val="18"/>
        </w:rPr>
        <w:t xml:space="preserve"> </w:t>
      </w:r>
    </w:p>
    <w:p>
      <w:pPr>
        <w:pStyle w:val="Code"/>
      </w:pPr>
      <w:r>
        <w:rPr>
          <w:rFonts w:ascii="Consolas" w:hAnsi="Consolas"/>
          <w:sz w:val="18"/>
        </w:rPr>
        <w:t xml:space="preserve">      (SELECT BidRequestManufacturerId FROM BidMSRPResults WHERE BidHeaderId = @CopyFromBidHeaderId)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BidRequestProductLines</w:t>
      </w:r>
    </w:p>
    <w:p>
      <w:pPr>
        <w:pStyle w:val="Code"/>
      </w:pPr>
      <w:r>
        <w:rPr>
          <w:rFonts w:ascii="Consolas" w:hAnsi="Consolas"/>
          <w:sz w:val="18"/>
        </w:rPr>
        <w:t xml:space="preserve"> </w:t>
      </w:r>
    </w:p>
    <w:p>
      <w:pPr>
        <w:pStyle w:val="Code"/>
      </w:pPr>
      <w:r>
        <w:rPr>
          <w:rFonts w:ascii="Consolas" w:hAnsi="Consolas"/>
          <w:sz w:val="18"/>
        </w:rPr>
        <w:t xml:space="preserve">  (Active, 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SELECT OldBRPL.Active, NewBRM.BidRequestManufacturerId, OldBRPL.ManufacturerProductLineId, OldBRPL.UseOptions</w:t>
      </w:r>
    </w:p>
    <w:p>
      <w:pPr>
        <w:pStyle w:val="Code"/>
      </w:pPr>
      <w:r>
        <w:rPr>
          <w:rFonts w:ascii="Consolas" w:hAnsi="Consolas"/>
          <w:sz w:val="18"/>
        </w:rPr>
        <w:t xml:space="preserve"> </w:t>
      </w:r>
    </w:p>
    <w:p>
      <w:pPr>
        <w:pStyle w:val="Code"/>
      </w:pPr>
      <w:r>
        <w:rPr>
          <w:rFonts w:ascii="Consolas" w:hAnsi="Consolas"/>
          <w:sz w:val="18"/>
        </w:rPr>
        <w:t>FROM BidRequestProductLines OldBRPL</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WHERE OldBRM.BidHeaderId = @CopyFromBidHeaderId and NewBRM.BidHeaderId = @CopyToBidHeaderId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BidRequestPriceRanges</w:t>
      </w:r>
    </w:p>
    <w:p>
      <w:pPr>
        <w:pStyle w:val="Code"/>
      </w:pPr>
      <w:r>
        <w:rPr>
          <w:rFonts w:ascii="Consolas" w:hAnsi="Consolas"/>
          <w:sz w:val="18"/>
        </w:rPr>
        <w:t xml:space="preserve"> </w:t>
      </w:r>
    </w:p>
    <w:p>
      <w:pPr>
        <w:pStyle w:val="Code"/>
      </w:pPr>
      <w:r>
        <w:rPr>
          <w:rFonts w:ascii="Consolas" w:hAnsi="Consolas"/>
          <w:sz w:val="18"/>
        </w:rPr>
        <w:t xml:space="preserve">  (BidHeaderId, BidRequestManufacturerId, BidRequestProductLineId, RangeBase, RangeWeight)</w:t>
      </w:r>
    </w:p>
    <w:p>
      <w:pPr>
        <w:pStyle w:val="Code"/>
      </w:pPr>
      <w:r>
        <w:rPr>
          <w:rFonts w:ascii="Consolas" w:hAnsi="Consolas"/>
          <w:sz w:val="18"/>
        </w:rPr>
        <w:t xml:space="preserve"> </w:t>
      </w:r>
    </w:p>
    <w:p>
      <w:pPr>
        <w:pStyle w:val="Code"/>
      </w:pPr>
      <w:r>
        <w:rPr>
          <w:rFonts w:ascii="Consolas" w:hAnsi="Consolas"/>
          <w:sz w:val="18"/>
        </w:rPr>
        <w:t>SELECT @CopyToBidHeaderId, NewBRM.BidRequestManufacturerId, NewBRPL.BidRequestProductLineId, OldBRPR.RangeBase, OldBRPR.RangeWeight</w:t>
      </w:r>
    </w:p>
    <w:p>
      <w:pPr>
        <w:pStyle w:val="Code"/>
      </w:pPr>
      <w:r>
        <w:rPr>
          <w:rFonts w:ascii="Consolas" w:hAnsi="Consolas"/>
          <w:sz w:val="18"/>
        </w:rPr>
        <w:t xml:space="preserve"> </w:t>
      </w:r>
    </w:p>
    <w:p>
      <w:pPr>
        <w:pStyle w:val="Code"/>
      </w:pPr>
      <w:r>
        <w:rPr>
          <w:rFonts w:ascii="Consolas" w:hAnsi="Consolas"/>
          <w:sz w:val="18"/>
        </w:rPr>
        <w:t>FROM BidRequestPriceRanges OldBRPR</w:t>
      </w:r>
    </w:p>
    <w:p>
      <w:pPr>
        <w:pStyle w:val="Code"/>
      </w:pPr>
      <w:r>
        <w:rPr>
          <w:rFonts w:ascii="Consolas" w:hAnsi="Consolas"/>
          <w:sz w:val="18"/>
        </w:rPr>
        <w:t xml:space="preserve"> </w:t>
      </w:r>
    </w:p>
    <w:p>
      <w:pPr>
        <w:pStyle w:val="Code"/>
      </w:pPr>
      <w:r>
        <w:rPr>
          <w:rFonts w:ascii="Consolas" w:hAnsi="Consolas"/>
          <w:sz w:val="18"/>
        </w:rPr>
        <w:t>JOIN BidRequestProductLines OldBRPL ON OldBRPL.BidRequestProductLineId = OldBRPR.BidRequestProductLineId</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JOIN BidRequestProductLines NewBRPL ON NewBRPL.ManufacturerProductLineId = OldBRPL.ManufacturerProductLineId</w:t>
      </w:r>
    </w:p>
    <w:p>
      <w:pPr>
        <w:pStyle w:val="Code"/>
      </w:pPr>
      <w:r>
        <w:rPr>
          <w:rFonts w:ascii="Consolas" w:hAnsi="Consolas"/>
          <w:sz w:val="18"/>
        </w:rPr>
        <w:t xml:space="preserve"> </w:t>
      </w:r>
    </w:p>
    <w:p>
      <w:pPr>
        <w:pStyle w:val="Code"/>
      </w:pPr>
      <w:r>
        <w:rPr>
          <w:rFonts w:ascii="Consolas" w:hAnsi="Consolas"/>
          <w:sz w:val="18"/>
        </w:rPr>
        <w:t xml:space="preserve">                                   and NewBRPL.BidRequestManufacturerId = NewBRM.BidRequestManufacturerId</w:t>
      </w:r>
    </w:p>
    <w:p>
      <w:pPr>
        <w:pStyle w:val="Code"/>
      </w:pPr>
      <w:r>
        <w:rPr>
          <w:rFonts w:ascii="Consolas" w:hAnsi="Consolas"/>
          <w:sz w:val="18"/>
        </w:rPr>
        <w:t xml:space="preserve"> </w:t>
      </w:r>
    </w:p>
    <w:p>
      <w:pPr>
        <w:pStyle w:val="Code"/>
      </w:pPr>
      <w:r>
        <w:rPr>
          <w:rFonts w:ascii="Consolas" w:hAnsi="Consolas"/>
          <w:sz w:val="18"/>
        </w:rPr>
        <w:t>WHERE OldBRM.BidHeaderId = @CopyFromBidHeaderId and NewBRM.BidHeaderId = @CopyToBidHeaderId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BidRequestOptions</w:t>
      </w:r>
    </w:p>
    <w:p>
      <w:pPr>
        <w:pStyle w:val="Code"/>
      </w:pPr>
      <w:r>
        <w:rPr>
          <w:rFonts w:ascii="Consolas" w:hAnsi="Consolas"/>
          <w:sz w:val="18"/>
        </w:rPr>
        <w:t xml:space="preserve"> </w:t>
      </w:r>
    </w:p>
    <w:p>
      <w:pPr>
        <w:pStyle w:val="Code"/>
      </w:pPr>
      <w:r>
        <w:rPr>
          <w:rFonts w:ascii="Consolas" w:hAnsi="Consolas"/>
          <w:sz w:val="18"/>
        </w:rPr>
        <w:t xml:space="preserve">  (BidHeaderId, ManufacturerId, ManufacturerProductLineId, OptionId, BidRequestManufacturerId, BidRequestProductLineId, [Name], [Weight])</w:t>
      </w:r>
    </w:p>
    <w:p>
      <w:pPr>
        <w:pStyle w:val="Code"/>
      </w:pPr>
      <w:r>
        <w:rPr>
          <w:rFonts w:ascii="Consolas" w:hAnsi="Consolas"/>
          <w:sz w:val="18"/>
        </w:rPr>
        <w:t xml:space="preserve"> </w:t>
      </w:r>
    </w:p>
    <w:p>
      <w:pPr>
        <w:pStyle w:val="Code"/>
      </w:pPr>
      <w:r>
        <w:rPr>
          <w:rFonts w:ascii="Consolas" w:hAnsi="Consolas"/>
          <w:sz w:val="18"/>
        </w:rPr>
        <w:t>SELECT @CopyToBidHeaderId, OldBROpt.ManufacturerId, OldBROpt.ManufacturerProductLineId, OldBROpt.OptionId, NewBRM.BidRequestManufacturerId, NewBRPL.BidRequestProductLineId, OldBROpt.[Name], OldBROpt.[Weight]</w:t>
      </w:r>
    </w:p>
    <w:p>
      <w:pPr>
        <w:pStyle w:val="Code"/>
      </w:pPr>
      <w:r>
        <w:rPr>
          <w:rFonts w:ascii="Consolas" w:hAnsi="Consolas"/>
          <w:sz w:val="18"/>
        </w:rPr>
        <w:t xml:space="preserve"> </w:t>
      </w:r>
    </w:p>
    <w:p>
      <w:pPr>
        <w:pStyle w:val="Code"/>
      </w:pPr>
      <w:r>
        <w:rPr>
          <w:rFonts w:ascii="Consolas" w:hAnsi="Consolas"/>
          <w:sz w:val="18"/>
        </w:rPr>
        <w:t>FROM BidRequestOptions OldBROpt</w:t>
      </w:r>
    </w:p>
    <w:p>
      <w:pPr>
        <w:pStyle w:val="Code"/>
      </w:pPr>
      <w:r>
        <w:rPr>
          <w:rFonts w:ascii="Consolas" w:hAnsi="Consolas"/>
          <w:sz w:val="18"/>
        </w:rPr>
        <w:t xml:space="preserve"> </w:t>
      </w:r>
    </w:p>
    <w:p>
      <w:pPr>
        <w:pStyle w:val="Code"/>
      </w:pPr>
      <w:r>
        <w:rPr>
          <w:rFonts w:ascii="Consolas" w:hAnsi="Consolas"/>
          <w:sz w:val="18"/>
        </w:rPr>
        <w:t>JOIN BidRequestProductLines OldBRPL ON OldBRPL.BidRequestProductLineId = OldBROpt.BidRequestProductLineId</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JOIN BidRequestProductLines NewBRPL ON NewBRPL.ManufacturerProductLineId = OldBRPL.ManufacturerProductLineId</w:t>
      </w:r>
    </w:p>
    <w:p>
      <w:pPr>
        <w:pStyle w:val="Code"/>
      </w:pPr>
      <w:r>
        <w:rPr>
          <w:rFonts w:ascii="Consolas" w:hAnsi="Consolas"/>
          <w:sz w:val="18"/>
        </w:rPr>
        <w:t xml:space="preserve"> </w:t>
      </w:r>
    </w:p>
    <w:p>
      <w:pPr>
        <w:pStyle w:val="Code"/>
      </w:pPr>
      <w:r>
        <w:rPr>
          <w:rFonts w:ascii="Consolas" w:hAnsi="Consolas"/>
          <w:sz w:val="18"/>
        </w:rPr>
        <w:t xml:space="preserve">                                   and NewBRPL.BidRequestManufacturerId = NewBRM.BidRequestManufacturerId</w:t>
      </w:r>
    </w:p>
    <w:p>
      <w:pPr>
        <w:pStyle w:val="Code"/>
      </w:pPr>
      <w:r>
        <w:rPr>
          <w:rFonts w:ascii="Consolas" w:hAnsi="Consolas"/>
          <w:sz w:val="18"/>
        </w:rPr>
        <w:t xml:space="preserve"> </w:t>
      </w:r>
    </w:p>
    <w:p>
      <w:pPr>
        <w:pStyle w:val="Code"/>
      </w:pPr>
      <w:r>
        <w:rPr>
          <w:rFonts w:ascii="Consolas" w:hAnsi="Consolas"/>
          <w:sz w:val="18"/>
        </w:rPr>
        <w:t>WHERE OldBRM.BidHeaderId = @CopyFromBidHeaderId and NewBRM.BidHeaderId = @CopyToBidHeaderId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sp_CopyMSRPVers2BidBackup-2014-10-29 {sp-dbo-sp-copymsrpvers2bidbackup-2014-10-29}</w:t>
      </w:r>
    </w:p>
    <w:p>
      <w:r>
        <w:t>&gt; Copy procedure for MSRPVers2BidBackup-2014-10-29</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2014-10-29 14:45:36.190000</w:t>
            </w:r>
          </w:p>
        </w:tc>
      </w:tr>
      <w:tr>
        <w:tc>
          <w:tcPr>
            <w:tcW w:type="dxa" w:w="4320"/>
          </w:tcPr>
          <w:p>
            <w:r>
              <w:rPr>
                <w:sz w:val="20"/>
              </w:rPr>
              <w:t>**Modified**</w:t>
            </w:r>
          </w:p>
        </w:tc>
        <w:tc>
          <w:tcPr>
            <w:tcW w:type="dxa" w:w="4320"/>
          </w:tcPr>
          <w:p>
            <w:r>
              <w:rPr>
                <w:sz w:val="20"/>
              </w:rPr>
              <w:t>2014-10-29 14:45:36.190000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@pOldBidHeaderId</w:t>
            </w:r>
          </w:p>
        </w:tc>
        <w:tc>
          <w:tcPr>
            <w:tcW w:type="dxa" w:w="1728"/>
          </w:tcPr>
          <w:p>
            <w:r>
              <w:rPr>
                <w:sz w:val="20"/>
              </w:rPr>
              <w:t>varchar(50)</w:t>
            </w:r>
          </w:p>
        </w:tc>
        <w:tc>
          <w:tcPr>
            <w:tcW w:type="dxa" w:w="1728"/>
          </w:tcPr>
          <w:p>
            <w:r>
              <w:rPr>
                <w:sz w:val="20"/>
              </w:rPr>
              <w:t>INPUT</w:t>
            </w:r>
          </w:p>
        </w:tc>
        <w:tc>
          <w:tcPr>
            <w:tcW w:type="dxa" w:w="1728"/>
          </w:tcPr>
          <w:p>
            <w:r>
              <w:rPr>
                <w:sz w:val="20"/>
              </w:rPr>
              <w:t>p Old Bid Header identifier</w:t>
            </w:r>
          </w:p>
        </w:tc>
      </w:tr>
      <w:tr>
        <w:tc>
          <w:tcPr>
            <w:tcW w:type="dxa" w:w="1728"/>
            <w:shd w:fill="F5F5F5" w:val="clear"/>
          </w:tcPr>
          <w:p>
            <w:r>
              <w:rPr>
                <w:sz w:val="20"/>
              </w:rPr>
              <w:t>2</w:t>
            </w:r>
          </w:p>
        </w:tc>
        <w:tc>
          <w:tcPr>
            <w:tcW w:type="dxa" w:w="1728"/>
            <w:shd w:fill="F5F5F5" w:val="clear"/>
          </w:tcPr>
          <w:p>
            <w:r>
              <w:rPr>
                <w:sz w:val="20"/>
              </w:rPr>
              <w:t>@pNewBidHeaderId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New Bid Header identifier</w:t>
            </w:r>
          </w:p>
        </w:tc>
      </w:tr>
      <w:tr>
        <w:tc>
          <w:tcPr>
            <w:tcW w:type="dxa" w:w="1728"/>
          </w:tcPr>
          <w:p>
            <w:r>
              <w:rPr>
                <w:sz w:val="20"/>
              </w:rPr>
              <w:t>3</w:t>
            </w:r>
          </w:p>
        </w:tc>
        <w:tc>
          <w:tcPr>
            <w:tcW w:type="dxa" w:w="1728"/>
          </w:tcPr>
          <w:p>
            <w:r>
              <w:rPr>
                <w:sz w:val="20"/>
              </w:rPr>
              <w:t>@ExcludeManufWithBids</w:t>
            </w:r>
          </w:p>
        </w:tc>
        <w:tc>
          <w:tcPr>
            <w:tcW w:type="dxa" w:w="1728"/>
          </w:tcPr>
          <w:p>
            <w:r>
              <w:rPr>
                <w:sz w:val="20"/>
              </w:rPr>
              <w:t>tinyint</w:t>
            </w:r>
          </w:p>
        </w:tc>
        <w:tc>
          <w:tcPr>
            <w:tcW w:type="dxa" w:w="1728"/>
          </w:tcPr>
          <w:p>
            <w:r>
              <w:rPr>
                <w:sz w:val="20"/>
              </w:rPr>
              <w:t>INPUT</w:t>
            </w:r>
          </w:p>
        </w:tc>
        <w:tc>
          <w:tcPr>
            <w:tcW w:type="dxa" w:w="1728"/>
          </w:tcPr>
          <w:p>
            <w:r>
              <w:rPr>
                <w:sz w:val="20"/>
              </w:rPr>
              <w:t>Exclude Manuf With Bids parameter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Kevin</w:t>
      </w:r>
    </w:p>
    <w:p>
      <w:pPr>
        <w:pStyle w:val="Code"/>
      </w:pPr>
      <w:r>
        <w:rPr>
          <w:rFonts w:ascii="Consolas" w:hAnsi="Consolas"/>
          <w:sz w:val="18"/>
        </w:rPr>
        <w:t xml:space="preserve"> </w:t>
      </w:r>
    </w:p>
    <w:p>
      <w:pPr>
        <w:pStyle w:val="Code"/>
      </w:pPr>
      <w:r>
        <w:rPr>
          <w:rFonts w:ascii="Consolas" w:hAnsi="Consolas"/>
          <w:sz w:val="18"/>
        </w:rPr>
        <w:t>-- Create date: 1-17-2014</w:t>
      </w:r>
    </w:p>
    <w:p>
      <w:pPr>
        <w:pStyle w:val="Code"/>
      </w:pPr>
      <w:r>
        <w:rPr>
          <w:rFonts w:ascii="Consolas" w:hAnsi="Consolas"/>
          <w:sz w:val="18"/>
        </w:rPr>
        <w:t xml:space="preserve"> </w:t>
      </w:r>
    </w:p>
    <w:p>
      <w:pPr>
        <w:pStyle w:val="Code"/>
      </w:pPr>
      <w:r>
        <w:rPr>
          <w:rFonts w:ascii="Consolas" w:hAnsi="Consolas"/>
          <w:sz w:val="18"/>
        </w:rPr>
        <w:t>-- Description:</w:t>
        <w:tab/>
        <w:t>Copy MSRP (Version 2) Bid</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[dbo].[sp_CopyMSRPVers2BidBackup-2014-10-29] @pOldBidHeaderId  varchar(50), @pNewBidHeaderId  varchar(50), @ExcludeManufWithBids  tinyint = 1</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@CopyFromBidHeaderId int, @CopyToBidHeaderId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@CopyFromBidHeaderId=CAST(@pOldBidHeaderId as int)</w:t>
      </w:r>
    </w:p>
    <w:p>
      <w:pPr>
        <w:pStyle w:val="Code"/>
      </w:pPr>
      <w:r>
        <w:rPr>
          <w:rFonts w:ascii="Consolas" w:hAnsi="Consolas"/>
          <w:sz w:val="18"/>
        </w:rPr>
        <w:t xml:space="preserve"> </w:t>
      </w:r>
    </w:p>
    <w:p>
      <w:pPr>
        <w:pStyle w:val="Code"/>
      </w:pPr>
      <w:r>
        <w:rPr>
          <w:rFonts w:ascii="Consolas" w:hAnsi="Consolas"/>
          <w:sz w:val="18"/>
        </w:rPr>
        <w:t>Select @CopyToBidHeaderId=CAST(@pNewBidHeaderId as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@ExcludeManufWithBids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Active, @CopyToBidHeaderId,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WHERE BidHeaderId=@CopyFromBidHeaderId</w:t>
      </w:r>
    </w:p>
    <w:p>
      <w:pPr>
        <w:pStyle w:val="Code"/>
      </w:pPr>
      <w:r>
        <w:rPr>
          <w:rFonts w:ascii="Consolas" w:hAnsi="Consolas"/>
          <w:sz w:val="18"/>
        </w:rPr>
        <w:t xml:space="preserve"> </w:t>
      </w:r>
    </w:p>
    <w:p>
      <w:pPr>
        <w:pStyle w:val="Code"/>
      </w:pPr>
      <w:r>
        <w:rPr>
          <w:rFonts w:ascii="Consolas" w:hAnsi="Consolas"/>
          <w:sz w:val="18"/>
        </w:rPr>
        <w:t xml:space="preserve">        and BidRequestManufacturerId NOT IN</w:t>
      </w:r>
    </w:p>
    <w:p>
      <w:pPr>
        <w:pStyle w:val="Code"/>
      </w:pPr>
      <w:r>
        <w:rPr>
          <w:rFonts w:ascii="Consolas" w:hAnsi="Consolas"/>
          <w:sz w:val="18"/>
        </w:rPr>
        <w:t xml:space="preserve"> </w:t>
      </w:r>
    </w:p>
    <w:p>
      <w:pPr>
        <w:pStyle w:val="Code"/>
      </w:pPr>
      <w:r>
        <w:rPr>
          <w:rFonts w:ascii="Consolas" w:hAnsi="Consolas"/>
          <w:sz w:val="18"/>
        </w:rPr>
        <w:t xml:space="preserve">            ( SELECT BidRequestManufacturerId FROM BidMSRPResults WHERE BidHeaderId = @CopyFromBidHeaderId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ELSE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Active, @CopyToBidHeaderId,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WHERE BidHeaderId=@CopyFromBidHeaderId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BidRequestProductLines</w:t>
      </w:r>
    </w:p>
    <w:p>
      <w:pPr>
        <w:pStyle w:val="Code"/>
      </w:pPr>
      <w:r>
        <w:rPr>
          <w:rFonts w:ascii="Consolas" w:hAnsi="Consolas"/>
          <w:sz w:val="18"/>
        </w:rPr>
        <w:t xml:space="preserve"> </w:t>
      </w:r>
    </w:p>
    <w:p>
      <w:pPr>
        <w:pStyle w:val="Code"/>
      </w:pPr>
      <w:r>
        <w:rPr>
          <w:rFonts w:ascii="Consolas" w:hAnsi="Consolas"/>
          <w:sz w:val="18"/>
        </w:rPr>
        <w:t xml:space="preserve">  (Active, 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SELECT OldBRPL.Active, NewBRM.BidRequestManufacturerId, OldBRPL.ManufacturerProductLineId, OldBRPL.UseOptions</w:t>
      </w:r>
    </w:p>
    <w:p>
      <w:pPr>
        <w:pStyle w:val="Code"/>
      </w:pPr>
      <w:r>
        <w:rPr>
          <w:rFonts w:ascii="Consolas" w:hAnsi="Consolas"/>
          <w:sz w:val="18"/>
        </w:rPr>
        <w:t xml:space="preserve"> </w:t>
      </w:r>
    </w:p>
    <w:p>
      <w:pPr>
        <w:pStyle w:val="Code"/>
      </w:pPr>
      <w:r>
        <w:rPr>
          <w:rFonts w:ascii="Consolas" w:hAnsi="Consolas"/>
          <w:sz w:val="18"/>
        </w:rPr>
        <w:t>FROM BidRequestProductLines OldBRPL</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WHERE OldBRM.BidHeaderId = @CopyFromBidHeaderId and NewBRM.BidHeaderId = @CopyToBidHeaderId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BidRequestPriceRanges</w:t>
      </w:r>
    </w:p>
    <w:p>
      <w:pPr>
        <w:pStyle w:val="Code"/>
      </w:pPr>
      <w:r>
        <w:rPr>
          <w:rFonts w:ascii="Consolas" w:hAnsi="Consolas"/>
          <w:sz w:val="18"/>
        </w:rPr>
        <w:t xml:space="preserve"> </w:t>
      </w:r>
    </w:p>
    <w:p>
      <w:pPr>
        <w:pStyle w:val="Code"/>
      </w:pPr>
      <w:r>
        <w:rPr>
          <w:rFonts w:ascii="Consolas" w:hAnsi="Consolas"/>
          <w:sz w:val="18"/>
        </w:rPr>
        <w:t xml:space="preserve">  (BidHeaderId, BidRequestManufacturerId, BidRequestProductLineId, RangeBase, RangeWeight)</w:t>
      </w:r>
    </w:p>
    <w:p>
      <w:pPr>
        <w:pStyle w:val="Code"/>
      </w:pPr>
      <w:r>
        <w:rPr>
          <w:rFonts w:ascii="Consolas" w:hAnsi="Consolas"/>
          <w:sz w:val="18"/>
        </w:rPr>
        <w:t xml:space="preserve"> </w:t>
      </w:r>
    </w:p>
    <w:p>
      <w:pPr>
        <w:pStyle w:val="Code"/>
      </w:pPr>
      <w:r>
        <w:rPr>
          <w:rFonts w:ascii="Consolas" w:hAnsi="Consolas"/>
          <w:sz w:val="18"/>
        </w:rPr>
        <w:t>SELECT @CopyToBidHeaderId, NewBRM.BidRequestManufacturerId, NewBRPL.BidRequestProductLineId, OldBRPR.RangeBase, OldBRPR.RangeWeight</w:t>
      </w:r>
    </w:p>
    <w:p>
      <w:pPr>
        <w:pStyle w:val="Code"/>
      </w:pPr>
      <w:r>
        <w:rPr>
          <w:rFonts w:ascii="Consolas" w:hAnsi="Consolas"/>
          <w:sz w:val="18"/>
        </w:rPr>
        <w:t xml:space="preserve"> </w:t>
      </w:r>
    </w:p>
    <w:p>
      <w:pPr>
        <w:pStyle w:val="Code"/>
      </w:pPr>
      <w:r>
        <w:rPr>
          <w:rFonts w:ascii="Consolas" w:hAnsi="Consolas"/>
          <w:sz w:val="18"/>
        </w:rPr>
        <w:t>FROM BidRequestPriceRanges OldBRPR</w:t>
      </w:r>
    </w:p>
    <w:p>
      <w:pPr>
        <w:pStyle w:val="Code"/>
      </w:pPr>
      <w:r>
        <w:rPr>
          <w:rFonts w:ascii="Consolas" w:hAnsi="Consolas"/>
          <w:sz w:val="18"/>
        </w:rPr>
        <w:t xml:space="preserve"> </w:t>
      </w:r>
    </w:p>
    <w:p>
      <w:pPr>
        <w:pStyle w:val="Code"/>
      </w:pPr>
      <w:r>
        <w:rPr>
          <w:rFonts w:ascii="Consolas" w:hAnsi="Consolas"/>
          <w:sz w:val="18"/>
        </w:rPr>
        <w:t>JOIN BidRequestProductLines OldBRPL ON OldBRPL.BidRequestProductLineId = OldBRPR.BidRequestProductLineId</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JOIN BidRequestProductLines NewBRPL ON NewBRPL.ManufacturerProductLineId = OldBRPL.ManufacturerProductLineId</w:t>
      </w:r>
    </w:p>
    <w:p>
      <w:pPr>
        <w:pStyle w:val="Code"/>
      </w:pPr>
      <w:r>
        <w:rPr>
          <w:rFonts w:ascii="Consolas" w:hAnsi="Consolas"/>
          <w:sz w:val="18"/>
        </w:rPr>
        <w:t xml:space="preserve"> </w:t>
      </w:r>
    </w:p>
    <w:p>
      <w:pPr>
        <w:pStyle w:val="Code"/>
      </w:pPr>
      <w:r>
        <w:rPr>
          <w:rFonts w:ascii="Consolas" w:hAnsi="Consolas"/>
          <w:sz w:val="18"/>
        </w:rPr>
        <w:t xml:space="preserve">                                   and NewBRPL.BidRequestManufacturerId = NewBRM.BidRequestManufacturerId</w:t>
      </w:r>
    </w:p>
    <w:p>
      <w:pPr>
        <w:pStyle w:val="Code"/>
      </w:pPr>
      <w:r>
        <w:rPr>
          <w:rFonts w:ascii="Consolas" w:hAnsi="Consolas"/>
          <w:sz w:val="18"/>
        </w:rPr>
        <w:t xml:space="preserve"> </w:t>
      </w:r>
    </w:p>
    <w:p>
      <w:pPr>
        <w:pStyle w:val="Code"/>
      </w:pPr>
      <w:r>
        <w:rPr>
          <w:rFonts w:ascii="Consolas" w:hAnsi="Consolas"/>
          <w:sz w:val="18"/>
        </w:rPr>
        <w:t>WHERE OldBRM.BidHeaderId = @CopyFromBidHeaderId and NewBRM.BidHeaderId = @CopyToBidHeaderId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BidRequestOptions</w:t>
      </w:r>
    </w:p>
    <w:p>
      <w:pPr>
        <w:pStyle w:val="Code"/>
      </w:pPr>
      <w:r>
        <w:rPr>
          <w:rFonts w:ascii="Consolas" w:hAnsi="Consolas"/>
          <w:sz w:val="18"/>
        </w:rPr>
        <w:t xml:space="preserve"> </w:t>
      </w:r>
    </w:p>
    <w:p>
      <w:pPr>
        <w:pStyle w:val="Code"/>
      </w:pPr>
      <w:r>
        <w:rPr>
          <w:rFonts w:ascii="Consolas" w:hAnsi="Consolas"/>
          <w:sz w:val="18"/>
        </w:rPr>
        <w:t xml:space="preserve">  (BidHeaderId, ManufacturerId, ManufacturerProductLineId, OptionId, BidRequestManufacturerId, BidRequestProductLineId, [Name], [Weight])</w:t>
      </w:r>
    </w:p>
    <w:p>
      <w:pPr>
        <w:pStyle w:val="Code"/>
      </w:pPr>
      <w:r>
        <w:rPr>
          <w:rFonts w:ascii="Consolas" w:hAnsi="Consolas"/>
          <w:sz w:val="18"/>
        </w:rPr>
        <w:t xml:space="preserve"> </w:t>
      </w:r>
    </w:p>
    <w:p>
      <w:pPr>
        <w:pStyle w:val="Code"/>
      </w:pPr>
      <w:r>
        <w:rPr>
          <w:rFonts w:ascii="Consolas" w:hAnsi="Consolas"/>
          <w:sz w:val="18"/>
        </w:rPr>
        <w:t>SELECT @CopyToBidHeaderId, OldBROpt.ManufacturerId, OldBROpt.ManufacturerProductLineId, OldBROpt.OptionId, NewBRM.BidRequestManufacturerId, NewBRPL.BidRequestProductLineId, OldBROpt.[Name], OldBROpt.[Weight]</w:t>
      </w:r>
    </w:p>
    <w:p>
      <w:pPr>
        <w:pStyle w:val="Code"/>
      </w:pPr>
      <w:r>
        <w:rPr>
          <w:rFonts w:ascii="Consolas" w:hAnsi="Consolas"/>
          <w:sz w:val="18"/>
        </w:rPr>
        <w:t xml:space="preserve"> </w:t>
      </w:r>
    </w:p>
    <w:p>
      <w:pPr>
        <w:pStyle w:val="Code"/>
      </w:pPr>
      <w:r>
        <w:rPr>
          <w:rFonts w:ascii="Consolas" w:hAnsi="Consolas"/>
          <w:sz w:val="18"/>
        </w:rPr>
        <w:t>FROM BidRequestOptions OldBROpt</w:t>
      </w:r>
    </w:p>
    <w:p>
      <w:pPr>
        <w:pStyle w:val="Code"/>
      </w:pPr>
      <w:r>
        <w:rPr>
          <w:rFonts w:ascii="Consolas" w:hAnsi="Consolas"/>
          <w:sz w:val="18"/>
        </w:rPr>
        <w:t xml:space="preserve"> </w:t>
      </w:r>
    </w:p>
    <w:p>
      <w:pPr>
        <w:pStyle w:val="Code"/>
      </w:pPr>
      <w:r>
        <w:rPr>
          <w:rFonts w:ascii="Consolas" w:hAnsi="Consolas"/>
          <w:sz w:val="18"/>
        </w:rPr>
        <w:t>JOIN BidRequestProductLines OldBRPL ON OldBRPL.BidRequestProductLineId = OldBROpt.BidRequestProductLineId</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JOIN BidRequestProductLines NewBRPL ON NewBRPL.ManufacturerProductLineId = OldBRPL.ManufacturerProductLineId</w:t>
      </w:r>
    </w:p>
    <w:p>
      <w:pPr>
        <w:pStyle w:val="Code"/>
      </w:pPr>
      <w:r>
        <w:rPr>
          <w:rFonts w:ascii="Consolas" w:hAnsi="Consolas"/>
          <w:sz w:val="18"/>
        </w:rPr>
        <w:t xml:space="preserve"> </w:t>
      </w:r>
    </w:p>
    <w:p>
      <w:pPr>
        <w:pStyle w:val="Code"/>
      </w:pPr>
      <w:r>
        <w:rPr>
          <w:rFonts w:ascii="Consolas" w:hAnsi="Consolas"/>
          <w:sz w:val="18"/>
        </w:rPr>
        <w:t xml:space="preserve">                                   and NewBRPL.BidRequestManufacturerId = NewBRM.BidRequestManufacturerId</w:t>
      </w:r>
    </w:p>
    <w:p>
      <w:pPr>
        <w:pStyle w:val="Code"/>
      </w:pPr>
      <w:r>
        <w:rPr>
          <w:rFonts w:ascii="Consolas" w:hAnsi="Consolas"/>
          <w:sz w:val="18"/>
        </w:rPr>
        <w:t xml:space="preserve"> </w:t>
      </w:r>
    </w:p>
    <w:p>
      <w:pPr>
        <w:pStyle w:val="Code"/>
      </w:pPr>
      <w:r>
        <w:rPr>
          <w:rFonts w:ascii="Consolas" w:hAnsi="Consolas"/>
          <w:sz w:val="18"/>
        </w:rPr>
        <w:t>WHERE OldBRM.BidHeaderId = @CopyFromBidHeaderId and NewBRM.BidHeaderId = @Copy</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sp_CopyMSRPVers2BidUsingCursorSave {sp-dbo-sp-copymsrpvers2bidusingcursorsave}</w:t>
      </w:r>
    </w:p>
    <w:p>
      <w:r>
        <w:t>&gt; Copy procedure for MSRPVers2BidUsingCursorSave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2014-01-17 16:57:13.840000</w:t>
            </w:r>
          </w:p>
        </w:tc>
      </w:tr>
      <w:tr>
        <w:tc>
          <w:tcPr>
            <w:tcW w:type="dxa" w:w="4320"/>
          </w:tcPr>
          <w:p>
            <w:r>
              <w:rPr>
                <w:sz w:val="20"/>
              </w:rPr>
              <w:t>**Modified**</w:t>
            </w:r>
          </w:p>
        </w:tc>
        <w:tc>
          <w:tcPr>
            <w:tcW w:type="dxa" w:w="4320"/>
          </w:tcPr>
          <w:p>
            <w:r>
              <w:rPr>
                <w:sz w:val="20"/>
              </w:rPr>
              <w:t>2015-11-24 23:37:42.357000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@pOldBidHeaderId</w:t>
            </w:r>
          </w:p>
        </w:tc>
        <w:tc>
          <w:tcPr>
            <w:tcW w:type="dxa" w:w="1728"/>
          </w:tcPr>
          <w:p>
            <w:r>
              <w:rPr>
                <w:sz w:val="20"/>
              </w:rPr>
              <w:t>varchar(50)</w:t>
            </w:r>
          </w:p>
        </w:tc>
        <w:tc>
          <w:tcPr>
            <w:tcW w:type="dxa" w:w="1728"/>
          </w:tcPr>
          <w:p>
            <w:r>
              <w:rPr>
                <w:sz w:val="20"/>
              </w:rPr>
              <w:t>INPUT</w:t>
            </w:r>
          </w:p>
        </w:tc>
        <w:tc>
          <w:tcPr>
            <w:tcW w:type="dxa" w:w="1728"/>
          </w:tcPr>
          <w:p>
            <w:r>
              <w:rPr>
                <w:sz w:val="20"/>
              </w:rPr>
              <w:t>p Old Bid Header identifier</w:t>
            </w:r>
          </w:p>
        </w:tc>
      </w:tr>
      <w:tr>
        <w:tc>
          <w:tcPr>
            <w:tcW w:type="dxa" w:w="1728"/>
            <w:shd w:fill="F5F5F5" w:val="clear"/>
          </w:tcPr>
          <w:p>
            <w:r>
              <w:rPr>
                <w:sz w:val="20"/>
              </w:rPr>
              <w:t>2</w:t>
            </w:r>
          </w:p>
        </w:tc>
        <w:tc>
          <w:tcPr>
            <w:tcW w:type="dxa" w:w="1728"/>
            <w:shd w:fill="F5F5F5" w:val="clear"/>
          </w:tcPr>
          <w:p>
            <w:r>
              <w:rPr>
                <w:sz w:val="20"/>
              </w:rPr>
              <w:t>@pNewBidHeaderId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New Bid Header identifier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Kevin</w:t>
      </w:r>
    </w:p>
    <w:p>
      <w:pPr>
        <w:pStyle w:val="Code"/>
      </w:pPr>
      <w:r>
        <w:rPr>
          <w:rFonts w:ascii="Consolas" w:hAnsi="Consolas"/>
          <w:sz w:val="18"/>
        </w:rPr>
        <w:t xml:space="preserve"> </w:t>
      </w:r>
    </w:p>
    <w:p>
      <w:pPr>
        <w:pStyle w:val="Code"/>
      </w:pPr>
      <w:r>
        <w:rPr>
          <w:rFonts w:ascii="Consolas" w:hAnsi="Consolas"/>
          <w:sz w:val="18"/>
        </w:rPr>
        <w:t>-- Create date: 1-16-2014</w:t>
      </w:r>
    </w:p>
    <w:p>
      <w:pPr>
        <w:pStyle w:val="Code"/>
      </w:pPr>
      <w:r>
        <w:rPr>
          <w:rFonts w:ascii="Consolas" w:hAnsi="Consolas"/>
          <w:sz w:val="18"/>
        </w:rPr>
        <w:t xml:space="preserve"> </w:t>
      </w:r>
    </w:p>
    <w:p>
      <w:pPr>
        <w:pStyle w:val="Code"/>
      </w:pPr>
      <w:r>
        <w:rPr>
          <w:rFonts w:ascii="Consolas" w:hAnsi="Consolas"/>
          <w:sz w:val="18"/>
        </w:rPr>
        <w:t>-- Description:</w:t>
        <w:tab/>
        <w:t>Copy MSRP (Version 2) Bid</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[dbo].[sp_CopyMSRPVers2BidUsingCursorSave] @pOldBidHeaderId  varchar(50), @pNewBidHeaderId  varchar(50)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@LoopCount int    -- THIS WAS USED TO LIMIT THE COUNT FOR INITIAL TESTING</w:t>
      </w:r>
    </w:p>
    <w:p>
      <w:pPr>
        <w:pStyle w:val="Code"/>
      </w:pPr>
      <w:r>
        <w:rPr>
          <w:rFonts w:ascii="Consolas" w:hAnsi="Consolas"/>
          <w:sz w:val="18"/>
        </w:rPr>
        <w:t xml:space="preserve"> </w:t>
      </w:r>
    </w:p>
    <w:p>
      <w:pPr>
        <w:pStyle w:val="Code"/>
      </w:pPr>
      <w:r>
        <w:rPr>
          <w:rFonts w:ascii="Consolas" w:hAnsi="Consolas"/>
          <w:sz w:val="18"/>
        </w:rPr>
        <w:t>declare @CopyFromBidHeaderId int, @CopyToBidHeaderId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@CopyFromBidHeaderId=CAST(@pOldBidHeaderId as int)</w:t>
      </w:r>
    </w:p>
    <w:p>
      <w:pPr>
        <w:pStyle w:val="Code"/>
      </w:pPr>
      <w:r>
        <w:rPr>
          <w:rFonts w:ascii="Consolas" w:hAnsi="Consolas"/>
          <w:sz w:val="18"/>
        </w:rPr>
        <w:t xml:space="preserve"> </w:t>
      </w:r>
    </w:p>
    <w:p>
      <w:pPr>
        <w:pStyle w:val="Code"/>
      </w:pPr>
      <w:r>
        <w:rPr>
          <w:rFonts w:ascii="Consolas" w:hAnsi="Consolas"/>
          <w:sz w:val="18"/>
        </w:rPr>
        <w:t>Select @CopyToBidHeaderId=CAST(@pNewBidHeaderId as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@BidRequestManufacturerId int, @NewBidRequestManufacturerId int</w:t>
      </w:r>
    </w:p>
    <w:p>
      <w:pPr>
        <w:pStyle w:val="Code"/>
      </w:pPr>
      <w:r>
        <w:rPr>
          <w:rFonts w:ascii="Consolas" w:hAnsi="Consolas"/>
          <w:sz w:val="18"/>
        </w:rPr>
        <w:t xml:space="preserve"> </w:t>
      </w:r>
    </w:p>
    <w:p>
      <w:pPr>
        <w:pStyle w:val="Code"/>
      </w:pPr>
      <w:r>
        <w:rPr>
          <w:rFonts w:ascii="Consolas" w:hAnsi="Consolas"/>
          <w:sz w:val="18"/>
        </w:rPr>
        <w:t>declare @BidRequestProductLineId int, @NewBidRequestProductLineId int</w:t>
      </w:r>
    </w:p>
    <w:p>
      <w:pPr>
        <w:pStyle w:val="Code"/>
      </w:pPr>
      <w:r>
        <w:rPr>
          <w:rFonts w:ascii="Consolas" w:hAnsi="Consolas"/>
          <w:sz w:val="18"/>
        </w:rPr>
        <w:t xml:space="preserve"> </w:t>
      </w:r>
    </w:p>
    <w:p>
      <w:pPr>
        <w:pStyle w:val="Code"/>
      </w:pPr>
      <w:r>
        <w:rPr>
          <w:rFonts w:ascii="Consolas" w:hAnsi="Consolas"/>
          <w:sz w:val="18"/>
        </w:rPr>
        <w:t>declare @BidRequestPriceRangeId int, @NewBidRequestPriceRangeId int</w:t>
      </w:r>
    </w:p>
    <w:p>
      <w:pPr>
        <w:pStyle w:val="Code"/>
      </w:pPr>
      <w:r>
        <w:rPr>
          <w:rFonts w:ascii="Consolas" w:hAnsi="Consolas"/>
          <w:sz w:val="18"/>
        </w:rPr>
        <w:t xml:space="preserve"> </w:t>
      </w:r>
    </w:p>
    <w:p>
      <w:pPr>
        <w:pStyle w:val="Code"/>
      </w:pPr>
      <w:r>
        <w:rPr>
          <w:rFonts w:ascii="Consolas" w:hAnsi="Consolas"/>
          <w:sz w:val="18"/>
        </w:rPr>
        <w:t>declare @BidRequestOptionId int, @NewBidRequestOptionId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Copy BidRequestManufacturer records</w:t>
      </w:r>
    </w:p>
    <w:p>
      <w:pPr>
        <w:pStyle w:val="Code"/>
      </w:pPr>
      <w:r>
        <w:rPr>
          <w:rFonts w:ascii="Consolas" w:hAnsi="Consolas"/>
          <w:sz w:val="18"/>
        </w:rPr>
        <w:t xml:space="preserve"> </w:t>
      </w:r>
    </w:p>
    <w:p>
      <w:pPr>
        <w:pStyle w:val="Code"/>
      </w:pPr>
      <w:r>
        <w:rPr>
          <w:rFonts w:ascii="Consolas" w:hAnsi="Consolas"/>
          <w:sz w:val="18"/>
        </w:rPr>
        <w:t>declare BRMCur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BidRequestManufacturerId</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where BidHeaderId = @CopyFromBidHeaderId</w:t>
      </w:r>
    </w:p>
    <w:p>
      <w:pPr>
        <w:pStyle w:val="Code"/>
      </w:pPr>
      <w:r>
        <w:rPr>
          <w:rFonts w:ascii="Consolas" w:hAnsi="Consolas"/>
          <w:sz w:val="18"/>
        </w:rPr>
        <w:t xml:space="preserve"> </w:t>
      </w:r>
    </w:p>
    <w:p>
      <w:pPr>
        <w:pStyle w:val="Code"/>
      </w:pPr>
      <w:r>
        <w:rPr>
          <w:rFonts w:ascii="Consolas" w:hAnsi="Consolas"/>
          <w:sz w:val="18"/>
        </w:rPr>
        <w:t>order by BidRequestManufacturerId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@LoopCount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BRMCur</w:t>
      </w:r>
    </w:p>
    <w:p>
      <w:pPr>
        <w:pStyle w:val="Code"/>
      </w:pPr>
      <w:r>
        <w:rPr>
          <w:rFonts w:ascii="Consolas" w:hAnsi="Consolas"/>
          <w:sz w:val="18"/>
        </w:rPr>
        <w:t xml:space="preserve"> </w:t>
      </w:r>
    </w:p>
    <w:p>
      <w:pPr>
        <w:pStyle w:val="Code"/>
      </w:pPr>
      <w:r>
        <w:rPr>
          <w:rFonts w:ascii="Consolas" w:hAnsi="Consolas"/>
          <w:sz w:val="18"/>
        </w:rPr>
        <w:t>fetch next from BRMCur into @BidRequestManufacturerId</w:t>
      </w:r>
    </w:p>
    <w:p>
      <w:pPr>
        <w:pStyle w:val="Code"/>
      </w:pPr>
      <w:r>
        <w:rPr>
          <w:rFonts w:ascii="Consolas" w:hAnsi="Consolas"/>
          <w:sz w:val="18"/>
        </w:rPr>
        <w:t xml:space="preserve"> </w:t>
      </w:r>
    </w:p>
    <w:p>
      <w:pPr>
        <w:pStyle w:val="Code"/>
      </w:pPr>
      <w:r>
        <w:rPr>
          <w:rFonts w:ascii="Consolas" w:hAnsi="Consolas"/>
          <w:sz w:val="18"/>
        </w:rPr>
        <w:t>while @@fetch_Status = 0  --and @LoopCount &lt; 5   -- REMOVE COMMENT TO LIMIT COUNT FOR TESTING</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Active, @CopyToBidHeaderId,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WHERE BidRequestManufacturerId=@BidRequestManufacturerId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@NewBidRequestManufacturerId = Scope_Identity() --DCH 11/24/2015 @@Identity from BidRequestManufacturer</w:t>
      </w:r>
    </w:p>
    <w:p>
      <w:pPr>
        <w:pStyle w:val="Code"/>
      </w:pPr>
      <w:r>
        <w:rPr>
          <w:rFonts w:ascii="Consolas" w:hAnsi="Consolas"/>
          <w:sz w:val="18"/>
        </w:rPr>
        <w:t xml:space="preserve"> </w:t>
      </w:r>
    </w:p>
    <w:p>
      <w:pPr>
        <w:pStyle w:val="Code"/>
      </w:pPr>
      <w:r>
        <w:rPr>
          <w:rFonts w:ascii="Consolas" w:hAnsi="Consolas"/>
          <w:sz w:val="18"/>
        </w:rPr>
        <w:t xml:space="preserve">  --Print 'Old BidRequestManufacturerId = ' + cast(@BidRequestManufacturerId as Varchar(30)) + '  New BidRequestManufacturerId = ' + cast(@NewBidRequestManufacturerId as Varchar(30))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related BidRequestProductLines</w:t>
      </w:r>
    </w:p>
    <w:p>
      <w:pPr>
        <w:pStyle w:val="Code"/>
      </w:pPr>
      <w:r>
        <w:rPr>
          <w:rFonts w:ascii="Consolas" w:hAnsi="Consolas"/>
          <w:sz w:val="18"/>
        </w:rPr>
        <w:t xml:space="preserve"> </w:t>
      </w:r>
    </w:p>
    <w:p>
      <w:pPr>
        <w:pStyle w:val="Code"/>
      </w:pPr>
      <w:r>
        <w:rPr>
          <w:rFonts w:ascii="Consolas" w:hAnsi="Consolas"/>
          <w:sz w:val="18"/>
        </w:rPr>
        <w:t xml:space="preserve">  declare BRPLCur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BidRequestProductLineId</w:t>
      </w:r>
    </w:p>
    <w:p>
      <w:pPr>
        <w:pStyle w:val="Code"/>
      </w:pPr>
      <w:r>
        <w:rPr>
          <w:rFonts w:ascii="Consolas" w:hAnsi="Consolas"/>
          <w:sz w:val="18"/>
        </w:rPr>
        <w:t xml:space="preserve"> </w:t>
      </w:r>
    </w:p>
    <w:p>
      <w:pPr>
        <w:pStyle w:val="Code"/>
      </w:pPr>
      <w:r>
        <w:rPr>
          <w:rFonts w:ascii="Consolas" w:hAnsi="Consolas"/>
          <w:sz w:val="18"/>
        </w:rPr>
        <w:t xml:space="preserve">      from BidRequestProductLines</w:t>
      </w:r>
    </w:p>
    <w:p>
      <w:pPr>
        <w:pStyle w:val="Code"/>
      </w:pPr>
      <w:r>
        <w:rPr>
          <w:rFonts w:ascii="Consolas" w:hAnsi="Consolas"/>
          <w:sz w:val="18"/>
        </w:rPr>
        <w:t xml:space="preserve"> </w:t>
      </w:r>
    </w:p>
    <w:p>
      <w:pPr>
        <w:pStyle w:val="Code"/>
      </w:pPr>
      <w:r>
        <w:rPr>
          <w:rFonts w:ascii="Consolas" w:hAnsi="Consolas"/>
          <w:sz w:val="18"/>
        </w:rPr>
        <w:t xml:space="preserve">     where BidRequestManufacturerId = @BidRequestManufacturerId</w:t>
      </w:r>
    </w:p>
    <w:p>
      <w:pPr>
        <w:pStyle w:val="Code"/>
      </w:pPr>
      <w:r>
        <w:rPr>
          <w:rFonts w:ascii="Consolas" w:hAnsi="Consolas"/>
          <w:sz w:val="18"/>
        </w:rPr>
        <w:t xml:space="preserve"> </w:t>
      </w:r>
    </w:p>
    <w:p>
      <w:pPr>
        <w:pStyle w:val="Code"/>
      </w:pPr>
      <w:r>
        <w:rPr>
          <w:rFonts w:ascii="Consolas" w:hAnsi="Consolas"/>
          <w:sz w:val="18"/>
        </w:rPr>
        <w:t xml:space="preserve">  order by BidRequestProductLineId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BRPLCur</w:t>
      </w:r>
    </w:p>
    <w:p>
      <w:pPr>
        <w:pStyle w:val="Code"/>
      </w:pPr>
      <w:r>
        <w:rPr>
          <w:rFonts w:ascii="Consolas" w:hAnsi="Consolas"/>
          <w:sz w:val="18"/>
        </w:rPr>
        <w:t xml:space="preserve"> </w:t>
      </w:r>
    </w:p>
    <w:p>
      <w:pPr>
        <w:pStyle w:val="Code"/>
      </w:pPr>
      <w:r>
        <w:rPr>
          <w:rFonts w:ascii="Consolas" w:hAnsi="Consolas"/>
          <w:sz w:val="18"/>
        </w:rPr>
        <w:t xml:space="preserve">  fetch next from BRPLCur into @BidRequestProductLineId</w:t>
      </w:r>
    </w:p>
    <w:p>
      <w:pPr>
        <w:pStyle w:val="Code"/>
      </w:pPr>
      <w:r>
        <w:rPr>
          <w:rFonts w:ascii="Consolas" w:hAnsi="Consolas"/>
          <w:sz w:val="18"/>
        </w:rPr>
        <w:t xml:space="preserve"> </w:t>
      </w:r>
    </w:p>
    <w:p>
      <w:pPr>
        <w:pStyle w:val="Code"/>
      </w:pPr>
      <w:r>
        <w:rPr>
          <w:rFonts w:ascii="Consolas" w:hAnsi="Consolas"/>
          <w:sz w:val="18"/>
        </w:rPr>
        <w:t xml:space="preserve">  while @@fetch_Status = 0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INTO BidRequestProductLines</w:t>
      </w:r>
    </w:p>
    <w:p>
      <w:pPr>
        <w:pStyle w:val="Code"/>
      </w:pPr>
      <w:r>
        <w:rPr>
          <w:rFonts w:ascii="Consolas" w:hAnsi="Consolas"/>
          <w:sz w:val="18"/>
        </w:rPr>
        <w:t xml:space="preserve"> </w:t>
      </w:r>
    </w:p>
    <w:p>
      <w:pPr>
        <w:pStyle w:val="Code"/>
      </w:pPr>
      <w:r>
        <w:rPr>
          <w:rFonts w:ascii="Consolas" w:hAnsi="Consolas"/>
          <w:sz w:val="18"/>
        </w:rPr>
        <w:t xml:space="preserve">          (Active, 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 xml:space="preserve">    SELECT Active, @NewBidRequestManufacturerId,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 xml:space="preserve">    FROM BidRequestProductLines</w:t>
      </w:r>
    </w:p>
    <w:p>
      <w:pPr>
        <w:pStyle w:val="Code"/>
      </w:pPr>
      <w:r>
        <w:rPr>
          <w:rFonts w:ascii="Consolas" w:hAnsi="Consolas"/>
          <w:sz w:val="18"/>
        </w:rPr>
        <w:t xml:space="preserve"> </w:t>
      </w:r>
    </w:p>
    <w:p>
      <w:pPr>
        <w:pStyle w:val="Code"/>
      </w:pPr>
      <w:r>
        <w:rPr>
          <w:rFonts w:ascii="Consolas" w:hAnsi="Consolas"/>
          <w:sz w:val="18"/>
        </w:rPr>
        <w:t xml:space="preserve">    WHERE BidRequestProductLineId = @BidRequestProductLineId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@NewBidRequestProductLineId = Scope_Identity() --DCH 11/24/2015 @@Identity from BidRequestProductLines</w:t>
      </w:r>
    </w:p>
    <w:p>
      <w:pPr>
        <w:pStyle w:val="Code"/>
      </w:pPr>
      <w:r>
        <w:rPr>
          <w:rFonts w:ascii="Consolas" w:hAnsi="Consolas"/>
          <w:sz w:val="18"/>
        </w:rPr>
        <w:t xml:space="preserve"> </w:t>
      </w:r>
    </w:p>
    <w:p>
      <w:pPr>
        <w:pStyle w:val="Code"/>
      </w:pPr>
      <w:r>
        <w:rPr>
          <w:rFonts w:ascii="Consolas" w:hAnsi="Consolas"/>
          <w:sz w:val="18"/>
        </w:rPr>
        <w:t xml:space="preserve">    --Print 'Old BidRequestProductLineId = ' + cast(@BidRequestProductLineId as Varchar(30)) + '  New BidRequestProductLineId = ' + cast(@NewBidRequestProductLineId as Varchar(30))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related BidRequestPriceRanges</w:t>
      </w:r>
    </w:p>
    <w:p>
      <w:pPr>
        <w:pStyle w:val="Code"/>
      </w:pPr>
      <w:r>
        <w:rPr>
          <w:rFonts w:ascii="Consolas" w:hAnsi="Consolas"/>
          <w:sz w:val="18"/>
        </w:rPr>
        <w:t xml:space="preserve"> </w:t>
      </w:r>
    </w:p>
    <w:p>
      <w:pPr>
        <w:pStyle w:val="Code"/>
      </w:pPr>
      <w:r>
        <w:rPr>
          <w:rFonts w:ascii="Consolas" w:hAnsi="Consolas"/>
          <w:sz w:val="18"/>
        </w:rPr>
        <w:t xml:space="preserve">    INSERT INTO BidRequestPriceRanges</w:t>
      </w:r>
    </w:p>
    <w:p>
      <w:pPr>
        <w:pStyle w:val="Code"/>
      </w:pPr>
      <w:r>
        <w:rPr>
          <w:rFonts w:ascii="Consolas" w:hAnsi="Consolas"/>
          <w:sz w:val="18"/>
        </w:rPr>
        <w:t xml:space="preserve"> </w:t>
      </w:r>
    </w:p>
    <w:p>
      <w:pPr>
        <w:pStyle w:val="Code"/>
      </w:pPr>
      <w:r>
        <w:rPr>
          <w:rFonts w:ascii="Consolas" w:hAnsi="Consolas"/>
          <w:sz w:val="18"/>
        </w:rPr>
        <w:t xml:space="preserve">          (BidHeaderId,        BidRequestManufacturerId,     BidRequestProductLineId,     RangeBase, RangeWeight)</w:t>
      </w:r>
    </w:p>
    <w:p>
      <w:pPr>
        <w:pStyle w:val="Code"/>
      </w:pPr>
      <w:r>
        <w:rPr>
          <w:rFonts w:ascii="Consolas" w:hAnsi="Consolas"/>
          <w:sz w:val="18"/>
        </w:rPr>
        <w:t xml:space="preserve"> </w:t>
      </w:r>
    </w:p>
    <w:p>
      <w:pPr>
        <w:pStyle w:val="Code"/>
      </w:pPr>
      <w:r>
        <w:rPr>
          <w:rFonts w:ascii="Consolas" w:hAnsi="Consolas"/>
          <w:sz w:val="18"/>
        </w:rPr>
        <w:t xml:space="preserve">    SELECT @CopyToBidHeaderId, @NewBidRequestManufacturerId, @NewBidRequestProductLineId, RangeBase, RangeWeight</w:t>
      </w:r>
    </w:p>
    <w:p>
      <w:pPr>
        <w:pStyle w:val="Code"/>
      </w:pPr>
      <w:r>
        <w:rPr>
          <w:rFonts w:ascii="Consolas" w:hAnsi="Consolas"/>
          <w:sz w:val="18"/>
        </w:rPr>
        <w:t xml:space="preserve"> </w:t>
      </w:r>
    </w:p>
    <w:p>
      <w:pPr>
        <w:pStyle w:val="Code"/>
      </w:pPr>
      <w:r>
        <w:rPr>
          <w:rFonts w:ascii="Consolas" w:hAnsi="Consolas"/>
          <w:sz w:val="18"/>
        </w:rPr>
        <w:t xml:space="preserve">    FROM BidRequestPriceRanges</w:t>
      </w:r>
    </w:p>
    <w:p>
      <w:pPr>
        <w:pStyle w:val="Code"/>
      </w:pPr>
      <w:r>
        <w:rPr>
          <w:rFonts w:ascii="Consolas" w:hAnsi="Consolas"/>
          <w:sz w:val="18"/>
        </w:rPr>
        <w:t xml:space="preserve"> </w:t>
      </w:r>
    </w:p>
    <w:p>
      <w:pPr>
        <w:pStyle w:val="Code"/>
      </w:pPr>
      <w:r>
        <w:rPr>
          <w:rFonts w:ascii="Consolas" w:hAnsi="Consolas"/>
          <w:sz w:val="18"/>
        </w:rPr>
        <w:t xml:space="preserve">    WHERE BidRequestProductLineId = @BidRequestProductLineId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related BidRequestOptions</w:t>
      </w:r>
    </w:p>
    <w:p>
      <w:pPr>
        <w:pStyle w:val="Code"/>
      </w:pPr>
      <w:r>
        <w:rPr>
          <w:rFonts w:ascii="Consolas" w:hAnsi="Consolas"/>
          <w:sz w:val="18"/>
        </w:rPr>
        <w:t xml:space="preserve"> </w:t>
      </w:r>
    </w:p>
    <w:p>
      <w:pPr>
        <w:pStyle w:val="Code"/>
      </w:pPr>
      <w:r>
        <w:rPr>
          <w:rFonts w:ascii="Consolas" w:hAnsi="Consolas"/>
          <w:sz w:val="18"/>
        </w:rPr>
        <w:t xml:space="preserve">    INSERT INTO BidRequestOptions</w:t>
      </w:r>
    </w:p>
    <w:p>
      <w:pPr>
        <w:pStyle w:val="Code"/>
      </w:pPr>
      <w:r>
        <w:rPr>
          <w:rFonts w:ascii="Consolas" w:hAnsi="Consolas"/>
          <w:sz w:val="18"/>
        </w:rPr>
        <w:t xml:space="preserve"> </w:t>
      </w:r>
    </w:p>
    <w:p>
      <w:pPr>
        <w:pStyle w:val="Code"/>
      </w:pPr>
      <w:r>
        <w:rPr>
          <w:rFonts w:ascii="Consolas" w:hAnsi="Consolas"/>
          <w:sz w:val="18"/>
        </w:rPr>
        <w:t xml:space="preserve">          (BidHeaderId,        ManufacturerId, ManufacturerProductLineId, OptionId, BidRequestManufacturerId,     BidRequestProductLineId,     [Name], [Weight])</w:t>
      </w:r>
    </w:p>
    <w:p>
      <w:pPr>
        <w:pStyle w:val="Code"/>
      </w:pPr>
      <w:r>
        <w:rPr>
          <w:rFonts w:ascii="Consolas" w:hAnsi="Consolas"/>
          <w:sz w:val="18"/>
        </w:rPr>
        <w:t xml:space="preserve"> </w:t>
      </w:r>
    </w:p>
    <w:p>
      <w:pPr>
        <w:pStyle w:val="Code"/>
      </w:pPr>
      <w:r>
        <w:rPr>
          <w:rFonts w:ascii="Consolas" w:hAnsi="Consolas"/>
          <w:sz w:val="18"/>
        </w:rPr>
        <w:t xml:space="preserve">    SELECT @CopyToBidHeaderId, ManufacturerId, ManufacturerProductLineId, OptionId, @NewBidRequestManufacturerId, @NewBidRequestProductLineId, [Name], [Weight]</w:t>
      </w:r>
    </w:p>
    <w:p>
      <w:pPr>
        <w:pStyle w:val="Code"/>
      </w:pPr>
      <w:r>
        <w:rPr>
          <w:rFonts w:ascii="Consolas" w:hAnsi="Consolas"/>
          <w:sz w:val="18"/>
        </w:rPr>
        <w:t xml:space="preserve"> </w:t>
      </w:r>
    </w:p>
    <w:p>
      <w:pPr>
        <w:pStyle w:val="Code"/>
      </w:pPr>
      <w:r>
        <w:rPr>
          <w:rFonts w:ascii="Consolas" w:hAnsi="Consolas"/>
          <w:sz w:val="18"/>
        </w:rPr>
        <w:t xml:space="preserve">    FROM BidRequestOptions</w:t>
      </w:r>
    </w:p>
    <w:p>
      <w:pPr>
        <w:pStyle w:val="Code"/>
      </w:pPr>
      <w:r>
        <w:rPr>
          <w:rFonts w:ascii="Consolas" w:hAnsi="Consolas"/>
          <w:sz w:val="18"/>
        </w:rPr>
        <w:t xml:space="preserve"> </w:t>
      </w:r>
    </w:p>
    <w:p>
      <w:pPr>
        <w:pStyle w:val="Code"/>
      </w:pPr>
      <w:r>
        <w:rPr>
          <w:rFonts w:ascii="Consolas" w:hAnsi="Consolas"/>
          <w:sz w:val="18"/>
        </w:rPr>
        <w:t xml:space="preserve">    WHERE BidRequestProductLineId = @BidRequestProductLineId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BRPLCur in</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sp_CopyMSRPVers2BidUsingCursorSave2 {sp-dbo-sp-copymsrpvers2bidusingcursorsave2}</w:t>
      </w:r>
    </w:p>
    <w:p>
      <w:r>
        <w:t>&gt; Copy procedure for MSRPVers2BidUsingCursorSave2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2014-01-16 19:33:41.157000</w:t>
            </w:r>
          </w:p>
        </w:tc>
      </w:tr>
      <w:tr>
        <w:tc>
          <w:tcPr>
            <w:tcW w:type="dxa" w:w="4320"/>
          </w:tcPr>
          <w:p>
            <w:r>
              <w:rPr>
                <w:sz w:val="20"/>
              </w:rPr>
              <w:t>**Modified**</w:t>
            </w:r>
          </w:p>
        </w:tc>
        <w:tc>
          <w:tcPr>
            <w:tcW w:type="dxa" w:w="4320"/>
          </w:tcPr>
          <w:p>
            <w:r>
              <w:rPr>
                <w:sz w:val="20"/>
              </w:rPr>
              <w:t>2015-11-24 23:37:42.013000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@pOldBidHeaderId</w:t>
            </w:r>
          </w:p>
        </w:tc>
        <w:tc>
          <w:tcPr>
            <w:tcW w:type="dxa" w:w="1728"/>
          </w:tcPr>
          <w:p>
            <w:r>
              <w:rPr>
                <w:sz w:val="20"/>
              </w:rPr>
              <w:t>varchar(50)</w:t>
            </w:r>
          </w:p>
        </w:tc>
        <w:tc>
          <w:tcPr>
            <w:tcW w:type="dxa" w:w="1728"/>
          </w:tcPr>
          <w:p>
            <w:r>
              <w:rPr>
                <w:sz w:val="20"/>
              </w:rPr>
              <w:t>INPUT</w:t>
            </w:r>
          </w:p>
        </w:tc>
        <w:tc>
          <w:tcPr>
            <w:tcW w:type="dxa" w:w="1728"/>
          </w:tcPr>
          <w:p>
            <w:r>
              <w:rPr>
                <w:sz w:val="20"/>
              </w:rPr>
              <w:t>p Old Bid Header identifier</w:t>
            </w:r>
          </w:p>
        </w:tc>
      </w:tr>
      <w:tr>
        <w:tc>
          <w:tcPr>
            <w:tcW w:type="dxa" w:w="1728"/>
            <w:shd w:fill="F5F5F5" w:val="clear"/>
          </w:tcPr>
          <w:p>
            <w:r>
              <w:rPr>
                <w:sz w:val="20"/>
              </w:rPr>
              <w:t>2</w:t>
            </w:r>
          </w:p>
        </w:tc>
        <w:tc>
          <w:tcPr>
            <w:tcW w:type="dxa" w:w="1728"/>
            <w:shd w:fill="F5F5F5" w:val="clear"/>
          </w:tcPr>
          <w:p>
            <w:r>
              <w:rPr>
                <w:sz w:val="20"/>
              </w:rPr>
              <w:t>@pNewBidHeaderId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New Bid Header identifier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Kevin</w:t>
      </w:r>
    </w:p>
    <w:p>
      <w:pPr>
        <w:pStyle w:val="Code"/>
      </w:pPr>
      <w:r>
        <w:rPr>
          <w:rFonts w:ascii="Consolas" w:hAnsi="Consolas"/>
          <w:sz w:val="18"/>
        </w:rPr>
        <w:t xml:space="preserve"> </w:t>
      </w:r>
    </w:p>
    <w:p>
      <w:pPr>
        <w:pStyle w:val="Code"/>
      </w:pPr>
      <w:r>
        <w:rPr>
          <w:rFonts w:ascii="Consolas" w:hAnsi="Consolas"/>
          <w:sz w:val="18"/>
        </w:rPr>
        <w:t>-- Create date: 1-16-2014</w:t>
      </w:r>
    </w:p>
    <w:p>
      <w:pPr>
        <w:pStyle w:val="Code"/>
      </w:pPr>
      <w:r>
        <w:rPr>
          <w:rFonts w:ascii="Consolas" w:hAnsi="Consolas"/>
          <w:sz w:val="18"/>
        </w:rPr>
        <w:t xml:space="preserve"> </w:t>
      </w:r>
    </w:p>
    <w:p>
      <w:pPr>
        <w:pStyle w:val="Code"/>
      </w:pPr>
      <w:r>
        <w:rPr>
          <w:rFonts w:ascii="Consolas" w:hAnsi="Consolas"/>
          <w:sz w:val="18"/>
        </w:rPr>
        <w:t>-- Description:</w:t>
        <w:tab/>
        <w:t>Copy MSRP (Version 2) Bid</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[dbo].[sp_CopyMSRPVers2BidUsingCursorSave2] @pOldBidHeaderId  varchar(50), @pNewBidHeaderId  varchar(50)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@LoopCount int    -- THIS WAS USED TO LIMIT THE COUNT FOR INITIAL TESTING</w:t>
      </w:r>
    </w:p>
    <w:p>
      <w:pPr>
        <w:pStyle w:val="Code"/>
      </w:pPr>
      <w:r>
        <w:rPr>
          <w:rFonts w:ascii="Consolas" w:hAnsi="Consolas"/>
          <w:sz w:val="18"/>
        </w:rPr>
        <w:t xml:space="preserve"> </w:t>
      </w:r>
    </w:p>
    <w:p>
      <w:pPr>
        <w:pStyle w:val="Code"/>
      </w:pPr>
      <w:r>
        <w:rPr>
          <w:rFonts w:ascii="Consolas" w:hAnsi="Consolas"/>
          <w:sz w:val="18"/>
        </w:rPr>
        <w:t>declare @CopyFromBidHeaderId int, @CopyToBidHeaderId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@CopyFromBidHeaderId=CAST(@pOldBidHeaderId as int)</w:t>
      </w:r>
    </w:p>
    <w:p>
      <w:pPr>
        <w:pStyle w:val="Code"/>
      </w:pPr>
      <w:r>
        <w:rPr>
          <w:rFonts w:ascii="Consolas" w:hAnsi="Consolas"/>
          <w:sz w:val="18"/>
        </w:rPr>
        <w:t xml:space="preserve"> </w:t>
      </w:r>
    </w:p>
    <w:p>
      <w:pPr>
        <w:pStyle w:val="Code"/>
      </w:pPr>
      <w:r>
        <w:rPr>
          <w:rFonts w:ascii="Consolas" w:hAnsi="Consolas"/>
          <w:sz w:val="18"/>
        </w:rPr>
        <w:t>Select @CopyToBidHeaderId=CAST(@pNewBidHeaderId as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@BidRequestManufacturerId int, @NewBidRequestManufacturerId int</w:t>
      </w:r>
    </w:p>
    <w:p>
      <w:pPr>
        <w:pStyle w:val="Code"/>
      </w:pPr>
      <w:r>
        <w:rPr>
          <w:rFonts w:ascii="Consolas" w:hAnsi="Consolas"/>
          <w:sz w:val="18"/>
        </w:rPr>
        <w:t xml:space="preserve"> </w:t>
      </w:r>
    </w:p>
    <w:p>
      <w:pPr>
        <w:pStyle w:val="Code"/>
      </w:pPr>
      <w:r>
        <w:rPr>
          <w:rFonts w:ascii="Consolas" w:hAnsi="Consolas"/>
          <w:sz w:val="18"/>
        </w:rPr>
        <w:t>declare @BidRequestProductLineId int, @NewBidRequestProductLineId int</w:t>
      </w:r>
    </w:p>
    <w:p>
      <w:pPr>
        <w:pStyle w:val="Code"/>
      </w:pPr>
      <w:r>
        <w:rPr>
          <w:rFonts w:ascii="Consolas" w:hAnsi="Consolas"/>
          <w:sz w:val="18"/>
        </w:rPr>
        <w:t xml:space="preserve"> </w:t>
      </w:r>
    </w:p>
    <w:p>
      <w:pPr>
        <w:pStyle w:val="Code"/>
      </w:pPr>
      <w:r>
        <w:rPr>
          <w:rFonts w:ascii="Consolas" w:hAnsi="Consolas"/>
          <w:sz w:val="18"/>
        </w:rPr>
        <w:t>declare @BidRequestPriceRangeId int, @NewBidRequestPriceRangeId int</w:t>
      </w:r>
    </w:p>
    <w:p>
      <w:pPr>
        <w:pStyle w:val="Code"/>
      </w:pPr>
      <w:r>
        <w:rPr>
          <w:rFonts w:ascii="Consolas" w:hAnsi="Consolas"/>
          <w:sz w:val="18"/>
        </w:rPr>
        <w:t xml:space="preserve"> </w:t>
      </w:r>
    </w:p>
    <w:p>
      <w:pPr>
        <w:pStyle w:val="Code"/>
      </w:pPr>
      <w:r>
        <w:rPr>
          <w:rFonts w:ascii="Consolas" w:hAnsi="Consolas"/>
          <w:sz w:val="18"/>
        </w:rPr>
        <w:t>declare @BidRequestOptionId int, @NewBidRequestOptionId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Copy BidRequestManufacturer records</w:t>
      </w:r>
    </w:p>
    <w:p>
      <w:pPr>
        <w:pStyle w:val="Code"/>
      </w:pPr>
      <w:r>
        <w:rPr>
          <w:rFonts w:ascii="Consolas" w:hAnsi="Consolas"/>
          <w:sz w:val="18"/>
        </w:rPr>
        <w:t xml:space="preserve"> </w:t>
      </w:r>
    </w:p>
    <w:p>
      <w:pPr>
        <w:pStyle w:val="Code"/>
      </w:pPr>
      <w:r>
        <w:rPr>
          <w:rFonts w:ascii="Consolas" w:hAnsi="Consolas"/>
          <w:sz w:val="18"/>
        </w:rPr>
        <w:t>declare BRMCur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BidRequestManufacturerId</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where BidHeaderId = @CopyFromBidHeaderId</w:t>
      </w:r>
    </w:p>
    <w:p>
      <w:pPr>
        <w:pStyle w:val="Code"/>
      </w:pPr>
      <w:r>
        <w:rPr>
          <w:rFonts w:ascii="Consolas" w:hAnsi="Consolas"/>
          <w:sz w:val="18"/>
        </w:rPr>
        <w:t xml:space="preserve"> </w:t>
      </w:r>
    </w:p>
    <w:p>
      <w:pPr>
        <w:pStyle w:val="Code"/>
      </w:pPr>
      <w:r>
        <w:rPr>
          <w:rFonts w:ascii="Consolas" w:hAnsi="Consolas"/>
          <w:sz w:val="18"/>
        </w:rPr>
        <w:t>order by BidRequestManufacturerId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@LoopCount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BRMCur</w:t>
      </w:r>
    </w:p>
    <w:p>
      <w:pPr>
        <w:pStyle w:val="Code"/>
      </w:pPr>
      <w:r>
        <w:rPr>
          <w:rFonts w:ascii="Consolas" w:hAnsi="Consolas"/>
          <w:sz w:val="18"/>
        </w:rPr>
        <w:t xml:space="preserve"> </w:t>
      </w:r>
    </w:p>
    <w:p>
      <w:pPr>
        <w:pStyle w:val="Code"/>
      </w:pPr>
      <w:r>
        <w:rPr>
          <w:rFonts w:ascii="Consolas" w:hAnsi="Consolas"/>
          <w:sz w:val="18"/>
        </w:rPr>
        <w:t>fetch next from BRMCur into @BidRequestManufacturerId</w:t>
      </w:r>
    </w:p>
    <w:p>
      <w:pPr>
        <w:pStyle w:val="Code"/>
      </w:pPr>
      <w:r>
        <w:rPr>
          <w:rFonts w:ascii="Consolas" w:hAnsi="Consolas"/>
          <w:sz w:val="18"/>
        </w:rPr>
        <w:t xml:space="preserve"> </w:t>
      </w:r>
    </w:p>
    <w:p>
      <w:pPr>
        <w:pStyle w:val="Code"/>
      </w:pPr>
      <w:r>
        <w:rPr>
          <w:rFonts w:ascii="Consolas" w:hAnsi="Consolas"/>
          <w:sz w:val="18"/>
        </w:rPr>
        <w:t>while @@fetch_Status = 0  --and @LoopCount &lt; 5   -- REMOVE COMMENT TO LIMIT COUNT FOR TESTING</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Active, @CopyToBidHeaderId,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WHERE BidRequestManufacturerId=@BidRequestManufacturerId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@NewBidRequestManufacturerId = Scope_Identity() --DCH 11/24/2015 @@Identity from BidRequestManufacturer</w:t>
      </w:r>
    </w:p>
    <w:p>
      <w:pPr>
        <w:pStyle w:val="Code"/>
      </w:pPr>
      <w:r>
        <w:rPr>
          <w:rFonts w:ascii="Consolas" w:hAnsi="Consolas"/>
          <w:sz w:val="18"/>
        </w:rPr>
        <w:t xml:space="preserve"> </w:t>
      </w:r>
    </w:p>
    <w:p>
      <w:pPr>
        <w:pStyle w:val="Code"/>
      </w:pPr>
      <w:r>
        <w:rPr>
          <w:rFonts w:ascii="Consolas" w:hAnsi="Consolas"/>
          <w:sz w:val="18"/>
        </w:rPr>
        <w:t xml:space="preserve">  --Print 'Old BidRequestManufacturerId = ' + cast(@BidRequestManufacturerId as Varchar(30)) + '  New BidRequestManufacturerId = ' + cast(@NewBidRequestManufacturerId as Varchar(30))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related BidRequestProductLines</w:t>
      </w:r>
    </w:p>
    <w:p>
      <w:pPr>
        <w:pStyle w:val="Code"/>
      </w:pPr>
      <w:r>
        <w:rPr>
          <w:rFonts w:ascii="Consolas" w:hAnsi="Consolas"/>
          <w:sz w:val="18"/>
        </w:rPr>
        <w:t xml:space="preserve"> </w:t>
      </w:r>
    </w:p>
    <w:p>
      <w:pPr>
        <w:pStyle w:val="Code"/>
      </w:pPr>
      <w:r>
        <w:rPr>
          <w:rFonts w:ascii="Consolas" w:hAnsi="Consolas"/>
          <w:sz w:val="18"/>
        </w:rPr>
        <w:t xml:space="preserve">  declare BRPLCur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BidRequestProductLineId</w:t>
      </w:r>
    </w:p>
    <w:p>
      <w:pPr>
        <w:pStyle w:val="Code"/>
      </w:pPr>
      <w:r>
        <w:rPr>
          <w:rFonts w:ascii="Consolas" w:hAnsi="Consolas"/>
          <w:sz w:val="18"/>
        </w:rPr>
        <w:t xml:space="preserve"> </w:t>
      </w:r>
    </w:p>
    <w:p>
      <w:pPr>
        <w:pStyle w:val="Code"/>
      </w:pPr>
      <w:r>
        <w:rPr>
          <w:rFonts w:ascii="Consolas" w:hAnsi="Consolas"/>
          <w:sz w:val="18"/>
        </w:rPr>
        <w:t xml:space="preserve">      from BidRequestProductLines</w:t>
      </w:r>
    </w:p>
    <w:p>
      <w:pPr>
        <w:pStyle w:val="Code"/>
      </w:pPr>
      <w:r>
        <w:rPr>
          <w:rFonts w:ascii="Consolas" w:hAnsi="Consolas"/>
          <w:sz w:val="18"/>
        </w:rPr>
        <w:t xml:space="preserve"> </w:t>
      </w:r>
    </w:p>
    <w:p>
      <w:pPr>
        <w:pStyle w:val="Code"/>
      </w:pPr>
      <w:r>
        <w:rPr>
          <w:rFonts w:ascii="Consolas" w:hAnsi="Consolas"/>
          <w:sz w:val="18"/>
        </w:rPr>
        <w:t xml:space="preserve">     where BidRequestManufacturerId = @BidRequestManufacturerId</w:t>
      </w:r>
    </w:p>
    <w:p>
      <w:pPr>
        <w:pStyle w:val="Code"/>
      </w:pPr>
      <w:r>
        <w:rPr>
          <w:rFonts w:ascii="Consolas" w:hAnsi="Consolas"/>
          <w:sz w:val="18"/>
        </w:rPr>
        <w:t xml:space="preserve"> </w:t>
      </w:r>
    </w:p>
    <w:p>
      <w:pPr>
        <w:pStyle w:val="Code"/>
      </w:pPr>
      <w:r>
        <w:rPr>
          <w:rFonts w:ascii="Consolas" w:hAnsi="Consolas"/>
          <w:sz w:val="18"/>
        </w:rPr>
        <w:t xml:space="preserve">  order by BidRequestProductLineId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BRPLCur</w:t>
      </w:r>
    </w:p>
    <w:p>
      <w:pPr>
        <w:pStyle w:val="Code"/>
      </w:pPr>
      <w:r>
        <w:rPr>
          <w:rFonts w:ascii="Consolas" w:hAnsi="Consolas"/>
          <w:sz w:val="18"/>
        </w:rPr>
        <w:t xml:space="preserve"> </w:t>
      </w:r>
    </w:p>
    <w:p>
      <w:pPr>
        <w:pStyle w:val="Code"/>
      </w:pPr>
      <w:r>
        <w:rPr>
          <w:rFonts w:ascii="Consolas" w:hAnsi="Consolas"/>
          <w:sz w:val="18"/>
        </w:rPr>
        <w:t xml:space="preserve">  fetch next from BRPLCur into @BidRequestProductLineId</w:t>
      </w:r>
    </w:p>
    <w:p>
      <w:pPr>
        <w:pStyle w:val="Code"/>
      </w:pPr>
      <w:r>
        <w:rPr>
          <w:rFonts w:ascii="Consolas" w:hAnsi="Consolas"/>
          <w:sz w:val="18"/>
        </w:rPr>
        <w:t xml:space="preserve"> </w:t>
      </w:r>
    </w:p>
    <w:p>
      <w:pPr>
        <w:pStyle w:val="Code"/>
      </w:pPr>
      <w:r>
        <w:rPr>
          <w:rFonts w:ascii="Consolas" w:hAnsi="Consolas"/>
          <w:sz w:val="18"/>
        </w:rPr>
        <w:t xml:space="preserve">  while @@fetch_Status = 0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INTO BidRequestProductLines</w:t>
      </w:r>
    </w:p>
    <w:p>
      <w:pPr>
        <w:pStyle w:val="Code"/>
      </w:pPr>
      <w:r>
        <w:rPr>
          <w:rFonts w:ascii="Consolas" w:hAnsi="Consolas"/>
          <w:sz w:val="18"/>
        </w:rPr>
        <w:t xml:space="preserve"> </w:t>
      </w:r>
    </w:p>
    <w:p>
      <w:pPr>
        <w:pStyle w:val="Code"/>
      </w:pPr>
      <w:r>
        <w:rPr>
          <w:rFonts w:ascii="Consolas" w:hAnsi="Consolas"/>
          <w:sz w:val="18"/>
        </w:rPr>
        <w:t xml:space="preserve">          (Active, 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 xml:space="preserve">    SELECT Active, @NewBidRequestManufacturerId,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 xml:space="preserve">    FROM BidRequestProductLines</w:t>
      </w:r>
    </w:p>
    <w:p>
      <w:pPr>
        <w:pStyle w:val="Code"/>
      </w:pPr>
      <w:r>
        <w:rPr>
          <w:rFonts w:ascii="Consolas" w:hAnsi="Consolas"/>
          <w:sz w:val="18"/>
        </w:rPr>
        <w:t xml:space="preserve"> </w:t>
      </w:r>
    </w:p>
    <w:p>
      <w:pPr>
        <w:pStyle w:val="Code"/>
      </w:pPr>
      <w:r>
        <w:rPr>
          <w:rFonts w:ascii="Consolas" w:hAnsi="Consolas"/>
          <w:sz w:val="18"/>
        </w:rPr>
        <w:t xml:space="preserve">    WHERE BidRequestProductLineId = @BidRequestProductLineId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@NewBidRequestProductLineId = Scope_Identity() --DCH 11/24/2015 @@Identity from BidRequestProductLines</w:t>
      </w:r>
    </w:p>
    <w:p>
      <w:pPr>
        <w:pStyle w:val="Code"/>
      </w:pPr>
      <w:r>
        <w:rPr>
          <w:rFonts w:ascii="Consolas" w:hAnsi="Consolas"/>
          <w:sz w:val="18"/>
        </w:rPr>
        <w:t xml:space="preserve"> </w:t>
      </w:r>
    </w:p>
    <w:p>
      <w:pPr>
        <w:pStyle w:val="Code"/>
      </w:pPr>
      <w:r>
        <w:rPr>
          <w:rFonts w:ascii="Consolas" w:hAnsi="Consolas"/>
          <w:sz w:val="18"/>
        </w:rPr>
        <w:t xml:space="preserve">    --Print 'Old BidRequestProductLineId = ' + cast(@BidRequestProductLineId as Varchar(30)) + '  New BidRequestProductLineId = ' + cast(@NewBidRequestProductLineId as Varchar(30))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related BidRequestPriceRanges</w:t>
      </w:r>
    </w:p>
    <w:p>
      <w:pPr>
        <w:pStyle w:val="Code"/>
      </w:pPr>
      <w:r>
        <w:rPr>
          <w:rFonts w:ascii="Consolas" w:hAnsi="Consolas"/>
          <w:sz w:val="18"/>
        </w:rPr>
        <w:t xml:space="preserve"> </w:t>
      </w:r>
    </w:p>
    <w:p>
      <w:pPr>
        <w:pStyle w:val="Code"/>
      </w:pPr>
      <w:r>
        <w:rPr>
          <w:rFonts w:ascii="Consolas" w:hAnsi="Consolas"/>
          <w:sz w:val="18"/>
        </w:rPr>
        <w:t xml:space="preserve">    declare BRPRCur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BidRequestPriceRangeId</w:t>
      </w:r>
    </w:p>
    <w:p>
      <w:pPr>
        <w:pStyle w:val="Code"/>
      </w:pPr>
      <w:r>
        <w:rPr>
          <w:rFonts w:ascii="Consolas" w:hAnsi="Consolas"/>
          <w:sz w:val="18"/>
        </w:rPr>
        <w:t xml:space="preserve"> </w:t>
      </w:r>
    </w:p>
    <w:p>
      <w:pPr>
        <w:pStyle w:val="Code"/>
      </w:pPr>
      <w:r>
        <w:rPr>
          <w:rFonts w:ascii="Consolas" w:hAnsi="Consolas"/>
          <w:sz w:val="18"/>
        </w:rPr>
        <w:t xml:space="preserve">        from BidRequestPriceRanges</w:t>
      </w:r>
    </w:p>
    <w:p>
      <w:pPr>
        <w:pStyle w:val="Code"/>
      </w:pPr>
      <w:r>
        <w:rPr>
          <w:rFonts w:ascii="Consolas" w:hAnsi="Consolas"/>
          <w:sz w:val="18"/>
        </w:rPr>
        <w:t xml:space="preserve"> </w:t>
      </w:r>
    </w:p>
    <w:p>
      <w:pPr>
        <w:pStyle w:val="Code"/>
      </w:pPr>
      <w:r>
        <w:rPr>
          <w:rFonts w:ascii="Consolas" w:hAnsi="Consolas"/>
          <w:sz w:val="18"/>
        </w:rPr>
        <w:t xml:space="preserve">       where BidRequestProductLineId = @BidRequestProductLineId</w:t>
      </w:r>
    </w:p>
    <w:p>
      <w:pPr>
        <w:pStyle w:val="Code"/>
      </w:pPr>
      <w:r>
        <w:rPr>
          <w:rFonts w:ascii="Consolas" w:hAnsi="Consolas"/>
          <w:sz w:val="18"/>
        </w:rPr>
        <w:t xml:space="preserve"> </w:t>
      </w:r>
    </w:p>
    <w:p>
      <w:pPr>
        <w:pStyle w:val="Code"/>
      </w:pPr>
      <w:r>
        <w:rPr>
          <w:rFonts w:ascii="Consolas" w:hAnsi="Consolas"/>
          <w:sz w:val="18"/>
        </w:rPr>
        <w:t xml:space="preserve">    order by BidRequestPriceRangeId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BRPRCur</w:t>
      </w:r>
    </w:p>
    <w:p>
      <w:pPr>
        <w:pStyle w:val="Code"/>
      </w:pPr>
      <w:r>
        <w:rPr>
          <w:rFonts w:ascii="Consolas" w:hAnsi="Consolas"/>
          <w:sz w:val="18"/>
        </w:rPr>
        <w:t xml:space="preserve"> </w:t>
      </w:r>
    </w:p>
    <w:p>
      <w:pPr>
        <w:pStyle w:val="Code"/>
      </w:pPr>
      <w:r>
        <w:rPr>
          <w:rFonts w:ascii="Consolas" w:hAnsi="Consolas"/>
          <w:sz w:val="18"/>
        </w:rPr>
        <w:t xml:space="preserve">    fetch next from BRPRCur into @BidRequestPriceRangeId</w:t>
      </w:r>
    </w:p>
    <w:p>
      <w:pPr>
        <w:pStyle w:val="Code"/>
      </w:pPr>
      <w:r>
        <w:rPr>
          <w:rFonts w:ascii="Consolas" w:hAnsi="Consolas"/>
          <w:sz w:val="18"/>
        </w:rPr>
        <w:t xml:space="preserve"> </w:t>
      </w:r>
    </w:p>
    <w:p>
      <w:pPr>
        <w:pStyle w:val="Code"/>
      </w:pPr>
      <w:r>
        <w:rPr>
          <w:rFonts w:ascii="Consolas" w:hAnsi="Consolas"/>
          <w:sz w:val="18"/>
        </w:rPr>
        <w:t xml:space="preserve">    while @@fetch_Status = 0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INTO BidRequestPriceRanges</w:t>
      </w:r>
    </w:p>
    <w:p>
      <w:pPr>
        <w:pStyle w:val="Code"/>
      </w:pPr>
      <w:r>
        <w:rPr>
          <w:rFonts w:ascii="Consolas" w:hAnsi="Consolas"/>
          <w:sz w:val="18"/>
        </w:rPr>
        <w:t xml:space="preserve"> </w:t>
      </w:r>
    </w:p>
    <w:p>
      <w:pPr>
        <w:pStyle w:val="Code"/>
      </w:pPr>
      <w:r>
        <w:rPr>
          <w:rFonts w:ascii="Consolas" w:hAnsi="Consolas"/>
          <w:sz w:val="18"/>
        </w:rPr>
        <w:t xml:space="preserve">            (BidHeaderId,        BidRequestManufacturerId,     BidRequestProductLineId,     RangeBase, RangeWeight)</w:t>
      </w:r>
    </w:p>
    <w:p>
      <w:pPr>
        <w:pStyle w:val="Code"/>
      </w:pPr>
      <w:r>
        <w:rPr>
          <w:rFonts w:ascii="Consolas" w:hAnsi="Consolas"/>
          <w:sz w:val="18"/>
        </w:rPr>
        <w:t xml:space="preserve"> </w:t>
      </w:r>
    </w:p>
    <w:p>
      <w:pPr>
        <w:pStyle w:val="Code"/>
      </w:pPr>
      <w:r>
        <w:rPr>
          <w:rFonts w:ascii="Consolas" w:hAnsi="Consolas"/>
          <w:sz w:val="18"/>
        </w:rPr>
        <w:t xml:space="preserve">      SELECT @CopyToBidHeaderId, @NewBidRequestManufacturerId, @NewBidRequestProductLineId, RangeBase, RangeWeight</w:t>
      </w:r>
    </w:p>
    <w:p>
      <w:pPr>
        <w:pStyle w:val="Code"/>
      </w:pPr>
      <w:r>
        <w:rPr>
          <w:rFonts w:ascii="Consolas" w:hAnsi="Consolas"/>
          <w:sz w:val="18"/>
        </w:rPr>
        <w:t xml:space="preserve"> </w:t>
      </w:r>
    </w:p>
    <w:p>
      <w:pPr>
        <w:pStyle w:val="Code"/>
      </w:pPr>
      <w:r>
        <w:rPr>
          <w:rFonts w:ascii="Consolas" w:hAnsi="Consolas"/>
          <w:sz w:val="18"/>
        </w:rPr>
        <w:t xml:space="preserve">      FROM BidRequestPriceRanges</w:t>
      </w:r>
    </w:p>
    <w:p>
      <w:pPr>
        <w:pStyle w:val="Code"/>
      </w:pPr>
      <w:r>
        <w:rPr>
          <w:rFonts w:ascii="Consolas" w:hAnsi="Consolas"/>
          <w:sz w:val="18"/>
        </w:rPr>
        <w:t xml:space="preserve"> </w:t>
      </w:r>
    </w:p>
    <w:p>
      <w:pPr>
        <w:pStyle w:val="Code"/>
      </w:pPr>
      <w:r>
        <w:rPr>
          <w:rFonts w:ascii="Consolas" w:hAnsi="Consolas"/>
          <w:sz w:val="18"/>
        </w:rPr>
        <w:t xml:space="preserve">      WHERE BidRequestPriceRangeId = @BidRequestPriceRangeId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@NewBidRequestPriceRangeId = Scope_Identity() --DCH 11/24/2015 @@Identity from BidRequestPriceRanges</w:t>
      </w:r>
    </w:p>
    <w:p>
      <w:pPr>
        <w:pStyle w:val="Code"/>
      </w:pPr>
      <w:r>
        <w:rPr>
          <w:rFonts w:ascii="Consolas" w:hAnsi="Consolas"/>
          <w:sz w:val="18"/>
        </w:rPr>
        <w:t xml:space="preserve"> </w:t>
      </w:r>
    </w:p>
    <w:p>
      <w:pPr>
        <w:pStyle w:val="Code"/>
      </w:pPr>
      <w:r>
        <w:rPr>
          <w:rFonts w:ascii="Consolas" w:hAnsi="Consolas"/>
          <w:sz w:val="18"/>
        </w:rPr>
        <w:t xml:space="preserve">      --Print 'Old BidRequestPriceRangeId =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sp_CopyMSRPVers3Bid {sp-dbo-sp-copymsrpvers3bid}</w:t>
      </w:r>
    </w:p>
    <w:p>
      <w:r>
        <w:t>&gt; Copy procedure for MSRPVers3Bid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2020-08-07 14:35:27.750000</w:t>
            </w:r>
          </w:p>
        </w:tc>
      </w:tr>
      <w:tr>
        <w:tc>
          <w:tcPr>
            <w:tcW w:type="dxa" w:w="4320"/>
          </w:tcPr>
          <w:p>
            <w:r>
              <w:rPr>
                <w:sz w:val="20"/>
              </w:rPr>
              <w:t>**Modified**</w:t>
            </w:r>
          </w:p>
        </w:tc>
        <w:tc>
          <w:tcPr>
            <w:tcW w:type="dxa" w:w="4320"/>
          </w:tcPr>
          <w:p>
            <w:r>
              <w:rPr>
                <w:sz w:val="20"/>
              </w:rPr>
              <w:t>2022-09-01 11:46:30.337000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@pOldBidHeaderId</w:t>
            </w:r>
          </w:p>
        </w:tc>
        <w:tc>
          <w:tcPr>
            <w:tcW w:type="dxa" w:w="1728"/>
          </w:tcPr>
          <w:p>
            <w:r>
              <w:rPr>
                <w:sz w:val="20"/>
              </w:rPr>
              <w:t>varchar(50)</w:t>
            </w:r>
          </w:p>
        </w:tc>
        <w:tc>
          <w:tcPr>
            <w:tcW w:type="dxa" w:w="1728"/>
          </w:tcPr>
          <w:p>
            <w:r>
              <w:rPr>
                <w:sz w:val="20"/>
              </w:rPr>
              <w:t>INPUT</w:t>
            </w:r>
          </w:p>
        </w:tc>
        <w:tc>
          <w:tcPr>
            <w:tcW w:type="dxa" w:w="1728"/>
          </w:tcPr>
          <w:p>
            <w:r>
              <w:rPr>
                <w:sz w:val="20"/>
              </w:rPr>
              <w:t>p Old Bid Header identifier</w:t>
            </w:r>
          </w:p>
        </w:tc>
      </w:tr>
      <w:tr>
        <w:tc>
          <w:tcPr>
            <w:tcW w:type="dxa" w:w="1728"/>
            <w:shd w:fill="F5F5F5" w:val="clear"/>
          </w:tcPr>
          <w:p>
            <w:r>
              <w:rPr>
                <w:sz w:val="20"/>
              </w:rPr>
              <w:t>2</w:t>
            </w:r>
          </w:p>
        </w:tc>
        <w:tc>
          <w:tcPr>
            <w:tcW w:type="dxa" w:w="1728"/>
            <w:shd w:fill="F5F5F5" w:val="clear"/>
          </w:tcPr>
          <w:p>
            <w:r>
              <w:rPr>
                <w:sz w:val="20"/>
              </w:rPr>
              <w:t>@pNewBidHeaderId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New Bid Header identifier</w:t>
            </w:r>
          </w:p>
        </w:tc>
      </w:tr>
      <w:tr>
        <w:tc>
          <w:tcPr>
            <w:tcW w:type="dxa" w:w="1728"/>
          </w:tcPr>
          <w:p>
            <w:r>
              <w:rPr>
                <w:sz w:val="20"/>
              </w:rPr>
              <w:t>3</w:t>
            </w:r>
          </w:p>
        </w:tc>
        <w:tc>
          <w:tcPr>
            <w:tcW w:type="dxa" w:w="1728"/>
          </w:tcPr>
          <w:p>
            <w:r>
              <w:rPr>
                <w:sz w:val="20"/>
              </w:rPr>
              <w:t>@ExcludeManufWithBids</w:t>
            </w:r>
          </w:p>
        </w:tc>
        <w:tc>
          <w:tcPr>
            <w:tcW w:type="dxa" w:w="1728"/>
          </w:tcPr>
          <w:p>
            <w:r>
              <w:rPr>
                <w:sz w:val="20"/>
              </w:rPr>
              <w:t>tinyint</w:t>
            </w:r>
          </w:p>
        </w:tc>
        <w:tc>
          <w:tcPr>
            <w:tcW w:type="dxa" w:w="1728"/>
          </w:tcPr>
          <w:p>
            <w:r>
              <w:rPr>
                <w:sz w:val="20"/>
              </w:rPr>
              <w:t>INPUT</w:t>
            </w:r>
          </w:p>
        </w:tc>
        <w:tc>
          <w:tcPr>
            <w:tcW w:type="dxa" w:w="1728"/>
          </w:tcPr>
          <w:p>
            <w:r>
              <w:rPr>
                <w:sz w:val="20"/>
              </w:rPr>
              <w:t>Exclude Manuf With Bids parameter</w:t>
            </w:r>
          </w:p>
        </w:tc>
      </w:tr>
      <w:tr>
        <w:tc>
          <w:tcPr>
            <w:tcW w:type="dxa" w:w="1728"/>
            <w:shd w:fill="F5F5F5" w:val="clear"/>
          </w:tcPr>
          <w:p>
            <w:r>
              <w:rPr>
                <w:sz w:val="20"/>
              </w:rPr>
              <w:t>4</w:t>
            </w:r>
          </w:p>
        </w:tc>
        <w:tc>
          <w:tcPr>
            <w:tcW w:type="dxa" w:w="1728"/>
            <w:shd w:fill="F5F5F5" w:val="clear"/>
          </w:tcPr>
          <w:p>
            <w:r>
              <w:rPr>
                <w:sz w:val="20"/>
              </w:rPr>
              <w:t>@IncludeWriteInManuf</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Include Write In Manuf parameter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Kevin / David</w:t>
      </w:r>
    </w:p>
    <w:p>
      <w:pPr>
        <w:pStyle w:val="Code"/>
      </w:pPr>
      <w:r>
        <w:rPr>
          <w:rFonts w:ascii="Consolas" w:hAnsi="Consolas"/>
          <w:sz w:val="18"/>
        </w:rPr>
        <w:t xml:space="preserve"> </w:t>
      </w:r>
    </w:p>
    <w:p>
      <w:pPr>
        <w:pStyle w:val="Code"/>
      </w:pPr>
      <w:r>
        <w:rPr>
          <w:rFonts w:ascii="Consolas" w:hAnsi="Consolas"/>
          <w:sz w:val="18"/>
        </w:rPr>
        <w:t xml:space="preserve">-- Create date: 1-17-2014, updated 8/7/2020 </w:t>
      </w:r>
    </w:p>
    <w:p>
      <w:pPr>
        <w:pStyle w:val="Code"/>
      </w:pPr>
      <w:r>
        <w:rPr>
          <w:rFonts w:ascii="Consolas" w:hAnsi="Consolas"/>
          <w:sz w:val="18"/>
        </w:rPr>
        <w:t xml:space="preserve"> </w:t>
      </w:r>
    </w:p>
    <w:p>
      <w:pPr>
        <w:pStyle w:val="Code"/>
      </w:pPr>
      <w:r>
        <w:rPr>
          <w:rFonts w:ascii="Consolas" w:hAnsi="Consolas"/>
          <w:sz w:val="18"/>
        </w:rPr>
        <w:t>-- Description:</w:t>
        <w:tab/>
        <w:t>Copy MSRP (Version 3) Bid</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[dbo].[sp_CopyMSRPVers3Bid] @pOldBidHeaderId  varchar(50), @pNewBidHeaderId  varchar(50), @ExcludeManufWithBids  tinyint = 1, @IncludeWriteInManuf  tinyint = 1</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@CopyFromBidHeaderId int, @CopyToBidHeaderId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@CopyFromBidHeaderId=CAST(@pOldBidHeaderId as int)</w:t>
      </w:r>
    </w:p>
    <w:p>
      <w:pPr>
        <w:pStyle w:val="Code"/>
      </w:pPr>
      <w:r>
        <w:rPr>
          <w:rFonts w:ascii="Consolas" w:hAnsi="Consolas"/>
          <w:sz w:val="18"/>
        </w:rPr>
        <w:t xml:space="preserve"> </w:t>
      </w:r>
    </w:p>
    <w:p>
      <w:pPr>
        <w:pStyle w:val="Code"/>
      </w:pPr>
      <w:r>
        <w:rPr>
          <w:rFonts w:ascii="Consolas" w:hAnsi="Consolas"/>
          <w:sz w:val="18"/>
        </w:rPr>
        <w:t>Select @CopyToBidHeaderId=CAST(@pNewBidHeaderId as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@ExcludeManufWithBids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BidRequestManufacturer.Active, @CopyToBidHeaderId, BidRequestManufacturer.ManufacturerId, BidRequestManufacturer.SequenceNumber, BidRequestManufacturer.AllowAdditionalProductLines, BidRequestManufacturer.UseOptions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left outer join BidRequestManufacturer brm on brm.BidHeaderId = @CopyToBidHeaderId -- Added DCH 8/4/20</w:t>
      </w:r>
    </w:p>
    <w:p>
      <w:pPr>
        <w:pStyle w:val="Code"/>
      </w:pPr>
      <w:r>
        <w:rPr>
          <w:rFonts w:ascii="Consolas" w:hAnsi="Consolas"/>
          <w:sz w:val="18"/>
        </w:rPr>
        <w:t xml:space="preserve"> </w:t>
      </w:r>
    </w:p>
    <w:p>
      <w:pPr>
        <w:pStyle w:val="Code"/>
      </w:pPr>
      <w:r>
        <w:rPr>
          <w:rFonts w:ascii="Consolas" w:hAnsi="Consolas"/>
          <w:sz w:val="18"/>
        </w:rPr>
        <w:t xml:space="preserve">                                            and brm.ManufacturerId = BidRequestManufacturer.ManufacturerId -- Added DCH 8/4/20</w:t>
      </w:r>
    </w:p>
    <w:p>
      <w:pPr>
        <w:pStyle w:val="Code"/>
      </w:pPr>
      <w:r>
        <w:rPr>
          <w:rFonts w:ascii="Consolas" w:hAnsi="Consolas"/>
          <w:sz w:val="18"/>
        </w:rPr>
        <w:t xml:space="preserve"> </w:t>
      </w:r>
    </w:p>
    <w:p>
      <w:pPr>
        <w:pStyle w:val="Code"/>
      </w:pPr>
      <w:r>
        <w:rPr>
          <w:rFonts w:ascii="Consolas" w:hAnsi="Consolas"/>
          <w:sz w:val="18"/>
        </w:rPr>
        <w:t xml:space="preserve">  WHERE BidRequestManufacturer.BidHeaderId=@CopyFromBidHeaderId</w:t>
      </w:r>
    </w:p>
    <w:p>
      <w:pPr>
        <w:pStyle w:val="Code"/>
      </w:pPr>
      <w:r>
        <w:rPr>
          <w:rFonts w:ascii="Consolas" w:hAnsi="Consolas"/>
          <w:sz w:val="18"/>
        </w:rPr>
        <w:t xml:space="preserve"> </w:t>
      </w:r>
    </w:p>
    <w:p>
      <w:pPr>
        <w:pStyle w:val="Code"/>
      </w:pPr>
      <w:r>
        <w:rPr>
          <w:rFonts w:ascii="Consolas" w:hAnsi="Consolas"/>
          <w:sz w:val="18"/>
        </w:rPr>
        <w:t xml:space="preserve">    </w:t>
        <w:tab/>
        <w:t>and brm.BidRequestManufacturerId is null</w:t>
      </w:r>
    </w:p>
    <w:p>
      <w:pPr>
        <w:pStyle w:val="Code"/>
      </w:pPr>
      <w:r>
        <w:rPr>
          <w:rFonts w:ascii="Consolas" w:hAnsi="Consolas"/>
          <w:sz w:val="18"/>
        </w:rPr>
        <w:t xml:space="preserve"> </w:t>
      </w:r>
    </w:p>
    <w:p>
      <w:pPr>
        <w:pStyle w:val="Code"/>
      </w:pPr>
      <w:r>
        <w:rPr>
          <w:rFonts w:ascii="Consolas" w:hAnsi="Consolas"/>
          <w:sz w:val="18"/>
        </w:rPr>
        <w:t xml:space="preserve">        and BidRequestManufacturer.BidRequestManufacturerId NOT IN</w:t>
      </w:r>
    </w:p>
    <w:p>
      <w:pPr>
        <w:pStyle w:val="Code"/>
      </w:pPr>
      <w:r>
        <w:rPr>
          <w:rFonts w:ascii="Consolas" w:hAnsi="Consolas"/>
          <w:sz w:val="18"/>
        </w:rPr>
        <w:t xml:space="preserve"> </w:t>
      </w:r>
    </w:p>
    <w:p>
      <w:pPr>
        <w:pStyle w:val="Code"/>
      </w:pPr>
      <w:r>
        <w:rPr>
          <w:rFonts w:ascii="Consolas" w:hAnsi="Consolas"/>
          <w:sz w:val="18"/>
        </w:rPr>
        <w:t xml:space="preserve">            ( SELECT BidRequestManufacturerId FROM BidMSRPResults WHERE BidHeaderId = @CopyFromBidHeaderId and Isnull(Active,0)=1 )</w:t>
      </w:r>
    </w:p>
    <w:p>
      <w:pPr>
        <w:pStyle w:val="Code"/>
      </w:pPr>
      <w:r>
        <w:rPr>
          <w:rFonts w:ascii="Consolas" w:hAnsi="Consolas"/>
          <w:sz w:val="18"/>
        </w:rPr>
        <w:t xml:space="preserve"> </w:t>
      </w:r>
    </w:p>
    <w:p>
      <w:pPr>
        <w:pStyle w:val="Code"/>
      </w:pPr>
      <w:r>
        <w:rPr>
          <w:rFonts w:ascii="Consolas" w:hAnsi="Consolas"/>
          <w:sz w:val="18"/>
        </w:rPr>
        <w:t xml:space="preserve">            --( SELECT BidRequestManufacturerId FROM BidMSRPResults WHERE BidHeaderId = @CopyFromBidHeaderId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ELSE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BidRequestManufacturer.Active, @CopyToBidHeaderId, BidRequestManufacturer.ManufacturerId, BidRequestManufacturer.SequenceNumber, BidRequestManufacturer.AllowAdditionalProductLines, BidRequestManufacturer.UseOptions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left outer join BidRequestManufacturer brm on brm.BidHeaderId = @CopyToBidHeaderId -- Added DCH 8/4/20</w:t>
      </w:r>
    </w:p>
    <w:p>
      <w:pPr>
        <w:pStyle w:val="Code"/>
      </w:pPr>
      <w:r>
        <w:rPr>
          <w:rFonts w:ascii="Consolas" w:hAnsi="Consolas"/>
          <w:sz w:val="18"/>
        </w:rPr>
        <w:t xml:space="preserve"> </w:t>
      </w:r>
    </w:p>
    <w:p>
      <w:pPr>
        <w:pStyle w:val="Code"/>
      </w:pPr>
      <w:r>
        <w:rPr>
          <w:rFonts w:ascii="Consolas" w:hAnsi="Consolas"/>
          <w:sz w:val="18"/>
        </w:rPr>
        <w:t xml:space="preserve">                                            and brm.ManufacturerId = BidRequestManufacturer.ManufacturerId -- Added DCH 8/4/20</w:t>
      </w:r>
    </w:p>
    <w:p>
      <w:pPr>
        <w:pStyle w:val="Code"/>
      </w:pPr>
      <w:r>
        <w:rPr>
          <w:rFonts w:ascii="Consolas" w:hAnsi="Consolas"/>
          <w:sz w:val="18"/>
        </w:rPr>
        <w:t xml:space="preserve"> </w:t>
      </w:r>
    </w:p>
    <w:p>
      <w:pPr>
        <w:pStyle w:val="Code"/>
      </w:pPr>
      <w:r>
        <w:rPr>
          <w:rFonts w:ascii="Consolas" w:hAnsi="Consolas"/>
          <w:sz w:val="18"/>
        </w:rPr>
        <w:t xml:space="preserve">  WHERE BidRequestManufacturer.BidHeaderId=@CopyFromBidHeaderId</w:t>
      </w:r>
    </w:p>
    <w:p>
      <w:pPr>
        <w:pStyle w:val="Code"/>
      </w:pPr>
      <w:r>
        <w:rPr>
          <w:rFonts w:ascii="Consolas" w:hAnsi="Consolas"/>
          <w:sz w:val="18"/>
        </w:rPr>
        <w:t xml:space="preserve"> </w:t>
      </w:r>
    </w:p>
    <w:p>
      <w:pPr>
        <w:pStyle w:val="Code"/>
      </w:pPr>
      <w:r>
        <w:rPr>
          <w:rFonts w:ascii="Consolas" w:hAnsi="Consolas"/>
          <w:sz w:val="18"/>
        </w:rPr>
        <w:t xml:space="preserve">    and BidRequestManufacturer.Active = 1 -- Added DCH 8/4/20</w:t>
      </w:r>
    </w:p>
    <w:p>
      <w:pPr>
        <w:pStyle w:val="Code"/>
      </w:pPr>
      <w:r>
        <w:rPr>
          <w:rFonts w:ascii="Consolas" w:hAnsi="Consolas"/>
          <w:sz w:val="18"/>
        </w:rPr>
        <w:t xml:space="preserve"> </w:t>
      </w:r>
    </w:p>
    <w:p>
      <w:pPr>
        <w:pStyle w:val="Code"/>
      </w:pPr>
      <w:r>
        <w:rPr>
          <w:rFonts w:ascii="Consolas" w:hAnsi="Consolas"/>
          <w:sz w:val="18"/>
        </w:rPr>
        <w:tab/>
        <w:t>and brm.BidRequestManufacturerId is null</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BidRequestProductLines</w:t>
      </w:r>
    </w:p>
    <w:p>
      <w:pPr>
        <w:pStyle w:val="Code"/>
      </w:pPr>
      <w:r>
        <w:rPr>
          <w:rFonts w:ascii="Consolas" w:hAnsi="Consolas"/>
          <w:sz w:val="18"/>
        </w:rPr>
        <w:t xml:space="preserve"> </w:t>
      </w:r>
    </w:p>
    <w:p>
      <w:pPr>
        <w:pStyle w:val="Code"/>
      </w:pPr>
      <w:r>
        <w:rPr>
          <w:rFonts w:ascii="Consolas" w:hAnsi="Consolas"/>
          <w:sz w:val="18"/>
        </w:rPr>
        <w:t xml:space="preserve">  (Active, 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SELECT OldBRPL.Active, NewBRM.BidRequestManufacturerId, OldBRPL.ManufacturerProductLineId, OldBRPL.UseOptions</w:t>
      </w:r>
    </w:p>
    <w:p>
      <w:pPr>
        <w:pStyle w:val="Code"/>
      </w:pPr>
      <w:r>
        <w:rPr>
          <w:rFonts w:ascii="Consolas" w:hAnsi="Consolas"/>
          <w:sz w:val="18"/>
        </w:rPr>
        <w:t xml:space="preserve"> </w:t>
      </w:r>
    </w:p>
    <w:p>
      <w:pPr>
        <w:pStyle w:val="Code"/>
      </w:pPr>
      <w:r>
        <w:rPr>
          <w:rFonts w:ascii="Consolas" w:hAnsi="Consolas"/>
          <w:sz w:val="18"/>
        </w:rPr>
        <w:t>FROM BidRequestProductLines OldBRPL</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left outer join BidRequestProductLines NewBRPL on NewBRPL.BidRequestManufacturerId = NewBRM.BidRequestManufacturerId -- Added DCH 8/4/20</w:t>
      </w:r>
    </w:p>
    <w:p>
      <w:pPr>
        <w:pStyle w:val="Code"/>
      </w:pPr>
      <w:r>
        <w:rPr>
          <w:rFonts w:ascii="Consolas" w:hAnsi="Consolas"/>
          <w:sz w:val="18"/>
        </w:rPr>
        <w:t xml:space="preserve"> </w:t>
      </w:r>
    </w:p>
    <w:p>
      <w:pPr>
        <w:pStyle w:val="Code"/>
      </w:pPr>
      <w:r>
        <w:rPr>
          <w:rFonts w:ascii="Consolas" w:hAnsi="Consolas"/>
          <w:sz w:val="18"/>
        </w:rPr>
        <w:t xml:space="preserve">                                           and NewBRPL.ManufacturerProductLineId = OldBRPL.ManufacturerProductLineId -- Added DCH 8/4/20</w:t>
      </w:r>
    </w:p>
    <w:p>
      <w:pPr>
        <w:pStyle w:val="Code"/>
      </w:pPr>
      <w:r>
        <w:rPr>
          <w:rFonts w:ascii="Consolas" w:hAnsi="Consolas"/>
          <w:sz w:val="18"/>
        </w:rPr>
        <w:t xml:space="preserve"> </w:t>
      </w:r>
    </w:p>
    <w:p>
      <w:pPr>
        <w:pStyle w:val="Code"/>
      </w:pPr>
      <w:r>
        <w:rPr>
          <w:rFonts w:ascii="Consolas" w:hAnsi="Consolas"/>
          <w:sz w:val="18"/>
        </w:rPr>
        <w:t xml:space="preserve">WHERE OldBRM.BidHeaderId = @CopyFromBidHeaderId </w:t>
      </w:r>
    </w:p>
    <w:p>
      <w:pPr>
        <w:pStyle w:val="Code"/>
      </w:pPr>
      <w:r>
        <w:rPr>
          <w:rFonts w:ascii="Consolas" w:hAnsi="Consolas"/>
          <w:sz w:val="18"/>
        </w:rPr>
        <w:t xml:space="preserve"> </w:t>
      </w:r>
    </w:p>
    <w:p>
      <w:pPr>
        <w:pStyle w:val="Code"/>
      </w:pPr>
      <w:r>
        <w:rPr>
          <w:rFonts w:ascii="Consolas" w:hAnsi="Consolas"/>
          <w:sz w:val="18"/>
        </w:rPr>
        <w:t xml:space="preserve">  and NewBRM.BidHeaderId = @CopyToBidHeaderId</w:t>
      </w:r>
    </w:p>
    <w:p>
      <w:pPr>
        <w:pStyle w:val="Code"/>
      </w:pPr>
      <w:r>
        <w:rPr>
          <w:rFonts w:ascii="Consolas" w:hAnsi="Consolas"/>
          <w:sz w:val="18"/>
        </w:rPr>
        <w:t xml:space="preserve"> </w:t>
      </w:r>
    </w:p>
    <w:p>
      <w:pPr>
        <w:pStyle w:val="Code"/>
      </w:pPr>
      <w:r>
        <w:rPr>
          <w:rFonts w:ascii="Consolas" w:hAnsi="Consolas"/>
          <w:sz w:val="18"/>
        </w:rPr>
        <w:t xml:space="preserve">  and OldBRPL.Active = 1 -- Added DCH 8/4/20</w:t>
      </w:r>
    </w:p>
    <w:p>
      <w:pPr>
        <w:pStyle w:val="Code"/>
      </w:pPr>
      <w:r>
        <w:rPr>
          <w:rFonts w:ascii="Consolas" w:hAnsi="Consolas"/>
          <w:sz w:val="18"/>
        </w:rPr>
        <w:t xml:space="preserve"> </w:t>
      </w:r>
    </w:p>
    <w:p>
      <w:pPr>
        <w:pStyle w:val="Code"/>
      </w:pPr>
      <w:r>
        <w:rPr>
          <w:rFonts w:ascii="Consolas" w:hAnsi="Consolas"/>
          <w:sz w:val="18"/>
        </w:rPr>
        <w:t xml:space="preserve">  and NewBRPL.BidRequestProductLineId is null -- Added DCH 8/4/20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BidRequestOptions</w:t>
      </w:r>
    </w:p>
    <w:p>
      <w:pPr>
        <w:pStyle w:val="Code"/>
      </w:pPr>
      <w:r>
        <w:rPr>
          <w:rFonts w:ascii="Consolas" w:hAnsi="Consolas"/>
          <w:sz w:val="18"/>
        </w:rPr>
        <w:t xml:space="preserve"> </w:t>
      </w:r>
    </w:p>
    <w:p>
      <w:pPr>
        <w:pStyle w:val="Code"/>
      </w:pPr>
      <w:r>
        <w:rPr>
          <w:rFonts w:ascii="Consolas" w:hAnsi="Consolas"/>
          <w:sz w:val="18"/>
        </w:rPr>
        <w:t xml:space="preserve">  (BidHeaderId, ManufacturerId, ManufacturerProductLineId, OptionId, BidRequestManufacturerId, BidRequestProductLineId, [Name], [Weight])</w:t>
      </w:r>
    </w:p>
    <w:p>
      <w:pPr>
        <w:pStyle w:val="Code"/>
      </w:pPr>
      <w:r>
        <w:rPr>
          <w:rFonts w:ascii="Consolas" w:hAnsi="Consolas"/>
          <w:sz w:val="18"/>
        </w:rPr>
        <w:t xml:space="preserve"> </w:t>
      </w:r>
    </w:p>
    <w:p>
      <w:pPr>
        <w:pStyle w:val="Code"/>
      </w:pPr>
      <w:r>
        <w:rPr>
          <w:rFonts w:ascii="Consolas" w:hAnsi="Consolas"/>
          <w:sz w:val="18"/>
        </w:rPr>
        <w:t>SELECT @CopyToBidHeaderId, OldBROpt.ManufacturerId, OldBROpt.ManufacturerProductLineId, OldBROpt.OptionId, NewBRM.BidRequestManufacturerId, NewBRPL.BidRequestProductLineId, OldBROpt.[Name], OldBROpt.[Weight]</w:t>
      </w:r>
    </w:p>
    <w:p>
      <w:pPr>
        <w:pStyle w:val="Code"/>
      </w:pPr>
      <w:r>
        <w:rPr>
          <w:rFonts w:ascii="Consolas" w:hAnsi="Consolas"/>
          <w:sz w:val="18"/>
        </w:rPr>
        <w:t xml:space="preserve"> </w:t>
      </w:r>
    </w:p>
    <w:p>
      <w:pPr>
        <w:pStyle w:val="Code"/>
      </w:pPr>
      <w:r>
        <w:rPr>
          <w:rFonts w:ascii="Consolas" w:hAnsi="Consolas"/>
          <w:sz w:val="18"/>
        </w:rPr>
        <w:t>FROM BidRequestOptions OldBROpt</w:t>
      </w:r>
    </w:p>
    <w:p>
      <w:pPr>
        <w:pStyle w:val="Code"/>
      </w:pPr>
      <w:r>
        <w:rPr>
          <w:rFonts w:ascii="Consolas" w:hAnsi="Consolas"/>
          <w:sz w:val="18"/>
        </w:rPr>
        <w:t xml:space="preserve"> </w:t>
      </w:r>
    </w:p>
    <w:p>
      <w:pPr>
        <w:pStyle w:val="Code"/>
      </w:pPr>
      <w:r>
        <w:rPr>
          <w:rFonts w:ascii="Consolas" w:hAnsi="Consolas"/>
          <w:sz w:val="18"/>
        </w:rPr>
        <w:t>JOIN BidR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sp_CopyMSRPVers4Bid {sp-dbo-sp-copymsrpvers4bid}</w:t>
      </w:r>
    </w:p>
    <w:p>
      <w:r>
        <w:t>&gt; Copy procedure for MSRPVers4Bid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2022-10-21 16:10:30.167000</w:t>
            </w:r>
          </w:p>
        </w:tc>
      </w:tr>
      <w:tr>
        <w:tc>
          <w:tcPr>
            <w:tcW w:type="dxa" w:w="4320"/>
          </w:tcPr>
          <w:p>
            <w:r>
              <w:rPr>
                <w:sz w:val="20"/>
              </w:rPr>
              <w:t>**Modified**</w:t>
            </w:r>
          </w:p>
        </w:tc>
        <w:tc>
          <w:tcPr>
            <w:tcW w:type="dxa" w:w="4320"/>
          </w:tcPr>
          <w:p>
            <w:r>
              <w:rPr>
                <w:sz w:val="20"/>
              </w:rPr>
              <w:t>2022-10-21 16:10:30.167000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@pOldBidHeaderId</w:t>
            </w:r>
          </w:p>
        </w:tc>
        <w:tc>
          <w:tcPr>
            <w:tcW w:type="dxa" w:w="1728"/>
          </w:tcPr>
          <w:p>
            <w:r>
              <w:rPr>
                <w:sz w:val="20"/>
              </w:rPr>
              <w:t>varchar(50)</w:t>
            </w:r>
          </w:p>
        </w:tc>
        <w:tc>
          <w:tcPr>
            <w:tcW w:type="dxa" w:w="1728"/>
          </w:tcPr>
          <w:p>
            <w:r>
              <w:rPr>
                <w:sz w:val="20"/>
              </w:rPr>
              <w:t>INPUT</w:t>
            </w:r>
          </w:p>
        </w:tc>
        <w:tc>
          <w:tcPr>
            <w:tcW w:type="dxa" w:w="1728"/>
          </w:tcPr>
          <w:p>
            <w:r>
              <w:rPr>
                <w:sz w:val="20"/>
              </w:rPr>
              <w:t>p Old Bid Header identifier</w:t>
            </w:r>
          </w:p>
        </w:tc>
      </w:tr>
      <w:tr>
        <w:tc>
          <w:tcPr>
            <w:tcW w:type="dxa" w:w="1728"/>
            <w:shd w:fill="F5F5F5" w:val="clear"/>
          </w:tcPr>
          <w:p>
            <w:r>
              <w:rPr>
                <w:sz w:val="20"/>
              </w:rPr>
              <w:t>2</w:t>
            </w:r>
          </w:p>
        </w:tc>
        <w:tc>
          <w:tcPr>
            <w:tcW w:type="dxa" w:w="1728"/>
            <w:shd w:fill="F5F5F5" w:val="clear"/>
          </w:tcPr>
          <w:p>
            <w:r>
              <w:rPr>
                <w:sz w:val="20"/>
              </w:rPr>
              <w:t>@pNewBidHeaderId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New Bid Header identifier</w:t>
            </w:r>
          </w:p>
        </w:tc>
      </w:tr>
      <w:tr>
        <w:tc>
          <w:tcPr>
            <w:tcW w:type="dxa" w:w="1728"/>
          </w:tcPr>
          <w:p>
            <w:r>
              <w:rPr>
                <w:sz w:val="20"/>
              </w:rPr>
              <w:t>3</w:t>
            </w:r>
          </w:p>
        </w:tc>
        <w:tc>
          <w:tcPr>
            <w:tcW w:type="dxa" w:w="1728"/>
          </w:tcPr>
          <w:p>
            <w:r>
              <w:rPr>
                <w:sz w:val="20"/>
              </w:rPr>
              <w:t>@ExcludeManufWithBids</w:t>
            </w:r>
          </w:p>
        </w:tc>
        <w:tc>
          <w:tcPr>
            <w:tcW w:type="dxa" w:w="1728"/>
          </w:tcPr>
          <w:p>
            <w:r>
              <w:rPr>
                <w:sz w:val="20"/>
              </w:rPr>
              <w:t>tinyint</w:t>
            </w:r>
          </w:p>
        </w:tc>
        <w:tc>
          <w:tcPr>
            <w:tcW w:type="dxa" w:w="1728"/>
          </w:tcPr>
          <w:p>
            <w:r>
              <w:rPr>
                <w:sz w:val="20"/>
              </w:rPr>
              <w:t>INPUT</w:t>
            </w:r>
          </w:p>
        </w:tc>
        <w:tc>
          <w:tcPr>
            <w:tcW w:type="dxa" w:w="1728"/>
          </w:tcPr>
          <w:p>
            <w:r>
              <w:rPr>
                <w:sz w:val="20"/>
              </w:rPr>
              <w:t>Exclude Manuf With Bids parameter</w:t>
            </w:r>
          </w:p>
        </w:tc>
      </w:tr>
      <w:tr>
        <w:tc>
          <w:tcPr>
            <w:tcW w:type="dxa" w:w="1728"/>
            <w:shd w:fill="F5F5F5" w:val="clear"/>
          </w:tcPr>
          <w:p>
            <w:r>
              <w:rPr>
                <w:sz w:val="20"/>
              </w:rPr>
              <w:t>4</w:t>
            </w:r>
          </w:p>
        </w:tc>
        <w:tc>
          <w:tcPr>
            <w:tcW w:type="dxa" w:w="1728"/>
            <w:shd w:fill="F5F5F5" w:val="clear"/>
          </w:tcPr>
          <w:p>
            <w:r>
              <w:rPr>
                <w:sz w:val="20"/>
              </w:rPr>
              <w:t>@IncludeWriteInManuf</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Include Write In Manuf parameter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Kevin / David</w:t>
      </w:r>
    </w:p>
    <w:p>
      <w:pPr>
        <w:pStyle w:val="Code"/>
      </w:pPr>
      <w:r>
        <w:rPr>
          <w:rFonts w:ascii="Consolas" w:hAnsi="Consolas"/>
          <w:sz w:val="18"/>
        </w:rPr>
        <w:t xml:space="preserve"> </w:t>
      </w:r>
    </w:p>
    <w:p>
      <w:pPr>
        <w:pStyle w:val="Code"/>
      </w:pPr>
      <w:r>
        <w:rPr>
          <w:rFonts w:ascii="Consolas" w:hAnsi="Consolas"/>
          <w:sz w:val="18"/>
        </w:rPr>
        <w:t xml:space="preserve">-- Create date: 1-17-2014, updated 10/21/2022 </w:t>
      </w:r>
    </w:p>
    <w:p>
      <w:pPr>
        <w:pStyle w:val="Code"/>
      </w:pPr>
      <w:r>
        <w:rPr>
          <w:rFonts w:ascii="Consolas" w:hAnsi="Consolas"/>
          <w:sz w:val="18"/>
        </w:rPr>
        <w:t xml:space="preserve"> </w:t>
      </w:r>
    </w:p>
    <w:p>
      <w:pPr>
        <w:pStyle w:val="Code"/>
      </w:pPr>
      <w:r>
        <w:rPr>
          <w:rFonts w:ascii="Consolas" w:hAnsi="Consolas"/>
          <w:sz w:val="18"/>
        </w:rPr>
        <w:t>-- Description:</w:t>
        <w:tab/>
        <w:t>Copy MSRP Bid (Version 4)</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[dbo].[sp_CopyMSRPVers4Bid] @pOldBidHeaderId  varchar(50), @pNewBidHeaderId  varchar(50), @ExcludeManufWithBids  tinyint = 1, @IncludeWriteInManuf  tinyint = 1</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@CopyFromBidHeaderId int, @CopyToBidHeaderId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@CopyFromBidHeaderId=CAST(@pOldBidHeaderId as int)</w:t>
      </w:r>
    </w:p>
    <w:p>
      <w:pPr>
        <w:pStyle w:val="Code"/>
      </w:pPr>
      <w:r>
        <w:rPr>
          <w:rFonts w:ascii="Consolas" w:hAnsi="Consolas"/>
          <w:sz w:val="18"/>
        </w:rPr>
        <w:t xml:space="preserve"> </w:t>
      </w:r>
    </w:p>
    <w:p>
      <w:pPr>
        <w:pStyle w:val="Code"/>
      </w:pPr>
      <w:r>
        <w:rPr>
          <w:rFonts w:ascii="Consolas" w:hAnsi="Consolas"/>
          <w:sz w:val="18"/>
        </w:rPr>
        <w:t>Select @CopyToBidHeaderId=CAST(@pNewBidHeaderId as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@ExcludeManufWithBids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BidRequestManufacturer.Active, @CopyToBidHeaderId, BidRequestManufacturer.ManufacturerId, BidRequestManufacturer.SequenceNumber, BidRequestManufacturer.AllowAdditionalProductLines, BidRequestManufacturer.UseOptions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left outer join BidRequestManufacturer brm on brm.BidHeaderId = @CopyToBidHeaderId -- Added DCH 8/4/20</w:t>
      </w:r>
    </w:p>
    <w:p>
      <w:pPr>
        <w:pStyle w:val="Code"/>
      </w:pPr>
      <w:r>
        <w:rPr>
          <w:rFonts w:ascii="Consolas" w:hAnsi="Consolas"/>
          <w:sz w:val="18"/>
        </w:rPr>
        <w:t xml:space="preserve"> </w:t>
      </w:r>
    </w:p>
    <w:p>
      <w:pPr>
        <w:pStyle w:val="Code"/>
      </w:pPr>
      <w:r>
        <w:rPr>
          <w:rFonts w:ascii="Consolas" w:hAnsi="Consolas"/>
          <w:sz w:val="18"/>
        </w:rPr>
        <w:t xml:space="preserve">                                            and brm.ManufacturerId = BidRequestManufacturer.ManufacturerId -- Added DCH 8/4/20</w:t>
      </w:r>
    </w:p>
    <w:p>
      <w:pPr>
        <w:pStyle w:val="Code"/>
      </w:pPr>
      <w:r>
        <w:rPr>
          <w:rFonts w:ascii="Consolas" w:hAnsi="Consolas"/>
          <w:sz w:val="18"/>
        </w:rPr>
        <w:t xml:space="preserve"> </w:t>
      </w:r>
    </w:p>
    <w:p>
      <w:pPr>
        <w:pStyle w:val="Code"/>
      </w:pPr>
      <w:r>
        <w:rPr>
          <w:rFonts w:ascii="Consolas" w:hAnsi="Consolas"/>
          <w:sz w:val="18"/>
        </w:rPr>
        <w:t xml:space="preserve">  WHERE BidRequestManufacturer.BidHeaderId=@CopyFromBidHeaderId</w:t>
      </w:r>
    </w:p>
    <w:p>
      <w:pPr>
        <w:pStyle w:val="Code"/>
      </w:pPr>
      <w:r>
        <w:rPr>
          <w:rFonts w:ascii="Consolas" w:hAnsi="Consolas"/>
          <w:sz w:val="18"/>
        </w:rPr>
        <w:t xml:space="preserve"> </w:t>
      </w:r>
    </w:p>
    <w:p>
      <w:pPr>
        <w:pStyle w:val="Code"/>
      </w:pPr>
      <w:r>
        <w:rPr>
          <w:rFonts w:ascii="Consolas" w:hAnsi="Consolas"/>
          <w:sz w:val="18"/>
        </w:rPr>
        <w:t xml:space="preserve">    </w:t>
        <w:tab/>
        <w:t>and brm.BidRequestManufacturerId is null</w:t>
      </w:r>
    </w:p>
    <w:p>
      <w:pPr>
        <w:pStyle w:val="Code"/>
      </w:pPr>
      <w:r>
        <w:rPr>
          <w:rFonts w:ascii="Consolas" w:hAnsi="Consolas"/>
          <w:sz w:val="18"/>
        </w:rPr>
        <w:t xml:space="preserve"> </w:t>
      </w:r>
    </w:p>
    <w:p>
      <w:pPr>
        <w:pStyle w:val="Code"/>
      </w:pPr>
      <w:r>
        <w:rPr>
          <w:rFonts w:ascii="Consolas" w:hAnsi="Consolas"/>
          <w:sz w:val="18"/>
        </w:rPr>
        <w:t xml:space="preserve">        and BidRequestManufacturer.BidRequestManufacturerId NOT IN</w:t>
      </w:r>
    </w:p>
    <w:p>
      <w:pPr>
        <w:pStyle w:val="Code"/>
      </w:pPr>
      <w:r>
        <w:rPr>
          <w:rFonts w:ascii="Consolas" w:hAnsi="Consolas"/>
          <w:sz w:val="18"/>
        </w:rPr>
        <w:t xml:space="preserve"> </w:t>
      </w:r>
    </w:p>
    <w:p>
      <w:pPr>
        <w:pStyle w:val="Code"/>
      </w:pPr>
      <w:r>
        <w:rPr>
          <w:rFonts w:ascii="Consolas" w:hAnsi="Consolas"/>
          <w:sz w:val="18"/>
        </w:rPr>
        <w:t xml:space="preserve">            ( SELECT BidRequestManufacturerId FROM BidMSRPResults WHERE BidHeaderId = @CopyFromBidHeaderId and Isnull(Active,0)=1 )</w:t>
      </w:r>
    </w:p>
    <w:p>
      <w:pPr>
        <w:pStyle w:val="Code"/>
      </w:pPr>
      <w:r>
        <w:rPr>
          <w:rFonts w:ascii="Consolas" w:hAnsi="Consolas"/>
          <w:sz w:val="18"/>
        </w:rPr>
        <w:t xml:space="preserve"> </w:t>
      </w:r>
    </w:p>
    <w:p>
      <w:pPr>
        <w:pStyle w:val="Code"/>
      </w:pPr>
      <w:r>
        <w:rPr>
          <w:rFonts w:ascii="Consolas" w:hAnsi="Consolas"/>
          <w:sz w:val="18"/>
        </w:rPr>
        <w:t xml:space="preserve">            --( SELECT BidRequestManufacturerId FROM BidMSRPResults WHERE BidHeaderId = @CopyFromBidHeaderId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ELSE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INTO BidRequestManufacturer</w:t>
      </w:r>
    </w:p>
    <w:p>
      <w:pPr>
        <w:pStyle w:val="Code"/>
      </w:pPr>
      <w:r>
        <w:rPr>
          <w:rFonts w:ascii="Consolas" w:hAnsi="Consolas"/>
          <w:sz w:val="18"/>
        </w:rPr>
        <w:t xml:space="preserve"> </w:t>
      </w:r>
    </w:p>
    <w:p>
      <w:pPr>
        <w:pStyle w:val="Code"/>
      </w:pPr>
      <w:r>
        <w:rPr>
          <w:rFonts w:ascii="Consolas" w:hAnsi="Consolas"/>
          <w:sz w:val="18"/>
        </w:rPr>
        <w:t xml:space="preserve">    (Active, BidHeaderId, ManufacturerId, SequenceNumber, AllowAdditionalProductLines, UseOptions)</w:t>
      </w:r>
    </w:p>
    <w:p>
      <w:pPr>
        <w:pStyle w:val="Code"/>
      </w:pPr>
      <w:r>
        <w:rPr>
          <w:rFonts w:ascii="Consolas" w:hAnsi="Consolas"/>
          <w:sz w:val="18"/>
        </w:rPr>
        <w:t xml:space="preserve"> </w:t>
      </w:r>
    </w:p>
    <w:p>
      <w:pPr>
        <w:pStyle w:val="Code"/>
      </w:pPr>
      <w:r>
        <w:rPr>
          <w:rFonts w:ascii="Consolas" w:hAnsi="Consolas"/>
          <w:sz w:val="18"/>
        </w:rPr>
        <w:t xml:space="preserve">  SELECT BidRequestManufacturer.Active, @CopyToBidHeaderId, BidRequestManufacturer.ManufacturerId, BidRequestManufacturer.SequenceNumber, BidRequestManufacturer.AllowAdditionalProductLines, BidRequestManufacturer.UseOptions</w:t>
      </w:r>
    </w:p>
    <w:p>
      <w:pPr>
        <w:pStyle w:val="Code"/>
      </w:pPr>
      <w:r>
        <w:rPr>
          <w:rFonts w:ascii="Consolas" w:hAnsi="Consolas"/>
          <w:sz w:val="18"/>
        </w:rPr>
        <w:t xml:space="preserve"> </w:t>
      </w:r>
    </w:p>
    <w:p>
      <w:pPr>
        <w:pStyle w:val="Code"/>
      </w:pPr>
      <w:r>
        <w:rPr>
          <w:rFonts w:ascii="Consolas" w:hAnsi="Consolas"/>
          <w:sz w:val="18"/>
        </w:rPr>
        <w:t xml:space="preserve">  FROM BidRequestManufacturer</w:t>
      </w:r>
    </w:p>
    <w:p>
      <w:pPr>
        <w:pStyle w:val="Code"/>
      </w:pPr>
      <w:r>
        <w:rPr>
          <w:rFonts w:ascii="Consolas" w:hAnsi="Consolas"/>
          <w:sz w:val="18"/>
        </w:rPr>
        <w:t xml:space="preserve"> </w:t>
      </w:r>
    </w:p>
    <w:p>
      <w:pPr>
        <w:pStyle w:val="Code"/>
      </w:pPr>
      <w:r>
        <w:rPr>
          <w:rFonts w:ascii="Consolas" w:hAnsi="Consolas"/>
          <w:sz w:val="18"/>
        </w:rPr>
        <w:t xml:space="preserve">  left outer join BidRequestManufacturer brm on brm.BidHeaderId = @CopyToBidHeaderId -- Added DCH 8/4/20</w:t>
      </w:r>
    </w:p>
    <w:p>
      <w:pPr>
        <w:pStyle w:val="Code"/>
      </w:pPr>
      <w:r>
        <w:rPr>
          <w:rFonts w:ascii="Consolas" w:hAnsi="Consolas"/>
          <w:sz w:val="18"/>
        </w:rPr>
        <w:t xml:space="preserve"> </w:t>
      </w:r>
    </w:p>
    <w:p>
      <w:pPr>
        <w:pStyle w:val="Code"/>
      </w:pPr>
      <w:r>
        <w:rPr>
          <w:rFonts w:ascii="Consolas" w:hAnsi="Consolas"/>
          <w:sz w:val="18"/>
        </w:rPr>
        <w:t xml:space="preserve">                                            and brm.ManufacturerId = BidRequestManufacturer.ManufacturerId -- Added DCH 8/4/20</w:t>
      </w:r>
    </w:p>
    <w:p>
      <w:pPr>
        <w:pStyle w:val="Code"/>
      </w:pPr>
      <w:r>
        <w:rPr>
          <w:rFonts w:ascii="Consolas" w:hAnsi="Consolas"/>
          <w:sz w:val="18"/>
        </w:rPr>
        <w:t xml:space="preserve"> </w:t>
      </w:r>
    </w:p>
    <w:p>
      <w:pPr>
        <w:pStyle w:val="Code"/>
      </w:pPr>
      <w:r>
        <w:rPr>
          <w:rFonts w:ascii="Consolas" w:hAnsi="Consolas"/>
          <w:sz w:val="18"/>
        </w:rPr>
        <w:t xml:space="preserve">  WHERE BidRequestManufacturer.BidHeaderId=@CopyFromBidHeaderId</w:t>
      </w:r>
    </w:p>
    <w:p>
      <w:pPr>
        <w:pStyle w:val="Code"/>
      </w:pPr>
      <w:r>
        <w:rPr>
          <w:rFonts w:ascii="Consolas" w:hAnsi="Consolas"/>
          <w:sz w:val="18"/>
        </w:rPr>
        <w:t xml:space="preserve"> </w:t>
      </w:r>
    </w:p>
    <w:p>
      <w:pPr>
        <w:pStyle w:val="Code"/>
      </w:pPr>
      <w:r>
        <w:rPr>
          <w:rFonts w:ascii="Consolas" w:hAnsi="Consolas"/>
          <w:sz w:val="18"/>
        </w:rPr>
        <w:t xml:space="preserve">    and BidRequestManufacturer.Active = 1 -- Added DCH 8/4/20</w:t>
      </w:r>
    </w:p>
    <w:p>
      <w:pPr>
        <w:pStyle w:val="Code"/>
      </w:pPr>
      <w:r>
        <w:rPr>
          <w:rFonts w:ascii="Consolas" w:hAnsi="Consolas"/>
          <w:sz w:val="18"/>
        </w:rPr>
        <w:t xml:space="preserve"> </w:t>
      </w:r>
    </w:p>
    <w:p>
      <w:pPr>
        <w:pStyle w:val="Code"/>
      </w:pPr>
      <w:r>
        <w:rPr>
          <w:rFonts w:ascii="Consolas" w:hAnsi="Consolas"/>
          <w:sz w:val="18"/>
        </w:rPr>
        <w:tab/>
        <w:t>and brm.BidRequestManufacturerId is null</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BidRequestProductLines</w:t>
      </w:r>
    </w:p>
    <w:p>
      <w:pPr>
        <w:pStyle w:val="Code"/>
      </w:pPr>
      <w:r>
        <w:rPr>
          <w:rFonts w:ascii="Consolas" w:hAnsi="Consolas"/>
          <w:sz w:val="18"/>
        </w:rPr>
        <w:t xml:space="preserve"> </w:t>
      </w:r>
    </w:p>
    <w:p>
      <w:pPr>
        <w:pStyle w:val="Code"/>
      </w:pPr>
      <w:r>
        <w:rPr>
          <w:rFonts w:ascii="Consolas" w:hAnsi="Consolas"/>
          <w:sz w:val="18"/>
        </w:rPr>
        <w:t xml:space="preserve">  (Active, BidRequestManufacturerId, ManufacturerProductLineId, UseOptions)</w:t>
      </w:r>
    </w:p>
    <w:p>
      <w:pPr>
        <w:pStyle w:val="Code"/>
      </w:pPr>
      <w:r>
        <w:rPr>
          <w:rFonts w:ascii="Consolas" w:hAnsi="Consolas"/>
          <w:sz w:val="18"/>
        </w:rPr>
        <w:t xml:space="preserve"> </w:t>
      </w:r>
    </w:p>
    <w:p>
      <w:pPr>
        <w:pStyle w:val="Code"/>
      </w:pPr>
      <w:r>
        <w:rPr>
          <w:rFonts w:ascii="Consolas" w:hAnsi="Consolas"/>
          <w:sz w:val="18"/>
        </w:rPr>
        <w:t>SELECT OldBRPL.Active, NewBRM.BidRequestManufacturerId, OldBRPL.ManufacturerProductLineId, OldBRPL.UseOptions</w:t>
      </w:r>
    </w:p>
    <w:p>
      <w:pPr>
        <w:pStyle w:val="Code"/>
      </w:pPr>
      <w:r>
        <w:rPr>
          <w:rFonts w:ascii="Consolas" w:hAnsi="Consolas"/>
          <w:sz w:val="18"/>
        </w:rPr>
        <w:t xml:space="preserve"> </w:t>
      </w:r>
    </w:p>
    <w:p>
      <w:pPr>
        <w:pStyle w:val="Code"/>
      </w:pPr>
      <w:r>
        <w:rPr>
          <w:rFonts w:ascii="Consolas" w:hAnsi="Consolas"/>
          <w:sz w:val="18"/>
        </w:rPr>
        <w:t>FROM BidRequestProductLines OldBRPL</w:t>
      </w:r>
    </w:p>
    <w:p>
      <w:pPr>
        <w:pStyle w:val="Code"/>
      </w:pPr>
      <w:r>
        <w:rPr>
          <w:rFonts w:ascii="Consolas" w:hAnsi="Consolas"/>
          <w:sz w:val="18"/>
        </w:rPr>
        <w:t xml:space="preserve"> </w:t>
      </w:r>
    </w:p>
    <w:p>
      <w:pPr>
        <w:pStyle w:val="Code"/>
      </w:pPr>
      <w:r>
        <w:rPr>
          <w:rFonts w:ascii="Consolas" w:hAnsi="Consolas"/>
          <w:sz w:val="18"/>
        </w:rPr>
        <w:t>JOIN BidRequestManufacturer OldBRM ON OldBRM.BidRequestManufacturerId = OldBRPL.BidRequestManufacturerId</w:t>
      </w:r>
    </w:p>
    <w:p>
      <w:pPr>
        <w:pStyle w:val="Code"/>
      </w:pPr>
      <w:r>
        <w:rPr>
          <w:rFonts w:ascii="Consolas" w:hAnsi="Consolas"/>
          <w:sz w:val="18"/>
        </w:rPr>
        <w:t xml:space="preserve"> </w:t>
      </w:r>
    </w:p>
    <w:p>
      <w:pPr>
        <w:pStyle w:val="Code"/>
      </w:pPr>
      <w:r>
        <w:rPr>
          <w:rFonts w:ascii="Consolas" w:hAnsi="Consolas"/>
          <w:sz w:val="18"/>
        </w:rPr>
        <w:t>JOIN BidRequestManufacturer NewBRM ON NewBRM.ManufacturerId = OldBRM.ManufacturerId</w:t>
      </w:r>
    </w:p>
    <w:p>
      <w:pPr>
        <w:pStyle w:val="Code"/>
      </w:pPr>
      <w:r>
        <w:rPr>
          <w:rFonts w:ascii="Consolas" w:hAnsi="Consolas"/>
          <w:sz w:val="18"/>
        </w:rPr>
        <w:t xml:space="preserve"> </w:t>
      </w:r>
    </w:p>
    <w:p>
      <w:pPr>
        <w:pStyle w:val="Code"/>
      </w:pPr>
      <w:r>
        <w:rPr>
          <w:rFonts w:ascii="Consolas" w:hAnsi="Consolas"/>
          <w:sz w:val="18"/>
        </w:rPr>
        <w:t>left outer join BidRequestProductLines NewBRPL on NewBRPL.BidRequestManufacturerId = NewBRM.BidRequestManufacturerId -- Added DCH 8/4/20</w:t>
      </w:r>
    </w:p>
    <w:p>
      <w:pPr>
        <w:pStyle w:val="Code"/>
      </w:pPr>
      <w:r>
        <w:rPr>
          <w:rFonts w:ascii="Consolas" w:hAnsi="Consolas"/>
          <w:sz w:val="18"/>
        </w:rPr>
        <w:t xml:space="preserve"> </w:t>
      </w:r>
    </w:p>
    <w:p>
      <w:pPr>
        <w:pStyle w:val="Code"/>
      </w:pPr>
      <w:r>
        <w:rPr>
          <w:rFonts w:ascii="Consolas" w:hAnsi="Consolas"/>
          <w:sz w:val="18"/>
        </w:rPr>
        <w:t xml:space="preserve">                                           and NewBRPL.ManufacturerProductLineId = OldBRPL.ManufacturerProductLineId -- Added DCH 8/4/20</w:t>
      </w:r>
    </w:p>
    <w:p>
      <w:pPr>
        <w:pStyle w:val="Code"/>
      </w:pPr>
      <w:r>
        <w:rPr>
          <w:rFonts w:ascii="Consolas" w:hAnsi="Consolas"/>
          <w:sz w:val="18"/>
        </w:rPr>
        <w:t xml:space="preserve"> </w:t>
      </w:r>
    </w:p>
    <w:p>
      <w:pPr>
        <w:pStyle w:val="Code"/>
      </w:pPr>
      <w:r>
        <w:rPr>
          <w:rFonts w:ascii="Consolas" w:hAnsi="Consolas"/>
          <w:sz w:val="18"/>
        </w:rPr>
        <w:t xml:space="preserve">WHERE OldBRM.BidHeaderId = @CopyFromBidHeaderId </w:t>
      </w:r>
    </w:p>
    <w:p>
      <w:pPr>
        <w:pStyle w:val="Code"/>
      </w:pPr>
      <w:r>
        <w:rPr>
          <w:rFonts w:ascii="Consolas" w:hAnsi="Consolas"/>
          <w:sz w:val="18"/>
        </w:rPr>
        <w:t xml:space="preserve"> </w:t>
      </w:r>
    </w:p>
    <w:p>
      <w:pPr>
        <w:pStyle w:val="Code"/>
      </w:pPr>
      <w:r>
        <w:rPr>
          <w:rFonts w:ascii="Consolas" w:hAnsi="Consolas"/>
          <w:sz w:val="18"/>
        </w:rPr>
        <w:t xml:space="preserve">  and NewBRM.BidHeaderId = @CopyToBidHeaderId</w:t>
      </w:r>
    </w:p>
    <w:p>
      <w:pPr>
        <w:pStyle w:val="Code"/>
      </w:pPr>
      <w:r>
        <w:rPr>
          <w:rFonts w:ascii="Consolas" w:hAnsi="Consolas"/>
          <w:sz w:val="18"/>
        </w:rPr>
        <w:t xml:space="preserve"> </w:t>
      </w:r>
    </w:p>
    <w:p>
      <w:pPr>
        <w:pStyle w:val="Code"/>
      </w:pPr>
      <w:r>
        <w:rPr>
          <w:rFonts w:ascii="Consolas" w:hAnsi="Consolas"/>
          <w:sz w:val="18"/>
        </w:rPr>
        <w:t xml:space="preserve">  and OldBRPL.Active = 1 -- Added DCH 8/4/20</w:t>
      </w:r>
    </w:p>
    <w:p>
      <w:pPr>
        <w:pStyle w:val="Code"/>
      </w:pPr>
      <w:r>
        <w:rPr>
          <w:rFonts w:ascii="Consolas" w:hAnsi="Consolas"/>
          <w:sz w:val="18"/>
        </w:rPr>
        <w:t xml:space="preserve"> </w:t>
      </w:r>
    </w:p>
    <w:p>
      <w:pPr>
        <w:pStyle w:val="Code"/>
      </w:pPr>
      <w:r>
        <w:rPr>
          <w:rFonts w:ascii="Consolas" w:hAnsi="Consolas"/>
          <w:sz w:val="18"/>
        </w:rPr>
        <w:t xml:space="preserve">  and NewBRPL.BidRequestProductLineId is null -- Added DCH 8/4/20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BidRequestOptions</w:t>
      </w:r>
    </w:p>
    <w:p>
      <w:pPr>
        <w:pStyle w:val="Code"/>
      </w:pPr>
      <w:r>
        <w:rPr>
          <w:rFonts w:ascii="Consolas" w:hAnsi="Consolas"/>
          <w:sz w:val="18"/>
        </w:rPr>
        <w:t xml:space="preserve"> </w:t>
      </w:r>
    </w:p>
    <w:p>
      <w:pPr>
        <w:pStyle w:val="Code"/>
      </w:pPr>
      <w:r>
        <w:rPr>
          <w:rFonts w:ascii="Consolas" w:hAnsi="Consolas"/>
          <w:sz w:val="18"/>
        </w:rPr>
        <w:t xml:space="preserve">  (BidHeaderId, ManufacturerId, ManufacturerProductLineId, OptionId, BidRequestManufacturerId, BidRequestProductLineId, [Name], [Weight])</w:t>
      </w:r>
    </w:p>
    <w:p>
      <w:pPr>
        <w:pStyle w:val="Code"/>
      </w:pPr>
      <w:r>
        <w:rPr>
          <w:rFonts w:ascii="Consolas" w:hAnsi="Consolas"/>
          <w:sz w:val="18"/>
        </w:rPr>
        <w:t xml:space="preserve"> </w:t>
      </w:r>
    </w:p>
    <w:p>
      <w:pPr>
        <w:pStyle w:val="Code"/>
      </w:pPr>
      <w:r>
        <w:rPr>
          <w:rFonts w:ascii="Consolas" w:hAnsi="Consolas"/>
          <w:sz w:val="18"/>
        </w:rPr>
        <w:t>SELECT @CopyToBidHeaderId, OldBROpt.ManufacturerId, OldBROpt.ManufacturerProductLineId, OldBROpt.OptionId, NewBRM.BidRequestManufacturerId, NewBRPL.BidRequestProductLineId, OldBROpt.[Name], OldBROpt.[Weight]</w:t>
      </w:r>
    </w:p>
    <w:p>
      <w:pPr>
        <w:pStyle w:val="Code"/>
      </w:pPr>
      <w:r>
        <w:rPr>
          <w:rFonts w:ascii="Consolas" w:hAnsi="Consolas"/>
          <w:sz w:val="18"/>
        </w:rPr>
        <w:t xml:space="preserve"> </w:t>
      </w:r>
    </w:p>
    <w:p>
      <w:pPr>
        <w:pStyle w:val="Code"/>
      </w:pPr>
      <w:r>
        <w:rPr>
          <w:rFonts w:ascii="Consolas" w:hAnsi="Consolas"/>
          <w:sz w:val="18"/>
        </w:rPr>
        <w:t>FROM BidRequestOptions OldBROpt</w:t>
      </w:r>
    </w:p>
    <w:p>
      <w:pPr>
        <w:pStyle w:val="Code"/>
      </w:pPr>
      <w:r>
        <w:rPr>
          <w:rFonts w:ascii="Consolas" w:hAnsi="Consolas"/>
          <w:sz w:val="18"/>
        </w:rPr>
        <w:t xml:space="preserve"> </w:t>
      </w:r>
    </w:p>
    <w:p>
      <w:pPr>
        <w:pStyle w:val="Code"/>
      </w:pPr>
      <w:r>
        <w:rPr>
          <w:rFonts w:ascii="Consolas" w:hAnsi="Consolas"/>
          <w:sz w:val="18"/>
        </w:rPr>
        <w:t>JOIN Bi</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sp_CopyReqBulk {sp-dbo-sp-copyreqbulk}</w:t>
      </w:r>
    </w:p>
    <w:p>
      <w:r>
        <w:t>&gt; Copy procedure for ReqBulk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2008-10-30 22:42:08.763000</w:t>
            </w:r>
          </w:p>
        </w:tc>
      </w:tr>
      <w:tr>
        <w:tc>
          <w:tcPr>
            <w:tcW w:type="dxa" w:w="4320"/>
          </w:tcPr>
          <w:p>
            <w:r>
              <w:rPr>
                <w:sz w:val="20"/>
              </w:rPr>
              <w:t>**Modified**</w:t>
            </w:r>
          </w:p>
        </w:tc>
        <w:tc>
          <w:tcPr>
            <w:tcW w:type="dxa" w:w="4320"/>
          </w:tcPr>
          <w:p>
            <w:r>
              <w:rPr>
                <w:sz w:val="20"/>
              </w:rPr>
              <w:t>2025-06-26 11:44:19.290000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@pRSLId</w:t>
            </w:r>
          </w:p>
        </w:tc>
        <w:tc>
          <w:tcPr>
            <w:tcW w:type="dxa" w:w="1728"/>
          </w:tcPr>
          <w:p>
            <w:r>
              <w:rPr>
                <w:sz w:val="20"/>
              </w:rPr>
              <w:t>int</w:t>
            </w:r>
          </w:p>
        </w:tc>
        <w:tc>
          <w:tcPr>
            <w:tcW w:type="dxa" w:w="1728"/>
          </w:tcPr>
          <w:p>
            <w:r>
              <w:rPr>
                <w:sz w:val="20"/>
              </w:rPr>
              <w:t>INPUT</w:t>
            </w:r>
          </w:p>
        </w:tc>
        <w:tc>
          <w:tcPr>
            <w:tcW w:type="dxa" w:w="1728"/>
          </w:tcPr>
          <w:p>
            <w:r>
              <w:rPr>
                <w:sz w:val="20"/>
              </w:rPr>
              <w:t>p RSL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bl>
    <w:p/>
    <w:p>
      <w:pPr>
        <w:pStyle w:val="Heading3"/>
      </w:pPr>
      <w:r>
        <w:t>Definition</w:t>
      </w:r>
    </w:p>
    <w:p>
      <w:pPr>
        <w:pStyle w:val="Code"/>
      </w:pPr>
      <w:r>
        <w:rPr>
          <w:rFonts w:ascii="Consolas" w:hAnsi="Consolas"/>
          <w:sz w:val="18"/>
        </w:rPr>
        <w:t>CREATE  procedure [dbo].[sp_CopyReqBulk] @pRSLId int, @pRequisitionId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@NewReqId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@AccountCode varchar(50),</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@Attention varchar(50),</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@AccountCount int,</w:t>
      </w:r>
    </w:p>
    <w:p>
      <w:pPr>
        <w:pStyle w:val="Code"/>
      </w:pPr>
      <w:r>
        <w:rPr>
          <w:rFonts w:ascii="Consolas" w:hAnsi="Consolas"/>
          <w:sz w:val="18"/>
        </w:rPr>
        <w:t xml:space="preserve"> </w:t>
      </w:r>
    </w:p>
    <w:p>
      <w:pPr>
        <w:pStyle w:val="Code"/>
      </w:pPr>
      <w:r>
        <w:rPr>
          <w:rFonts w:ascii="Consolas" w:hAnsi="Consolas"/>
          <w:sz w:val="18"/>
        </w:rPr>
        <w:tab/>
        <w:t>@DontDeleteNoBids int,</w:t>
      </w:r>
    </w:p>
    <w:p>
      <w:pPr>
        <w:pStyle w:val="Code"/>
      </w:pPr>
      <w:r>
        <w:rPr>
          <w:rFonts w:ascii="Consolas" w:hAnsi="Consolas"/>
          <w:sz w:val="18"/>
        </w:rPr>
        <w:t xml:space="preserve"> </w:t>
      </w:r>
    </w:p>
    <w:p>
      <w:pPr>
        <w:pStyle w:val="Code"/>
      </w:pPr>
      <w:r>
        <w:rPr>
          <w:rFonts w:ascii="Consolas" w:hAnsi="Consolas"/>
          <w:sz w:val="18"/>
        </w:rPr>
        <w:tab/>
        <w:t>@NewUserId int,</w:t>
      </w:r>
    </w:p>
    <w:p>
      <w:pPr>
        <w:pStyle w:val="Code"/>
      </w:pPr>
      <w:r>
        <w:rPr>
          <w:rFonts w:ascii="Consolas" w:hAnsi="Consolas"/>
          <w:sz w:val="18"/>
        </w:rPr>
        <w:t xml:space="preserve"> </w:t>
      </w:r>
    </w:p>
    <w:p>
      <w:pPr>
        <w:pStyle w:val="Code"/>
      </w:pPr>
      <w:r>
        <w:rPr>
          <w:rFonts w:ascii="Consolas" w:hAnsi="Consolas"/>
          <w:sz w:val="18"/>
        </w:rPr>
        <w:tab/>
        <w:t>@NewSchoolId int,</w:t>
      </w:r>
    </w:p>
    <w:p>
      <w:pPr>
        <w:pStyle w:val="Code"/>
      </w:pPr>
      <w:r>
        <w:rPr>
          <w:rFonts w:ascii="Consolas" w:hAnsi="Consolas"/>
          <w:sz w:val="18"/>
        </w:rPr>
        <w:t xml:space="preserve"> </w:t>
      </w:r>
    </w:p>
    <w:p>
      <w:pPr>
        <w:pStyle w:val="Code"/>
      </w:pPr>
      <w:r>
        <w:rPr>
          <w:rFonts w:ascii="Consolas" w:hAnsi="Consolas"/>
          <w:sz w:val="18"/>
        </w:rPr>
        <w:tab/>
        <w:t>@ShippingId int,</w:t>
      </w:r>
    </w:p>
    <w:p>
      <w:pPr>
        <w:pStyle w:val="Code"/>
      </w:pPr>
      <w:r>
        <w:rPr>
          <w:rFonts w:ascii="Consolas" w:hAnsi="Consolas"/>
          <w:sz w:val="18"/>
        </w:rPr>
        <w:t xml:space="preserve"> </w:t>
      </w:r>
    </w:p>
    <w:p>
      <w:pPr>
        <w:pStyle w:val="Code"/>
      </w:pPr>
      <w:r>
        <w:rPr>
          <w:rFonts w:ascii="Consolas" w:hAnsi="Consolas"/>
          <w:sz w:val="18"/>
        </w:rPr>
        <w:t xml:space="preserve">        @NewAttention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Current Date</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District Id</w:t>
      </w:r>
    </w:p>
    <w:p>
      <w:pPr>
        <w:pStyle w:val="Code"/>
      </w:pPr>
      <w:r>
        <w:rPr>
          <w:rFonts w:ascii="Consolas" w:hAnsi="Consolas"/>
          <w:sz w:val="18"/>
        </w:rPr>
        <w:t xml:space="preserve"> </w:t>
      </w:r>
    </w:p>
    <w:p>
      <w:pPr>
        <w:pStyle w:val="Code"/>
      </w:pPr>
      <w:r>
        <w:rPr>
          <w:rFonts w:ascii="Consolas" w:hAnsi="Consolas"/>
          <w:sz w:val="18"/>
        </w:rPr>
        <w:t>select @DistrictId = School.DistrictId,</w:t>
      </w:r>
    </w:p>
    <w:p>
      <w:pPr>
        <w:pStyle w:val="Code"/>
      </w:pPr>
      <w:r>
        <w:rPr>
          <w:rFonts w:ascii="Consolas" w:hAnsi="Consolas"/>
          <w:sz w:val="18"/>
        </w:rPr>
        <w:t xml:space="preserve"> </w:t>
      </w:r>
    </w:p>
    <w:p>
      <w:pPr>
        <w:pStyle w:val="Code"/>
      </w:pPr>
      <w:r>
        <w:rPr>
          <w:rFonts w:ascii="Consolas" w:hAnsi="Consolas"/>
          <w:sz w:val="18"/>
        </w:rPr>
        <w:t xml:space="preserve">       @SchoolId = Users.SchoolId,</w:t>
      </w:r>
    </w:p>
    <w:p>
      <w:pPr>
        <w:pStyle w:val="Code"/>
      </w:pPr>
      <w:r>
        <w:rPr>
          <w:rFonts w:ascii="Consolas" w:hAnsi="Consolas"/>
          <w:sz w:val="18"/>
        </w:rPr>
        <w:t xml:space="preserve"> </w:t>
      </w:r>
    </w:p>
    <w:p>
      <w:pPr>
        <w:pStyle w:val="Code"/>
      </w:pPr>
      <w:r>
        <w:rPr>
          <w:rFonts w:ascii="Consolas" w:hAnsi="Consolas"/>
          <w:sz w:val="18"/>
        </w:rPr>
        <w:t xml:space="preserve">       @UserId = Users.UserId,</w:t>
      </w:r>
    </w:p>
    <w:p>
      <w:pPr>
        <w:pStyle w:val="Code"/>
      </w:pPr>
      <w:r>
        <w:rPr>
          <w:rFonts w:ascii="Consolas" w:hAnsi="Consolas"/>
          <w:sz w:val="18"/>
        </w:rPr>
        <w:t xml:space="preserve"> </w:t>
      </w:r>
    </w:p>
    <w:p>
      <w:pPr>
        <w:pStyle w:val="Code"/>
      </w:pPr>
      <w:r>
        <w:rPr>
          <w:rFonts w:ascii="Consolas" w:hAnsi="Consolas"/>
          <w:sz w:val="18"/>
        </w:rPr>
        <w:t xml:space="preserve">       @AccountCode = Requisitions.AccountCode,</w:t>
      </w:r>
    </w:p>
    <w:p>
      <w:pPr>
        <w:pStyle w:val="Code"/>
      </w:pPr>
      <w:r>
        <w:rPr>
          <w:rFonts w:ascii="Consolas" w:hAnsi="Consolas"/>
          <w:sz w:val="18"/>
        </w:rPr>
        <w:t xml:space="preserve"> </w:t>
      </w:r>
    </w:p>
    <w:p>
      <w:pPr>
        <w:pStyle w:val="Code"/>
      </w:pPr>
      <w:r>
        <w:rPr>
          <w:rFonts w:ascii="Consolas" w:hAnsi="Consolas"/>
          <w:sz w:val="18"/>
        </w:rPr>
        <w:t xml:space="preserve">       @CategoryId = Requisitions.CategoryId,</w:t>
      </w:r>
    </w:p>
    <w:p>
      <w:pPr>
        <w:pStyle w:val="Code"/>
      </w:pPr>
      <w:r>
        <w:rPr>
          <w:rFonts w:ascii="Consolas" w:hAnsi="Consolas"/>
          <w:sz w:val="18"/>
        </w:rPr>
        <w:t xml:space="preserve"> </w:t>
      </w:r>
    </w:p>
    <w:p>
      <w:pPr>
        <w:pStyle w:val="Code"/>
      </w:pPr>
      <w:r>
        <w:rPr>
          <w:rFonts w:ascii="Consolas" w:hAnsi="Consolas"/>
          <w:sz w:val="18"/>
        </w:rPr>
        <w:t xml:space="preserve">       @Attention = Users.Attention,</w:t>
      </w:r>
    </w:p>
    <w:p>
      <w:pPr>
        <w:pStyle w:val="Code"/>
      </w:pPr>
      <w:r>
        <w:rPr>
          <w:rFonts w:ascii="Consolas" w:hAnsi="Consolas"/>
          <w:sz w:val="18"/>
        </w:rPr>
        <w:t xml:space="preserve"> </w:t>
      </w:r>
    </w:p>
    <w:p>
      <w:pPr>
        <w:pStyle w:val="Code"/>
      </w:pPr>
      <w:r>
        <w:rPr>
          <w:rFonts w:ascii="Consolas" w:hAnsi="Consolas"/>
          <w:sz w:val="18"/>
        </w:rPr>
        <w:t xml:space="preserve">       @DontDeleteNoBids = isnull(DistrictCategories.AllowAddenda,0),</w:t>
      </w:r>
    </w:p>
    <w:p>
      <w:pPr>
        <w:pStyle w:val="Code"/>
      </w:pPr>
      <w:r>
        <w:rPr>
          <w:rFonts w:ascii="Consolas" w:hAnsi="Consolas"/>
          <w:sz w:val="18"/>
        </w:rPr>
        <w:t xml:space="preserve"> </w:t>
      </w:r>
    </w:p>
    <w:p>
      <w:pPr>
        <w:pStyle w:val="Code"/>
      </w:pPr>
      <w:r>
        <w:rPr>
          <w:rFonts w:ascii="Consolas" w:hAnsi="Consolas"/>
          <w:sz w:val="18"/>
        </w:rPr>
        <w:t xml:space="preserve">       @ShippingId = case when isnull(Users.AllowShipToChanges,0) = 1 then ISNULL(Requisitions.ShippingId,0) else Users.ShippingId end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School.DistrictId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User being deleted and Recreated</w:t>
      </w:r>
    </w:p>
    <w:p>
      <w:pPr>
        <w:pStyle w:val="Code"/>
      </w:pPr>
      <w:r>
        <w:rPr>
          <w:rFonts w:ascii="Consolas" w:hAnsi="Consolas"/>
          <w:sz w:val="18"/>
        </w:rPr>
        <w:t xml:space="preserve"> </w:t>
      </w:r>
    </w:p>
    <w:p>
      <w:pPr>
        <w:pStyle w:val="Code"/>
      </w:pPr>
      <w:r>
        <w:rPr>
          <w:rFonts w:ascii="Consolas" w:hAnsi="Consolas"/>
          <w:sz w:val="18"/>
        </w:rPr>
        <w:t>select @NewUserId = NewUser.UserId,</w:t>
      </w:r>
    </w:p>
    <w:p>
      <w:pPr>
        <w:pStyle w:val="Code"/>
      </w:pPr>
      <w:r>
        <w:rPr>
          <w:rFonts w:ascii="Consolas" w:hAnsi="Consolas"/>
          <w:sz w:val="18"/>
        </w:rPr>
        <w:t xml:space="preserve"> </w:t>
      </w:r>
    </w:p>
    <w:p>
      <w:pPr>
        <w:pStyle w:val="Code"/>
      </w:pPr>
      <w:r>
        <w:rPr>
          <w:rFonts w:ascii="Consolas" w:hAnsi="Consolas"/>
          <w:sz w:val="18"/>
        </w:rPr>
        <w:t xml:space="preserve">       @NewSchoolId = NewUser.SchoolId,</w:t>
      </w:r>
    </w:p>
    <w:p>
      <w:pPr>
        <w:pStyle w:val="Code"/>
      </w:pPr>
      <w:r>
        <w:rPr>
          <w:rFonts w:ascii="Consolas" w:hAnsi="Consolas"/>
          <w:sz w:val="18"/>
        </w:rPr>
        <w:t xml:space="preserve"> </w:t>
      </w:r>
    </w:p>
    <w:p>
      <w:pPr>
        <w:pStyle w:val="Code"/>
      </w:pPr>
      <w:r>
        <w:rPr>
          <w:rFonts w:ascii="Consolas" w:hAnsi="Consolas"/>
          <w:sz w:val="18"/>
        </w:rPr>
        <w:t xml:space="preserve">       @NewAttention = NewUser.Attention</w:t>
      </w:r>
    </w:p>
    <w:p>
      <w:pPr>
        <w:pStyle w:val="Code"/>
      </w:pPr>
      <w:r>
        <w:rPr>
          <w:rFonts w:ascii="Consolas" w:hAnsi="Consolas"/>
          <w:sz w:val="18"/>
        </w:rPr>
        <w:t xml:space="preserve"> </w:t>
      </w:r>
    </w:p>
    <w:p>
      <w:pPr>
        <w:pStyle w:val="Code"/>
      </w:pPr>
      <w:r>
        <w:rPr>
          <w:rFonts w:ascii="Consolas" w:hAnsi="Consolas"/>
          <w:sz w:val="18"/>
        </w:rPr>
        <w:t xml:space="preserve">  from Users OldUser</w:t>
      </w:r>
    </w:p>
    <w:p>
      <w:pPr>
        <w:pStyle w:val="Code"/>
      </w:pPr>
      <w:r>
        <w:rPr>
          <w:rFonts w:ascii="Consolas" w:hAnsi="Consolas"/>
          <w:sz w:val="18"/>
        </w:rPr>
        <w:t xml:space="preserve"> </w:t>
      </w:r>
    </w:p>
    <w:p>
      <w:pPr>
        <w:pStyle w:val="Code"/>
      </w:pPr>
      <w:r>
        <w:rPr>
          <w:rFonts w:ascii="Consolas" w:hAnsi="Consolas"/>
          <w:sz w:val="18"/>
        </w:rPr>
        <w:t xml:space="preserve">  join Users NewUser on NewUser.CometId = OldUser.CometId</w:t>
      </w:r>
    </w:p>
    <w:p>
      <w:pPr>
        <w:pStyle w:val="Code"/>
      </w:pPr>
      <w:r>
        <w:rPr>
          <w:rFonts w:ascii="Consolas" w:hAnsi="Consolas"/>
          <w:sz w:val="18"/>
        </w:rPr>
        <w:t xml:space="preserve"> </w:t>
      </w:r>
    </w:p>
    <w:p>
      <w:pPr>
        <w:pStyle w:val="Code"/>
      </w:pPr>
      <w:r>
        <w:rPr>
          <w:rFonts w:ascii="Consolas" w:hAnsi="Consolas"/>
          <w:sz w:val="18"/>
        </w:rPr>
        <w:t xml:space="preserve">                    and NewUser.DistrictId = OldUser.DistrictId</w:t>
      </w:r>
    </w:p>
    <w:p>
      <w:pPr>
        <w:pStyle w:val="Code"/>
      </w:pPr>
      <w:r>
        <w:rPr>
          <w:rFonts w:ascii="Consolas" w:hAnsi="Consolas"/>
          <w:sz w:val="18"/>
        </w:rPr>
        <w:t xml:space="preserve"> </w:t>
      </w:r>
    </w:p>
    <w:p>
      <w:pPr>
        <w:pStyle w:val="Code"/>
      </w:pPr>
      <w:r>
        <w:rPr>
          <w:rFonts w:ascii="Consolas" w:hAnsi="Consolas"/>
          <w:sz w:val="18"/>
        </w:rPr>
        <w:t xml:space="preserve">                    and NewUser.Active = 1</w:t>
      </w:r>
    </w:p>
    <w:p>
      <w:pPr>
        <w:pStyle w:val="Code"/>
      </w:pPr>
      <w:r>
        <w:rPr>
          <w:rFonts w:ascii="Consolas" w:hAnsi="Consolas"/>
          <w:sz w:val="18"/>
        </w:rPr>
        <w:t xml:space="preserve"> </w:t>
      </w:r>
    </w:p>
    <w:p>
      <w:pPr>
        <w:pStyle w:val="Code"/>
      </w:pPr>
      <w:r>
        <w:rPr>
          <w:rFonts w:ascii="Consolas" w:hAnsi="Consolas"/>
          <w:sz w:val="18"/>
        </w:rPr>
        <w:t xml:space="preserve"> where OldUser.UserId = @UserId</w:t>
      </w:r>
    </w:p>
    <w:p>
      <w:pPr>
        <w:pStyle w:val="Code"/>
      </w:pPr>
      <w:r>
        <w:rPr>
          <w:rFonts w:ascii="Consolas" w:hAnsi="Consolas"/>
          <w:sz w:val="18"/>
        </w:rPr>
        <w:t xml:space="preserve"> </w:t>
      </w:r>
    </w:p>
    <w:p>
      <w:pPr>
        <w:pStyle w:val="Code"/>
      </w:pPr>
      <w:r>
        <w:rPr>
          <w:rFonts w:ascii="Consolas" w:hAnsi="Consolas"/>
          <w:sz w:val="18"/>
        </w:rPr>
        <w:t xml:space="preserve">   and isnull(OldUser.Active,0)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@NewUserId = 0,</w:t>
      </w:r>
    </w:p>
    <w:p>
      <w:pPr>
        <w:pStyle w:val="Code"/>
      </w:pPr>
      <w:r>
        <w:rPr>
          <w:rFonts w:ascii="Consolas" w:hAnsi="Consolas"/>
          <w:sz w:val="18"/>
        </w:rPr>
        <w:t xml:space="preserve"> </w:t>
      </w:r>
    </w:p>
    <w:p>
      <w:pPr>
        <w:pStyle w:val="Code"/>
      </w:pPr>
      <w:r>
        <w:rPr>
          <w:rFonts w:ascii="Consolas" w:hAnsi="Consolas"/>
          <w:sz w:val="18"/>
        </w:rPr>
        <w:t xml:space="preserve">         @NewSchoolId = 0,</w:t>
      </w:r>
    </w:p>
    <w:p>
      <w:pPr>
        <w:pStyle w:val="Code"/>
      </w:pPr>
      <w:r>
        <w:rPr>
          <w:rFonts w:ascii="Consolas" w:hAnsi="Consolas"/>
          <w:sz w:val="18"/>
        </w:rPr>
        <w:t xml:space="preserve"> </w:t>
      </w:r>
    </w:p>
    <w:p>
      <w:pPr>
        <w:pStyle w:val="Code"/>
      </w:pPr>
      <w:r>
        <w:rPr>
          <w:rFonts w:ascii="Consolas" w:hAnsi="Consolas"/>
          <w:sz w:val="18"/>
        </w:rPr>
        <w:t xml:space="preserve">         @NewAttention =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@NewUserId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@UserId = @NewUserId,</w:t>
      </w:r>
    </w:p>
    <w:p>
      <w:pPr>
        <w:pStyle w:val="Code"/>
      </w:pPr>
      <w:r>
        <w:rPr>
          <w:rFonts w:ascii="Consolas" w:hAnsi="Consolas"/>
          <w:sz w:val="18"/>
        </w:rPr>
        <w:t xml:space="preserve"> </w:t>
      </w:r>
    </w:p>
    <w:p>
      <w:pPr>
        <w:pStyle w:val="Code"/>
      </w:pPr>
      <w:r>
        <w:rPr>
          <w:rFonts w:ascii="Consolas" w:hAnsi="Consolas"/>
          <w:sz w:val="18"/>
        </w:rPr>
        <w:t xml:space="preserve">         @SchoolId = @NewSchoolId,</w:t>
      </w:r>
    </w:p>
    <w:p>
      <w:pPr>
        <w:pStyle w:val="Code"/>
      </w:pPr>
      <w:r>
        <w:rPr>
          <w:rFonts w:ascii="Consolas" w:hAnsi="Consolas"/>
          <w:sz w:val="18"/>
        </w:rPr>
        <w:t xml:space="preserve"> </w:t>
      </w:r>
    </w:p>
    <w:p>
      <w:pPr>
        <w:pStyle w:val="Code"/>
      </w:pPr>
      <w:r>
        <w:rPr>
          <w:rFonts w:ascii="Consolas" w:hAnsi="Consolas"/>
          <w:sz w:val="18"/>
        </w:rPr>
        <w:t xml:space="preserve">         @Attention = @NewAttention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New Budget Info</w:t>
      </w:r>
    </w:p>
    <w:p>
      <w:pPr>
        <w:pStyle w:val="Code"/>
      </w:pPr>
      <w:r>
        <w:rPr>
          <w:rFonts w:ascii="Consolas" w:hAnsi="Consolas"/>
          <w:sz w:val="18"/>
        </w:rPr>
        <w:t xml:space="preserve"> </w:t>
      </w:r>
    </w:p>
    <w:p>
      <w:pPr>
        <w:pStyle w:val="Code"/>
      </w:pPr>
      <w:r>
        <w:rPr>
          <w:rFonts w:ascii="Consolas" w:hAnsi="Consolas"/>
          <w:sz w:val="18"/>
        </w:rPr>
        <w:t>select top 1 @BudgetId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GETDATE() between case when isnull(Users.AllowEarlyAccess,0) = 1 or Users.ApprovalLevel &gt; 1 then coalesce(Budgets.EarlyAccess,Budgets.VisibleFrom) else Budgets.VisibleFrom end</w:t>
      </w:r>
    </w:p>
    <w:p>
      <w:pPr>
        <w:pStyle w:val="Code"/>
      </w:pPr>
      <w:r>
        <w:rPr>
          <w:rFonts w:ascii="Consolas" w:hAnsi="Consolas"/>
          <w:sz w:val="18"/>
        </w:rPr>
        <w:t xml:space="preserve"> </w:t>
      </w:r>
    </w:p>
    <w:p>
      <w:pPr>
        <w:pStyle w:val="Code"/>
      </w:pPr>
      <w:r>
        <w:rPr>
          <w:rFonts w:ascii="Consolas" w:hAnsi="Consolas"/>
          <w:sz w:val="18"/>
        </w:rPr>
        <w:t xml:space="preserve">                     and Budgets.VisibleUntil</w:t>
      </w:r>
    </w:p>
    <w:p>
      <w:pPr>
        <w:pStyle w:val="Code"/>
      </w:pPr>
      <w:r>
        <w:rPr>
          <w:rFonts w:ascii="Consolas" w:hAnsi="Consolas"/>
          <w:sz w:val="18"/>
        </w:rPr>
        <w:t xml:space="preserve"> </w:t>
      </w:r>
    </w:p>
    <w:p>
      <w:pPr>
        <w:pStyle w:val="Code"/>
      </w:pPr>
      <w:r>
        <w:rPr>
          <w:rFonts w:ascii="Consolas" w:hAnsi="Consolas"/>
          <w:sz w:val="18"/>
        </w:rPr>
        <w:t>/* DCH 10/6/14 Code above replaces this code for Early Access</w:t>
      </w:r>
    </w:p>
    <w:p>
      <w:pPr>
        <w:pStyle w:val="Code"/>
      </w:pPr>
      <w:r>
        <w:rPr>
          <w:rFonts w:ascii="Consolas" w:hAnsi="Consolas"/>
          <w:sz w:val="18"/>
        </w:rPr>
        <w:t xml:space="preserve"> </w:t>
      </w:r>
    </w:p>
    <w:p>
      <w:pPr>
        <w:pStyle w:val="Code"/>
      </w:pPr>
      <w:r>
        <w:rPr>
          <w:rFonts w:ascii="Consolas" w:hAnsi="Consolas"/>
          <w:sz w:val="18"/>
        </w:rPr>
        <w:t xml:space="preserve">       Budgets.VisibleFrom &lt;= getdate()</w:t>
      </w:r>
    </w:p>
    <w:p>
      <w:pPr>
        <w:pStyle w:val="Code"/>
      </w:pPr>
      <w:r>
        <w:rPr>
          <w:rFonts w:ascii="Consolas" w:hAnsi="Consolas"/>
          <w:sz w:val="18"/>
        </w:rPr>
        <w:t xml:space="preserve"> </w:t>
      </w:r>
    </w:p>
    <w:p>
      <w:pPr>
        <w:pStyle w:val="Code"/>
      </w:pPr>
      <w:r>
        <w:rPr>
          <w:rFonts w:ascii="Consolas" w:hAnsi="Consolas"/>
          <w:sz w:val="18"/>
        </w:rPr>
        <w:t xml:space="preserve">   and Budgets.VisibleUntil &gt;= getdate()*/</w:t>
      </w:r>
    </w:p>
    <w:p>
      <w:pPr>
        <w:pStyle w:val="Code"/>
      </w:pPr>
      <w:r>
        <w:rPr>
          <w:rFonts w:ascii="Consolas" w:hAnsi="Consolas"/>
          <w:sz w:val="18"/>
        </w:rPr>
        <w:t xml:space="preserve"> </w:t>
      </w:r>
    </w:p>
    <w:p>
      <w:pPr>
        <w:pStyle w:val="Code"/>
      </w:pPr>
      <w:r>
        <w:rPr>
          <w:rFonts w:ascii="Consolas" w:hAnsi="Consolas"/>
          <w:sz w:val="18"/>
        </w:rPr>
        <w:t xml:space="preserve">   and Budgets.DistrictId = @DistrictId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order by Budgets.StartDate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@BudgetAccountId = BudgetAccounts.BudgetAccountId,</w:t>
      </w:r>
    </w:p>
    <w:p>
      <w:pPr>
        <w:pStyle w:val="Code"/>
      </w:pPr>
      <w:r>
        <w:rPr>
          <w:rFonts w:ascii="Consolas" w:hAnsi="Consolas"/>
          <w:sz w:val="18"/>
        </w:rPr>
        <w:t xml:space="preserve"> </w:t>
      </w:r>
    </w:p>
    <w:p>
      <w:pPr>
        <w:pStyle w:val="Code"/>
      </w:pPr>
      <w:r>
        <w:rPr>
          <w:rFonts w:ascii="Consolas" w:hAnsi="Consolas"/>
          <w:sz w:val="18"/>
        </w:rPr>
        <w:tab/>
        <w:tab/>
        <w:t xml:space="preserve">   @UserAccountId = UserAccounts.UserAccountId</w:t>
      </w:r>
    </w:p>
    <w:p>
      <w:pPr>
        <w:pStyle w:val="Code"/>
      </w:pPr>
      <w:r>
        <w:rPr>
          <w:rFonts w:ascii="Consolas" w:hAnsi="Consolas"/>
          <w:sz w:val="18"/>
        </w:rPr>
        <w:t xml:space="preserve"> </w:t>
      </w:r>
    </w:p>
    <w:p>
      <w:pPr>
        <w:pStyle w:val="Code"/>
      </w:pPr>
      <w:r>
        <w:rPr>
          <w:rFonts w:ascii="Consolas" w:hAnsi="Consolas"/>
          <w:sz w:val="18"/>
        </w:rPr>
        <w:tab/>
        <w:t xml:space="preserve">  from Accounts </w:t>
      </w:r>
    </w:p>
    <w:p>
      <w:pPr>
        <w:pStyle w:val="Code"/>
      </w:pPr>
      <w:r>
        <w:rPr>
          <w:rFonts w:ascii="Consolas" w:hAnsi="Consolas"/>
          <w:sz w:val="18"/>
        </w:rPr>
        <w:t xml:space="preserve"> </w:t>
      </w:r>
    </w:p>
    <w:p>
      <w:pPr>
        <w:pStyle w:val="Code"/>
      </w:pPr>
      <w:r>
        <w:rPr>
          <w:rFonts w:ascii="Consolas" w:hAnsi="Consolas"/>
          <w:sz w:val="18"/>
        </w:rPr>
        <w:tab/>
        <w:t xml:space="preserve">  left outer join BudgetAccounts on BudgetAccounts.BudgetId = @BudgetId</w:t>
      </w:r>
    </w:p>
    <w:p>
      <w:pPr>
        <w:pStyle w:val="Code"/>
      </w:pPr>
      <w:r>
        <w:rPr>
          <w:rFonts w:ascii="Consolas" w:hAnsi="Consolas"/>
          <w:sz w:val="18"/>
        </w:rPr>
        <w:t xml:space="preserve"> </w:t>
      </w:r>
    </w:p>
    <w:p>
      <w:pPr>
        <w:pStyle w:val="Code"/>
      </w:pPr>
      <w:r>
        <w:rPr>
          <w:rFonts w:ascii="Consolas" w:hAnsi="Consolas"/>
          <w:sz w:val="18"/>
        </w:rPr>
        <w:tab/>
        <w:tab/>
        <w:tab/>
        <w:tab/>
        <w:tab/>
        <w:tab/>
        <w:tab/>
        <w:tab/>
        <w:tab/>
        <w:t>and BudgetAccounts.AccountId = Accounts.AccountId</w:t>
      </w:r>
    </w:p>
    <w:p>
      <w:pPr>
        <w:pStyle w:val="Code"/>
      </w:pPr>
      <w:r>
        <w:rPr>
          <w:rFonts w:ascii="Consolas" w:hAnsi="Consolas"/>
          <w:sz w:val="18"/>
        </w:rPr>
        <w:t xml:space="preserve"> </w:t>
      </w:r>
    </w:p>
    <w:p>
      <w:pPr>
        <w:pStyle w:val="Code"/>
      </w:pPr>
      <w:r>
        <w:rPr>
          <w:rFonts w:ascii="Consolas" w:hAnsi="Consolas"/>
          <w:sz w:val="18"/>
        </w:rPr>
        <w:tab/>
        <w:tab/>
        <w:tab/>
        <w:tab/>
        <w:tab/>
        <w:tab/>
        <w:tab/>
        <w:tab/>
        <w:tab/>
        <w:t>and BudgetAccounts.Active = 1</w:t>
      </w:r>
    </w:p>
    <w:p>
      <w:pPr>
        <w:pStyle w:val="Code"/>
      </w:pPr>
      <w:r>
        <w:rPr>
          <w:rFonts w:ascii="Consolas" w:hAnsi="Consolas"/>
          <w:sz w:val="18"/>
        </w:rPr>
        <w:t xml:space="preserve"> </w:t>
      </w:r>
    </w:p>
    <w:p>
      <w:pPr>
        <w:pStyle w:val="Code"/>
      </w:pPr>
      <w:r>
        <w:rPr>
          <w:rFonts w:ascii="Consolas" w:hAnsi="Consolas"/>
          <w:sz w:val="18"/>
        </w:rPr>
        <w:tab/>
        <w:t xml:space="preserve">  left outer join UserAccounts on UserAccounts.BudgetAccountId = BudgetAccounts.BudgetAccountId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UserAccounts.UserId = @UserId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UserAccounts.Active = 1</w:t>
      </w:r>
    </w:p>
    <w:p>
      <w:pPr>
        <w:pStyle w:val="Code"/>
      </w:pPr>
      <w:r>
        <w:rPr>
          <w:rFonts w:ascii="Consolas" w:hAnsi="Consolas"/>
          <w:sz w:val="18"/>
        </w:rPr>
        <w:t xml:space="preserve"> </w:t>
      </w:r>
    </w:p>
    <w:p>
      <w:pPr>
        <w:pStyle w:val="Code"/>
      </w:pPr>
      <w:r>
        <w:rPr>
          <w:rFonts w:ascii="Consolas" w:hAnsi="Consolas"/>
          <w:sz w:val="18"/>
        </w:rPr>
        <w:tab/>
        <w:t xml:space="preserve"> where Accounts.Code = @AccountCode</w:t>
      </w:r>
    </w:p>
    <w:p>
      <w:pPr>
        <w:pStyle w:val="Code"/>
      </w:pPr>
      <w:r>
        <w:rPr>
          <w:rFonts w:ascii="Consolas" w:hAnsi="Consolas"/>
          <w:sz w:val="18"/>
        </w:rPr>
        <w:t xml:space="preserve"> </w:t>
      </w:r>
    </w:p>
    <w:p>
      <w:pPr>
        <w:pStyle w:val="Code"/>
      </w:pPr>
      <w:r>
        <w:rPr>
          <w:rFonts w:ascii="Consolas" w:hAnsi="Consolas"/>
          <w:sz w:val="18"/>
        </w:rPr>
        <w:tab/>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isnull(@UserAccountId,0) =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 xml:space="preserve">  select @AccountCount = count(*)</w:t>
      </w:r>
    </w:p>
    <w:p>
      <w:pPr>
        <w:pStyle w:val="Code"/>
      </w:pPr>
      <w:r>
        <w:rPr>
          <w:rFonts w:ascii="Consolas" w:hAnsi="Consolas"/>
          <w:sz w:val="18"/>
        </w:rPr>
        <w:t xml:space="preserve"> </w:t>
      </w:r>
    </w:p>
    <w:p>
      <w:pPr>
        <w:pStyle w:val="Code"/>
      </w:pPr>
      <w:r>
        <w:rPr>
          <w:rFonts w:ascii="Consolas" w:hAnsi="Consolas"/>
          <w:sz w:val="18"/>
        </w:rPr>
        <w:tab/>
        <w:tab/>
        <w:t>from Budgets</w:t>
      </w:r>
    </w:p>
    <w:p>
      <w:pPr>
        <w:pStyle w:val="Code"/>
      </w:pPr>
      <w:r>
        <w:rPr>
          <w:rFonts w:ascii="Consolas" w:hAnsi="Consolas"/>
          <w:sz w:val="18"/>
        </w:rPr>
        <w:t xml:space="preserve"> </w:t>
      </w:r>
    </w:p>
    <w:p>
      <w:pPr>
        <w:pStyle w:val="Code"/>
      </w:pPr>
      <w:r>
        <w:rPr>
          <w:rFonts w:ascii="Consolas" w:hAnsi="Consolas"/>
          <w:sz w:val="18"/>
        </w:rPr>
        <w:tab/>
        <w:tab/>
        <w:t>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ab/>
        <w:tab/>
        <w:tab/>
        <w:tab/>
        <w:tab/>
        <w:tab/>
        <w:t xml:space="preserve">   and BudgetAccounts.Active = 1</w:t>
      </w:r>
    </w:p>
    <w:p>
      <w:pPr>
        <w:pStyle w:val="Code"/>
      </w:pPr>
      <w:r>
        <w:rPr>
          <w:rFonts w:ascii="Consolas" w:hAnsi="Consolas"/>
          <w:sz w:val="18"/>
        </w:rPr>
        <w:t xml:space="preserve"> </w:t>
      </w:r>
    </w:p>
    <w:p>
      <w:pPr>
        <w:pStyle w:val="Code"/>
      </w:pPr>
      <w:r>
        <w:rPr>
          <w:rFonts w:ascii="Consolas" w:hAnsi="Consolas"/>
          <w:sz w:val="18"/>
        </w:rPr>
        <w:tab/>
        <w:tab/>
        <w:t>join UserAccounts on UserAccounts.BudgetId = Budgets.BudgetId</w:t>
      </w:r>
    </w:p>
    <w:p>
      <w:pPr>
        <w:pStyle w:val="Code"/>
      </w:pPr>
      <w:r>
        <w:rPr>
          <w:rFonts w:ascii="Consolas" w:hAnsi="Consolas"/>
          <w:sz w:val="18"/>
        </w:rPr>
        <w:t xml:space="preserve"> </w:t>
      </w:r>
    </w:p>
    <w:p>
      <w:pPr>
        <w:pStyle w:val="Code"/>
      </w:pPr>
      <w:r>
        <w:rPr>
          <w:rFonts w:ascii="Consolas" w:hAnsi="Consolas"/>
          <w:sz w:val="18"/>
        </w:rPr>
        <w:tab/>
        <w:tab/>
        <w:tab/>
        <w:tab/>
        <w:tab/>
        <w:tab/>
        <w:t xml:space="preserve"> and UserAccounts.UserId = @UserId</w:t>
      </w:r>
    </w:p>
    <w:p>
      <w:pPr>
        <w:pStyle w:val="Code"/>
      </w:pPr>
      <w:r>
        <w:rPr>
          <w:rFonts w:ascii="Consolas" w:hAnsi="Consolas"/>
          <w:sz w:val="18"/>
        </w:rPr>
        <w:t xml:space="preserve"> </w:t>
      </w:r>
    </w:p>
    <w:p>
      <w:pPr>
        <w:pStyle w:val="Code"/>
      </w:pPr>
      <w:r>
        <w:rPr>
          <w:rFonts w:ascii="Consolas" w:hAnsi="Consolas"/>
          <w:sz w:val="18"/>
        </w:rPr>
        <w:tab/>
        <w:tab/>
        <w:tab/>
        <w:tab/>
        <w:tab/>
        <w:tab/>
        <w:t xml:space="preserve"> and UserAccounts.Active = 1</w:t>
      </w:r>
    </w:p>
    <w:p>
      <w:pPr>
        <w:pStyle w:val="Code"/>
      </w:pPr>
      <w:r>
        <w:rPr>
          <w:rFonts w:ascii="Consolas" w:hAnsi="Consolas"/>
          <w:sz w:val="18"/>
        </w:rPr>
        <w:t xml:space="preserve"> </w:t>
      </w:r>
    </w:p>
    <w:p>
      <w:pPr>
        <w:pStyle w:val="Code"/>
      </w:pPr>
      <w:r>
        <w:rPr>
          <w:rFonts w:ascii="Consolas" w:hAnsi="Consolas"/>
          <w:sz w:val="18"/>
        </w:rPr>
        <w:tab/>
        <w:tab/>
        <w:t>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ab/>
        <w:tab/>
        <w:tab/>
        <w:tab/>
        <w:tab/>
        <w:t xml:space="preserve"> and Accounts.AccountId = UserAccounts.AccountId</w:t>
      </w:r>
    </w:p>
    <w:p>
      <w:pPr>
        <w:pStyle w:val="Code"/>
      </w:pPr>
      <w:r>
        <w:rPr>
          <w:rFonts w:ascii="Consolas" w:hAnsi="Consolas"/>
          <w:sz w:val="18"/>
        </w:rPr>
        <w:t xml:space="preserve"> </w:t>
      </w:r>
    </w:p>
    <w:p>
      <w:pPr>
        <w:pStyle w:val="Code"/>
      </w:pPr>
      <w:r>
        <w:rPr>
          <w:rFonts w:ascii="Consolas" w:hAnsi="Consolas"/>
          <w:sz w:val="18"/>
        </w:rPr>
        <w:tab/>
        <w:tab/>
        <w:tab/>
        <w:tab/>
        <w:tab/>
        <w:t xml:space="preserve"> and Accounts.Active = 1</w:t>
      </w:r>
    </w:p>
    <w:p>
      <w:pPr>
        <w:pStyle w:val="Code"/>
      </w:pPr>
      <w:r>
        <w:rPr>
          <w:rFonts w:ascii="Consolas" w:hAnsi="Consolas"/>
          <w:sz w:val="18"/>
        </w:rPr>
        <w:t xml:space="preserve"> </w:t>
      </w:r>
    </w:p>
    <w:p>
      <w:pPr>
        <w:pStyle w:val="Code"/>
      </w:pPr>
      <w:r>
        <w:rPr>
          <w:rFonts w:ascii="Consolas" w:hAnsi="Consolas"/>
          <w:sz w:val="18"/>
        </w:rPr>
        <w:tab/>
        <w:t xml:space="preserve">   where Budgets.BudgetId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sp_CopyReqs {sp-dbo-sp-copyreqs}</w:t>
      </w:r>
    </w:p>
    <w:p>
      <w:r>
        <w:t>&gt; Copy procedure for 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2013-10-16 12:57:21.310000</w:t>
            </w:r>
          </w:p>
        </w:tc>
      </w:tr>
      <w:tr>
        <w:tc>
          <w:tcPr>
            <w:tcW w:type="dxa" w:w="4320"/>
          </w:tcPr>
          <w:p>
            <w:r>
              <w:rPr>
                <w:sz w:val="20"/>
              </w:rPr>
              <w:t>**Modified**</w:t>
            </w:r>
          </w:p>
        </w:tc>
        <w:tc>
          <w:tcPr>
            <w:tcW w:type="dxa" w:w="4320"/>
          </w:tcPr>
          <w:p>
            <w:r>
              <w:rPr>
                <w:sz w:val="20"/>
              </w:rPr>
              <w:t>2013-10-16 12:57:21.310000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RS identifier</w:t>
            </w:r>
          </w:p>
        </w:tc>
      </w:tr>
    </w:tbl>
    <w:p/>
    <w:p>
      <w:pPr>
        <w:pStyle w:val="Heading3"/>
      </w:pPr>
      <w:r>
        <w:t>Definition</w:t>
      </w:r>
    </w:p>
    <w:p>
      <w:pPr>
        <w:pStyle w:val="Code"/>
      </w:pPr>
      <w:r>
        <w:rPr>
          <w:rFonts w:ascii="Consolas" w:hAnsi="Consolas"/>
          <w:sz w:val="18"/>
        </w:rPr>
        <w:t>create procedure dbo.sp_CopyReqs @SessionId int, @RSId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declare @ReqList varchar(255)</w:t>
      </w:r>
    </w:p>
    <w:p>
      <w:pPr>
        <w:pStyle w:val="Code"/>
      </w:pPr>
      <w:r>
        <w:rPr>
          <w:rFonts w:ascii="Consolas" w:hAnsi="Consolas"/>
          <w:sz w:val="18"/>
        </w:rPr>
        <w:t xml:space="preserve"> </w:t>
      </w:r>
    </w:p>
    <w:p>
      <w:pPr>
        <w:pStyle w:val="Code"/>
      </w:pPr>
      <w:r>
        <w:rPr>
          <w:rFonts w:ascii="Consolas" w:hAnsi="Consolas"/>
          <w:sz w:val="18"/>
        </w:rPr>
        <w:t xml:space="preserve">  insert DebugMsgs (Msg) values ('Copying Requisitions from RSId=' + CAST(@RSId as varchar) + ' SessionId=' + CAST(@SessionId as varchar))</w:t>
      </w:r>
    </w:p>
    <w:p>
      <w:pPr>
        <w:pStyle w:val="Code"/>
      </w:pPr>
      <w:r>
        <w:rPr>
          <w:rFonts w:ascii="Consolas" w:hAnsi="Consolas"/>
          <w:sz w:val="18"/>
        </w:rPr>
        <w:t xml:space="preserve"> </w:t>
      </w:r>
    </w:p>
    <w:p>
      <w:pPr>
        <w:pStyle w:val="Code"/>
      </w:pPr>
      <w:r>
        <w:rPr>
          <w:rFonts w:ascii="Consolas" w:hAnsi="Consolas"/>
          <w:sz w:val="18"/>
        </w:rPr>
        <w:t xml:space="preserve">  select @ReqList = cast(@RSId as varchar(255))</w:t>
      </w:r>
    </w:p>
    <w:p>
      <w:pPr>
        <w:pStyle w:val="Code"/>
      </w:pPr>
      <w:r>
        <w:rPr>
          <w:rFonts w:ascii="Consolas" w:hAnsi="Consolas"/>
          <w:sz w:val="18"/>
        </w:rPr>
        <w:t xml:space="preserve"> </w:t>
      </w:r>
    </w:p>
    <w:p>
      <w:pPr>
        <w:pStyle w:val="Code"/>
      </w:pPr>
      <w:r>
        <w:rPr>
          <w:rFonts w:ascii="Consolas" w:hAnsi="Consolas"/>
          <w:sz w:val="18"/>
        </w:rPr>
        <w:t xml:space="preserve">  exec dbo.sp_CopyReqsBulk @ReqList</w:t>
      </w:r>
    </w:p>
    <w:p>
      <w:pPr>
        <w:pStyle w:val="Heading2"/>
      </w:pPr>
      <w:r>
        <w:t>sp_CopyReqsBulk {sp-dbo-sp-copyreqsbulk}</w:t>
      </w:r>
    </w:p>
    <w:p>
      <w:r>
        <w:t>&gt; Copy procedure for ReqsBulk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2008-11-01 19:02:23.847000</w:t>
            </w:r>
          </w:p>
        </w:tc>
      </w:tr>
      <w:tr>
        <w:tc>
          <w:tcPr>
            <w:tcW w:type="dxa" w:w="4320"/>
          </w:tcPr>
          <w:p>
            <w:r>
              <w:rPr>
                <w:sz w:val="20"/>
              </w:rPr>
              <w:t>**Modified**</w:t>
            </w:r>
          </w:p>
        </w:tc>
        <w:tc>
          <w:tcPr>
            <w:tcW w:type="dxa" w:w="4320"/>
          </w:tcPr>
          <w:p>
            <w:r>
              <w:rPr>
                <w:sz w:val="20"/>
              </w:rPr>
              <w:t>2018-05-02 08:47:23.363000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@pReqList</w:t>
            </w:r>
          </w:p>
        </w:tc>
        <w:tc>
          <w:tcPr>
            <w:tcW w:type="dxa" w:w="1728"/>
          </w:tcPr>
          <w:p>
            <w:r>
              <w:rPr>
                <w:sz w:val="20"/>
              </w:rPr>
              <w:t>varchar(255)</w:t>
            </w:r>
          </w:p>
        </w:tc>
        <w:tc>
          <w:tcPr>
            <w:tcW w:type="dxa" w:w="1728"/>
          </w:tcPr>
          <w:p>
            <w:r>
              <w:rPr>
                <w:sz w:val="20"/>
              </w:rPr>
              <w:t>INPUT</w:t>
            </w:r>
          </w:p>
        </w:tc>
        <w:tc>
          <w:tcPr>
            <w:tcW w:type="dxa" w:w="1728"/>
          </w:tcPr>
          <w:p>
            <w:r>
              <w:rPr>
                <w:sz w:val="20"/>
              </w:rPr>
              <w:t>p Req list/array</w:t>
            </w:r>
          </w:p>
        </w:tc>
      </w:tr>
    </w:tbl>
    <w:p/>
    <w:p>
      <w:pPr>
        <w:pStyle w:val="Heading3"/>
      </w:pPr>
      <w:r>
        <w:t>Definition</w:t>
      </w:r>
    </w:p>
    <w:p>
      <w:pPr>
        <w:pStyle w:val="Code"/>
      </w:pPr>
      <w:r>
        <w:rPr>
          <w:rFonts w:ascii="Consolas" w:hAnsi="Consolas"/>
          <w:sz w:val="18"/>
        </w:rPr>
        <w:t>CREATE  procedure [dbo].[sp_CopyReqsBulk] @pReqList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@ReqId int,</w:t>
      </w:r>
    </w:p>
    <w:p>
      <w:pPr>
        <w:pStyle w:val="Code"/>
      </w:pPr>
      <w:r>
        <w:rPr>
          <w:rFonts w:ascii="Consolas" w:hAnsi="Consolas"/>
          <w:sz w:val="18"/>
        </w:rPr>
        <w:t xml:space="preserve"> </w:t>
      </w:r>
    </w:p>
    <w:p>
      <w:pPr>
        <w:pStyle w:val="Code"/>
      </w:pPr>
      <w:r>
        <w:rPr>
          <w:rFonts w:ascii="Consolas" w:hAnsi="Consolas"/>
          <w:sz w:val="18"/>
        </w:rPr>
        <w:tab/>
        <w:t>@ReqCount int,</w:t>
      </w:r>
    </w:p>
    <w:p>
      <w:pPr>
        <w:pStyle w:val="Code"/>
      </w:pPr>
      <w:r>
        <w:rPr>
          <w:rFonts w:ascii="Consolas" w:hAnsi="Consolas"/>
          <w:sz w:val="18"/>
        </w:rPr>
        <w:t xml:space="preserve"> </w:t>
      </w:r>
    </w:p>
    <w:p>
      <w:pPr>
        <w:pStyle w:val="Code"/>
      </w:pPr>
      <w:r>
        <w:rPr>
          <w:rFonts w:ascii="Consolas" w:hAnsi="Consolas"/>
          <w:sz w:val="18"/>
        </w:rPr>
        <w:tab/>
        <w:t>@ReqList int,</w:t>
      </w:r>
    </w:p>
    <w:p>
      <w:pPr>
        <w:pStyle w:val="Code"/>
      </w:pPr>
      <w:r>
        <w:rPr>
          <w:rFonts w:ascii="Consolas" w:hAnsi="Consolas"/>
          <w:sz w:val="18"/>
        </w:rPr>
        <w:t xml:space="preserve"> </w:t>
      </w:r>
    </w:p>
    <w:p>
      <w:pPr>
        <w:pStyle w:val="Code"/>
      </w:pPr>
      <w:r>
        <w:rPr>
          <w:rFonts w:ascii="Consolas" w:hAnsi="Consolas"/>
          <w:sz w:val="18"/>
        </w:rPr>
        <w:tab/>
        <w:t>@RSLId int,</w:t>
      </w:r>
    </w:p>
    <w:p>
      <w:pPr>
        <w:pStyle w:val="Code"/>
      </w:pPr>
      <w:r>
        <w:rPr>
          <w:rFonts w:ascii="Consolas" w:hAnsi="Consolas"/>
          <w:sz w:val="18"/>
        </w:rPr>
        <w:t xml:space="preserve"> </w:t>
      </w:r>
    </w:p>
    <w:p>
      <w:pPr>
        <w:pStyle w:val="Code"/>
      </w:pPr>
      <w:r>
        <w:rPr>
          <w:rFonts w:ascii="Consolas" w:hAnsi="Consolas"/>
          <w:sz w:val="18"/>
        </w:rPr>
        <w:tab/>
        <w:t>@DontDeleteNoBids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@ReqList = convert(int,@pReqList)</w:t>
      </w:r>
    </w:p>
    <w:p>
      <w:pPr>
        <w:pStyle w:val="Code"/>
      </w:pPr>
      <w:r>
        <w:rPr>
          <w:rFonts w:ascii="Consolas" w:hAnsi="Consolas"/>
          <w:sz w:val="18"/>
        </w:rPr>
        <w:t xml:space="preserve"> </w:t>
      </w:r>
    </w:p>
    <w:p>
      <w:pPr>
        <w:pStyle w:val="Code"/>
      </w:pPr>
      <w:r>
        <w:rPr>
          <w:rFonts w:ascii="Consolas" w:hAnsi="Consolas"/>
          <w:sz w:val="18"/>
        </w:rPr>
        <w:t>select @ReqCount = count(*) from ReportSessionLinks where RSId = @ReqList</w:t>
      </w:r>
    </w:p>
    <w:p>
      <w:pPr>
        <w:pStyle w:val="Code"/>
      </w:pPr>
      <w:r>
        <w:rPr>
          <w:rFonts w:ascii="Consolas" w:hAnsi="Consolas"/>
          <w:sz w:val="18"/>
        </w:rPr>
        <w:t xml:space="preserve"> </w:t>
      </w:r>
    </w:p>
    <w:p>
      <w:pPr>
        <w:pStyle w:val="Code"/>
      </w:pPr>
      <w:r>
        <w:rPr>
          <w:rFonts w:ascii="Consolas" w:hAnsi="Consolas"/>
          <w:sz w:val="18"/>
        </w:rPr>
        <w:t>insert DebugMsgs (Msg) values ('ReqList=' + convert(varchar(16),@ReqList) + ',' + @pReqList)</w:t>
      </w:r>
    </w:p>
    <w:p>
      <w:pPr>
        <w:pStyle w:val="Code"/>
      </w:pPr>
      <w:r>
        <w:rPr>
          <w:rFonts w:ascii="Consolas" w:hAnsi="Consolas"/>
          <w:sz w:val="18"/>
        </w:rPr>
        <w:t xml:space="preserve"> </w:t>
      </w:r>
    </w:p>
    <w:p>
      <w:pPr>
        <w:pStyle w:val="Code"/>
      </w:pPr>
      <w:r>
        <w:rPr>
          <w:rFonts w:ascii="Consolas" w:hAnsi="Consolas"/>
          <w:sz w:val="18"/>
        </w:rPr>
        <w:t>select @DontDeleteNoBids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ReqListCur cursor read_only for</w:t>
      </w:r>
    </w:p>
    <w:p>
      <w:pPr>
        <w:pStyle w:val="Code"/>
      </w:pPr>
      <w:r>
        <w:rPr>
          <w:rFonts w:ascii="Consolas" w:hAnsi="Consolas"/>
          <w:sz w:val="18"/>
        </w:rPr>
        <w:t xml:space="preserve"> </w:t>
      </w:r>
    </w:p>
    <w:p>
      <w:pPr>
        <w:pStyle w:val="Code"/>
      </w:pPr>
      <w:r>
        <w:rPr>
          <w:rFonts w:ascii="Consolas" w:hAnsi="Consolas"/>
          <w:sz w:val="18"/>
        </w:rPr>
        <w:t>/*select IntId from ReportSessionLinks where RSId = @ReqList*/</w:t>
      </w:r>
    </w:p>
    <w:p>
      <w:pPr>
        <w:pStyle w:val="Code"/>
      </w:pPr>
      <w:r>
        <w:rPr>
          <w:rFonts w:ascii="Consolas" w:hAnsi="Consolas"/>
          <w:sz w:val="18"/>
        </w:rPr>
        <w:t xml:space="preserve"> </w:t>
      </w:r>
    </w:p>
    <w:p>
      <w:pPr>
        <w:pStyle w:val="Code"/>
      </w:pPr>
      <w:r>
        <w:rPr>
          <w:rFonts w:ascii="Consolas" w:hAnsi="Consolas"/>
          <w:sz w:val="18"/>
        </w:rPr>
        <w:t xml:space="preserve">select RSLId, IntId </w:t>
      </w:r>
    </w:p>
    <w:p>
      <w:pPr>
        <w:pStyle w:val="Code"/>
      </w:pPr>
      <w:r>
        <w:rPr>
          <w:rFonts w:ascii="Consolas" w:hAnsi="Consolas"/>
          <w:sz w:val="18"/>
        </w:rPr>
        <w:t xml:space="preserve"> </w:t>
      </w:r>
    </w:p>
    <w:p>
      <w:pPr>
        <w:pStyle w:val="Code"/>
      </w:pPr>
      <w:r>
        <w:rPr>
          <w:rFonts w:ascii="Consolas" w:hAnsi="Consolas"/>
          <w:sz w:val="18"/>
        </w:rPr>
        <w:t xml:space="preserve">  from ReportSessionLinks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outer apply (select Users.UserId from Users where Users.UserId = Requisitions.UserId and Users.Active = 1 union select NewUser.UserId from Users OldUser join Users NewUser on NewUser.DistrictId = OldUser.DistrictId and NewUser.CometId = OldUser.CometId and NewUser.Active = 1 where OldUser.UserId = Requisitions.UserId and isnull(OldUser.Active,0) = 0) Users</w:t>
      </w:r>
    </w:p>
    <w:p>
      <w:pPr>
        <w:pStyle w:val="Code"/>
      </w:pPr>
      <w:r>
        <w:rPr>
          <w:rFonts w:ascii="Consolas" w:hAnsi="Consolas"/>
          <w:sz w:val="18"/>
        </w:rPr>
        <w:t xml:space="preserve"> </w:t>
      </w:r>
    </w:p>
    <w:p>
      <w:pPr>
        <w:pStyle w:val="Code"/>
      </w:pPr>
      <w:r>
        <w:rPr>
          <w:rFonts w:ascii="Consolas" w:hAnsi="Consolas"/>
          <w:sz w:val="18"/>
        </w:rPr>
        <w:t xml:space="preserve"> where RSId = @ReqList</w:t>
      </w:r>
    </w:p>
    <w:p>
      <w:pPr>
        <w:pStyle w:val="Code"/>
      </w:pPr>
      <w:r>
        <w:rPr>
          <w:rFonts w:ascii="Consolas" w:hAnsi="Consolas"/>
          <w:sz w:val="18"/>
        </w:rPr>
        <w:t xml:space="preserve"> </w:t>
      </w:r>
    </w:p>
    <w:p>
      <w:pPr>
        <w:pStyle w:val="Code"/>
      </w:pPr>
      <w:r>
        <w:rPr>
          <w:rFonts w:ascii="Consolas" w:hAnsi="Consolas"/>
          <w:sz w:val="18"/>
        </w:rPr>
        <w:t xml:space="preserve">   and Users.UserId is not null</w:t>
      </w:r>
    </w:p>
    <w:p>
      <w:pPr>
        <w:pStyle w:val="Code"/>
      </w:pPr>
      <w:r>
        <w:rPr>
          <w:rFonts w:ascii="Consolas" w:hAnsi="Consolas"/>
          <w:sz w:val="18"/>
        </w:rPr>
        <w:t xml:space="preserve"> </w:t>
      </w:r>
    </w:p>
    <w:p>
      <w:pPr>
        <w:pStyle w:val="Code"/>
      </w:pPr>
      <w:r>
        <w:rPr>
          <w:rFonts w:ascii="Consolas" w:hAnsi="Consolas"/>
          <w:sz w:val="18"/>
        </w:rPr>
        <w:t xml:space="preserve"> order by RSLId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ReqListCur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ReqListCur into @RSLId,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 (Msg) values ('Copying Requisition ' + isnull(convert(varchar(16),@ReqId),'&lt;null&gt;'))</w:t>
      </w:r>
    </w:p>
    <w:p>
      <w:pPr>
        <w:pStyle w:val="Code"/>
      </w:pPr>
      <w:r>
        <w:rPr>
          <w:rFonts w:ascii="Consolas" w:hAnsi="Consolas"/>
          <w:sz w:val="18"/>
        </w:rPr>
        <w:t xml:space="preserve"> </w:t>
      </w:r>
    </w:p>
    <w:p>
      <w:pPr>
        <w:pStyle w:val="Code"/>
      </w:pPr>
      <w:r>
        <w:rPr>
          <w:rFonts w:ascii="Consolas" w:hAnsi="Consolas"/>
          <w:sz w:val="18"/>
        </w:rPr>
        <w:t xml:space="preserve">  exec dbo.sp_CopyReqBulk @RSLId,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ReqListCur into @RSLId, @ReqId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ReqListCur</w:t>
      </w:r>
    </w:p>
    <w:p>
      <w:pPr>
        <w:pStyle w:val="Code"/>
      </w:pPr>
      <w:r>
        <w:rPr>
          <w:rFonts w:ascii="Consolas" w:hAnsi="Consolas"/>
          <w:sz w:val="18"/>
        </w:rPr>
        <w:t xml:space="preserve"> </w:t>
      </w:r>
    </w:p>
    <w:p>
      <w:pPr>
        <w:pStyle w:val="Code"/>
      </w:pPr>
      <w:r>
        <w:rPr>
          <w:rFonts w:ascii="Consolas" w:hAnsi="Consolas"/>
          <w:sz w:val="18"/>
        </w:rPr>
        <w:t>deallocate ReqListCur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Copy Detail</w:t>
      </w:r>
    </w:p>
    <w:p>
      <w:pPr>
        <w:pStyle w:val="Code"/>
      </w:pPr>
      <w:r>
        <w:rPr>
          <w:rFonts w:ascii="Consolas" w:hAnsi="Consolas"/>
          <w:sz w:val="18"/>
        </w:rPr>
        <w:t xml:space="preserve"> </w:t>
      </w:r>
    </w:p>
    <w:p>
      <w:pPr>
        <w:pStyle w:val="Code"/>
      </w:pPr>
      <w:r>
        <w:rPr>
          <w:rFonts w:ascii="Consolas" w:hAnsi="Consolas"/>
          <w:sz w:val="18"/>
        </w:rPr>
        <w:t xml:space="preserve">  insert Detail (RequisitionId, ItemId, ItemCode, Quantity, LastYearsQuantity, Description)</w:t>
      </w:r>
    </w:p>
    <w:p>
      <w:pPr>
        <w:pStyle w:val="Code"/>
      </w:pPr>
      <w:r>
        <w:rPr>
          <w:rFonts w:ascii="Consolas" w:hAnsi="Consolas"/>
          <w:sz w:val="18"/>
        </w:rPr>
        <w:t xml:space="preserve"> </w:t>
      </w:r>
    </w:p>
    <w:p>
      <w:pPr>
        <w:pStyle w:val="Code"/>
      </w:pPr>
      <w:r>
        <w:rPr>
          <w:rFonts w:ascii="Consolas" w:hAnsi="Consolas"/>
          <w:sz w:val="18"/>
        </w:rPr>
        <w:t xml:space="preserve">    select rsl.AuxId, Detail.ItemId, Detail.ItemCode, Detail.Quantity, Detail.Quantity, Detail.Description</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ReportSessionLinks rsl on rsl.IntId = Detail.RequisitionId</w:t>
      </w:r>
    </w:p>
    <w:p>
      <w:pPr>
        <w:pStyle w:val="Code"/>
      </w:pPr>
      <w:r>
        <w:rPr>
          <w:rFonts w:ascii="Consolas" w:hAnsi="Consolas"/>
          <w:sz w:val="18"/>
        </w:rPr>
        <w:t xml:space="preserve"> </w:t>
      </w:r>
    </w:p>
    <w:p>
      <w:pPr>
        <w:pStyle w:val="Code"/>
      </w:pPr>
      <w:r>
        <w:rPr>
          <w:rFonts w:ascii="Consolas" w:hAnsi="Consolas"/>
          <w:sz w:val="18"/>
        </w:rPr>
        <w:t xml:space="preserve">                                 and rsl.RSId = @ReqList</w:t>
      </w:r>
    </w:p>
    <w:p>
      <w:pPr>
        <w:pStyle w:val="Code"/>
      </w:pPr>
      <w:r>
        <w:rPr>
          <w:rFonts w:ascii="Consolas" w:hAnsi="Consolas"/>
          <w:sz w:val="18"/>
        </w:rPr>
        <w:t xml:space="preserve"> </w:t>
      </w:r>
    </w:p>
    <w:p>
      <w:pPr>
        <w:pStyle w:val="Code"/>
      </w:pPr>
      <w:r>
        <w:rPr>
          <w:rFonts w:ascii="Consolas" w:hAnsi="Consolas"/>
          <w:sz w:val="18"/>
        </w:rPr>
        <w:t xml:space="preserve">     where Detail.RequisitionId = rsl.IntId</w:t>
      </w:r>
    </w:p>
    <w:p>
      <w:pPr>
        <w:pStyle w:val="Code"/>
      </w:pPr>
      <w:r>
        <w:rPr>
          <w:rFonts w:ascii="Consolas" w:hAnsi="Consolas"/>
          <w:sz w:val="18"/>
        </w:rPr>
        <w:t xml:space="preserve"> </w:t>
      </w:r>
    </w:p>
    <w:p>
      <w:pPr>
        <w:pStyle w:val="Code"/>
      </w:pPr>
      <w:r>
        <w:rPr>
          <w:rFonts w:ascii="Consolas" w:hAnsi="Consolas"/>
          <w:sz w:val="18"/>
        </w:rPr>
        <w:t xml:space="preserve">       and (Detail.VendorId != 7691 or Detail.ItemMustBeBid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Delete Bad Entries from Copy</w:t>
      </w:r>
    </w:p>
    <w:p>
      <w:pPr>
        <w:pStyle w:val="Code"/>
      </w:pPr>
      <w:r>
        <w:rPr>
          <w:rFonts w:ascii="Consolas" w:hAnsi="Consolas"/>
          <w:sz w:val="18"/>
        </w:rPr>
        <w:t xml:space="preserve"> </w:t>
      </w:r>
    </w:p>
    <w:p>
      <w:pPr>
        <w:pStyle w:val="Code"/>
      </w:pPr>
      <w:r>
        <w:rPr>
          <w:rFonts w:ascii="Consolas" w:hAnsi="Consolas"/>
          <w:sz w:val="18"/>
        </w:rPr>
        <w:t>delete Detail</w:t>
      </w:r>
    </w:p>
    <w:p>
      <w:pPr>
        <w:pStyle w:val="Code"/>
      </w:pPr>
      <w:r>
        <w:rPr>
          <w:rFonts w:ascii="Consolas" w:hAnsi="Consolas"/>
          <w:sz w:val="18"/>
        </w:rPr>
        <w:t xml:space="preserve"> </w:t>
      </w:r>
    </w:p>
    <w:p>
      <w:pPr>
        <w:pStyle w:val="Code"/>
      </w:pPr>
      <w:r>
        <w:rPr>
          <w:rFonts w:ascii="Consolas" w:hAnsi="Consolas"/>
          <w:sz w:val="18"/>
        </w:rPr>
        <w:t xml:space="preserve">  from Detail </w:t>
      </w:r>
    </w:p>
    <w:p>
      <w:pPr>
        <w:pStyle w:val="Code"/>
      </w:pPr>
      <w:r>
        <w:rPr>
          <w:rFonts w:ascii="Consolas" w:hAnsi="Consolas"/>
          <w:sz w:val="18"/>
        </w:rPr>
        <w:t xml:space="preserve"> </w:t>
      </w:r>
    </w:p>
    <w:p>
      <w:pPr>
        <w:pStyle w:val="Code"/>
      </w:pPr>
      <w:r>
        <w:rPr>
          <w:rFonts w:ascii="Consolas" w:hAnsi="Consolas"/>
          <w:sz w:val="18"/>
        </w:rPr>
        <w:t xml:space="preserve">  join ReportSessionLinks rsl on rsl.IntId = Detail.RequisitionId</w:t>
      </w:r>
    </w:p>
    <w:p>
      <w:pPr>
        <w:pStyle w:val="Code"/>
      </w:pPr>
      <w:r>
        <w:rPr>
          <w:rFonts w:ascii="Consolas" w:hAnsi="Consolas"/>
          <w:sz w:val="18"/>
        </w:rPr>
        <w:t xml:space="preserve"> </w:t>
      </w:r>
    </w:p>
    <w:p>
      <w:pPr>
        <w:pStyle w:val="Code"/>
      </w:pPr>
      <w:r>
        <w:rPr>
          <w:rFonts w:ascii="Consolas" w:hAnsi="Consolas"/>
          <w:sz w:val="18"/>
        </w:rPr>
        <w:t xml:space="preserve">                             and rsl.RSId = @ReqList</w:t>
      </w:r>
    </w:p>
    <w:p>
      <w:pPr>
        <w:pStyle w:val="Code"/>
      </w:pPr>
      <w:r>
        <w:rPr>
          <w:rFonts w:ascii="Consolas" w:hAnsi="Consolas"/>
          <w:sz w:val="18"/>
        </w:rPr>
        <w:t xml:space="preserve"> </w:t>
      </w:r>
    </w:p>
    <w:p>
      <w:pPr>
        <w:pStyle w:val="Code"/>
      </w:pPr>
      <w:r>
        <w:rPr>
          <w:rFonts w:ascii="Consolas" w:hAnsi="Consolas"/>
          <w:sz w:val="18"/>
        </w:rPr>
        <w:t xml:space="preserve"> where RequisitionId = rsl.AuxId</w:t>
      </w:r>
    </w:p>
    <w:p>
      <w:pPr>
        <w:pStyle w:val="Code"/>
      </w:pPr>
      <w:r>
        <w:rPr>
          <w:rFonts w:ascii="Consolas" w:hAnsi="Consolas"/>
          <w:sz w:val="18"/>
        </w:rPr>
        <w:t xml:space="preserve"> </w:t>
      </w:r>
    </w:p>
    <w:p>
      <w:pPr>
        <w:pStyle w:val="Code"/>
      </w:pPr>
      <w:r>
        <w:rPr>
          <w:rFonts w:ascii="Consolas" w:hAnsi="Consolas"/>
          <w:sz w:val="18"/>
        </w:rPr>
        <w:t xml:space="preserve">   and ItemId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@DontDeleteNoBids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Delete No Bid Entries from Copy</w:t>
      </w:r>
    </w:p>
    <w:p>
      <w:pPr>
        <w:pStyle w:val="Code"/>
      </w:pPr>
      <w:r>
        <w:rPr>
          <w:rFonts w:ascii="Consolas" w:hAnsi="Consolas"/>
          <w:sz w:val="18"/>
        </w:rPr>
        <w:t xml:space="preserve"> </w:t>
      </w:r>
    </w:p>
    <w:p>
      <w:pPr>
        <w:pStyle w:val="Code"/>
      </w:pPr>
      <w:r>
        <w:rPr>
          <w:rFonts w:ascii="Consolas" w:hAnsi="Consolas"/>
          <w:sz w:val="18"/>
        </w:rPr>
        <w:t xml:space="preserve">  delete Detail</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ReportSessionLinks rsl on rsl.IntId = Detail.RequisitionId</w:t>
      </w:r>
    </w:p>
    <w:p>
      <w:pPr>
        <w:pStyle w:val="Code"/>
      </w:pPr>
      <w:r>
        <w:rPr>
          <w:rFonts w:ascii="Consolas" w:hAnsi="Consolas"/>
          <w:sz w:val="18"/>
        </w:rPr>
        <w:t xml:space="preserve"> </w:t>
      </w:r>
    </w:p>
    <w:p>
      <w:pPr>
        <w:pStyle w:val="Code"/>
      </w:pPr>
      <w:r>
        <w:rPr>
          <w:rFonts w:ascii="Consolas" w:hAnsi="Consolas"/>
          <w:sz w:val="18"/>
        </w:rPr>
        <w:t xml:space="preserve">                               and rsl.RSId = @ReqList</w:t>
      </w:r>
    </w:p>
    <w:p>
      <w:pPr>
        <w:pStyle w:val="Code"/>
      </w:pPr>
      <w:r>
        <w:rPr>
          <w:rFonts w:ascii="Consolas" w:hAnsi="Consolas"/>
          <w:sz w:val="18"/>
        </w:rPr>
        <w:t xml:space="preserve"> </w:t>
      </w:r>
    </w:p>
    <w:p>
      <w:pPr>
        <w:pStyle w:val="Code"/>
      </w:pPr>
      <w:r>
        <w:rPr>
          <w:rFonts w:ascii="Consolas" w:hAnsi="Consolas"/>
          <w:sz w:val="18"/>
        </w:rPr>
        <w:t xml:space="preserve">   where RequisitionId = rsl.AuxId</w:t>
      </w:r>
    </w:p>
    <w:p>
      <w:pPr>
        <w:pStyle w:val="Code"/>
      </w:pPr>
      <w:r>
        <w:rPr>
          <w:rFonts w:ascii="Consolas" w:hAnsi="Consolas"/>
          <w:sz w:val="18"/>
        </w:rPr>
        <w:t xml:space="preserve"> </w:t>
      </w:r>
    </w:p>
    <w:p>
      <w:pPr>
        <w:pStyle w:val="Code"/>
      </w:pPr>
      <w:r>
        <w:rPr>
          <w:rFonts w:ascii="Consolas" w:hAnsi="Consolas"/>
          <w:sz w:val="18"/>
        </w:rPr>
        <w:t xml:space="preserve">     and isnull(VendorId,7691) = 7961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Delete Zero Priced Items</w:t>
      </w:r>
    </w:p>
    <w:p>
      <w:pPr>
        <w:pStyle w:val="Code"/>
      </w:pPr>
      <w:r>
        <w:rPr>
          <w:rFonts w:ascii="Consolas" w:hAnsi="Consolas"/>
          <w:sz w:val="18"/>
        </w:rPr>
        <w:t xml:space="preserve"> </w:t>
      </w:r>
    </w:p>
    <w:p>
      <w:pPr>
        <w:pStyle w:val="Code"/>
      </w:pPr>
      <w:r>
        <w:rPr>
          <w:rFonts w:ascii="Consolas" w:hAnsi="Consolas"/>
          <w:sz w:val="18"/>
        </w:rPr>
        <w:t xml:space="preserve">  delete Detail</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ReportSessionLinks rsl on rsl.IntId = Detail.RequisitionId</w:t>
      </w:r>
    </w:p>
    <w:p>
      <w:pPr>
        <w:pStyle w:val="Code"/>
      </w:pPr>
      <w:r>
        <w:rPr>
          <w:rFonts w:ascii="Consolas" w:hAnsi="Consolas"/>
          <w:sz w:val="18"/>
        </w:rPr>
        <w:t xml:space="preserve"> </w:t>
      </w:r>
    </w:p>
    <w:p>
      <w:pPr>
        <w:pStyle w:val="Code"/>
      </w:pPr>
      <w:r>
        <w:rPr>
          <w:rFonts w:ascii="Consolas" w:hAnsi="Consolas"/>
          <w:sz w:val="18"/>
        </w:rPr>
        <w:t xml:space="preserve">                               and rsl.RSId = @ReqList</w:t>
      </w:r>
    </w:p>
    <w:p>
      <w:pPr>
        <w:pStyle w:val="Code"/>
      </w:pPr>
      <w:r>
        <w:rPr>
          <w:rFonts w:ascii="Consolas" w:hAnsi="Consolas"/>
          <w:sz w:val="18"/>
        </w:rPr>
        <w:t xml:space="preserve"> </w:t>
      </w:r>
    </w:p>
    <w:p>
      <w:pPr>
        <w:pStyle w:val="Code"/>
      </w:pPr>
      <w:r>
        <w:rPr>
          <w:rFonts w:ascii="Consolas" w:hAnsi="Consolas"/>
          <w:sz w:val="18"/>
        </w:rPr>
        <w:t xml:space="preserve">   where RequisitionId = rsl.AuxId</w:t>
      </w:r>
    </w:p>
    <w:p>
      <w:pPr>
        <w:pStyle w:val="Code"/>
      </w:pPr>
      <w:r>
        <w:rPr>
          <w:rFonts w:ascii="Consolas" w:hAnsi="Consolas"/>
          <w:sz w:val="18"/>
        </w:rPr>
        <w:t xml:space="preserve"> </w:t>
      </w:r>
    </w:p>
    <w:p>
      <w:pPr>
        <w:pStyle w:val="Code"/>
      </w:pPr>
      <w:r>
        <w:rPr>
          <w:rFonts w:ascii="Consolas" w:hAnsi="Consolas"/>
          <w:sz w:val="18"/>
        </w:rPr>
        <w:t xml:space="preserve">     and isnull(BidPrice,0) = 0</w:t>
      </w:r>
    </w:p>
    <w:p>
      <w:pPr>
        <w:pStyle w:val="Code"/>
      </w:pPr>
      <w:r>
        <w:rPr>
          <w:rFonts w:ascii="Consolas" w:hAnsi="Consolas"/>
          <w:sz w:val="18"/>
        </w:rPr>
        <w:t xml:space="preserve"> </w:t>
      </w:r>
    </w:p>
    <w:p>
      <w:pPr>
        <w:pStyle w:val="Code"/>
      </w:pPr>
      <w:r>
        <w:rPr>
          <w:rFonts w:ascii="Consolas" w:hAnsi="Consolas"/>
          <w:sz w:val="18"/>
        </w:rPr>
        <w:t>end</w:t>
      </w:r>
    </w:p>
    <w:p>
      <w:pPr>
        <w:pStyle w:val="Heading2"/>
      </w:pPr>
      <w:r>
        <w:t>sp_CopyToBudgetBook {sp-dbo-sp-copytobudgetbook}</w:t>
      </w:r>
    </w:p>
    <w:p>
      <w:r>
        <w:t>&gt; Copy procedure for ToBudgetBook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2003-10-31 10:42:20.593000</w:t>
            </w:r>
          </w:p>
        </w:tc>
      </w:tr>
      <w:tr>
        <w:tc>
          <w:tcPr>
            <w:tcW w:type="dxa" w:w="4320"/>
          </w:tcPr>
          <w:p>
            <w:r>
              <w:rPr>
                <w:sz w:val="20"/>
              </w:rPr>
              <w:t>**Modified**</w:t>
            </w:r>
          </w:p>
        </w:tc>
        <w:tc>
          <w:tcPr>
            <w:tcW w:type="dxa" w:w="4320"/>
          </w:tcPr>
          <w:p>
            <w:r>
              <w:rPr>
                <w:sz w:val="20"/>
              </w:rPr>
              <w:t>2009-03-25 06:55:28.457000</w:t>
            </w:r>
          </w:p>
        </w:tc>
      </w:tr>
      <w:tr>
        <w:tc>
          <w:tcPr>
            <w:tcW w:type="dxa" w:w="4320"/>
            <w:shd w:fill="F5F5F5" w:val="clear"/>
          </w:tcPr>
          <w:p>
            <w:r>
              <w:rPr>
                <w:sz w:val="20"/>
              </w:rPr>
              <w:t>**Parameters**</w:t>
            </w:r>
          </w:p>
        </w:tc>
        <w:tc>
          <w:tcPr>
            <w:tcW w:type="dxa" w:w="4320"/>
            <w:shd w:fill="F5F5F5" w:val="clear"/>
          </w:tcPr>
          <w:p>
            <w:r>
              <w:rPr>
                <w:sz w:val="20"/>
              </w:rPr>
              <w:t>8</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@pOrderBookId</w:t>
            </w:r>
          </w:p>
        </w:tc>
        <w:tc>
          <w:tcPr>
            <w:tcW w:type="dxa" w:w="1728"/>
          </w:tcPr>
          <w:p>
            <w:r>
              <w:rPr>
                <w:sz w:val="20"/>
              </w:rPr>
              <w:t>int</w:t>
            </w:r>
          </w:p>
        </w:tc>
        <w:tc>
          <w:tcPr>
            <w:tcW w:type="dxa" w:w="1728"/>
          </w:tcPr>
          <w:p>
            <w:r>
              <w:rPr>
                <w:sz w:val="20"/>
              </w:rPr>
              <w:t>INPUT</w:t>
            </w:r>
          </w:p>
        </w:tc>
        <w:tc>
          <w:tcPr>
            <w:tcW w:type="dxa" w:w="1728"/>
          </w:tcPr>
          <w:p>
            <w:r>
              <w:rPr>
                <w:sz w:val="20"/>
              </w:rPr>
              <w:t>p Order Book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@pPricePlanId</w:t>
            </w:r>
          </w:p>
        </w:tc>
        <w:tc>
          <w:tcPr>
            <w:tcW w:type="dxa" w:w="1728"/>
          </w:tcPr>
          <w:p>
            <w:r>
              <w:rPr>
                <w:sz w:val="20"/>
              </w:rPr>
              <w:t>int</w:t>
            </w:r>
          </w:p>
        </w:tc>
        <w:tc>
          <w:tcPr>
            <w:tcW w:type="dxa" w:w="1728"/>
          </w:tcPr>
          <w:p>
            <w:r>
              <w:rPr>
                <w:sz w:val="20"/>
              </w:rPr>
              <w:t>INPUT</w:t>
            </w:r>
          </w:p>
        </w:tc>
        <w:tc>
          <w:tcPr>
            <w:tcW w:type="dxa" w:w="1728"/>
          </w:tcPr>
          <w:p>
            <w:r>
              <w:rPr>
                <w:sz w:val="20"/>
              </w:rPr>
              <w:t>p Price Plan identifier</w:t>
            </w:r>
          </w:p>
        </w:tc>
      </w:tr>
      <w:tr>
        <w:tc>
          <w:tcPr>
            <w:tcW w:type="dxa" w:w="1728"/>
            <w:shd w:fill="F5F5F5" w:val="clear"/>
          </w:tcPr>
          <w:p>
            <w:r>
              <w:rPr>
                <w:sz w:val="20"/>
              </w:rPr>
              <w:t>4</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5</w:t>
            </w:r>
          </w:p>
        </w:tc>
        <w:tc>
          <w:tcPr>
            <w:tcW w:type="dxa" w:w="1728"/>
          </w:tcPr>
          <w:p>
            <w:r>
              <w:rPr>
                <w:sz w:val="20"/>
              </w:rPr>
              <w:t>@pAwardId</w:t>
            </w:r>
          </w:p>
        </w:tc>
        <w:tc>
          <w:tcPr>
            <w:tcW w:type="dxa" w:w="1728"/>
          </w:tcPr>
          <w:p>
            <w:r>
              <w:rPr>
                <w:sz w:val="20"/>
              </w:rPr>
              <w:t>int</w:t>
            </w:r>
          </w:p>
        </w:tc>
        <w:tc>
          <w:tcPr>
            <w:tcW w:type="dxa" w:w="1728"/>
          </w:tcPr>
          <w:p>
            <w:r>
              <w:rPr>
                <w:sz w:val="20"/>
              </w:rPr>
              <w:t>INPUT</w:t>
            </w:r>
          </w:p>
        </w:tc>
        <w:tc>
          <w:tcPr>
            <w:tcW w:type="dxa" w:w="1728"/>
          </w:tcPr>
          <w:p>
            <w:r>
              <w:rPr>
                <w:sz w:val="20"/>
              </w:rPr>
              <w:t>p Award identifier</w:t>
            </w:r>
          </w:p>
        </w:tc>
      </w:tr>
      <w:tr>
        <w:tc>
          <w:tcPr>
            <w:tcW w:type="dxa" w:w="1728"/>
            <w:shd w:fill="F5F5F5" w:val="clear"/>
          </w:tcPr>
          <w:p>
            <w:r>
              <w:rPr>
                <w:sz w:val="20"/>
              </w:rPr>
              <w:t>6</w:t>
            </w:r>
          </w:p>
        </w:tc>
        <w:tc>
          <w:tcPr>
            <w:tcW w:type="dxa" w:w="1728"/>
            <w:shd w:fill="F5F5F5" w:val="clear"/>
          </w:tcPr>
          <w:p>
            <w:r>
              <w:rPr>
                <w:sz w:val="20"/>
              </w:rPr>
              <w:t>@pCategoryDescription</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description</w:t>
            </w:r>
          </w:p>
        </w:tc>
      </w:tr>
      <w:tr>
        <w:tc>
          <w:tcPr>
            <w:tcW w:type="dxa" w:w="1728"/>
          </w:tcPr>
          <w:p>
            <w:r>
              <w:rPr>
                <w:sz w:val="20"/>
              </w:rPr>
              <w:t>7</w:t>
            </w:r>
          </w:p>
        </w:tc>
        <w:tc>
          <w:tcPr>
            <w:tcW w:type="dxa" w:w="1728"/>
          </w:tcPr>
          <w:p>
            <w:r>
              <w:rPr>
                <w:sz w:val="20"/>
              </w:rPr>
              <w:t>@pPricePlanDescription</w:t>
            </w:r>
          </w:p>
        </w:tc>
        <w:tc>
          <w:tcPr>
            <w:tcW w:type="dxa" w:w="1728"/>
          </w:tcPr>
          <w:p>
            <w:r>
              <w:rPr>
                <w:sz w:val="20"/>
              </w:rPr>
              <w:t>varchar(255)</w:t>
            </w:r>
          </w:p>
        </w:tc>
        <w:tc>
          <w:tcPr>
            <w:tcW w:type="dxa" w:w="1728"/>
          </w:tcPr>
          <w:p>
            <w:r>
              <w:rPr>
                <w:sz w:val="20"/>
              </w:rPr>
              <w:t>INPUT</w:t>
            </w:r>
          </w:p>
        </w:tc>
        <w:tc>
          <w:tcPr>
            <w:tcW w:type="dxa" w:w="1728"/>
          </w:tcPr>
          <w:p>
            <w:r>
              <w:rPr>
                <w:sz w:val="20"/>
              </w:rPr>
              <w:t>p Price Plan description</w:t>
            </w:r>
          </w:p>
        </w:tc>
      </w:tr>
      <w:tr>
        <w:tc>
          <w:tcPr>
            <w:tcW w:type="dxa" w:w="1728"/>
            <w:shd w:fill="F5F5F5" w:val="clear"/>
          </w:tcPr>
          <w:p>
            <w:r>
              <w:rPr>
                <w:sz w:val="20"/>
              </w:rPr>
              <w:t>8</w:t>
            </w:r>
          </w:p>
        </w:tc>
        <w:tc>
          <w:tcPr>
            <w:tcW w:type="dxa" w:w="1728"/>
            <w:shd w:fill="F5F5F5" w:val="clear"/>
          </w:tcPr>
          <w:p>
            <w:r>
              <w:rPr>
                <w:sz w:val="20"/>
              </w:rPr>
              <w:t>@pMarkup</w:t>
            </w:r>
          </w:p>
        </w:tc>
        <w:tc>
          <w:tcPr>
            <w:tcW w:type="dxa" w:w="1728"/>
            <w:shd w:fill="F5F5F5" w:val="clear"/>
          </w:tcPr>
          <w:p>
            <w:r>
              <w:rPr>
                <w:sz w:val="20"/>
              </w:rPr>
              <w:t>decimal(9,5)</w:t>
            </w:r>
          </w:p>
        </w:tc>
        <w:tc>
          <w:tcPr>
            <w:tcW w:type="dxa" w:w="1728"/>
            <w:shd w:fill="F5F5F5" w:val="clear"/>
          </w:tcPr>
          <w:p>
            <w:r>
              <w:rPr>
                <w:sz w:val="20"/>
              </w:rPr>
              <w:t>INPUT</w:t>
            </w:r>
          </w:p>
        </w:tc>
        <w:tc>
          <w:tcPr>
            <w:tcW w:type="dxa" w:w="1728"/>
            <w:shd w:fill="F5F5F5" w:val="clear"/>
          </w:tcPr>
          <w:p>
            <w:r>
              <w:rPr>
                <w:sz w:val="20"/>
              </w:rPr>
              <w:t>p Markup parameter</w:t>
            </w:r>
          </w:p>
        </w:tc>
      </w:tr>
    </w:tbl>
    <w:p/>
    <w:p>
      <w:pPr>
        <w:pStyle w:val="Heading3"/>
      </w:pPr>
      <w:r>
        <w:t>Definition</w:t>
      </w:r>
    </w:p>
    <w:p>
      <w:pPr>
        <w:pStyle w:val="Code"/>
      </w:pPr>
      <w:r>
        <w:rPr>
          <w:rFonts w:ascii="Consolas" w:hAnsi="Consolas"/>
          <w:sz w:val="18"/>
        </w:rPr>
        <w:t>CREATE      procedure dbo.sp_CopyToBudgetBook @pOrderBookId int, @pCategoryId int, @pPricePlanId int, @pDistrictId int, @pAwardId int, @pCategoryDescription varchar(255), @pPricePlanDescription varchar(255), @pMarkup decimal(9,5)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declare @OrderBookId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[EDS].[dbo].[OrderBooks]([PricePlanDescription], [Category], [CategoryId], [PricePlanId], [AwardId], [Type], [DistrictId], [Markup], Active)</w:t>
      </w:r>
    </w:p>
    <w:p>
      <w:pPr>
        <w:pStyle w:val="Code"/>
      </w:pPr>
      <w:r>
        <w:rPr>
          <w:rFonts w:ascii="Consolas" w:hAnsi="Consolas"/>
          <w:sz w:val="18"/>
        </w:rPr>
        <w:t xml:space="preserve"> </w:t>
      </w:r>
    </w:p>
    <w:p>
      <w:pPr>
        <w:pStyle w:val="Code"/>
      </w:pPr>
      <w:r>
        <w:rPr>
          <w:rFonts w:ascii="Consolas" w:hAnsi="Consolas"/>
          <w:sz w:val="18"/>
        </w:rPr>
        <w:t xml:space="preserve">  values (@pPricePlanDescription, @pCategoryDescription, @pCategoryId, @pPricePlanId, @pAwardId, 'B', @pDistrictId, @pMarkup,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@OrderBookId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[EDS].[dbo].[OrderBookDetail]([OrderBookId], [Active], [ItemId], [BidItemId], [Weight], [BasePrice], [CatalogId])</w:t>
      </w:r>
    </w:p>
    <w:p>
      <w:pPr>
        <w:pStyle w:val="Code"/>
      </w:pPr>
      <w:r>
        <w:rPr>
          <w:rFonts w:ascii="Consolas" w:hAnsi="Consolas"/>
          <w:sz w:val="18"/>
        </w:rPr>
        <w:t xml:space="preserve"> </w:t>
      </w:r>
    </w:p>
    <w:p>
      <w:pPr>
        <w:pStyle w:val="Code"/>
      </w:pPr>
      <w:r>
        <w:rPr>
          <w:rFonts w:ascii="Consolas" w:hAnsi="Consolas"/>
          <w:sz w:val="18"/>
        </w:rPr>
        <w:t>SELECT @OrderBookId, OrderBookDetail.[Active], OrderBookDetail.[ItemId], null, OrderBookDetail.[Weight], Items.ListPrice, OrderBookDetail.CatalogId --ob.[BidPrice], ob.CatalogId</w:t>
      </w:r>
    </w:p>
    <w:p>
      <w:pPr>
        <w:pStyle w:val="Code"/>
      </w:pPr>
      <w:r>
        <w:rPr>
          <w:rFonts w:ascii="Consolas" w:hAnsi="Consolas"/>
          <w:sz w:val="18"/>
        </w:rPr>
        <w:t xml:space="preserve"> </w:t>
      </w:r>
    </w:p>
    <w:p>
      <w:pPr>
        <w:pStyle w:val="Code"/>
      </w:pPr>
      <w:r>
        <w:rPr>
          <w:rFonts w:ascii="Consolas" w:hAnsi="Consolas"/>
          <w:sz w:val="18"/>
        </w:rPr>
        <w:t xml:space="preserve">  FROM [EDS].[dbo].[OrderBookDetail]</w:t>
      </w:r>
    </w:p>
    <w:p>
      <w:pPr>
        <w:pStyle w:val="Code"/>
      </w:pPr>
      <w:r>
        <w:rPr>
          <w:rFonts w:ascii="Consolas" w:hAnsi="Consolas"/>
          <w:sz w:val="18"/>
        </w:rPr>
        <w:t xml:space="preserve"> </w:t>
      </w:r>
    </w:p>
    <w:p>
      <w:pPr>
        <w:pStyle w:val="Code"/>
      </w:pPr>
      <w:r>
        <w:rPr>
          <w:rFonts w:ascii="Consolas" w:hAnsi="Consolas"/>
          <w:sz w:val="18"/>
        </w:rPr>
        <w:t xml:space="preserve">  join Items on Items.ItemId = OrderBookdetail.ItemId</w:t>
      </w:r>
    </w:p>
    <w:p>
      <w:pPr>
        <w:pStyle w:val="Code"/>
      </w:pPr>
      <w:r>
        <w:rPr>
          <w:rFonts w:ascii="Consolas" w:hAnsi="Consolas"/>
          <w:sz w:val="18"/>
        </w:rPr>
        <w:t xml:space="preserve"> </w:t>
      </w:r>
    </w:p>
    <w:p>
      <w:pPr>
        <w:pStyle w:val="Code"/>
      </w:pPr>
      <w:r>
        <w:rPr>
          <w:rFonts w:ascii="Consolas" w:hAnsi="Consolas"/>
          <w:sz w:val="18"/>
        </w:rPr>
        <w:t>--  join uf_OrderBook (@pOrderBookId, 0, 0) ob on ob.ItemId = OrderBookDetail.ItemId</w:t>
      </w:r>
    </w:p>
    <w:p>
      <w:pPr>
        <w:pStyle w:val="Code"/>
      </w:pPr>
      <w:r>
        <w:rPr>
          <w:rFonts w:ascii="Consolas" w:hAnsi="Consolas"/>
          <w:sz w:val="18"/>
        </w:rPr>
        <w:t xml:space="preserve"> </w:t>
      </w:r>
    </w:p>
    <w:p>
      <w:pPr>
        <w:pStyle w:val="Code"/>
      </w:pPr>
      <w:r>
        <w:rPr>
          <w:rFonts w:ascii="Consolas" w:hAnsi="Consolas"/>
          <w:sz w:val="18"/>
        </w:rPr>
        <w:t xml:space="preserve"> where OrderBookDetail.OrderBookId = @pOrderBookId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@OrderBookId OrderBookId</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sp_CreateBidFromRequest {sp-dbo-sp-createbidfromrequest}</w:t>
      </w:r>
    </w:p>
    <w:p>
      <w:r>
        <w:t>&gt; Create new CreateBidFromRequest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2002-06-08 20:40:58.123000</w:t>
            </w:r>
          </w:p>
        </w:tc>
      </w:tr>
      <w:tr>
        <w:tc>
          <w:tcPr>
            <w:tcW w:type="dxa" w:w="4320"/>
          </w:tcPr>
          <w:p>
            <w:r>
              <w:rPr>
                <w:sz w:val="20"/>
              </w:rPr>
              <w:t>**Modified**</w:t>
            </w:r>
          </w:p>
        </w:tc>
        <w:tc>
          <w:tcPr>
            <w:tcW w:type="dxa" w:w="4320"/>
          </w:tcPr>
          <w:p>
            <w:r>
              <w:rPr>
                <w:sz w:val="20"/>
              </w:rPr>
              <w:t>2009-03-25 06:55:28.300000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CREATE  procedure sp_CreateBidFromRequest @pBidHeaderId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@BidId = max(BidId)</w:t>
      </w:r>
    </w:p>
    <w:p>
      <w:pPr>
        <w:pStyle w:val="Code"/>
      </w:pPr>
      <w:r>
        <w:rPr>
          <w:rFonts w:ascii="Consolas" w:hAnsi="Consolas"/>
          <w:sz w:val="18"/>
        </w:rPr>
        <w:t xml:space="preserve"> </w:t>
      </w:r>
    </w:p>
    <w:p>
      <w:pPr>
        <w:pStyle w:val="Code"/>
      </w:pPr>
      <w:r>
        <w:rPr>
          <w:rFonts w:ascii="Consolas" w:hAnsi="Consolas"/>
          <w:sz w:val="18"/>
        </w:rPr>
        <w:t xml:space="preserve">  from Bids with (nolock)</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BidItems (BidId, ItemId)</w:t>
      </w:r>
    </w:p>
    <w:p>
      <w:pPr>
        <w:pStyle w:val="Code"/>
      </w:pPr>
      <w:r>
        <w:rPr>
          <w:rFonts w:ascii="Consolas" w:hAnsi="Consolas"/>
          <w:sz w:val="18"/>
        </w:rPr>
        <w:t xml:space="preserve"> </w:t>
      </w:r>
    </w:p>
    <w:p>
      <w:pPr>
        <w:pStyle w:val="Code"/>
      </w:pPr>
      <w:r>
        <w:rPr>
          <w:rFonts w:ascii="Consolas" w:hAnsi="Consolas"/>
          <w:sz w:val="18"/>
        </w:rPr>
        <w:t xml:space="preserve">  select @BidId, ItemId from BidRequestItems with (nolock)</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Heading2"/>
      </w:pPr>
      <w:r>
        <w:t>sp_CreateBidHeaderDetail {sp-dbo-sp-createbidheaderdetail}</w:t>
      </w:r>
    </w:p>
    <w:p>
      <w:r>
        <w:t>&gt; Create new Create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2003-05-08 09:09:37.360000</w:t>
            </w:r>
          </w:p>
        </w:tc>
      </w:tr>
      <w:tr>
        <w:tc>
          <w:tcPr>
            <w:tcW w:type="dxa" w:w="4320"/>
          </w:tcPr>
          <w:p>
            <w:r>
              <w:rPr>
                <w:sz w:val="20"/>
              </w:rPr>
              <w:t>**Modified**</w:t>
            </w:r>
          </w:p>
        </w:tc>
        <w:tc>
          <w:tcPr>
            <w:tcW w:type="dxa" w:w="4320"/>
          </w:tcPr>
          <w:p>
            <w:r>
              <w:rPr>
                <w:sz w:val="20"/>
              </w:rPr>
              <w:t>2022-12-08 10:20:19.013000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r>
        <w:tc>
          <w:tcPr>
            <w:tcW w:type="dxa" w:w="1728"/>
            <w:shd w:fill="F5F5F5" w:val="clear"/>
          </w:tcPr>
          <w:p>
            <w:r>
              <w:rPr>
                <w:sz w:val="20"/>
              </w:rPr>
              <w:t>2</w:t>
            </w:r>
          </w:p>
        </w:tc>
        <w:tc>
          <w:tcPr>
            <w:tcW w:type="dxa" w:w="1728"/>
            <w:shd w:fill="F5F5F5" w:val="clear"/>
          </w:tcPr>
          <w:p>
            <w:r>
              <w:rPr>
                <w:sz w:val="20"/>
              </w:rPr>
              <w:t>@pRSId2</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RSId2 parameter</w:t>
            </w:r>
          </w:p>
        </w:tc>
      </w:tr>
      <w:tr>
        <w:tc>
          <w:tcPr>
            <w:tcW w:type="dxa" w:w="1728"/>
          </w:tcPr>
          <w:p>
            <w:r>
              <w:rPr>
                <w:sz w:val="20"/>
              </w:rPr>
              <w:t>3</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CREATE       procedure [dbo].[sp_CreateBidHeaderDetail] @pRSId int, @pRSId2 int, @pBidHeaderId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declare @RecCount int,</w:t>
      </w:r>
    </w:p>
    <w:p>
      <w:pPr>
        <w:pStyle w:val="Code"/>
      </w:pPr>
      <w:r>
        <w:rPr>
          <w:rFonts w:ascii="Consolas" w:hAnsi="Consolas"/>
          <w:sz w:val="18"/>
        </w:rPr>
        <w:t xml:space="preserve"> </w:t>
      </w:r>
    </w:p>
    <w:p>
      <w:pPr>
        <w:pStyle w:val="Code"/>
      </w:pPr>
      <w:r>
        <w:rPr>
          <w:rFonts w:ascii="Consolas" w:hAnsi="Consolas"/>
          <w:sz w:val="18"/>
        </w:rPr>
        <w:tab/>
        <w:t>@BidType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Bid Type</w:t>
      </w:r>
    </w:p>
    <w:p>
      <w:pPr>
        <w:pStyle w:val="Code"/>
      </w:pPr>
      <w:r>
        <w:rPr>
          <w:rFonts w:ascii="Consolas" w:hAnsi="Consolas"/>
          <w:sz w:val="18"/>
        </w:rPr>
        <w:t xml:space="preserve"> </w:t>
      </w:r>
    </w:p>
    <w:p>
      <w:pPr>
        <w:pStyle w:val="Code"/>
      </w:pPr>
      <w:r>
        <w:rPr>
          <w:rFonts w:ascii="Consolas" w:hAnsi="Consolas"/>
          <w:sz w:val="18"/>
        </w:rPr>
        <w:t>select @BidType = isnull(BidType,2)</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Attach Requested Items to Bid Request</w:t>
      </w:r>
    </w:p>
    <w:p>
      <w:pPr>
        <w:pStyle w:val="Code"/>
      </w:pPr>
      <w:r>
        <w:rPr>
          <w:rFonts w:ascii="Consolas" w:hAnsi="Consolas"/>
          <w:sz w:val="18"/>
        </w:rPr>
        <w:t xml:space="preserve"> </w:t>
      </w:r>
    </w:p>
    <w:p>
      <w:pPr>
        <w:pStyle w:val="Code"/>
      </w:pPr>
      <w:r>
        <w:rPr>
          <w:rFonts w:ascii="Consolas" w:hAnsi="Consolas"/>
          <w:sz w:val="18"/>
        </w:rPr>
        <w:t>--insert BidRequestItems (BidHeaderId, ItemId, BidRequest, RequisitionCount, Active)</w:t>
      </w:r>
    </w:p>
    <w:p>
      <w:pPr>
        <w:pStyle w:val="Code"/>
      </w:pPr>
      <w:r>
        <w:rPr>
          <w:rFonts w:ascii="Consolas" w:hAnsi="Consolas"/>
          <w:sz w:val="18"/>
        </w:rPr>
        <w:t xml:space="preserve"> </w:t>
      </w:r>
    </w:p>
    <w:p>
      <w:pPr>
        <w:pStyle w:val="Code"/>
      </w:pPr>
      <w:r>
        <w:rPr>
          <w:rFonts w:ascii="Consolas" w:hAnsi="Consolas"/>
          <w:sz w:val="18"/>
        </w:rPr>
        <w:t>--  select @pBidHeaderId, Detail.ItemId, sum(Detail.Quantity), count(*), 1)</w:t>
      </w:r>
    </w:p>
    <w:p>
      <w:pPr>
        <w:pStyle w:val="Code"/>
      </w:pPr>
      <w:r>
        <w:rPr>
          <w:rFonts w:ascii="Consolas" w:hAnsi="Consolas"/>
          <w:sz w:val="18"/>
        </w:rPr>
        <w:t xml:space="preserve"> </w:t>
      </w:r>
    </w:p>
    <w:p>
      <w:pPr>
        <w:pStyle w:val="Code"/>
      </w:pPr>
      <w:r>
        <w:rPr>
          <w:rFonts w:ascii="Consolas" w:hAnsi="Consolas"/>
          <w:sz w:val="18"/>
        </w:rPr>
        <w:t>--Changed 2 lines below dch 1/16/2012 to Fixed Same Item with differenct extraInformation</w:t>
      </w:r>
    </w:p>
    <w:p>
      <w:pPr>
        <w:pStyle w:val="Code"/>
      </w:pPr>
      <w:r>
        <w:rPr>
          <w:rFonts w:ascii="Consolas" w:hAnsi="Consolas"/>
          <w:sz w:val="18"/>
        </w:rPr>
        <w:t xml:space="preserve"> </w:t>
      </w:r>
    </w:p>
    <w:p>
      <w:pPr>
        <w:pStyle w:val="Code"/>
      </w:pPr>
      <w:r>
        <w:rPr>
          <w:rFonts w:ascii="Consolas" w:hAnsi="Consolas"/>
          <w:sz w:val="18"/>
        </w:rPr>
        <w:t>insert BidRequestItems (BidHeaderId, ItemId, BidRequest, RequisitionCount, Active, [Checksum])</w:t>
      </w:r>
    </w:p>
    <w:p>
      <w:pPr>
        <w:pStyle w:val="Code"/>
      </w:pPr>
      <w:r>
        <w:rPr>
          <w:rFonts w:ascii="Consolas" w:hAnsi="Consolas"/>
          <w:sz w:val="18"/>
        </w:rPr>
        <w:t xml:space="preserve"> </w:t>
      </w:r>
    </w:p>
    <w:p>
      <w:pPr>
        <w:pStyle w:val="Code"/>
      </w:pPr>
      <w:r>
        <w:rPr>
          <w:rFonts w:ascii="Consolas" w:hAnsi="Consolas"/>
          <w:sz w:val="18"/>
        </w:rPr>
        <w:t xml:space="preserve">  select @pBidHeaderId, Detail.ItemId, sum(Detail.Quantity), count(*), 1, CHECKSUM(case @BidType when 2 then dd.ItemDescription else id.ItemDescription end)</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rsl.IntId --Requisitions.RequisitionId</w:t>
      </w:r>
    </w:p>
    <w:p>
      <w:pPr>
        <w:pStyle w:val="Code"/>
      </w:pPr>
      <w:r>
        <w:rPr>
          <w:rFonts w:ascii="Consolas" w:hAnsi="Consolas"/>
          <w:sz w:val="18"/>
        </w:rPr>
        <w:t xml:space="preserve"> </w:t>
      </w:r>
    </w:p>
    <w:p>
      <w:pPr>
        <w:pStyle w:val="Code"/>
      </w:pPr>
      <w:r>
        <w:rPr>
          <w:rFonts w:ascii="Consolas" w:hAnsi="Consolas"/>
          <w:sz w:val="18"/>
        </w:rPr>
        <w:t xml:space="preserve">    join vw_DetailDescription dd on dd.DetailId = Detail.DetailId</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Detail.ItemId</w:t>
      </w:r>
    </w:p>
    <w:p>
      <w:pPr>
        <w:pStyle w:val="Code"/>
      </w:pPr>
      <w:r>
        <w:rPr>
          <w:rFonts w:ascii="Consolas" w:hAnsi="Consolas"/>
          <w:sz w:val="18"/>
        </w:rPr>
        <w:t xml:space="preserve"> </w:t>
      </w:r>
    </w:p>
    <w:p>
      <w:pPr>
        <w:pStyle w:val="Code"/>
      </w:pPr>
      <w:r>
        <w:rPr>
          <w:rFonts w:ascii="Consolas" w:hAnsi="Consolas"/>
          <w:sz w:val="18"/>
        </w:rPr>
        <w:t>--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ReportSessionLinks RS2 on RS2.IntId = Detail.ItemId</w:t>
      </w:r>
    </w:p>
    <w:p>
      <w:pPr>
        <w:pStyle w:val="Code"/>
      </w:pPr>
      <w:r>
        <w:rPr>
          <w:rFonts w:ascii="Consolas" w:hAnsi="Consolas"/>
          <w:sz w:val="18"/>
        </w:rPr>
        <w:t xml:space="preserve"> </w:t>
      </w:r>
    </w:p>
    <w:p>
      <w:pPr>
        <w:pStyle w:val="Code"/>
      </w:pPr>
      <w:r>
        <w:rPr>
          <w:rFonts w:ascii="Consolas" w:hAnsi="Consolas"/>
          <w:sz w:val="18"/>
        </w:rPr>
        <w:t xml:space="preserve">                               and RS2.RSId = @pRSId2</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--added line below dch 1/16/2012 to Fixed Same Item with differenct extraInformation</w:t>
      </w:r>
    </w:p>
    <w:p>
      <w:pPr>
        <w:pStyle w:val="Code"/>
      </w:pPr>
      <w:r>
        <w:rPr>
          <w:rFonts w:ascii="Consolas" w:hAnsi="Consolas"/>
          <w:sz w:val="18"/>
        </w:rPr>
        <w:t xml:space="preserve"> </w:t>
      </w:r>
    </w:p>
    <w:p>
      <w:pPr>
        <w:pStyle w:val="Code"/>
      </w:pPr>
      <w:r>
        <w:rPr>
          <w:rFonts w:ascii="Consolas" w:hAnsi="Consolas"/>
          <w:sz w:val="18"/>
        </w:rPr>
        <w:t xml:space="preserve">   group by Detail.ItemId, checksum(case @BidType when 2 then dd.ItemDescription else id.ItemDescription end)</w:t>
      </w:r>
    </w:p>
    <w:p>
      <w:pPr>
        <w:pStyle w:val="Code"/>
      </w:pPr>
      <w:r>
        <w:rPr>
          <w:rFonts w:ascii="Consolas" w:hAnsi="Consolas"/>
          <w:sz w:val="18"/>
        </w:rPr>
        <w:t xml:space="preserve"> </w:t>
      </w:r>
    </w:p>
    <w:p>
      <w:pPr>
        <w:pStyle w:val="Code"/>
      </w:pPr>
      <w:r>
        <w:rPr>
          <w:rFonts w:ascii="Consolas" w:hAnsi="Consolas"/>
          <w:sz w:val="18"/>
        </w:rPr>
        <w:t>--   group by Detail.ItemId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@RecCount = @@rowcount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@BidType = 2 -- DCH 7/7/05</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Attach Requested Detail to Bid Header</w:t>
      </w:r>
    </w:p>
    <w:p>
      <w:pPr>
        <w:pStyle w:val="Code"/>
      </w:pPr>
      <w:r>
        <w:rPr>
          <w:rFonts w:ascii="Consolas" w:hAnsi="Consolas"/>
          <w:sz w:val="18"/>
        </w:rPr>
        <w:t xml:space="preserve"> </w:t>
      </w:r>
    </w:p>
    <w:p>
      <w:pPr>
        <w:pStyle w:val="Code"/>
      </w:pPr>
      <w:r>
        <w:rPr>
          <w:rFonts w:ascii="Consolas" w:hAnsi="Consolas"/>
          <w:sz w:val="18"/>
        </w:rPr>
        <w:t xml:space="preserve">  insert BidHeaderDetail (BidHeaderId, DetailId, BidRequestItemId, Quantity, RequisitionId)</w:t>
      </w:r>
    </w:p>
    <w:p>
      <w:pPr>
        <w:pStyle w:val="Code"/>
      </w:pPr>
      <w:r>
        <w:rPr>
          <w:rFonts w:ascii="Consolas" w:hAnsi="Consolas"/>
          <w:sz w:val="18"/>
        </w:rPr>
        <w:t xml:space="preserve"> </w:t>
      </w:r>
    </w:p>
    <w:p>
      <w:pPr>
        <w:pStyle w:val="Code"/>
      </w:pPr>
      <w:r>
        <w:rPr>
          <w:rFonts w:ascii="Consolas" w:hAnsi="Consolas"/>
          <w:sz w:val="18"/>
        </w:rPr>
        <w:t xml:space="preserve">    select @pBidHeaderId, Detail.DetailId, BidRequestItems.BidRequestItemId, Quantity, Detail.RequisitionId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join Items on Items.ItemId = Detail.ItemId</w:t>
      </w:r>
    </w:p>
    <w:p>
      <w:pPr>
        <w:pStyle w:val="Code"/>
      </w:pPr>
      <w:r>
        <w:rPr>
          <w:rFonts w:ascii="Consolas" w:hAnsi="Consolas"/>
          <w:sz w:val="18"/>
        </w:rPr>
        <w:t xml:space="preserve"> </w:t>
      </w:r>
    </w:p>
    <w:p>
      <w:pPr>
        <w:pStyle w:val="Code"/>
      </w:pPr>
      <w:r>
        <w:rPr>
          <w:rFonts w:ascii="Consolas" w:hAnsi="Consolas"/>
          <w:sz w:val="18"/>
        </w:rPr>
        <w:t>--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vw_DetailDescription dd on dd.DetailId = Detail.DetailId</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Detail.ItemId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ReportSessionLinks.RSId = @pRSId</w:t>
      </w:r>
    </w:p>
    <w:p>
      <w:pPr>
        <w:pStyle w:val="Code"/>
      </w:pPr>
      <w:r>
        <w:rPr>
          <w:rFonts w:ascii="Consolas" w:hAnsi="Consolas"/>
          <w:sz w:val="18"/>
        </w:rPr>
        <w:t xml:space="preserve"> </w:t>
      </w:r>
    </w:p>
    <w:p>
      <w:pPr>
        <w:pStyle w:val="Code"/>
      </w:pPr>
      <w:r>
        <w:rPr>
          <w:rFonts w:ascii="Consolas" w:hAnsi="Consolas"/>
          <w:sz w:val="18"/>
        </w:rPr>
        <w:t xml:space="preserve">                             and ReportSessionLinks.IntId = Detail.RequisitionId --Requisitions.RequisitionId</w:t>
      </w:r>
    </w:p>
    <w:p>
      <w:pPr>
        <w:pStyle w:val="Code"/>
      </w:pPr>
      <w:r>
        <w:rPr>
          <w:rFonts w:ascii="Consolas" w:hAnsi="Consolas"/>
          <w:sz w:val="18"/>
        </w:rPr>
        <w:t xml:space="preserve"> </w:t>
      </w:r>
    </w:p>
    <w:p>
      <w:pPr>
        <w:pStyle w:val="Code"/>
      </w:pPr>
      <w:r>
        <w:rPr>
          <w:rFonts w:ascii="Consolas" w:hAnsi="Consolas"/>
          <w:sz w:val="18"/>
        </w:rPr>
        <w:t xml:space="preserve">      join ReportSessionLinks RS2 on RS2.RSId = @pRSId2</w:t>
      </w:r>
    </w:p>
    <w:p>
      <w:pPr>
        <w:pStyle w:val="Code"/>
      </w:pPr>
      <w:r>
        <w:rPr>
          <w:rFonts w:ascii="Consolas" w:hAnsi="Consolas"/>
          <w:sz w:val="18"/>
        </w:rPr>
        <w:t xml:space="preserve"> </w:t>
      </w:r>
    </w:p>
    <w:p>
      <w:pPr>
        <w:pStyle w:val="Code"/>
      </w:pPr>
      <w:r>
        <w:rPr>
          <w:rFonts w:ascii="Consolas" w:hAnsi="Consolas"/>
          <w:sz w:val="18"/>
        </w:rPr>
        <w:t xml:space="preserve">                                 and RS2.IntId = Detail.ItemId</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@pBidHeaderId</w:t>
      </w:r>
    </w:p>
    <w:p>
      <w:pPr>
        <w:pStyle w:val="Code"/>
      </w:pPr>
      <w:r>
        <w:rPr>
          <w:rFonts w:ascii="Consolas" w:hAnsi="Consolas"/>
          <w:sz w:val="18"/>
        </w:rPr>
        <w:t xml:space="preserve"> </w:t>
      </w:r>
    </w:p>
    <w:p>
      <w:pPr>
        <w:pStyle w:val="Code"/>
      </w:pPr>
      <w:r>
        <w:rPr>
          <w:rFonts w:ascii="Consolas" w:hAnsi="Consolas"/>
          <w:sz w:val="18"/>
        </w:rPr>
        <w:t xml:space="preserve">                          and BidRequestItems.ItemId = Detail.ItemId</w:t>
      </w:r>
    </w:p>
    <w:p>
      <w:pPr>
        <w:pStyle w:val="Code"/>
      </w:pPr>
      <w:r>
        <w:rPr>
          <w:rFonts w:ascii="Consolas" w:hAnsi="Consolas"/>
          <w:sz w:val="18"/>
        </w:rPr>
        <w:t xml:space="preserve"> </w:t>
      </w:r>
    </w:p>
    <w:p>
      <w:pPr>
        <w:pStyle w:val="Code"/>
      </w:pPr>
      <w:r>
        <w:rPr>
          <w:rFonts w:ascii="Consolas" w:hAnsi="Consolas"/>
          <w:sz w:val="18"/>
        </w:rPr>
        <w:t>--added line below dch 1/16/2012 to Fixed Same Item with differenct extraInformation</w:t>
      </w:r>
    </w:p>
    <w:p>
      <w:pPr>
        <w:pStyle w:val="Code"/>
      </w:pPr>
      <w:r>
        <w:rPr>
          <w:rFonts w:ascii="Consolas" w:hAnsi="Consolas"/>
          <w:sz w:val="18"/>
        </w:rPr>
        <w:t xml:space="preserve"> </w:t>
      </w:r>
    </w:p>
    <w:p>
      <w:pPr>
        <w:pStyle w:val="Code"/>
      </w:pPr>
      <w:r>
        <w:rPr>
          <w:rFonts w:ascii="Consolas" w:hAnsi="Consolas"/>
          <w:sz w:val="18"/>
        </w:rPr>
        <w:t xml:space="preserve">                          and BidRequestItems.[Checksum] = CHECKSUM(case @BidType when 2 then dd.ItemDescription else id.ItemDescription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@BidType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Approvals (Level, StatusId, RequisitionId, ApprovalDate)</w:t>
      </w:r>
    </w:p>
    <w:p>
      <w:pPr>
        <w:pStyle w:val="Code"/>
      </w:pPr>
      <w:r>
        <w:rPr>
          <w:rFonts w:ascii="Consolas" w:hAnsi="Consolas"/>
          <w:sz w:val="18"/>
        </w:rPr>
        <w:t xml:space="preserve"> </w:t>
      </w:r>
    </w:p>
    <w:p>
      <w:pPr>
        <w:pStyle w:val="Code"/>
      </w:pPr>
      <w:r>
        <w:rPr>
          <w:rFonts w:ascii="Consolas" w:hAnsi="Consolas"/>
          <w:sz w:val="18"/>
        </w:rPr>
        <w:t xml:space="preserve">    select 5, 29, Requisitions.RequisitionId, getdate()</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ReportSessionLinks.RSId = @pRSId</w:t>
      </w:r>
    </w:p>
    <w:p>
      <w:pPr>
        <w:pStyle w:val="Code"/>
      </w:pPr>
      <w:r>
        <w:rPr>
          <w:rFonts w:ascii="Consolas" w:hAnsi="Consolas"/>
          <w:sz w:val="18"/>
        </w:rPr>
        <w:t xml:space="preserve"> </w:t>
      </w:r>
    </w:p>
    <w:p>
      <w:pPr>
        <w:pStyle w:val="Code"/>
      </w:pPr>
      <w:r>
        <w:rPr>
          <w:rFonts w:ascii="Consolas" w:hAnsi="Consolas"/>
          <w:sz w:val="18"/>
        </w:rPr>
        <w:t xml:space="preserve">                             and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join ReportSessionLinks RS2 on RS2.RSId = @pRSId2</w:t>
      </w:r>
    </w:p>
    <w:p>
      <w:pPr>
        <w:pStyle w:val="Code"/>
      </w:pPr>
      <w:r>
        <w:rPr>
          <w:rFonts w:ascii="Consolas" w:hAnsi="Consolas"/>
          <w:sz w:val="18"/>
        </w:rPr>
        <w:t xml:space="preserve"> </w:t>
      </w:r>
    </w:p>
    <w:p>
      <w:pPr>
        <w:pStyle w:val="Code"/>
      </w:pPr>
      <w:r>
        <w:rPr>
          <w:rFonts w:ascii="Consolas" w:hAnsi="Consolas"/>
          <w:sz w:val="18"/>
        </w:rPr>
        <w:t xml:space="preserve">                                 and RS2.IntId = Detail.ItemId</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@pBidHeaderId</w:t>
      </w:r>
    </w:p>
    <w:p>
      <w:pPr>
        <w:pStyle w:val="Code"/>
      </w:pPr>
      <w:r>
        <w:rPr>
          <w:rFonts w:ascii="Consolas" w:hAnsi="Consolas"/>
          <w:sz w:val="18"/>
        </w:rPr>
        <w:t xml:space="preserve"> </w:t>
      </w:r>
    </w:p>
    <w:p>
      <w:pPr>
        <w:pStyle w:val="Code"/>
      </w:pPr>
      <w:r>
        <w:rPr>
          <w:rFonts w:ascii="Consolas" w:hAnsi="Consolas"/>
          <w:sz w:val="18"/>
        </w:rPr>
        <w:t xml:space="preserve">                          and BidRequestItems.ItemId = Detail.ItemId</w:t>
      </w:r>
    </w:p>
    <w:p>
      <w:pPr>
        <w:pStyle w:val="Code"/>
      </w:pPr>
      <w:r>
        <w:rPr>
          <w:rFonts w:ascii="Consolas" w:hAnsi="Consolas"/>
          <w:sz w:val="18"/>
        </w:rPr>
        <w:t xml:space="preserve"> </w:t>
      </w:r>
    </w:p>
    <w:p>
      <w:pPr>
        <w:pStyle w:val="Code"/>
      </w:pPr>
      <w:r>
        <w:rPr>
          <w:rFonts w:ascii="Consolas" w:hAnsi="Consolas"/>
          <w:sz w:val="18"/>
        </w:rPr>
        <w:t xml:space="preserve">     group by Requisitions.RequisitionId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Update Reqs with BidHeaderId</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BidHeaderId = @pBidHeaderId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sp_CreateBidHeaderItems {sp-dbo-sp-createbidheaderitems}</w:t>
      </w:r>
    </w:p>
    <w:p>
      <w:r>
        <w:t>&gt; Create new Creates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2003-05-08 11:52:12.513000</w:t>
            </w:r>
          </w:p>
        </w:tc>
      </w:tr>
      <w:tr>
        <w:tc>
          <w:tcPr>
            <w:tcW w:type="dxa" w:w="4320"/>
          </w:tcPr>
          <w:p>
            <w:r>
              <w:rPr>
                <w:sz w:val="20"/>
              </w:rPr>
              <w:t>**Modified**</w:t>
            </w:r>
          </w:p>
        </w:tc>
        <w:tc>
          <w:tcPr>
            <w:tcW w:type="dxa" w:w="4320"/>
          </w:tcPr>
          <w:p>
            <w:r>
              <w:rPr>
                <w:sz w:val="20"/>
              </w:rPr>
              <w:t>2015-11-24 23:37:33.323000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r>
        <w:tc>
          <w:tcPr>
            <w:tcW w:type="dxa" w:w="1728"/>
            <w:shd w:fill="F5F5F5" w:val="clear"/>
          </w:tcPr>
          <w:p>
            <w:r>
              <w:rPr>
                <w:sz w:val="20"/>
              </w:rPr>
              <w:t>2</w:t>
            </w:r>
          </w:p>
        </w:tc>
        <w:tc>
          <w:tcPr>
            <w:tcW w:type="dxa" w:w="1728"/>
            <w:shd w:fill="F5F5F5" w:val="clear"/>
          </w:tcPr>
          <w:p>
            <w:r>
              <w:rPr>
                <w:sz w:val="20"/>
              </w:rPr>
              <w:t>@pBidHeaderId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Bid Header identifier</w:t>
            </w:r>
          </w:p>
        </w:tc>
      </w:tr>
    </w:tbl>
    <w:p/>
    <w:p>
      <w:pPr>
        <w:pStyle w:val="Heading3"/>
      </w:pPr>
      <w:r>
        <w:t>Definition</w:t>
      </w:r>
    </w:p>
    <w:p>
      <w:pPr>
        <w:pStyle w:val="Code"/>
      </w:pPr>
      <w:r>
        <w:rPr>
          <w:rFonts w:ascii="Consolas" w:hAnsi="Consolas"/>
          <w:sz w:val="18"/>
        </w:rPr>
        <w:t>CREATE procedure [dbo].[sp_CreateBidHeaderItems] @pRSId int, @pBidHeaderId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@RSId int,</w:t>
      </w:r>
    </w:p>
    <w:p>
      <w:pPr>
        <w:pStyle w:val="Code"/>
      </w:pPr>
      <w:r>
        <w:rPr>
          <w:rFonts w:ascii="Consolas" w:hAnsi="Consolas"/>
          <w:sz w:val="18"/>
        </w:rPr>
        <w:t xml:space="preserve"> </w:t>
      </w:r>
    </w:p>
    <w:p>
      <w:pPr>
        <w:pStyle w:val="Code"/>
      </w:pPr>
      <w:r>
        <w:rPr>
          <w:rFonts w:ascii="Consolas" w:hAnsi="Consolas"/>
          <w:sz w:val="18"/>
        </w:rPr>
        <w:tab/>
        <w:t>@BidType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@BidType = isnull(BidType,2)</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Report Session</w:t>
      </w:r>
    </w:p>
    <w:p>
      <w:pPr>
        <w:pStyle w:val="Code"/>
      </w:pPr>
      <w:r>
        <w:rPr>
          <w:rFonts w:ascii="Consolas" w:hAnsi="Consolas"/>
          <w:sz w:val="18"/>
        </w:rPr>
        <w:t xml:space="preserve"> </w:t>
      </w:r>
    </w:p>
    <w:p>
      <w:pPr>
        <w:pStyle w:val="Code"/>
      </w:pPr>
      <w:r>
        <w:rPr>
          <w:rFonts w:ascii="Consolas" w:hAnsi="Consolas"/>
          <w:sz w:val="18"/>
        </w:rPr>
        <w:t>insert ReportSession (ReportStarted) values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@BidType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Attach Requested Items to Bid Request</w:t>
      </w:r>
    </w:p>
    <w:p>
      <w:pPr>
        <w:pStyle w:val="Code"/>
      </w:pPr>
      <w:r>
        <w:rPr>
          <w:rFonts w:ascii="Consolas" w:hAnsi="Consolas"/>
          <w:sz w:val="18"/>
        </w:rPr>
        <w:t xml:space="preserve"> </w:t>
      </w:r>
    </w:p>
    <w:p>
      <w:pPr>
        <w:pStyle w:val="Code"/>
      </w:pPr>
      <w:r>
        <w:rPr>
          <w:rFonts w:ascii="Consolas" w:hAnsi="Consolas"/>
          <w:sz w:val="18"/>
        </w:rPr>
        <w:t xml:space="preserve">  insert ReportSessionLinks (RSId, IntId)</w:t>
      </w:r>
    </w:p>
    <w:p>
      <w:pPr>
        <w:pStyle w:val="Code"/>
      </w:pPr>
      <w:r>
        <w:rPr>
          <w:rFonts w:ascii="Consolas" w:hAnsi="Consolas"/>
          <w:sz w:val="18"/>
        </w:rPr>
        <w:t xml:space="preserve"> </w:t>
      </w:r>
    </w:p>
    <w:p>
      <w:pPr>
        <w:pStyle w:val="Code"/>
      </w:pPr>
      <w:r>
        <w:rPr>
          <w:rFonts w:ascii="Consolas" w:hAnsi="Consolas"/>
          <w:sz w:val="18"/>
        </w:rPr>
        <w:t xml:space="preserve">    select @RSId, Detail.ItemId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@pBidHeaderId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group by Detail.ItemId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Attach Requested Items to Bid Request</w:t>
      </w:r>
    </w:p>
    <w:p>
      <w:pPr>
        <w:pStyle w:val="Code"/>
      </w:pPr>
      <w:r>
        <w:rPr>
          <w:rFonts w:ascii="Consolas" w:hAnsi="Consolas"/>
          <w:sz w:val="18"/>
        </w:rPr>
        <w:t xml:space="preserve"> </w:t>
      </w:r>
    </w:p>
    <w:p>
      <w:pPr>
        <w:pStyle w:val="Code"/>
      </w:pPr>
      <w:r>
        <w:rPr>
          <w:rFonts w:ascii="Consolas" w:hAnsi="Consolas"/>
          <w:sz w:val="18"/>
        </w:rPr>
        <w:t xml:space="preserve">  insert ReportSessionLinks (RSId, IntId)</w:t>
      </w:r>
    </w:p>
    <w:p>
      <w:pPr>
        <w:pStyle w:val="Code"/>
      </w:pPr>
      <w:r>
        <w:rPr>
          <w:rFonts w:ascii="Consolas" w:hAnsi="Consolas"/>
          <w:sz w:val="18"/>
        </w:rPr>
        <w:t xml:space="preserve"> </w:t>
      </w:r>
    </w:p>
    <w:p>
      <w:pPr>
        <w:pStyle w:val="Code"/>
      </w:pPr>
      <w:r>
        <w:rPr>
          <w:rFonts w:ascii="Consolas" w:hAnsi="Consolas"/>
          <w:sz w:val="18"/>
        </w:rPr>
        <w:t xml:space="preserve">    select @RSId, Detail.ItemId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@pBidHeaderId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and Detail.ItemMustBeBid = 1 </w:t>
      </w:r>
    </w:p>
    <w:p>
      <w:pPr>
        <w:pStyle w:val="Code"/>
      </w:pPr>
      <w:r>
        <w:rPr>
          <w:rFonts w:ascii="Consolas" w:hAnsi="Consolas"/>
          <w:sz w:val="18"/>
        </w:rPr>
        <w:t xml:space="preserve"> </w:t>
      </w:r>
    </w:p>
    <w:p>
      <w:pPr>
        <w:pStyle w:val="Code"/>
      </w:pPr>
      <w:r>
        <w:rPr>
          <w:rFonts w:ascii="Consolas" w:hAnsi="Consolas"/>
          <w:sz w:val="18"/>
        </w:rPr>
        <w:t xml:space="preserve">     group by Detail.ItemId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@RSId RSId</w:t>
      </w:r>
    </w:p>
    <w:p>
      <w:pPr>
        <w:pStyle w:val="Heading2"/>
      </w:pPr>
      <w:r>
        <w:t>sp_creatediagram {sp-dbo-sp-creatediagram}</w:t>
      </w:r>
    </w:p>
    <w:p>
      <w:r>
        <w:t>&gt; Create new creatediagram</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2009-03-26 16:18:10.600000</w:t>
            </w:r>
          </w:p>
        </w:tc>
      </w:tr>
      <w:tr>
        <w:tc>
          <w:tcPr>
            <w:tcW w:type="dxa" w:w="4320"/>
          </w:tcPr>
          <w:p>
            <w:r>
              <w:rPr>
                <w:sz w:val="20"/>
              </w:rPr>
              <w:t>**Modified**</w:t>
            </w:r>
          </w:p>
        </w:tc>
        <w:tc>
          <w:tcPr>
            <w:tcW w:type="dxa" w:w="4320"/>
          </w:tcPr>
          <w:p>
            <w:r>
              <w:rPr>
                <w:sz w:val="20"/>
              </w:rPr>
              <w:t>2009-03-26 16:18:10.600000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@diagramname</w:t>
            </w:r>
          </w:p>
        </w:tc>
        <w:tc>
          <w:tcPr>
            <w:tcW w:type="dxa" w:w="1728"/>
          </w:tcPr>
          <w:p>
            <w:r>
              <w:rPr>
                <w:sz w:val="20"/>
              </w:rPr>
              <w:t>sysname</w:t>
            </w:r>
          </w:p>
        </w:tc>
        <w:tc>
          <w:tcPr>
            <w:tcW w:type="dxa" w:w="1728"/>
          </w:tcPr>
          <w:p>
            <w:r>
              <w:rPr>
                <w:sz w:val="20"/>
              </w:rPr>
              <w:t>INPUT</w:t>
            </w:r>
          </w:p>
        </w:tc>
        <w:tc>
          <w:tcPr>
            <w:tcW w:type="dxa" w:w="1728"/>
          </w:tcPr>
          <w:p>
            <w:r>
              <w:rPr>
                <w:sz w:val="20"/>
              </w:rPr>
              <w:t>diagramname parameter</w:t>
            </w:r>
          </w:p>
        </w:tc>
      </w:tr>
      <w:tr>
        <w:tc>
          <w:tcPr>
            <w:tcW w:type="dxa" w:w="1728"/>
            <w:shd w:fill="F5F5F5" w:val="clear"/>
          </w:tcPr>
          <w:p>
            <w:r>
              <w:rPr>
                <w:sz w:val="20"/>
              </w:rPr>
              <w:t>2</w:t>
            </w:r>
          </w:p>
        </w:tc>
        <w:tc>
          <w:tcPr>
            <w:tcW w:type="dxa" w:w="1728"/>
            <w:shd w:fill="F5F5F5" w:val="clear"/>
          </w:tcPr>
          <w:p>
            <w:r>
              <w:rPr>
                <w:sz w:val="20"/>
              </w:rPr>
              <w:t>@owner_id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owner id parameter</w:t>
            </w:r>
          </w:p>
        </w:tc>
      </w:tr>
      <w:tr>
        <w:tc>
          <w:tcPr>
            <w:tcW w:type="dxa" w:w="1728"/>
          </w:tcPr>
          <w:p>
            <w:r>
              <w:rPr>
                <w:sz w:val="20"/>
              </w:rPr>
              <w:t>3</w:t>
            </w:r>
          </w:p>
        </w:tc>
        <w:tc>
          <w:tcPr>
            <w:tcW w:type="dxa" w:w="1728"/>
          </w:tcPr>
          <w:p>
            <w:r>
              <w:rPr>
                <w:sz w:val="20"/>
              </w:rPr>
              <w:t>@version</w:t>
            </w:r>
          </w:p>
        </w:tc>
        <w:tc>
          <w:tcPr>
            <w:tcW w:type="dxa" w:w="1728"/>
          </w:tcPr>
          <w:p>
            <w:r>
              <w:rPr>
                <w:sz w:val="20"/>
              </w:rPr>
              <w:t>int</w:t>
            </w:r>
          </w:p>
        </w:tc>
        <w:tc>
          <w:tcPr>
            <w:tcW w:type="dxa" w:w="1728"/>
          </w:tcPr>
          <w:p>
            <w:r>
              <w:rPr>
                <w:sz w:val="20"/>
              </w:rPr>
              <w:t>INPUT</w:t>
            </w:r>
          </w:p>
        </w:tc>
        <w:tc>
          <w:tcPr>
            <w:tcW w:type="dxa" w:w="1728"/>
          </w:tcPr>
          <w:p>
            <w:r>
              <w:rPr>
                <w:sz w:val="20"/>
              </w:rPr>
              <w:t>version parameter</w:t>
            </w:r>
          </w:p>
        </w:tc>
      </w:tr>
      <w:tr>
        <w:tc>
          <w:tcPr>
            <w:tcW w:type="dxa" w:w="1728"/>
            <w:shd w:fill="F5F5F5" w:val="clear"/>
          </w:tcPr>
          <w:p>
            <w:r>
              <w:rPr>
                <w:sz w:val="20"/>
              </w:rPr>
              <w:t>4</w:t>
            </w:r>
          </w:p>
        </w:tc>
        <w:tc>
          <w:tcPr>
            <w:tcW w:type="dxa" w:w="1728"/>
            <w:shd w:fill="F5F5F5" w:val="clear"/>
          </w:tcPr>
          <w:p>
            <w:r>
              <w:rPr>
                <w:sz w:val="20"/>
              </w:rPr>
              <w:t>@definition</w:t>
            </w:r>
          </w:p>
        </w:tc>
        <w:tc>
          <w:tcPr>
            <w:tcW w:type="dxa" w:w="1728"/>
            <w:shd w:fill="F5F5F5" w:val="clear"/>
          </w:tcPr>
          <w:p>
            <w:r>
              <w:rPr>
                <w:sz w:val="20"/>
              </w:rPr>
              <w:t>varbinary(MAX)</w:t>
            </w:r>
          </w:p>
        </w:tc>
        <w:tc>
          <w:tcPr>
            <w:tcW w:type="dxa" w:w="1728"/>
            <w:shd w:fill="F5F5F5" w:val="clear"/>
          </w:tcPr>
          <w:p>
            <w:r>
              <w:rPr>
                <w:sz w:val="20"/>
              </w:rPr>
              <w:t>INPUT</w:t>
            </w:r>
          </w:p>
        </w:tc>
        <w:tc>
          <w:tcPr>
            <w:tcW w:type="dxa" w:w="1728"/>
            <w:shd w:fill="F5F5F5" w:val="clear"/>
          </w:tcPr>
          <w:p>
            <w:r>
              <w:rPr>
                <w:sz w:val="20"/>
              </w:rPr>
              <w:t>definition parameter</w:t>
            </w:r>
          </w:p>
        </w:tc>
      </w:tr>
    </w:tbl>
    <w:p/>
    <w:p>
      <w:pPr>
        <w:pStyle w:val="Heading3"/>
      </w:pPr>
      <w:r>
        <w:t>Definition</w:t>
      </w:r>
    </w:p>
    <w:p>
      <w:pPr>
        <w:pStyle w:val="Code"/>
      </w:pPr>
      <w:r>
        <w:rPr>
          <w:rFonts w:ascii="Consolas" w:hAnsi="Consolas"/>
          <w:sz w:val="18"/>
        </w:rPr>
        <w:t>CREATE PROCEDURE dbo.sp_creatediagram</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ab/>
        <w:t xml:space="preserve">@diagramname </w:t>
        <w:tab/>
        <w:t>sysname,</w:t>
      </w:r>
    </w:p>
    <w:p>
      <w:pPr>
        <w:pStyle w:val="Code"/>
      </w:pPr>
      <w:r>
        <w:rPr>
          <w:rFonts w:ascii="Consolas" w:hAnsi="Consolas"/>
          <w:sz w:val="18"/>
        </w:rPr>
        <w:t xml:space="preserve"> </w:t>
      </w:r>
    </w:p>
    <w:p>
      <w:pPr>
        <w:pStyle w:val="Code"/>
      </w:pPr>
      <w:r>
        <w:rPr>
          <w:rFonts w:ascii="Consolas" w:hAnsi="Consolas"/>
          <w:sz w:val="18"/>
        </w:rPr>
        <w:tab/>
        <w:tab/>
        <w:t>@owner_id</w:t>
        <w:tab/>
        <w:tab/>
        <w:t>int</w:t>
        <w:tab/>
        <w:t xml:space="preserve">= null, </w:t>
        <w:tab/>
      </w:r>
    </w:p>
    <w:p>
      <w:pPr>
        <w:pStyle w:val="Code"/>
      </w:pPr>
      <w:r>
        <w:rPr>
          <w:rFonts w:ascii="Consolas" w:hAnsi="Consolas"/>
          <w:sz w:val="18"/>
        </w:rPr>
        <w:t xml:space="preserve"> </w:t>
      </w:r>
    </w:p>
    <w:p>
      <w:pPr>
        <w:pStyle w:val="Code"/>
      </w:pPr>
      <w:r>
        <w:rPr>
          <w:rFonts w:ascii="Consolas" w:hAnsi="Consolas"/>
          <w:sz w:val="18"/>
        </w:rPr>
        <w:tab/>
        <w:tab/>
        <w:t xml:space="preserve">@version </w:t>
        <w:tab/>
        <w:tab/>
        <w:t>int,</w:t>
      </w:r>
    </w:p>
    <w:p>
      <w:pPr>
        <w:pStyle w:val="Code"/>
      </w:pPr>
      <w:r>
        <w:rPr>
          <w:rFonts w:ascii="Consolas" w:hAnsi="Consolas"/>
          <w:sz w:val="18"/>
        </w:rPr>
        <w:t xml:space="preserve"> </w:t>
      </w:r>
    </w:p>
    <w:p>
      <w:pPr>
        <w:pStyle w:val="Code"/>
      </w:pPr>
      <w:r>
        <w:rPr>
          <w:rFonts w:ascii="Consolas" w:hAnsi="Consolas"/>
          <w:sz w:val="18"/>
        </w:rPr>
        <w:tab/>
        <w:tab/>
        <w:t xml:space="preserve">@definition </w:t>
        <w:tab/>
        <w:t>varbinary(max)</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WITH EXECUTE AS 'dbo'</w:t>
      </w:r>
    </w:p>
    <w:p>
      <w:pPr>
        <w:pStyle w:val="Code"/>
      </w:pPr>
      <w:r>
        <w:rPr>
          <w:rFonts w:ascii="Consolas" w:hAnsi="Consolas"/>
          <w:sz w:val="18"/>
        </w:rPr>
        <w:t xml:space="preserve"> </w:t>
      </w:r>
    </w:p>
    <w:p>
      <w:pPr>
        <w:pStyle w:val="Code"/>
      </w:pPr>
      <w:r>
        <w:rPr>
          <w:rFonts w:ascii="Consolas" w:hAnsi="Consolas"/>
          <w:sz w:val="18"/>
        </w:rPr>
        <w:tab/>
        <w:t>AS</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set nocount on</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declare @theId int</w:t>
      </w:r>
    </w:p>
    <w:p>
      <w:pPr>
        <w:pStyle w:val="Code"/>
      </w:pPr>
      <w:r>
        <w:rPr>
          <w:rFonts w:ascii="Consolas" w:hAnsi="Consolas"/>
          <w:sz w:val="18"/>
        </w:rPr>
        <w:t xml:space="preserve"> </w:t>
      </w:r>
    </w:p>
    <w:p>
      <w:pPr>
        <w:pStyle w:val="Code"/>
      </w:pPr>
      <w:r>
        <w:rPr>
          <w:rFonts w:ascii="Consolas" w:hAnsi="Consolas"/>
          <w:sz w:val="18"/>
        </w:rPr>
        <w:tab/>
        <w:tab/>
        <w:t>declare @retval int</w:t>
      </w:r>
    </w:p>
    <w:p>
      <w:pPr>
        <w:pStyle w:val="Code"/>
      </w:pPr>
      <w:r>
        <w:rPr>
          <w:rFonts w:ascii="Consolas" w:hAnsi="Consolas"/>
          <w:sz w:val="18"/>
        </w:rPr>
        <w:t xml:space="preserve"> </w:t>
      </w:r>
    </w:p>
    <w:p>
      <w:pPr>
        <w:pStyle w:val="Code"/>
      </w:pPr>
      <w:r>
        <w:rPr>
          <w:rFonts w:ascii="Consolas" w:hAnsi="Consolas"/>
          <w:sz w:val="18"/>
        </w:rPr>
        <w:tab/>
        <w:tab/>
        <w:t>declare @IsDbo</w:t>
        <w:tab/>
        <w:t>int</w:t>
      </w:r>
    </w:p>
    <w:p>
      <w:pPr>
        <w:pStyle w:val="Code"/>
      </w:pPr>
      <w:r>
        <w:rPr>
          <w:rFonts w:ascii="Consolas" w:hAnsi="Consolas"/>
          <w:sz w:val="18"/>
        </w:rPr>
        <w:t xml:space="preserve"> </w:t>
      </w:r>
    </w:p>
    <w:p>
      <w:pPr>
        <w:pStyle w:val="Code"/>
      </w:pPr>
      <w:r>
        <w:rPr>
          <w:rFonts w:ascii="Consolas" w:hAnsi="Consolas"/>
          <w:sz w:val="18"/>
        </w:rPr>
        <w:tab/>
        <w:tab/>
        <w:t>declare @userName sysname</w:t>
      </w:r>
    </w:p>
    <w:p>
      <w:pPr>
        <w:pStyle w:val="Code"/>
      </w:pPr>
      <w:r>
        <w:rPr>
          <w:rFonts w:ascii="Consolas" w:hAnsi="Consolas"/>
          <w:sz w:val="18"/>
        </w:rPr>
        <w:t xml:space="preserve"> </w:t>
      </w:r>
    </w:p>
    <w:p>
      <w:pPr>
        <w:pStyle w:val="Code"/>
      </w:pPr>
      <w:r>
        <w:rPr>
          <w:rFonts w:ascii="Consolas" w:hAnsi="Consolas"/>
          <w:sz w:val="18"/>
        </w:rPr>
        <w:tab/>
        <w:tab/>
        <w:t>if(@version is null or @diagramname is null)</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(N'E_INVALIDARG', 16, 1);</w:t>
      </w:r>
    </w:p>
    <w:p>
      <w:pPr>
        <w:pStyle w:val="Code"/>
      </w:pPr>
      <w:r>
        <w:rPr>
          <w:rFonts w:ascii="Consolas" w:hAnsi="Consolas"/>
          <w:sz w:val="18"/>
        </w:rPr>
        <w:t xml:space="preserve"> </w:t>
      </w:r>
    </w:p>
    <w:p>
      <w:pPr>
        <w:pStyle w:val="Code"/>
      </w:pPr>
      <w:r>
        <w:rPr>
          <w:rFonts w:ascii="Consolas" w:hAnsi="Consolas"/>
          <w:sz w:val="18"/>
        </w:rPr>
        <w:tab/>
        <w:tab/>
        <w:tab/>
        <w:t>return -1</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execute as caller;</w:t>
      </w:r>
    </w:p>
    <w:p>
      <w:pPr>
        <w:pStyle w:val="Code"/>
      </w:pPr>
      <w:r>
        <w:rPr>
          <w:rFonts w:ascii="Consolas" w:hAnsi="Consolas"/>
          <w:sz w:val="18"/>
        </w:rPr>
        <w:t xml:space="preserve"> </w:t>
      </w:r>
    </w:p>
    <w:p>
      <w:pPr>
        <w:pStyle w:val="Code"/>
      </w:pPr>
      <w:r>
        <w:rPr>
          <w:rFonts w:ascii="Consolas" w:hAnsi="Consolas"/>
          <w:sz w:val="18"/>
        </w:rPr>
        <w:tab/>
        <w:tab/>
        <w:t xml:space="preserve">select @theId = DATABASE_PRINCIPAL_ID(); </w:t>
      </w:r>
    </w:p>
    <w:p>
      <w:pPr>
        <w:pStyle w:val="Code"/>
      </w:pPr>
      <w:r>
        <w:rPr>
          <w:rFonts w:ascii="Consolas" w:hAnsi="Consolas"/>
          <w:sz w:val="18"/>
        </w:rPr>
        <w:t xml:space="preserve"> </w:t>
      </w:r>
    </w:p>
    <w:p>
      <w:pPr>
        <w:pStyle w:val="Code"/>
      </w:pPr>
      <w:r>
        <w:rPr>
          <w:rFonts w:ascii="Consolas" w:hAnsi="Consolas"/>
          <w:sz w:val="18"/>
        </w:rPr>
        <w:tab/>
        <w:tab/>
        <w:t>select @IsDbo = IS_MEMBER(N'db_owner');</w:t>
      </w:r>
    </w:p>
    <w:p>
      <w:pPr>
        <w:pStyle w:val="Code"/>
      </w:pPr>
      <w:r>
        <w:rPr>
          <w:rFonts w:ascii="Consolas" w:hAnsi="Consolas"/>
          <w:sz w:val="18"/>
        </w:rPr>
        <w:t xml:space="preserve"> </w:t>
      </w:r>
    </w:p>
    <w:p>
      <w:pPr>
        <w:pStyle w:val="Code"/>
      </w:pPr>
      <w:r>
        <w:rPr>
          <w:rFonts w:ascii="Consolas" w:hAnsi="Consolas"/>
          <w:sz w:val="18"/>
        </w:rPr>
        <w:tab/>
        <w:tab/>
        <w:t xml:space="preserve">revert; </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if @owner_id is null</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select @owner_id = @theId;</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ab/>
        <w:t>else</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if @theId &lt;&gt; @owner_id</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if @IsDbo =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t>RAISERROR (N'E_INVALIDARG', 16, 1);</w:t>
      </w:r>
    </w:p>
    <w:p>
      <w:pPr>
        <w:pStyle w:val="Code"/>
      </w:pPr>
      <w:r>
        <w:rPr>
          <w:rFonts w:ascii="Consolas" w:hAnsi="Consolas"/>
          <w:sz w:val="18"/>
        </w:rPr>
        <w:t xml:space="preserve"> </w:t>
      </w:r>
    </w:p>
    <w:p>
      <w:pPr>
        <w:pStyle w:val="Code"/>
      </w:pPr>
      <w:r>
        <w:rPr>
          <w:rFonts w:ascii="Consolas" w:hAnsi="Consolas"/>
          <w:sz w:val="18"/>
        </w:rPr>
        <w:tab/>
        <w:tab/>
        <w:tab/>
        <w:tab/>
        <w:tab/>
        <w:t>return -1</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ab/>
        <w:t>select @theId = @owner_id</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ab/>
        <w:t>-- next 2 line only for test, will be removed after define name unique</w:t>
      </w:r>
    </w:p>
    <w:p>
      <w:pPr>
        <w:pStyle w:val="Code"/>
      </w:pPr>
      <w:r>
        <w:rPr>
          <w:rFonts w:ascii="Consolas" w:hAnsi="Consolas"/>
          <w:sz w:val="18"/>
        </w:rPr>
        <w:t xml:space="preserve"> </w:t>
      </w:r>
    </w:p>
    <w:p>
      <w:pPr>
        <w:pStyle w:val="Code"/>
      </w:pPr>
      <w:r>
        <w:rPr>
          <w:rFonts w:ascii="Consolas" w:hAnsi="Consolas"/>
          <w:sz w:val="18"/>
        </w:rPr>
        <w:tab/>
        <w:tab/>
        <w:t>if EXISTS(select diagram_id from dbo.sysdiagrams where principal_id = @theId and name = @diagramname)</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('The name is already used.', 16, 1);</w:t>
      </w:r>
    </w:p>
    <w:p>
      <w:pPr>
        <w:pStyle w:val="Code"/>
      </w:pPr>
      <w:r>
        <w:rPr>
          <w:rFonts w:ascii="Consolas" w:hAnsi="Consolas"/>
          <w:sz w:val="18"/>
        </w:rPr>
        <w:t xml:space="preserve"> </w:t>
      </w:r>
    </w:p>
    <w:p>
      <w:pPr>
        <w:pStyle w:val="Code"/>
      </w:pPr>
      <w:r>
        <w:rPr>
          <w:rFonts w:ascii="Consolas" w:hAnsi="Consolas"/>
          <w:sz w:val="18"/>
        </w:rPr>
        <w:tab/>
        <w:tab/>
        <w:tab/>
        <w:t>return -2</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insert into dbo.sysdiagrams(name, principal_id , version, definition)</w:t>
      </w:r>
    </w:p>
    <w:p>
      <w:pPr>
        <w:pStyle w:val="Code"/>
      </w:pPr>
      <w:r>
        <w:rPr>
          <w:rFonts w:ascii="Consolas" w:hAnsi="Consolas"/>
          <w:sz w:val="18"/>
        </w:rPr>
        <w:t xml:space="preserve"> </w:t>
      </w:r>
    </w:p>
    <w:p>
      <w:pPr>
        <w:pStyle w:val="Code"/>
      </w:pPr>
      <w:r>
        <w:rPr>
          <w:rFonts w:ascii="Consolas" w:hAnsi="Consolas"/>
          <w:sz w:val="18"/>
        </w:rPr>
        <w:tab/>
        <w:tab/>
        <w:tab/>
        <w:tab/>
        <w:t>VALUES(@diagramname, @theId, @version, @definition) ;</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 xml:space="preserve">select @retval = @@IDENTITY </w:t>
      </w:r>
    </w:p>
    <w:p>
      <w:pPr>
        <w:pStyle w:val="Code"/>
      </w:pPr>
      <w:r>
        <w:rPr>
          <w:rFonts w:ascii="Consolas" w:hAnsi="Consolas"/>
          <w:sz w:val="18"/>
        </w:rPr>
        <w:t xml:space="preserve"> </w:t>
      </w:r>
    </w:p>
    <w:p>
      <w:pPr>
        <w:pStyle w:val="Code"/>
      </w:pPr>
      <w:r>
        <w:rPr>
          <w:rFonts w:ascii="Consolas" w:hAnsi="Consolas"/>
          <w:sz w:val="18"/>
        </w:rPr>
        <w:tab/>
        <w:tab/>
        <w:t>return @retval</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sp_CreateNewBidHeader {sp-dbo-sp-createnewbidheader}</w:t>
      </w:r>
    </w:p>
    <w:p>
      <w:r>
        <w:t>&gt; Create new CreateNew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12:55:48.857000</w:t>
            </w:r>
          </w:p>
        </w:tc>
      </w:tr>
      <w:tr>
        <w:tc>
          <w:tcPr>
            <w:tcW w:type="dxa" w:w="4320"/>
          </w:tcPr>
          <w:p>
            <w:r>
              <w:rPr>
                <w:sz w:val="20"/>
              </w:rPr>
              <w:t>**Modified**</w:t>
            </w:r>
          </w:p>
        </w:tc>
        <w:tc>
          <w:tcPr>
            <w:tcW w:type="dxa" w:w="4320"/>
          </w:tcPr>
          <w:p>
            <w:r>
              <w:rPr>
                <w:sz w:val="20"/>
              </w:rPr>
              <w:t>2015-11-24 23:37:38.880000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r>
        <w:tc>
          <w:tcPr>
            <w:tcW w:type="dxa" w:w="1728"/>
            <w:shd w:fill="F5F5F5" w:val="clear"/>
          </w:tcPr>
          <w:p>
            <w:r>
              <w:rPr>
                <w:sz w:val="20"/>
              </w:rPr>
              <w:t>2</w:t>
            </w:r>
          </w:p>
        </w:tc>
        <w:tc>
          <w:tcPr>
            <w:tcW w:type="dxa" w:w="1728"/>
            <w:shd w:fill="F5F5F5" w:val="clear"/>
          </w:tcPr>
          <w:p>
            <w:r>
              <w:rPr>
                <w:sz w:val="20"/>
              </w:rPr>
              <w:t>@pDistrictList</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District list/array</w:t>
            </w:r>
          </w:p>
        </w:tc>
      </w:tr>
    </w:tbl>
    <w:p/>
    <w:p>
      <w:pPr>
        <w:pStyle w:val="Heading3"/>
      </w:pPr>
      <w:r>
        <w:t>Definition</w:t>
      </w:r>
    </w:p>
    <w:p>
      <w:pPr>
        <w:pStyle w:val="Code"/>
      </w:pPr>
      <w:r>
        <w:rPr>
          <w:rFonts w:ascii="Consolas" w:hAnsi="Consolas"/>
          <w:sz w:val="18"/>
        </w:rPr>
        <w:t>CREATE procedure [dbo].[sp_CreateNewBidHeader] @pBidHeaderId int, @pDistrictList varchar(4096)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@AllowAddenda int,</w:t>
      </w:r>
    </w:p>
    <w:p>
      <w:pPr>
        <w:pStyle w:val="Code"/>
      </w:pPr>
      <w:r>
        <w:rPr>
          <w:rFonts w:ascii="Consolas" w:hAnsi="Consolas"/>
          <w:sz w:val="18"/>
        </w:rPr>
        <w:t xml:space="preserve"> </w:t>
      </w:r>
    </w:p>
    <w:p>
      <w:pPr>
        <w:pStyle w:val="Code"/>
      </w:pPr>
      <w:r>
        <w:rPr>
          <w:rFonts w:ascii="Consolas" w:hAnsi="Consolas"/>
          <w:sz w:val="18"/>
        </w:rPr>
        <w:tab/>
        <w:t>@RSId int,</w:t>
      </w:r>
    </w:p>
    <w:p>
      <w:pPr>
        <w:pStyle w:val="Code"/>
      </w:pPr>
      <w:r>
        <w:rPr>
          <w:rFonts w:ascii="Consolas" w:hAnsi="Consolas"/>
          <w:sz w:val="18"/>
        </w:rPr>
        <w:t xml:space="preserve"> </w:t>
      </w:r>
    </w:p>
    <w:p>
      <w:pPr>
        <w:pStyle w:val="Code"/>
      </w:pPr>
      <w:r>
        <w:rPr>
          <w:rFonts w:ascii="Consolas" w:hAnsi="Consolas"/>
          <w:sz w:val="18"/>
        </w:rPr>
        <w:tab/>
        <w:t>@ValidCombo int,</w:t>
      </w:r>
    </w:p>
    <w:p>
      <w:pPr>
        <w:pStyle w:val="Code"/>
      </w:pPr>
      <w:r>
        <w:rPr>
          <w:rFonts w:ascii="Consolas" w:hAnsi="Consolas"/>
          <w:sz w:val="18"/>
        </w:rPr>
        <w:t xml:space="preserve"> </w:t>
      </w:r>
    </w:p>
    <w:p>
      <w:pPr>
        <w:pStyle w:val="Code"/>
      </w:pPr>
      <w:r>
        <w:rPr>
          <w:rFonts w:ascii="Consolas" w:hAnsi="Consolas"/>
          <w:sz w:val="18"/>
        </w:rPr>
        <w:tab/>
        <w:t>@ReqCount int,</w:t>
      </w:r>
    </w:p>
    <w:p>
      <w:pPr>
        <w:pStyle w:val="Code"/>
      </w:pPr>
      <w:r>
        <w:rPr>
          <w:rFonts w:ascii="Consolas" w:hAnsi="Consolas"/>
          <w:sz w:val="18"/>
        </w:rPr>
        <w:t xml:space="preserve"> </w:t>
      </w:r>
    </w:p>
    <w:p>
      <w:pPr>
        <w:pStyle w:val="Code"/>
      </w:pPr>
      <w:r>
        <w:rPr>
          <w:rFonts w:ascii="Consolas" w:hAnsi="Consolas"/>
          <w:sz w:val="18"/>
        </w:rPr>
        <w:tab/>
        <w:t>@BidType int,</w:t>
      </w:r>
    </w:p>
    <w:p>
      <w:pPr>
        <w:pStyle w:val="Code"/>
      </w:pPr>
      <w:r>
        <w:rPr>
          <w:rFonts w:ascii="Consolas" w:hAnsi="Consolas"/>
          <w:sz w:val="18"/>
        </w:rPr>
        <w:t xml:space="preserve"> </w:t>
      </w:r>
    </w:p>
    <w:p>
      <w:pPr>
        <w:pStyle w:val="Code"/>
      </w:pPr>
      <w:r>
        <w:rPr>
          <w:rFonts w:ascii="Consolas" w:hAnsi="Consolas"/>
          <w:sz w:val="18"/>
        </w:rPr>
        <w:tab/>
        <w:t>@DLRSId int,</w:t>
      </w:r>
    </w:p>
    <w:p>
      <w:pPr>
        <w:pStyle w:val="Code"/>
      </w:pPr>
      <w:r>
        <w:rPr>
          <w:rFonts w:ascii="Consolas" w:hAnsi="Consolas"/>
          <w:sz w:val="18"/>
        </w:rPr>
        <w:t xml:space="preserve"> </w:t>
      </w:r>
    </w:p>
    <w:p>
      <w:pPr>
        <w:pStyle w:val="Code"/>
      </w:pPr>
      <w:r>
        <w:rPr>
          <w:rFonts w:ascii="Consolas" w:hAnsi="Consolas"/>
          <w:sz w:val="18"/>
        </w:rPr>
        <w:tab/>
        <w:t>@DynSql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@ValidCombo = isnull(count(*),0)</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BidHeaders.PricePlanId</w:t>
      </w:r>
    </w:p>
    <w:p>
      <w:pPr>
        <w:pStyle w:val="Code"/>
      </w:pPr>
      <w:r>
        <w:rPr>
          <w:rFonts w:ascii="Consolas" w:hAnsi="Consolas"/>
          <w:sz w:val="18"/>
        </w:rPr>
        <w:t xml:space="preserve"> </w:t>
      </w:r>
    </w:p>
    <w:p>
      <w:pPr>
        <w:pStyle w:val="Code"/>
      </w:pPr>
      <w:r>
        <w:rPr>
          <w:rFonts w:ascii="Consolas" w:hAnsi="Consolas"/>
          <w:sz w:val="18"/>
        </w:rPr>
        <w:t xml:space="preserve">                 and PPCategory.CategoryId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 or @ValidCombo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RAISERROR('Category is not a part of this Price Plan',16,1)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District List Id</w:t>
      </w:r>
    </w:p>
    <w:p>
      <w:pPr>
        <w:pStyle w:val="Code"/>
      </w:pPr>
      <w:r>
        <w:rPr>
          <w:rFonts w:ascii="Consolas" w:hAnsi="Consolas"/>
          <w:sz w:val="18"/>
        </w:rPr>
        <w:t xml:space="preserve"> </w:t>
      </w:r>
    </w:p>
    <w:p>
      <w:pPr>
        <w:pStyle w:val="Code"/>
      </w:pPr>
      <w:r>
        <w:rPr>
          <w:rFonts w:ascii="Consolas" w:hAnsi="Consolas"/>
          <w:sz w:val="18"/>
        </w:rPr>
        <w:t>insert ReportSession (ReportStarted) values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@DLRSId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List in Table</w:t>
      </w:r>
    </w:p>
    <w:p>
      <w:pPr>
        <w:pStyle w:val="Code"/>
      </w:pPr>
      <w:r>
        <w:rPr>
          <w:rFonts w:ascii="Consolas" w:hAnsi="Consolas"/>
          <w:sz w:val="18"/>
        </w:rPr>
        <w:t xml:space="preserve"> </w:t>
      </w:r>
    </w:p>
    <w:p>
      <w:pPr>
        <w:pStyle w:val="Code"/>
      </w:pPr>
      <w:r>
        <w:rPr>
          <w:rFonts w:ascii="Consolas" w:hAnsi="Consolas"/>
          <w:sz w:val="18"/>
        </w:rPr>
        <w:t>select @DynSql = 'insert into ReportSessionLinks (RSId, IntId) ' +</w:t>
      </w:r>
    </w:p>
    <w:p>
      <w:pPr>
        <w:pStyle w:val="Code"/>
      </w:pPr>
      <w:r>
        <w:rPr>
          <w:rFonts w:ascii="Consolas" w:hAnsi="Consolas"/>
          <w:sz w:val="18"/>
        </w:rPr>
        <w:t xml:space="preserve"> </w:t>
      </w:r>
    </w:p>
    <w:p>
      <w:pPr>
        <w:pStyle w:val="Code"/>
      </w:pPr>
      <w:r>
        <w:rPr>
          <w:rFonts w:ascii="Consolas" w:hAnsi="Consolas"/>
          <w:sz w:val="18"/>
        </w:rPr>
        <w:t xml:space="preserve">     </w:t>
        <w:tab/>
        <w:tab/>
        <w:t xml:space="preserve"> 'select ' + isnull(cast(@DLRSId as varchar(18)),'0') + ', DistrictId' +</w:t>
      </w:r>
    </w:p>
    <w:p>
      <w:pPr>
        <w:pStyle w:val="Code"/>
      </w:pPr>
      <w:r>
        <w:rPr>
          <w:rFonts w:ascii="Consolas" w:hAnsi="Consolas"/>
          <w:sz w:val="18"/>
        </w:rPr>
        <w:t xml:space="preserve"> </w:t>
      </w:r>
    </w:p>
    <w:p>
      <w:pPr>
        <w:pStyle w:val="Code"/>
      </w:pPr>
      <w:r>
        <w:rPr>
          <w:rFonts w:ascii="Consolas" w:hAnsi="Consolas"/>
          <w:sz w:val="18"/>
        </w:rPr>
        <w:tab/>
        <w:tab/>
        <w:t xml:space="preserve"> '  from District with (nolock)' +</w:t>
      </w:r>
    </w:p>
    <w:p>
      <w:pPr>
        <w:pStyle w:val="Code"/>
      </w:pPr>
      <w:r>
        <w:rPr>
          <w:rFonts w:ascii="Consolas" w:hAnsi="Consolas"/>
          <w:sz w:val="18"/>
        </w:rPr>
        <w:t xml:space="preserve"> </w:t>
      </w:r>
    </w:p>
    <w:p>
      <w:pPr>
        <w:pStyle w:val="Code"/>
      </w:pPr>
      <w:r>
        <w:rPr>
          <w:rFonts w:ascii="Consolas" w:hAnsi="Consolas"/>
          <w:sz w:val="18"/>
        </w:rPr>
        <w:tab/>
        <w:tab/>
        <w:t xml:space="preserve"> ' where DistrictId in (' + isnull(@pDistrictList,'0') + ')'</w:t>
      </w:r>
    </w:p>
    <w:p>
      <w:pPr>
        <w:pStyle w:val="Code"/>
      </w:pPr>
      <w:r>
        <w:rPr>
          <w:rFonts w:ascii="Consolas" w:hAnsi="Consolas"/>
          <w:sz w:val="18"/>
        </w:rPr>
        <w:t xml:space="preserve"> </w:t>
      </w:r>
    </w:p>
    <w:p>
      <w:pPr>
        <w:pStyle w:val="Code"/>
      </w:pPr>
      <w:r>
        <w:rPr>
          <w:rFonts w:ascii="Consolas" w:hAnsi="Consolas"/>
          <w:sz w:val="18"/>
        </w:rPr>
        <w:t>exec(@DynSql)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Report Session</w:t>
      </w:r>
    </w:p>
    <w:p>
      <w:pPr>
        <w:pStyle w:val="Code"/>
      </w:pPr>
      <w:r>
        <w:rPr>
          <w:rFonts w:ascii="Consolas" w:hAnsi="Consolas"/>
          <w:sz w:val="18"/>
        </w:rPr>
        <w:t xml:space="preserve"> </w:t>
      </w:r>
    </w:p>
    <w:p>
      <w:pPr>
        <w:pStyle w:val="Code"/>
      </w:pPr>
      <w:r>
        <w:rPr>
          <w:rFonts w:ascii="Consolas" w:hAnsi="Consolas"/>
          <w:sz w:val="18"/>
        </w:rPr>
        <w:t>insert ReportSession (ReportStarted) values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Addenda or Cooperative</w:t>
      </w:r>
    </w:p>
    <w:p>
      <w:pPr>
        <w:pStyle w:val="Code"/>
      </w:pPr>
      <w:r>
        <w:rPr>
          <w:rFonts w:ascii="Consolas" w:hAnsi="Consolas"/>
          <w:sz w:val="18"/>
        </w:rPr>
        <w:t xml:space="preserve"> </w:t>
      </w:r>
    </w:p>
    <w:p>
      <w:pPr>
        <w:pStyle w:val="Code"/>
      </w:pPr>
      <w:r>
        <w:rPr>
          <w:rFonts w:ascii="Consolas" w:hAnsi="Consolas"/>
          <w:sz w:val="18"/>
        </w:rPr>
        <w:t>select @AllowAddenda = isnull(DistrictCategories.AllowAddenda,0),</w:t>
      </w:r>
    </w:p>
    <w:p>
      <w:pPr>
        <w:pStyle w:val="Code"/>
      </w:pPr>
      <w:r>
        <w:rPr>
          <w:rFonts w:ascii="Consolas" w:hAnsi="Consolas"/>
          <w:sz w:val="18"/>
        </w:rPr>
        <w:t xml:space="preserve"> </w:t>
      </w:r>
    </w:p>
    <w:p>
      <w:pPr>
        <w:pStyle w:val="Code"/>
      </w:pPr>
      <w:r>
        <w:rPr>
          <w:rFonts w:ascii="Consolas" w:hAnsi="Consolas"/>
          <w:sz w:val="18"/>
        </w:rPr>
        <w:t xml:space="preserve">       @BidType = isnull(BidHeaders.BidType,0)</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DistrictCategories.CategoryId = BidHeaders.CategoryId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and DistrictPP.PriceplanId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@AllowAddenda = 1 and @BidType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ReportSessionLinks (RSId, IntId)</w:t>
      </w:r>
    </w:p>
    <w:p>
      <w:pPr>
        <w:pStyle w:val="Code"/>
      </w:pPr>
      <w:r>
        <w:rPr>
          <w:rFonts w:ascii="Consolas" w:hAnsi="Consolas"/>
          <w:sz w:val="18"/>
        </w:rPr>
        <w:t xml:space="preserve"> </w:t>
      </w:r>
    </w:p>
    <w:p>
      <w:pPr>
        <w:pStyle w:val="Code"/>
      </w:pPr>
      <w:r>
        <w:rPr>
          <w:rFonts w:ascii="Consolas" w:hAnsi="Consolas"/>
          <w:sz w:val="18"/>
        </w:rPr>
        <w:t xml:space="preserve">    select @RSId, Requisitions.RequisitionId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case isnull(BidHeaders.BudgetYearOption,0) when 0 then dateadd(year,1,getdate()) when 1 then BidHeaders.DateCreated when 2 then dateadd(year,1,BidHeaders.DateCreated) end</w:t>
      </w:r>
    </w:p>
    <w:p>
      <w:pPr>
        <w:pStyle w:val="Code"/>
      </w:pPr>
      <w:r>
        <w:rPr>
          <w:rFonts w:ascii="Consolas" w:hAnsi="Consolas"/>
          <w:sz w:val="18"/>
        </w:rPr>
        <w:t xml:space="preserve"> </w:t>
      </w:r>
    </w:p>
    <w:p>
      <w:pPr>
        <w:pStyle w:val="Code"/>
      </w:pPr>
      <w:r>
        <w:rPr>
          <w:rFonts w:ascii="Consolas" w:hAnsi="Consolas"/>
          <w:sz w:val="18"/>
        </w:rPr>
        <w:t xml:space="preserve">                  and Budgets.EndDate &gt;= case isnull(BidHeaders.BudgetYearOption,0) when 0 then dateadd(year,1,getdate()) when 1 then BidHeaders.DateCreated when 2 then dateadd(year,1,BidHeaders.DateCreated) end</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xml:space="preserve">                      and StatusTable.StatusCode = 'B'</w:t>
      </w:r>
    </w:p>
    <w:p>
      <w:pPr>
        <w:pStyle w:val="Code"/>
      </w:pPr>
      <w:r>
        <w:rPr>
          <w:rFonts w:ascii="Consolas" w:hAnsi="Consolas"/>
          <w:sz w:val="18"/>
        </w:rPr>
        <w:t xml:space="preserve"> </w:t>
      </w:r>
    </w:p>
    <w:p>
      <w:pPr>
        <w:pStyle w:val="Code"/>
      </w:pPr>
      <w:r>
        <w:rPr>
          <w:rFonts w:ascii="Consolas" w:hAnsi="Consolas"/>
          <w:sz w:val="18"/>
        </w:rPr>
        <w:t xml:space="preserve">      join ReportSessionLinks rsl on rsl.RSId = @DLRSId</w:t>
      </w:r>
    </w:p>
    <w:p>
      <w:pPr>
        <w:pStyle w:val="Code"/>
      </w:pPr>
      <w:r>
        <w:rPr>
          <w:rFonts w:ascii="Consolas" w:hAnsi="Consolas"/>
          <w:sz w:val="18"/>
        </w:rPr>
        <w:t xml:space="preserve"> </w:t>
      </w:r>
    </w:p>
    <w:p>
      <w:pPr>
        <w:pStyle w:val="Code"/>
      </w:pPr>
      <w:r>
        <w:rPr>
          <w:rFonts w:ascii="Consolas" w:hAnsi="Consolas"/>
          <w:sz w:val="18"/>
        </w:rPr>
        <w:t xml:space="preserve">                                 and rsl.IntId = Budgets.DistrictId</w:t>
      </w:r>
    </w:p>
    <w:p>
      <w:pPr>
        <w:pStyle w:val="Code"/>
      </w:pPr>
      <w:r>
        <w:rPr>
          <w:rFonts w:ascii="Consolas" w:hAnsi="Consolas"/>
          <w:sz w:val="18"/>
        </w:rPr>
        <w:t xml:space="preserve"> </w:t>
      </w:r>
    </w:p>
    <w:p>
      <w:pPr>
        <w:pStyle w:val="Code"/>
      </w:pPr>
      <w:r>
        <w:rPr>
          <w:rFonts w:ascii="Consolas" w:hAnsi="Consolas"/>
          <w:sz w:val="18"/>
        </w:rPr>
        <w:t xml:space="preserve">     where Detail.ItemMustBeBid = 1</w:t>
      </w:r>
    </w:p>
    <w:p>
      <w:pPr>
        <w:pStyle w:val="Code"/>
      </w:pPr>
      <w:r>
        <w:rPr>
          <w:rFonts w:ascii="Consolas" w:hAnsi="Consolas"/>
          <w:sz w:val="18"/>
        </w:rPr>
        <w:t xml:space="preserve"> </w:t>
      </w:r>
    </w:p>
    <w:p>
      <w:pPr>
        <w:pStyle w:val="Code"/>
      </w:pPr>
      <w:r>
        <w:rPr>
          <w:rFonts w:ascii="Consolas" w:hAnsi="Consolas"/>
          <w:sz w:val="18"/>
        </w:rPr>
        <w:t xml:space="preserve">       and BidHeaders.BidHeaderId = @pBidHeaderId</w:t>
      </w:r>
    </w:p>
    <w:p>
      <w:pPr>
        <w:pStyle w:val="Code"/>
      </w:pPr>
      <w:r>
        <w:rPr>
          <w:rFonts w:ascii="Consolas" w:hAnsi="Consolas"/>
          <w:sz w:val="18"/>
        </w:rPr>
        <w:t xml:space="preserve"> </w:t>
      </w:r>
    </w:p>
    <w:p>
      <w:pPr>
        <w:pStyle w:val="Code"/>
      </w:pPr>
      <w:r>
        <w:rPr>
          <w:rFonts w:ascii="Consolas" w:hAnsi="Consolas"/>
          <w:sz w:val="18"/>
        </w:rPr>
        <w:t xml:space="preserve">     group by Requisitions.RequisitionId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ReportSessionLinks (RSId, IntId)</w:t>
      </w:r>
    </w:p>
    <w:p>
      <w:pPr>
        <w:pStyle w:val="Code"/>
      </w:pPr>
      <w:r>
        <w:rPr>
          <w:rFonts w:ascii="Consolas" w:hAnsi="Consolas"/>
          <w:sz w:val="18"/>
        </w:rPr>
        <w:t xml:space="preserve"> </w:t>
      </w:r>
    </w:p>
    <w:p>
      <w:pPr>
        <w:pStyle w:val="Code"/>
      </w:pPr>
      <w:r>
        <w:rPr>
          <w:rFonts w:ascii="Consolas" w:hAnsi="Consolas"/>
          <w:sz w:val="18"/>
        </w:rPr>
        <w:t xml:space="preserve">    select @RSId,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dateadd(month,4,Budgets.StartDate) &lt;= case isnull(BidHeaders.BudgetYearOption,0) when 0 then dateadd(year,1,getdate()) when 1 then BidHeaders.DateCreated when 2 then dateadd(year,1,BidHeaders.DateCreated) end</w:t>
      </w:r>
    </w:p>
    <w:p>
      <w:pPr>
        <w:pStyle w:val="Code"/>
      </w:pPr>
      <w:r>
        <w:rPr>
          <w:rFonts w:ascii="Consolas" w:hAnsi="Consolas"/>
          <w:sz w:val="18"/>
        </w:rPr>
        <w:t xml:space="preserve"> </w:t>
      </w:r>
    </w:p>
    <w:p>
      <w:pPr>
        <w:pStyle w:val="Code"/>
      </w:pPr>
      <w:r>
        <w:rPr>
          <w:rFonts w:ascii="Consolas" w:hAnsi="Consolas"/>
          <w:sz w:val="18"/>
        </w:rPr>
        <w:t xml:space="preserve">                  and dateadd(month,4,Budgets.EndDate) &gt;= case isnull(BidHeaders.BudgetYearOption,0) when 0 then dateadd(year,1,getdate()) when 1 then BidHeaders.DateCreated when 2 then dateadd(year,1,BidHeaders.DateCreated) end</w:t>
      </w:r>
    </w:p>
    <w:p>
      <w:pPr>
        <w:pStyle w:val="Code"/>
      </w:pPr>
      <w:r>
        <w:rPr>
          <w:rFonts w:ascii="Consolas" w:hAnsi="Consolas"/>
          <w:sz w:val="18"/>
        </w:rPr>
        <w:t xml:space="preserve"> </w:t>
      </w:r>
    </w:p>
    <w:p>
      <w:pPr>
        <w:pStyle w:val="Code"/>
      </w:pPr>
      <w:r>
        <w:rPr>
          <w:rFonts w:ascii="Consolas" w:hAnsi="Consolas"/>
          <w:sz w:val="18"/>
        </w:rPr>
        <w:t xml:space="preserve">      join ReportSessionLinks rsl on rsl.RSId = @DLRSId</w:t>
      </w:r>
    </w:p>
    <w:p>
      <w:pPr>
        <w:pStyle w:val="Code"/>
      </w:pPr>
      <w:r>
        <w:rPr>
          <w:rFonts w:ascii="Consolas" w:hAnsi="Consolas"/>
          <w:sz w:val="18"/>
        </w:rPr>
        <w:t xml:space="preserve"> </w:t>
      </w:r>
    </w:p>
    <w:p>
      <w:pPr>
        <w:pStyle w:val="Code"/>
      </w:pPr>
      <w:r>
        <w:rPr>
          <w:rFonts w:ascii="Consolas" w:hAnsi="Consolas"/>
          <w:sz w:val="18"/>
        </w:rPr>
        <w:t xml:space="preserve">                                 and rsl.IntId = Budgets.DistrictId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Save Count of Reqs</w:t>
      </w:r>
    </w:p>
    <w:p>
      <w:pPr>
        <w:pStyle w:val="Code"/>
      </w:pPr>
      <w:r>
        <w:rPr>
          <w:rFonts w:ascii="Consolas" w:hAnsi="Consolas"/>
          <w:sz w:val="18"/>
        </w:rPr>
        <w:t xml:space="preserve"> </w:t>
      </w:r>
    </w:p>
    <w:p>
      <w:pPr>
        <w:pStyle w:val="Code"/>
      </w:pPr>
      <w:r>
        <w:rPr>
          <w:rFonts w:ascii="Consolas" w:hAnsi="Consolas"/>
          <w:sz w:val="18"/>
        </w:rPr>
        <w:t>select @ReqCount = @@rowcount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sp_CreateNewDistrictReqNumber {sp-dbo-sp-createnewdistrictreqnumber}</w:t>
      </w:r>
    </w:p>
    <w:p>
      <w:r>
        <w:t>&gt; Create new CreateNewDistrictReqNumber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2003-12-11 16:25:56.280000</w:t>
            </w:r>
          </w:p>
        </w:tc>
      </w:tr>
      <w:tr>
        <w:tc>
          <w:tcPr>
            <w:tcW w:type="dxa" w:w="4320"/>
          </w:tcPr>
          <w:p>
            <w:r>
              <w:rPr>
                <w:sz w:val="20"/>
              </w:rPr>
              <w:t>**Modified**</w:t>
            </w:r>
          </w:p>
        </w:tc>
        <w:tc>
          <w:tcPr>
            <w:tcW w:type="dxa" w:w="4320"/>
          </w:tcPr>
          <w:p>
            <w:r>
              <w:rPr>
                <w:sz w:val="20"/>
              </w:rPr>
              <w:t>2012-09-06 12:37:20.903000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@DRNumber</w:t>
            </w:r>
          </w:p>
        </w:tc>
        <w:tc>
          <w:tcPr>
            <w:tcW w:type="dxa" w:w="1728"/>
            <w:shd w:fill="F5F5F5" w:val="clear"/>
          </w:tcPr>
          <w:p>
            <w:r>
              <w:rPr>
                <w:sz w:val="20"/>
              </w:rPr>
              <w:t>varchar(255)</w:t>
            </w:r>
          </w:p>
        </w:tc>
        <w:tc>
          <w:tcPr>
            <w:tcW w:type="dxa" w:w="1728"/>
            <w:shd w:fill="F5F5F5" w:val="clear"/>
          </w:tcPr>
          <w:p>
            <w:r>
              <w:rPr>
                <w:sz w:val="20"/>
              </w:rPr>
              <w:t>OUTPUT</w:t>
            </w:r>
          </w:p>
        </w:tc>
        <w:tc>
          <w:tcPr>
            <w:tcW w:type="dxa" w:w="1728"/>
            <w:shd w:fill="F5F5F5" w:val="clear"/>
          </w:tcPr>
          <w:p>
            <w:r>
              <w:rPr>
                <w:sz w:val="20"/>
              </w:rPr>
              <w:t>DR number</w:t>
            </w:r>
          </w:p>
        </w:tc>
      </w:tr>
    </w:tbl>
    <w:p/>
    <w:p>
      <w:pPr>
        <w:pStyle w:val="Heading3"/>
      </w:pPr>
      <w:r>
        <w:t>Definition</w:t>
      </w:r>
    </w:p>
    <w:p>
      <w:pPr>
        <w:pStyle w:val="Code"/>
      </w:pPr>
      <w:r>
        <w:rPr>
          <w:rFonts w:ascii="Consolas" w:hAnsi="Consolas"/>
          <w:sz w:val="18"/>
        </w:rPr>
        <w:t>CREATE   procedure [dbo].[sp_CreateNewDistrictReqNumber] @pRequisitionId int, @DRNumber varchar(255)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@DRPrefix varchar(10),</w:t>
      </w:r>
    </w:p>
    <w:p>
      <w:pPr>
        <w:pStyle w:val="Code"/>
      </w:pPr>
      <w:r>
        <w:rPr>
          <w:rFonts w:ascii="Consolas" w:hAnsi="Consolas"/>
          <w:sz w:val="18"/>
        </w:rPr>
        <w:t xml:space="preserve"> </w:t>
      </w:r>
    </w:p>
    <w:p>
      <w:pPr>
        <w:pStyle w:val="Code"/>
      </w:pPr>
      <w:r>
        <w:rPr>
          <w:rFonts w:ascii="Consolas" w:hAnsi="Consolas"/>
          <w:sz w:val="18"/>
        </w:rPr>
        <w:tab/>
        <w:t>@DRSuffix varchar(10),</w:t>
      </w:r>
    </w:p>
    <w:p>
      <w:pPr>
        <w:pStyle w:val="Code"/>
      </w:pPr>
      <w:r>
        <w:rPr>
          <w:rFonts w:ascii="Consolas" w:hAnsi="Consolas"/>
          <w:sz w:val="18"/>
        </w:rPr>
        <w:t xml:space="preserve"> </w:t>
      </w:r>
    </w:p>
    <w:p>
      <w:pPr>
        <w:pStyle w:val="Code"/>
      </w:pPr>
      <w:r>
        <w:rPr>
          <w:rFonts w:ascii="Consolas" w:hAnsi="Consolas"/>
          <w:sz w:val="18"/>
        </w:rPr>
        <w:tab/>
        <w:t>@UseSchool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repeatable read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@SchoolId = Requisitions.SchoolId,</w:t>
      </w:r>
    </w:p>
    <w:p>
      <w:pPr>
        <w:pStyle w:val="Code"/>
      </w:pPr>
      <w:r>
        <w:rPr>
          <w:rFonts w:ascii="Consolas" w:hAnsi="Consolas"/>
          <w:sz w:val="18"/>
        </w:rPr>
        <w:t xml:space="preserve"> </w:t>
      </w:r>
    </w:p>
    <w:p>
      <w:pPr>
        <w:pStyle w:val="Code"/>
      </w:pPr>
      <w:r>
        <w:rPr>
          <w:rFonts w:ascii="Consolas" w:hAnsi="Consolas"/>
          <w:sz w:val="18"/>
        </w:rPr>
        <w:t xml:space="preserve">         @BudgetId = Requisitions.BudgetId,</w:t>
      </w:r>
    </w:p>
    <w:p>
      <w:pPr>
        <w:pStyle w:val="Code"/>
      </w:pPr>
      <w:r>
        <w:rPr>
          <w:rFonts w:ascii="Consolas" w:hAnsi="Consolas"/>
          <w:sz w:val="18"/>
        </w:rPr>
        <w:t xml:space="preserve"> </w:t>
      </w:r>
    </w:p>
    <w:p>
      <w:pPr>
        <w:pStyle w:val="Code"/>
      </w:pPr>
      <w:r>
        <w:rPr>
          <w:rFonts w:ascii="Consolas" w:hAnsi="Consolas"/>
          <w:sz w:val="18"/>
        </w:rPr>
        <w:t xml:space="preserve">         @DistrictId = Budgets.DistrictId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@UseSchool = DRsbySchool</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@UseSchool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'Create District Req By School'</w:t>
      </w:r>
    </w:p>
    <w:p>
      <w:pPr>
        <w:pStyle w:val="Code"/>
      </w:pPr>
      <w:r>
        <w:rPr>
          <w:rFonts w:ascii="Consolas" w:hAnsi="Consolas"/>
          <w:sz w:val="18"/>
        </w:rPr>
        <w:t xml:space="preserve"> </w:t>
      </w:r>
    </w:p>
    <w:p>
      <w:pPr>
        <w:pStyle w:val="Code"/>
      </w:pPr>
      <w:r>
        <w:rPr>
          <w:rFonts w:ascii="Consolas" w:hAnsi="Consolas"/>
          <w:sz w:val="18"/>
        </w:rPr>
        <w:t xml:space="preserve">      select @DRNumber = ISNULL(Prefix,'') + case isnull(SuppressLZ,1) when 0 then right(replicate('0',isnull(NumberLength,6)) + CONVERT(varchar(16),ISNULL(NextNumber,1)),isnull(NumberLength,6)) else CONVERT(varchar(16),ISNULL(NextNumber,1)) end + ISNULL(Suffix,'')</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 @SchoolId</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'I'</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'Updating District Req Number'</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NextNumber = ISNULL(NextNumber,1) + 1</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 @SchoolId</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'I'</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'Creating District Req Number'</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 SuppressLZ) -- changed 08/29/12 kjm</w:t>
      </w:r>
    </w:p>
    <w:p>
      <w:pPr>
        <w:pStyle w:val="Code"/>
      </w:pPr>
      <w:r>
        <w:rPr>
          <w:rFonts w:ascii="Consolas" w:hAnsi="Consolas"/>
          <w:sz w:val="18"/>
        </w:rPr>
        <w:t xml:space="preserve"> </w:t>
      </w:r>
    </w:p>
    <w:p>
      <w:pPr>
        <w:pStyle w:val="Code"/>
      </w:pPr>
      <w:r>
        <w:rPr>
          <w:rFonts w:ascii="Consolas" w:hAnsi="Consolas"/>
          <w:sz w:val="18"/>
        </w:rPr>
        <w:t xml:space="preserve">          values (@DistrictId, @SchoolId, @BudgetId, 'I', 2, 1)                            -- changed 08/29/12 kjm</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  </w:t>
      </w:r>
    </w:p>
    <w:p>
      <w:pPr>
        <w:pStyle w:val="Code"/>
      </w:pPr>
      <w:r>
        <w:rPr>
          <w:rFonts w:ascii="Consolas" w:hAnsi="Consolas"/>
          <w:sz w:val="18"/>
        </w:rPr>
        <w:t xml:space="preserve"> </w:t>
      </w:r>
    </w:p>
    <w:p>
      <w:pPr>
        <w:pStyle w:val="Code"/>
      </w:pPr>
      <w:r>
        <w:rPr>
          <w:rFonts w:ascii="Consolas" w:hAnsi="Consolas"/>
          <w:sz w:val="18"/>
        </w:rPr>
        <w:t xml:space="preserve">--          values (@DistrictId, @SchoolId, @BudgetId, 'I', 2)                    </w:t>
      </w:r>
    </w:p>
    <w:p>
      <w:pPr>
        <w:pStyle w:val="Code"/>
      </w:pPr>
      <w:r>
        <w:rPr>
          <w:rFonts w:ascii="Consolas" w:hAnsi="Consolas"/>
          <w:sz w:val="18"/>
        </w:rPr>
        <w:t xml:space="preserve"> </w:t>
      </w:r>
    </w:p>
    <w:p>
      <w:pPr>
        <w:pStyle w:val="Code"/>
      </w:pPr>
      <w:r>
        <w:rPr>
          <w:rFonts w:ascii="Consolas" w:hAnsi="Consolas"/>
          <w:sz w:val="18"/>
        </w:rPr>
        <w:t xml:space="preserve">        select @DRNumber =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'Create District Req By District'</w:t>
      </w:r>
    </w:p>
    <w:p>
      <w:pPr>
        <w:pStyle w:val="Code"/>
      </w:pPr>
      <w:r>
        <w:rPr>
          <w:rFonts w:ascii="Consolas" w:hAnsi="Consolas"/>
          <w:sz w:val="18"/>
        </w:rPr>
        <w:t xml:space="preserve"> </w:t>
      </w:r>
    </w:p>
    <w:p>
      <w:pPr>
        <w:pStyle w:val="Code"/>
      </w:pPr>
      <w:r>
        <w:rPr>
          <w:rFonts w:ascii="Consolas" w:hAnsi="Consolas"/>
          <w:sz w:val="18"/>
        </w:rPr>
        <w:t xml:space="preserve">      select @DRNumber = ISNULL(Prefix,'') + case isnull(SuppressLZ,1) when 0 then right(replicate('0',isnull(NumberLength,6)) + CONVERT(varchar(16),ISNULL(NextNumber,1)),isnull(NumberLength,6)) else CONVERT(varchar(16),ISNULL(NextNumber,1)) end + ISNULL(Suffix,'')</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Isnull(SchoolId,0)=0  -- changed 4/07/11 kjm</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'I'</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'Updating District Req Number'</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NextNumber = ISNULL(NextNumber,1) + 1</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Isnull(SchoolId,0)=0  -- changed 4/07/11 kjm</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'I'</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'Creating District Req Number'</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 SuppressLZ)</w:t>
      </w:r>
    </w:p>
    <w:p>
      <w:pPr>
        <w:pStyle w:val="Code"/>
      </w:pPr>
      <w:r>
        <w:rPr>
          <w:rFonts w:ascii="Consolas" w:hAnsi="Consolas"/>
          <w:sz w:val="18"/>
        </w:rPr>
        <w:t xml:space="preserve"> </w:t>
      </w:r>
    </w:p>
    <w:p>
      <w:pPr>
        <w:pStyle w:val="Code"/>
      </w:pPr>
      <w:r>
        <w:rPr>
          <w:rFonts w:ascii="Consolas" w:hAnsi="Consolas"/>
          <w:sz w:val="18"/>
        </w:rPr>
        <w:t xml:space="preserve">          values (@DistrictId, null, @BudgetId, 'I', 2, 1)</w:t>
      </w:r>
    </w:p>
    <w:p>
      <w:pPr>
        <w:pStyle w:val="Code"/>
      </w:pPr>
      <w:r>
        <w:rPr>
          <w:rFonts w:ascii="Consolas" w:hAnsi="Consolas"/>
          <w:sz w:val="18"/>
        </w:rPr>
        <w:t xml:space="preserve"> </w:t>
      </w:r>
    </w:p>
    <w:p>
      <w:pPr>
        <w:pStyle w:val="Code"/>
      </w:pPr>
      <w:r>
        <w:rPr>
          <w:rFonts w:ascii="Consolas" w:hAnsi="Consolas"/>
          <w:sz w:val="18"/>
        </w:rPr>
        <w:t xml:space="preserve">        select @DRNumber =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RAISERROR('Unable to Locate District.',16,1)</w:t>
      </w:r>
    </w:p>
    <w:p>
      <w:pPr>
        <w:pStyle w:val="Code"/>
      </w:pPr>
      <w:r>
        <w:rPr>
          <w:rFonts w:ascii="Consolas" w:hAnsi="Consolas"/>
          <w:sz w:val="18"/>
        </w:rPr>
        <w:t xml:space="preserve"> </w:t>
      </w:r>
    </w:p>
    <w:p>
      <w:pPr>
        <w:pStyle w:val="Code"/>
      </w:pPr>
      <w:r>
        <w:rPr>
          <w:rFonts w:ascii="Consolas" w:hAnsi="Consolas"/>
          <w:sz w:val="18"/>
        </w:rPr>
        <w:t xml:space="preserve">    ROLLBACK</w:t>
      </w:r>
    </w:p>
    <w:p>
      <w:pPr>
        <w:pStyle w:val="Code"/>
      </w:pPr>
      <w:r>
        <w:rPr>
          <w:rFonts w:ascii="Consolas" w:hAnsi="Consolas"/>
          <w:sz w:val="18"/>
        </w:rPr>
        <w:t xml:space="preserve"> </w:t>
      </w:r>
    </w:p>
    <w:p>
      <w:pPr>
        <w:pStyle w:val="Code"/>
      </w:pPr>
      <w:r>
        <w:rPr>
          <w:rFonts w:ascii="Consolas" w:hAnsi="Consolas"/>
          <w:sz w:val="18"/>
        </w:rPr>
        <w:t xml:space="preserve">    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Commit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Heading2"/>
      </w:pPr>
      <w:r>
        <w:t>sp_CreateNewPO {sp-dbo-sp-createnewpo}</w:t>
      </w:r>
    </w:p>
    <w:p>
      <w:r>
        <w:t>&gt; Create new CreateNew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2002-03-14 08:16:16.937000</w:t>
            </w:r>
          </w:p>
        </w:tc>
      </w:tr>
      <w:tr>
        <w:tc>
          <w:tcPr>
            <w:tcW w:type="dxa" w:w="4320"/>
          </w:tcPr>
          <w:p>
            <w:r>
              <w:rPr>
                <w:sz w:val="20"/>
              </w:rPr>
              <w:t>**Modified**</w:t>
            </w:r>
          </w:p>
        </w:tc>
        <w:tc>
          <w:tcPr>
            <w:tcW w:type="dxa" w:w="4320"/>
          </w:tcPr>
          <w:p>
            <w:r>
              <w:rPr>
                <w:sz w:val="20"/>
              </w:rPr>
              <w:t>2025-06-26 11:53:09.733000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@pAwardId</w:t>
            </w:r>
          </w:p>
        </w:tc>
        <w:tc>
          <w:tcPr>
            <w:tcW w:type="dxa" w:w="1728"/>
          </w:tcPr>
          <w:p>
            <w:r>
              <w:rPr>
                <w:sz w:val="20"/>
              </w:rPr>
              <w:t>int</w:t>
            </w:r>
          </w:p>
        </w:tc>
        <w:tc>
          <w:tcPr>
            <w:tcW w:type="dxa" w:w="1728"/>
          </w:tcPr>
          <w:p>
            <w:r>
              <w:rPr>
                <w:sz w:val="20"/>
              </w:rPr>
              <w:t>INPUT</w:t>
            </w:r>
          </w:p>
        </w:tc>
        <w:tc>
          <w:tcPr>
            <w:tcW w:type="dxa" w:w="1728"/>
          </w:tcPr>
          <w:p>
            <w:r>
              <w:rPr>
                <w:sz w:val="20"/>
              </w:rPr>
              <w:t>p Award identifier</w:t>
            </w:r>
          </w:p>
        </w:tc>
      </w:tr>
      <w:tr>
        <w:tc>
          <w:tcPr>
            <w:tcW w:type="dxa" w:w="1728"/>
            <w:shd w:fill="F5F5F5" w:val="clear"/>
          </w:tcPr>
          <w:p>
            <w:r>
              <w:rPr>
                <w:sz w:val="20"/>
              </w:rPr>
              <w:t>4</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5</w:t>
            </w:r>
          </w:p>
        </w:tc>
        <w:tc>
          <w:tcPr>
            <w:tcW w:type="dxa" w:w="1728"/>
          </w:tcPr>
          <w:p>
            <w:r>
              <w:rPr>
                <w:sz w:val="20"/>
              </w:rPr>
              <w:t>@POId</w:t>
            </w:r>
          </w:p>
        </w:tc>
        <w:tc>
          <w:tcPr>
            <w:tcW w:type="dxa" w:w="1728"/>
          </w:tcPr>
          <w:p>
            <w:r>
              <w:rPr>
                <w:sz w:val="20"/>
              </w:rPr>
              <w:t>int</w:t>
            </w:r>
          </w:p>
        </w:tc>
        <w:tc>
          <w:tcPr>
            <w:tcW w:type="dxa" w:w="1728"/>
          </w:tcPr>
          <w:p>
            <w:r>
              <w:rPr>
                <w:sz w:val="20"/>
              </w:rPr>
              <w:t>OUTPUT</w:t>
            </w:r>
          </w:p>
        </w:tc>
        <w:tc>
          <w:tcPr>
            <w:tcW w:type="dxa" w:w="1728"/>
          </w:tcPr>
          <w:p>
            <w:r>
              <w:rPr>
                <w:sz w:val="20"/>
              </w:rPr>
              <w:t>Purchase order identifier</w:t>
            </w:r>
          </w:p>
        </w:tc>
      </w:tr>
    </w:tbl>
    <w:p/>
    <w:p>
      <w:pPr>
        <w:pStyle w:val="Heading3"/>
      </w:pPr>
      <w:r>
        <w:t>Definition</w:t>
      </w:r>
    </w:p>
    <w:p>
      <w:pPr>
        <w:pStyle w:val="Code"/>
      </w:pPr>
      <w:r>
        <w:rPr>
          <w:rFonts w:ascii="Consolas" w:hAnsi="Consolas"/>
          <w:sz w:val="18"/>
        </w:rPr>
        <w:t>CREATE procedure [dbo].[sp_CreateNewPO] @pDistrictId int, @pVendorId int, @pAwardId int, @pRequisitionId int, @POId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@PONumber varchar(20),</w:t>
      </w:r>
    </w:p>
    <w:p>
      <w:pPr>
        <w:pStyle w:val="Code"/>
      </w:pPr>
      <w:r>
        <w:rPr>
          <w:rFonts w:ascii="Consolas" w:hAnsi="Consolas"/>
          <w:sz w:val="18"/>
        </w:rPr>
        <w:t xml:space="preserve"> </w:t>
      </w:r>
    </w:p>
    <w:p>
      <w:pPr>
        <w:pStyle w:val="Code"/>
      </w:pPr>
      <w:r>
        <w:rPr>
          <w:rFonts w:ascii="Consolas" w:hAnsi="Consolas"/>
          <w:sz w:val="18"/>
        </w:rPr>
        <w:tab/>
        <w:t>@POPrefix varchar(10),</w:t>
      </w:r>
    </w:p>
    <w:p>
      <w:pPr>
        <w:pStyle w:val="Code"/>
      </w:pPr>
      <w:r>
        <w:rPr>
          <w:rFonts w:ascii="Consolas" w:hAnsi="Consolas"/>
          <w:sz w:val="18"/>
        </w:rPr>
        <w:t xml:space="preserve"> </w:t>
      </w:r>
    </w:p>
    <w:p>
      <w:pPr>
        <w:pStyle w:val="Code"/>
      </w:pPr>
      <w:r>
        <w:rPr>
          <w:rFonts w:ascii="Consolas" w:hAnsi="Consolas"/>
          <w:sz w:val="18"/>
        </w:rPr>
        <w:tab/>
        <w:t>@POSuffix varchar(10),</w:t>
      </w:r>
    </w:p>
    <w:p>
      <w:pPr>
        <w:pStyle w:val="Code"/>
      </w:pPr>
      <w:r>
        <w:rPr>
          <w:rFonts w:ascii="Consolas" w:hAnsi="Consolas"/>
          <w:sz w:val="18"/>
        </w:rPr>
        <w:t xml:space="preserve"> </w:t>
      </w:r>
    </w:p>
    <w:p>
      <w:pPr>
        <w:pStyle w:val="Code"/>
      </w:pPr>
      <w:r>
        <w:rPr>
          <w:rFonts w:ascii="Consolas" w:hAnsi="Consolas"/>
          <w:sz w:val="18"/>
        </w:rPr>
        <w:tab/>
        <w:t>@UseSchool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@PODate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repeatable read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Deleted ***************************</w:t>
      </w:r>
    </w:p>
    <w:p>
      <w:pPr>
        <w:pStyle w:val="Code"/>
      </w:pPr>
      <w:r>
        <w:rPr>
          <w:rFonts w:ascii="Consolas" w:hAnsi="Consolas"/>
          <w:sz w:val="18"/>
        </w:rPr>
        <w:t xml:space="preserve"> </w:t>
      </w:r>
    </w:p>
    <w:p>
      <w:pPr>
        <w:pStyle w:val="Code"/>
      </w:pPr>
      <w:r>
        <w:rPr>
          <w:rFonts w:ascii="Consolas" w:hAnsi="Consolas"/>
          <w:sz w:val="18"/>
        </w:rPr>
        <w:t>Select @PONumber = case UsePOLeadingZeros when 1 then right('00000000000000000000' + convert(varchar(20),isnull(PONextNumber,1)),PONumberLength) else convert(varchar(20),isnull(PONextNumber,1)) end,</w:t>
      </w:r>
    </w:p>
    <w:p>
      <w:pPr>
        <w:pStyle w:val="Code"/>
      </w:pPr>
      <w:r>
        <w:rPr>
          <w:rFonts w:ascii="Consolas" w:hAnsi="Consolas"/>
          <w:sz w:val="18"/>
        </w:rPr>
        <w:t xml:space="preserve"> </w:t>
      </w:r>
    </w:p>
    <w:p>
      <w:pPr>
        <w:pStyle w:val="Code"/>
      </w:pPr>
      <w:r>
        <w:rPr>
          <w:rFonts w:ascii="Consolas" w:hAnsi="Consolas"/>
          <w:sz w:val="18"/>
        </w:rPr>
        <w:t xml:space="preserve">       @POPrefix = isnull(POPrefix,''),</w:t>
      </w:r>
    </w:p>
    <w:p>
      <w:pPr>
        <w:pStyle w:val="Code"/>
      </w:pPr>
      <w:r>
        <w:rPr>
          <w:rFonts w:ascii="Consolas" w:hAnsi="Consolas"/>
          <w:sz w:val="18"/>
        </w:rPr>
        <w:t xml:space="preserve"> </w:t>
      </w:r>
    </w:p>
    <w:p>
      <w:pPr>
        <w:pStyle w:val="Code"/>
      </w:pPr>
      <w:r>
        <w:rPr>
          <w:rFonts w:ascii="Consolas" w:hAnsi="Consolas"/>
          <w:sz w:val="18"/>
        </w:rPr>
        <w:t xml:space="preserve">       @POSuffix = isnull(POSuffix,'')</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District</w:t>
      </w:r>
    </w:p>
    <w:p>
      <w:pPr>
        <w:pStyle w:val="Code"/>
      </w:pPr>
      <w:r>
        <w:rPr>
          <w:rFonts w:ascii="Consolas" w:hAnsi="Consolas"/>
          <w:sz w:val="18"/>
        </w:rPr>
        <w:t xml:space="preserve"> </w:t>
      </w:r>
    </w:p>
    <w:p>
      <w:pPr>
        <w:pStyle w:val="Code"/>
      </w:pPr>
      <w:r>
        <w:rPr>
          <w:rFonts w:ascii="Consolas" w:hAnsi="Consolas"/>
          <w:sz w:val="18"/>
        </w:rPr>
        <w:t xml:space="preserve">   Set PONextNumber = PONextNumber + 1</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PO (RequisitionId, VendorId, PONumber, PODate, DateOrdered)</w:t>
      </w:r>
    </w:p>
    <w:p>
      <w:pPr>
        <w:pStyle w:val="Code"/>
      </w:pPr>
      <w:r>
        <w:rPr>
          <w:rFonts w:ascii="Consolas" w:hAnsi="Consolas"/>
          <w:sz w:val="18"/>
        </w:rPr>
        <w:t xml:space="preserve"> </w:t>
      </w:r>
    </w:p>
    <w:p>
      <w:pPr>
        <w:pStyle w:val="Code"/>
      </w:pPr>
      <w:r>
        <w:rPr>
          <w:rFonts w:ascii="Consolas" w:hAnsi="Consolas"/>
          <w:sz w:val="18"/>
        </w:rPr>
        <w:t xml:space="preserve">  values (@pRequisitionId, @pVendorId, @POPrefix + @PONumber + @POSuffix, getdate(),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@POId = Scope_Identity() --DCH 11/24/2015 @@IDENTITY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@SchoolId = SchoolId,</w:t>
      </w:r>
    </w:p>
    <w:p>
      <w:pPr>
        <w:pStyle w:val="Code"/>
      </w:pPr>
      <w:r>
        <w:rPr>
          <w:rFonts w:ascii="Consolas" w:hAnsi="Consolas"/>
          <w:sz w:val="18"/>
        </w:rPr>
        <w:t xml:space="preserve"> </w:t>
      </w:r>
    </w:p>
    <w:p>
      <w:pPr>
        <w:pStyle w:val="Code"/>
      </w:pPr>
      <w:r>
        <w:rPr>
          <w:rFonts w:ascii="Consolas" w:hAnsi="Consolas"/>
          <w:sz w:val="18"/>
        </w:rPr>
        <w:t xml:space="preserve">         @BudgetId = BudgetId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Validate BudgetId</w:t>
      </w:r>
    </w:p>
    <w:p>
      <w:pPr>
        <w:pStyle w:val="Code"/>
      </w:pPr>
      <w:r>
        <w:rPr>
          <w:rFonts w:ascii="Consolas" w:hAnsi="Consolas"/>
          <w:sz w:val="18"/>
        </w:rPr>
        <w:t xml:space="preserve"> </w:t>
      </w:r>
    </w:p>
    <w:p>
      <w:pPr>
        <w:pStyle w:val="Code"/>
      </w:pPr>
      <w:r>
        <w:rPr>
          <w:rFonts w:ascii="Consolas" w:hAnsi="Consolas"/>
          <w:sz w:val="18"/>
        </w:rPr>
        <w:t xml:space="preserve">  if ISNULL(@BudgetId,0)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RAISERROR('Bad BudgetId detected.',16,1)</w:t>
      </w:r>
    </w:p>
    <w:p>
      <w:pPr>
        <w:pStyle w:val="Code"/>
      </w:pPr>
      <w:r>
        <w:rPr>
          <w:rFonts w:ascii="Consolas" w:hAnsi="Consolas"/>
          <w:sz w:val="18"/>
        </w:rPr>
        <w:t xml:space="preserve"> </w:t>
      </w:r>
    </w:p>
    <w:p>
      <w:pPr>
        <w:pStyle w:val="Code"/>
      </w:pPr>
      <w:r>
        <w:rPr>
          <w:rFonts w:ascii="Consolas" w:hAnsi="Consolas"/>
          <w:sz w:val="18"/>
        </w:rPr>
        <w:t xml:space="preserve">    ROLLBACK</w:t>
      </w:r>
    </w:p>
    <w:p>
      <w:pPr>
        <w:pStyle w:val="Code"/>
      </w:pPr>
      <w:r>
        <w:rPr>
          <w:rFonts w:ascii="Consolas" w:hAnsi="Consolas"/>
          <w:sz w:val="18"/>
        </w:rPr>
        <w:t xml:space="preserve"> </w:t>
      </w:r>
    </w:p>
    <w:p>
      <w:pPr>
        <w:pStyle w:val="Code"/>
      </w:pPr>
      <w:r>
        <w:rPr>
          <w:rFonts w:ascii="Consolas" w:hAnsi="Consolas"/>
          <w:sz w:val="18"/>
        </w:rPr>
        <w:t xml:space="preserve">    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@UseSchool = POsbySchool</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@UseSchool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'Create PO By School'</w:t>
      </w:r>
    </w:p>
    <w:p>
      <w:pPr>
        <w:pStyle w:val="Code"/>
      </w:pPr>
      <w:r>
        <w:rPr>
          <w:rFonts w:ascii="Consolas" w:hAnsi="Consolas"/>
          <w:sz w:val="18"/>
        </w:rPr>
        <w:t xml:space="preserve"> </w:t>
      </w:r>
    </w:p>
    <w:p>
      <w:pPr>
        <w:pStyle w:val="Code"/>
      </w:pPr>
      <w:r>
        <w:rPr>
          <w:rFonts w:ascii="Consolas" w:hAnsi="Consolas"/>
          <w:sz w:val="18"/>
        </w:rPr>
        <w:t xml:space="preserve">      select @PONumber = ISNULL(Prefix,'') + case isnull(SuppressLZ,1) when 0 then right(replicate('0',case isnull(NumberLength,0) when 0 then 6 else isnull(NumberLength,0) end) + CONVERT(varchar(16),ISNULL(NextNumber,1)),case isnull(NumberLength,0) when 0 then 6 else isnull(NumberLength,0) end) else CONVERT(varchar(16),ISNULL(NextNumber,1)) end + ISNULL(Suffix,'')</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and SchoolId = @SchoolId</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'Updating PO Number'</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NextNumber = ISNULL(NextNumber,1) + 1</w:t>
      </w:r>
    </w:p>
    <w:p>
      <w:pPr>
        <w:pStyle w:val="Code"/>
      </w:pPr>
      <w:r>
        <w:rPr>
          <w:rFonts w:ascii="Consolas" w:hAnsi="Consolas"/>
          <w:sz w:val="18"/>
        </w:rPr>
        <w:t xml:space="preserve"> </w:t>
      </w:r>
    </w:p>
    <w:p>
      <w:pPr>
        <w:pStyle w:val="Code"/>
      </w:pPr>
      <w:r>
        <w:rPr>
          <w:rFonts w:ascii="Consolas" w:hAnsi="Consolas"/>
          <w:sz w:val="18"/>
        </w:rPr>
        <w:tab/>
        <w:tab/>
        <w:t xml:space="preserve">  from NextNumber with (updlock,rowlock)</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and SchoolId = @SchoolId</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'P'</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'Creating PO Number'</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w:t>
      </w:r>
    </w:p>
    <w:p>
      <w:pPr>
        <w:pStyle w:val="Code"/>
      </w:pPr>
      <w:r>
        <w:rPr>
          <w:rFonts w:ascii="Consolas" w:hAnsi="Consolas"/>
          <w:sz w:val="18"/>
        </w:rPr>
        <w:t xml:space="preserve"> </w:t>
      </w:r>
    </w:p>
    <w:p>
      <w:pPr>
        <w:pStyle w:val="Code"/>
      </w:pPr>
      <w:r>
        <w:rPr>
          <w:rFonts w:ascii="Consolas" w:hAnsi="Consolas"/>
          <w:sz w:val="18"/>
        </w:rPr>
        <w:t xml:space="preserve">          values (@pDistrictId, @SchoolId, @BudgetId, 'P', 2)</w:t>
      </w:r>
    </w:p>
    <w:p>
      <w:pPr>
        <w:pStyle w:val="Code"/>
      </w:pPr>
      <w:r>
        <w:rPr>
          <w:rFonts w:ascii="Consolas" w:hAnsi="Consolas"/>
          <w:sz w:val="18"/>
        </w:rPr>
        <w:t xml:space="preserve"> </w:t>
      </w:r>
    </w:p>
    <w:p>
      <w:pPr>
        <w:pStyle w:val="Code"/>
      </w:pPr>
      <w:r>
        <w:rPr>
          <w:rFonts w:ascii="Consolas" w:hAnsi="Consolas"/>
          <w:sz w:val="18"/>
        </w:rPr>
        <w:t xml:space="preserve">        select @PONumber =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'Create PO By District'</w:t>
      </w:r>
    </w:p>
    <w:p>
      <w:pPr>
        <w:pStyle w:val="Code"/>
      </w:pPr>
      <w:r>
        <w:rPr>
          <w:rFonts w:ascii="Consolas" w:hAnsi="Consolas"/>
          <w:sz w:val="18"/>
        </w:rPr>
        <w:t xml:space="preserve"> </w:t>
      </w:r>
    </w:p>
    <w:p>
      <w:pPr>
        <w:pStyle w:val="Code"/>
      </w:pPr>
      <w:r>
        <w:rPr>
          <w:rFonts w:ascii="Consolas" w:hAnsi="Consolas"/>
          <w:sz w:val="18"/>
        </w:rPr>
        <w:t xml:space="preserve">      select @PONumber = ISNULL(Prefix,'') + case isnull(SuppressLZ,1) when 0 then right(replicate('0',case isnull(NumberLength,0) when 0 then 6 else isnull(NumberLength,0) end) + CONVERT(varchar(16),ISNULL(NextNumber,1)),case isnull(NumberLength,0) when 0 then 6 else isnull(NumberLength,0) end) else CONVERT(varchar(16),ISNULL(NextNumber,1)) end + ISNULL(Suffix,'')</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and SchoolId is null</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'Updating PO Number'</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NextNumber = ISNULL(NextNumber,1) + 1</w:t>
      </w:r>
    </w:p>
    <w:p>
      <w:pPr>
        <w:pStyle w:val="Code"/>
      </w:pPr>
      <w:r>
        <w:rPr>
          <w:rFonts w:ascii="Consolas" w:hAnsi="Consolas"/>
          <w:sz w:val="18"/>
        </w:rPr>
        <w:t xml:space="preserve"> </w:t>
      </w:r>
    </w:p>
    <w:p>
      <w:pPr>
        <w:pStyle w:val="Code"/>
      </w:pPr>
      <w:r>
        <w:rPr>
          <w:rFonts w:ascii="Consolas" w:hAnsi="Consolas"/>
          <w:sz w:val="18"/>
        </w:rPr>
        <w:tab/>
        <w:tab/>
        <w:t xml:space="preserve">  from NextNumber with (updlock,rowlock)</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and SchoolId is null</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'P'</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print 'Creating PO Number'</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sp_CreateNewRequisition {sp-dbo-sp-createnewrequisition}</w:t>
      </w:r>
    </w:p>
    <w:p>
      <w:r>
        <w:t>&gt; Create new CreateNew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14:40:45.073000</w:t>
            </w:r>
          </w:p>
        </w:tc>
      </w:tr>
      <w:tr>
        <w:tc>
          <w:tcPr>
            <w:tcW w:type="dxa" w:w="4320"/>
          </w:tcPr>
          <w:p>
            <w:r>
              <w:rPr>
                <w:sz w:val="20"/>
              </w:rPr>
              <w:t>**Modified**</w:t>
            </w:r>
          </w:p>
        </w:tc>
        <w:tc>
          <w:tcPr>
            <w:tcW w:type="dxa" w:w="4320"/>
          </w:tcPr>
          <w:p>
            <w:r>
              <w:rPr>
                <w:sz w:val="20"/>
              </w:rPr>
              <w:t>2014-10-07 17:53:21.727000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@pCatalogId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Catalog identifier</w:t>
            </w:r>
          </w:p>
        </w:tc>
      </w:tr>
      <w:tr>
        <w:tc>
          <w:tcPr>
            <w:tcW w:type="dxa" w:w="1728"/>
          </w:tcPr>
          <w:p>
            <w:r>
              <w:rPr>
                <w:sz w:val="20"/>
              </w:rPr>
              <w:t>3</w:t>
            </w:r>
          </w:p>
        </w:tc>
        <w:tc>
          <w:tcPr>
            <w:tcW w:type="dxa" w:w="1728"/>
          </w:tcPr>
          <w:p>
            <w:r>
              <w:rPr>
                <w:sz w:val="20"/>
              </w:rPr>
              <w:t>@ReqId</w:t>
            </w:r>
          </w:p>
        </w:tc>
        <w:tc>
          <w:tcPr>
            <w:tcW w:type="dxa" w:w="1728"/>
          </w:tcPr>
          <w:p>
            <w:r>
              <w:rPr>
                <w:sz w:val="20"/>
              </w:rPr>
              <w:t>int</w:t>
            </w:r>
          </w:p>
        </w:tc>
        <w:tc>
          <w:tcPr>
            <w:tcW w:type="dxa" w:w="1728"/>
          </w:tcPr>
          <w:p>
            <w:r>
              <w:rPr>
                <w:sz w:val="20"/>
              </w:rPr>
              <w:t>OUTPUT</w:t>
            </w:r>
          </w:p>
        </w:tc>
        <w:tc>
          <w:tcPr>
            <w:tcW w:type="dxa" w:w="1728"/>
          </w:tcPr>
          <w:p>
            <w:r>
              <w:rPr>
                <w:sz w:val="20"/>
              </w:rPr>
              <w:t>Req identifier</w:t>
            </w:r>
          </w:p>
        </w:tc>
      </w:tr>
    </w:tbl>
    <w:p/>
    <w:p>
      <w:pPr>
        <w:pStyle w:val="Heading3"/>
      </w:pPr>
      <w:r>
        <w:t>Definition</w:t>
      </w:r>
    </w:p>
    <w:p>
      <w:pPr>
        <w:pStyle w:val="Code"/>
      </w:pPr>
      <w:r>
        <w:rPr>
          <w:rFonts w:ascii="Consolas" w:hAnsi="Consolas"/>
          <w:sz w:val="18"/>
        </w:rPr>
        <w:t>CREATE PROCEDURE [dbo].[sp_CreateNewRequisition] @pSessionId int, @pCatalogId int, @ReqId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@UseSchool tinyint,</w:t>
      </w:r>
    </w:p>
    <w:p>
      <w:pPr>
        <w:pStyle w:val="Code"/>
      </w:pPr>
      <w:r>
        <w:rPr>
          <w:rFonts w:ascii="Consolas" w:hAnsi="Consolas"/>
          <w:sz w:val="18"/>
        </w:rPr>
        <w:t xml:space="preserve"> </w:t>
      </w:r>
    </w:p>
    <w:p>
      <w:pPr>
        <w:pStyle w:val="Code"/>
      </w:pPr>
      <w:r>
        <w:rPr>
          <w:rFonts w:ascii="Consolas" w:hAnsi="Consolas"/>
          <w:sz w:val="18"/>
        </w:rPr>
        <w:tab/>
        <w:t>@ReqNumber varchar(50),</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ab/>
        <w:t>@CurrentBudgetId int,</w:t>
      </w:r>
    </w:p>
    <w:p>
      <w:pPr>
        <w:pStyle w:val="Code"/>
      </w:pPr>
      <w:r>
        <w:rPr>
          <w:rFonts w:ascii="Consolas" w:hAnsi="Consolas"/>
          <w:sz w:val="18"/>
        </w:rPr>
        <w:t xml:space="preserve"> </w:t>
      </w:r>
    </w:p>
    <w:p>
      <w:pPr>
        <w:pStyle w:val="Code"/>
      </w:pPr>
      <w:r>
        <w:rPr>
          <w:rFonts w:ascii="Consolas" w:hAnsi="Consolas"/>
          <w:sz w:val="18"/>
        </w:rPr>
        <w:tab/>
        <w:t>@NextBudgetId int,</w:t>
      </w:r>
    </w:p>
    <w:p>
      <w:pPr>
        <w:pStyle w:val="Code"/>
      </w:pPr>
      <w:r>
        <w:rPr>
          <w:rFonts w:ascii="Consolas" w:hAnsi="Consolas"/>
          <w:sz w:val="18"/>
        </w:rPr>
        <w:t xml:space="preserve"> </w:t>
      </w:r>
    </w:p>
    <w:p>
      <w:pPr>
        <w:pStyle w:val="Code"/>
      </w:pPr>
      <w:r>
        <w:rPr>
          <w:rFonts w:ascii="Consolas" w:hAnsi="Consolas"/>
          <w:sz w:val="18"/>
        </w:rPr>
        <w:tab/>
        <w:t>@IncidentalCategories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@CXmlSessionId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month(getdate()) &gt;= 11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CatalogId = ISNULL(@pCatalogId,0)</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w:t>
        <w:tab/>
        <w:t>@DistrictId = DistrictId,</w:t>
      </w:r>
    </w:p>
    <w:p>
      <w:pPr>
        <w:pStyle w:val="Code"/>
      </w:pPr>
      <w:r>
        <w:rPr>
          <w:rFonts w:ascii="Consolas" w:hAnsi="Consolas"/>
          <w:sz w:val="18"/>
        </w:rPr>
        <w:t xml:space="preserve"> </w:t>
      </w:r>
    </w:p>
    <w:p>
      <w:pPr>
        <w:pStyle w:val="Code"/>
      </w:pPr>
      <w:r>
        <w:rPr>
          <w:rFonts w:ascii="Consolas" w:hAnsi="Consolas"/>
          <w:sz w:val="18"/>
        </w:rPr>
        <w:tab/>
        <w:tab/>
        <w:t>@SchoolId = case isnull(RepuserId,0) when 0 then SchoolId else 0 end,</w:t>
      </w:r>
    </w:p>
    <w:p>
      <w:pPr>
        <w:pStyle w:val="Code"/>
      </w:pPr>
      <w:r>
        <w:rPr>
          <w:rFonts w:ascii="Consolas" w:hAnsi="Consolas"/>
          <w:sz w:val="18"/>
        </w:rPr>
        <w:t xml:space="preserve"> </w:t>
      </w:r>
    </w:p>
    <w:p>
      <w:pPr>
        <w:pStyle w:val="Code"/>
      </w:pPr>
      <w:r>
        <w:rPr>
          <w:rFonts w:ascii="Consolas" w:hAnsi="Consolas"/>
          <w:sz w:val="18"/>
        </w:rPr>
        <w:tab/>
        <w:tab/>
        <w:t>@UserId = case isnull(RepUserId,0) when 0 then UserId else 0 end,</w:t>
      </w:r>
    </w:p>
    <w:p>
      <w:pPr>
        <w:pStyle w:val="Code"/>
      </w:pPr>
      <w:r>
        <w:rPr>
          <w:rFonts w:ascii="Consolas" w:hAnsi="Consolas"/>
          <w:sz w:val="18"/>
        </w:rPr>
        <w:t xml:space="preserve"> </w:t>
      </w:r>
    </w:p>
    <w:p>
      <w:pPr>
        <w:pStyle w:val="Code"/>
      </w:pPr>
      <w:r>
        <w:rPr>
          <w:rFonts w:ascii="Consolas" w:hAnsi="Consolas"/>
          <w:sz w:val="18"/>
        </w:rPr>
        <w:tab/>
        <w:tab/>
        <w:t>@CategoryId = isnull((select CategoryId from [Catalog] with (nolock) where [Catalog].CatalogId = SessionTable.CatalogId),0),</w:t>
      </w:r>
    </w:p>
    <w:p>
      <w:pPr>
        <w:pStyle w:val="Code"/>
      </w:pPr>
      <w:r>
        <w:rPr>
          <w:rFonts w:ascii="Consolas" w:hAnsi="Consolas"/>
          <w:sz w:val="18"/>
        </w:rPr>
        <w:t xml:space="preserve"> </w:t>
      </w:r>
    </w:p>
    <w:p>
      <w:pPr>
        <w:pStyle w:val="Code"/>
      </w:pPr>
      <w:r>
        <w:rPr>
          <w:rFonts w:ascii="Consolas" w:hAnsi="Consolas"/>
          <w:sz w:val="18"/>
        </w:rPr>
        <w:t xml:space="preserve">        @BudgetId = isnull(BudgetId,0),</w:t>
      </w:r>
    </w:p>
    <w:p>
      <w:pPr>
        <w:pStyle w:val="Code"/>
      </w:pPr>
      <w:r>
        <w:rPr>
          <w:rFonts w:ascii="Consolas" w:hAnsi="Consolas"/>
          <w:sz w:val="18"/>
        </w:rPr>
        <w:t xml:space="preserve"> </w:t>
      </w:r>
    </w:p>
    <w:p>
      <w:pPr>
        <w:pStyle w:val="Code"/>
      </w:pPr>
      <w:r>
        <w:rPr>
          <w:rFonts w:ascii="Consolas" w:hAnsi="Consolas"/>
          <w:sz w:val="18"/>
        </w:rPr>
        <w:tab/>
        <w:tab/>
        <w:t>@CurrentBudgetId = isnull(CurrentBudgetId,0),</w:t>
      </w:r>
    </w:p>
    <w:p>
      <w:pPr>
        <w:pStyle w:val="Code"/>
      </w:pPr>
      <w:r>
        <w:rPr>
          <w:rFonts w:ascii="Consolas" w:hAnsi="Consolas"/>
          <w:sz w:val="18"/>
        </w:rPr>
        <w:t xml:space="preserve"> </w:t>
      </w:r>
    </w:p>
    <w:p>
      <w:pPr>
        <w:pStyle w:val="Code"/>
      </w:pPr>
      <w:r>
        <w:rPr>
          <w:rFonts w:ascii="Consolas" w:hAnsi="Consolas"/>
          <w:sz w:val="18"/>
        </w:rPr>
        <w:tab/>
        <w:tab/>
        <w:t>@NextBudgetId = isnull(NextBudgetId,0)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@BudgetId != 0 and @BudgetId = @CurrentBudgetId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@IncidentalCategories = count(*)</w:t>
      </w:r>
    </w:p>
    <w:p>
      <w:pPr>
        <w:pStyle w:val="Code"/>
      </w:pPr>
      <w:r>
        <w:rPr>
          <w:rFonts w:ascii="Consolas" w:hAnsi="Consolas"/>
          <w:sz w:val="18"/>
        </w:rPr>
        <w:t xml:space="preserve"> </w:t>
      </w:r>
    </w:p>
    <w:p>
      <w:pPr>
        <w:pStyle w:val="Code"/>
      </w:pPr>
      <w:r>
        <w:rPr>
          <w:rFonts w:ascii="Consolas" w:hAnsi="Consolas"/>
          <w:sz w:val="18"/>
        </w:rPr>
        <w:t xml:space="preserve">      from DistrictCategories</w:t>
      </w:r>
    </w:p>
    <w:p>
      <w:pPr>
        <w:pStyle w:val="Code"/>
      </w:pPr>
      <w:r>
        <w:rPr>
          <w:rFonts w:ascii="Consolas" w:hAnsi="Consolas"/>
          <w:sz w:val="18"/>
        </w:rPr>
        <w:t xml:space="preserve"> </w:t>
      </w:r>
    </w:p>
    <w:p>
      <w:pPr>
        <w:pStyle w:val="Code"/>
      </w:pPr>
      <w:r>
        <w:rPr>
          <w:rFonts w:ascii="Consolas" w:hAnsi="Consolas"/>
          <w:sz w:val="18"/>
        </w:rPr>
        <w:t xml:space="preserve">      join SessionTable on SessionTable.SessionId = @pSessionId</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DistrictCategories.DistrictId = @DistrictId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and (   DistrictCategories.AllowIncidentals = 1</w:t>
      </w:r>
    </w:p>
    <w:p>
      <w:pPr>
        <w:pStyle w:val="Code"/>
      </w:pPr>
      <w:r>
        <w:rPr>
          <w:rFonts w:ascii="Consolas" w:hAnsi="Consolas"/>
          <w:sz w:val="18"/>
        </w:rPr>
        <w:t xml:space="preserve"> </w:t>
      </w:r>
    </w:p>
    <w:p>
      <w:pPr>
        <w:pStyle w:val="Code"/>
      </w:pPr>
      <w:r>
        <w:rPr>
          <w:rFonts w:ascii="Consolas" w:hAnsi="Consolas"/>
          <w:sz w:val="18"/>
        </w:rPr>
        <w:t xml:space="preserve">            or ((   ISNULL(Users.AllowEarlyAccess,0) = 1</w:t>
      </w:r>
    </w:p>
    <w:p>
      <w:pPr>
        <w:pStyle w:val="Code"/>
      </w:pPr>
      <w:r>
        <w:rPr>
          <w:rFonts w:ascii="Consolas" w:hAnsi="Consolas"/>
          <w:sz w:val="18"/>
        </w:rPr>
        <w:t xml:space="preserve"> </w:t>
      </w:r>
    </w:p>
    <w:p>
      <w:pPr>
        <w:pStyle w:val="Code"/>
      </w:pPr>
      <w:r>
        <w:rPr>
          <w:rFonts w:ascii="Consolas" w:hAnsi="Consolas"/>
          <w:sz w:val="18"/>
        </w:rPr>
        <w:t xml:space="preserve">                 or ISNULL(SessionTable.ApprovalLevel,0) &gt; 1)</w:t>
      </w:r>
    </w:p>
    <w:p>
      <w:pPr>
        <w:pStyle w:val="Code"/>
      </w:pPr>
      <w:r>
        <w:rPr>
          <w:rFonts w:ascii="Consolas" w:hAnsi="Consolas"/>
          <w:sz w:val="18"/>
        </w:rPr>
        <w:t xml:space="preserve"> </w:t>
      </w:r>
    </w:p>
    <w:p>
      <w:pPr>
        <w:pStyle w:val="Code"/>
      </w:pPr>
      <w:r>
        <w:rPr>
          <w:rFonts w:ascii="Consolas" w:hAnsi="Consolas"/>
          <w:sz w:val="18"/>
        </w:rPr>
        <w:t xml:space="preserve">                and ISNULL(DistrictCategories.EarlyAccess,0)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isnull(@IncidentalCategories,0)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@BudgetId != @NextBudgetId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@BudgetId = 0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@CategoryId</w:t>
      </w:r>
    </w:p>
    <w:p>
      <w:pPr>
        <w:pStyle w:val="Code"/>
      </w:pPr>
      <w:r>
        <w:rPr>
          <w:rFonts w:ascii="Consolas" w:hAnsi="Consolas"/>
          <w:sz w:val="18"/>
        </w:rPr>
        <w:t xml:space="preserve"> </w:t>
      </w:r>
    </w:p>
    <w:p>
      <w:pPr>
        <w:pStyle w:val="Code"/>
      </w:pPr>
      <w:r>
        <w:rPr>
          <w:rFonts w:ascii="Consolas" w:hAnsi="Consolas"/>
          <w:sz w:val="18"/>
        </w:rPr>
        <w:t xml:space="preserve">     where Budgets.DistrictId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and isnull(DistrictCategories.EarlyAccess,0) = 1 then coalesce(Budgets.EarlyAccess,Budgets.VisibleFrom) end and Budgets.VisibleUntil</w:t>
      </w:r>
    </w:p>
    <w:p>
      <w:pPr>
        <w:pStyle w:val="Code"/>
      </w:pPr>
      <w:r>
        <w:rPr>
          <w:rFonts w:ascii="Consolas" w:hAnsi="Consolas"/>
          <w:sz w:val="18"/>
        </w:rPr>
        <w:t xml:space="preserve"> </w:t>
      </w:r>
    </w:p>
    <w:p>
      <w:pPr>
        <w:pStyle w:val="Code"/>
      </w:pPr>
      <w:r>
        <w:rPr>
          <w:rFonts w:ascii="Consolas" w:hAnsi="Consolas"/>
          <w:sz w:val="18"/>
        </w:rPr>
        <w:t>/*       and VisibleFrom &lt;= getdate()</w:t>
      </w:r>
    </w:p>
    <w:p>
      <w:pPr>
        <w:pStyle w:val="Code"/>
      </w:pPr>
      <w:r>
        <w:rPr>
          <w:rFonts w:ascii="Consolas" w:hAnsi="Consolas"/>
          <w:sz w:val="18"/>
        </w:rPr>
        <w:t xml:space="preserve"> </w:t>
      </w:r>
    </w:p>
    <w:p>
      <w:pPr>
        <w:pStyle w:val="Code"/>
      </w:pPr>
      <w:r>
        <w:rPr>
          <w:rFonts w:ascii="Consolas" w:hAnsi="Consolas"/>
          <w:sz w:val="18"/>
        </w:rPr>
        <w:t xml:space="preserve">       and VisibleUntil &gt;= getdate()*/</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order by StartDate desc, EndDate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DistrictId = @DistrictId and Active = 1</w:t>
      </w:r>
    </w:p>
    <w:p>
      <w:pPr>
        <w:pStyle w:val="Code"/>
      </w:pPr>
      <w:r>
        <w:rPr>
          <w:rFonts w:ascii="Consolas" w:hAnsi="Consolas"/>
          <w:sz w:val="18"/>
        </w:rPr>
        <w:t xml:space="preserve"> </w:t>
      </w:r>
    </w:p>
    <w:p>
      <w:pPr>
        <w:pStyle w:val="Code"/>
      </w:pPr>
      <w:r>
        <w:rPr>
          <w:rFonts w:ascii="Consolas" w:hAnsi="Consolas"/>
          <w:sz w:val="18"/>
        </w:rPr>
        <w:t xml:space="preserve">       order by StartDate desc, EndDate desc</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execute sp_NewRequisitionId @DistrictId, @SchoolId, @BudgetId, @UserId, @ReqId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@CategoryId != 0 and ISNULL(@ReqId,0)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CategoryId = @CategoryId</w:t>
      </w:r>
    </w:p>
    <w:p>
      <w:pPr>
        <w:pStyle w:val="Code"/>
      </w:pPr>
      <w:r>
        <w:rPr>
          <w:rFonts w:ascii="Consolas" w:hAnsi="Consolas"/>
          <w:sz w:val="18"/>
        </w:rPr>
        <w:t xml:space="preserve"> </w:t>
      </w:r>
    </w:p>
    <w:p>
      <w:pPr>
        <w:pStyle w:val="Code"/>
      </w:pPr>
      <w:r>
        <w:rPr>
          <w:rFonts w:ascii="Consolas" w:hAnsi="Consolas"/>
          <w:sz w:val="18"/>
        </w:rPr>
        <w:t xml:space="preserve">     where RequisitionId = @ReqId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RAISERROR('Unable to Locate Session.',16,1)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@ReqId as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@CXmlSessionId = isnull(CXmlSession.SessionId,0)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left outer join CXmlSession on CXmlSession.SessionId = Sessiontable.SessionId</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isnull(@CXmlSessionId,0) != 0 and @@rowcount &gt; 0 and isnull(@ReqId,0)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CategoryId = CXmlSession.CategoryId,</w:t>
      </w:r>
    </w:p>
    <w:p>
      <w:pPr>
        <w:pStyle w:val="Code"/>
      </w:pPr>
      <w:r>
        <w:rPr>
          <w:rFonts w:ascii="Consolas" w:hAnsi="Consolas"/>
          <w:sz w:val="18"/>
        </w:rPr>
        <w:t xml:space="preserve"> </w:t>
      </w:r>
    </w:p>
    <w:p>
      <w:pPr>
        <w:pStyle w:val="Code"/>
      </w:pPr>
      <w:r>
        <w:rPr>
          <w:rFonts w:ascii="Consolas" w:hAnsi="Consolas"/>
          <w:sz w:val="18"/>
        </w:rPr>
        <w:t xml:space="preserve">         BudgetId = CXmlSession.BudgetId,</w:t>
      </w:r>
    </w:p>
    <w:p>
      <w:pPr>
        <w:pStyle w:val="Code"/>
      </w:pPr>
      <w:r>
        <w:rPr>
          <w:rFonts w:ascii="Consolas" w:hAnsi="Consolas"/>
          <w:sz w:val="18"/>
        </w:rPr>
        <w:t xml:space="preserve"> </w:t>
      </w:r>
    </w:p>
    <w:p>
      <w:pPr>
        <w:pStyle w:val="Code"/>
      </w:pPr>
      <w:r>
        <w:rPr>
          <w:rFonts w:ascii="Consolas" w:hAnsi="Consolas"/>
          <w:sz w:val="18"/>
        </w:rPr>
        <w:t xml:space="preserve">         BudgetAccountId = CXmlSession.BudgetAccountId,</w:t>
      </w:r>
    </w:p>
    <w:p>
      <w:pPr>
        <w:pStyle w:val="Code"/>
      </w:pPr>
      <w:r>
        <w:rPr>
          <w:rFonts w:ascii="Consolas" w:hAnsi="Consolas"/>
          <w:sz w:val="18"/>
        </w:rPr>
        <w:t xml:space="preserve"> </w:t>
      </w:r>
    </w:p>
    <w:p>
      <w:pPr>
        <w:pStyle w:val="Code"/>
      </w:pPr>
      <w:r>
        <w:rPr>
          <w:rFonts w:ascii="Consolas" w:hAnsi="Consolas"/>
          <w:sz w:val="18"/>
        </w:rPr>
        <w:t xml:space="preserve">         UserAccou</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sp_CreateNewRequisitionV {sp-dbo-sp-createnewrequisitionv}</w:t>
      </w:r>
    </w:p>
    <w:p>
      <w:r>
        <w:t>&gt; Create new CreateNewV</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2013-02-06 22:02:01.173000</w:t>
            </w:r>
          </w:p>
        </w:tc>
      </w:tr>
      <w:tr>
        <w:tc>
          <w:tcPr>
            <w:tcW w:type="dxa" w:w="4320"/>
          </w:tcPr>
          <w:p>
            <w:r>
              <w:rPr>
                <w:sz w:val="20"/>
              </w:rPr>
              <w:t>**Modified**</w:t>
            </w:r>
          </w:p>
        </w:tc>
        <w:tc>
          <w:tcPr>
            <w:tcW w:type="dxa" w:w="4320"/>
          </w:tcPr>
          <w:p>
            <w:r>
              <w:rPr>
                <w:sz w:val="20"/>
              </w:rPr>
              <w:t>2014-10-07 17:53:24.200000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4</w:t>
            </w:r>
          </w:p>
        </w:tc>
        <w:tc>
          <w:tcPr>
            <w:tcW w:type="dxa" w:w="1728"/>
            <w:shd w:fill="F5F5F5" w:val="clear"/>
          </w:tcPr>
          <w:p>
            <w:r>
              <w:rPr>
                <w:sz w:val="20"/>
              </w:rPr>
              <w:t>@ReqId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Req identifier</w:t>
            </w:r>
          </w:p>
        </w:tc>
      </w:tr>
    </w:tbl>
    <w:p/>
    <w:p>
      <w:pPr>
        <w:pStyle w:val="Heading3"/>
      </w:pPr>
      <w:r>
        <w:t>Definition</w:t>
      </w:r>
    </w:p>
    <w:p>
      <w:pPr>
        <w:pStyle w:val="Code"/>
      </w:pPr>
      <w:r>
        <w:rPr>
          <w:rFonts w:ascii="Consolas" w:hAnsi="Consolas"/>
          <w:sz w:val="18"/>
        </w:rPr>
        <w:t>CREATE PROCEDURE [dbo].[sp_CreateNewRequisitionV] @pSessionId int, @pCategoryId int, @pVendorId int, @ReqId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@UseSchool tinyint,</w:t>
      </w:r>
    </w:p>
    <w:p>
      <w:pPr>
        <w:pStyle w:val="Code"/>
      </w:pPr>
      <w:r>
        <w:rPr>
          <w:rFonts w:ascii="Consolas" w:hAnsi="Consolas"/>
          <w:sz w:val="18"/>
        </w:rPr>
        <w:t xml:space="preserve"> </w:t>
      </w:r>
    </w:p>
    <w:p>
      <w:pPr>
        <w:pStyle w:val="Code"/>
      </w:pPr>
      <w:r>
        <w:rPr>
          <w:rFonts w:ascii="Consolas" w:hAnsi="Consolas"/>
          <w:sz w:val="18"/>
        </w:rPr>
        <w:tab/>
        <w:t>@ReqNumber varchar(50),</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ab/>
        <w:t>@CurrentBudgetId int,</w:t>
      </w:r>
    </w:p>
    <w:p>
      <w:pPr>
        <w:pStyle w:val="Code"/>
      </w:pPr>
      <w:r>
        <w:rPr>
          <w:rFonts w:ascii="Consolas" w:hAnsi="Consolas"/>
          <w:sz w:val="18"/>
        </w:rPr>
        <w:t xml:space="preserve"> </w:t>
      </w:r>
    </w:p>
    <w:p>
      <w:pPr>
        <w:pStyle w:val="Code"/>
      </w:pPr>
      <w:r>
        <w:rPr>
          <w:rFonts w:ascii="Consolas" w:hAnsi="Consolas"/>
          <w:sz w:val="18"/>
        </w:rPr>
        <w:tab/>
        <w:t>@NextBudgetId int,</w:t>
      </w:r>
    </w:p>
    <w:p>
      <w:pPr>
        <w:pStyle w:val="Code"/>
      </w:pPr>
      <w:r>
        <w:rPr>
          <w:rFonts w:ascii="Consolas" w:hAnsi="Consolas"/>
          <w:sz w:val="18"/>
        </w:rPr>
        <w:t xml:space="preserve"> </w:t>
      </w:r>
    </w:p>
    <w:p>
      <w:pPr>
        <w:pStyle w:val="Code"/>
      </w:pPr>
      <w:r>
        <w:rPr>
          <w:rFonts w:ascii="Consolas" w:hAnsi="Consolas"/>
          <w:sz w:val="18"/>
        </w:rPr>
        <w:tab/>
        <w:t>@IncidentalCategories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@CXmlSessionId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month(getdate()) &gt;= 11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CatalogId = isnull((select top 1 CatalogId</w:t>
      </w:r>
    </w:p>
    <w:p>
      <w:pPr>
        <w:pStyle w:val="Code"/>
      </w:pPr>
      <w:r>
        <w:rPr>
          <w:rFonts w:ascii="Consolas" w:hAnsi="Consolas"/>
          <w:sz w:val="18"/>
        </w:rPr>
        <w:t xml:space="preserve"> </w:t>
      </w:r>
    </w:p>
    <w:p>
      <w:pPr>
        <w:pStyle w:val="Code"/>
      </w:pPr>
      <w:r>
        <w:rPr>
          <w:rFonts w:ascii="Consolas" w:hAnsi="Consolas"/>
          <w:sz w:val="18"/>
        </w:rPr>
        <w:t xml:space="preserve">                             from Catalog</w:t>
      </w:r>
    </w:p>
    <w:p>
      <w:pPr>
        <w:pStyle w:val="Code"/>
      </w:pPr>
      <w:r>
        <w:rPr>
          <w:rFonts w:ascii="Consolas" w:hAnsi="Consolas"/>
          <w:sz w:val="18"/>
        </w:rPr>
        <w:t xml:space="preserve"> </w:t>
      </w:r>
    </w:p>
    <w:p>
      <w:pPr>
        <w:pStyle w:val="Code"/>
      </w:pPr>
      <w:r>
        <w:rPr>
          <w:rFonts w:ascii="Consolas" w:hAnsi="Consolas"/>
          <w:sz w:val="18"/>
        </w:rPr>
        <w:t xml:space="preserve">                            where CategoryId = @pCategoryId</w:t>
      </w:r>
    </w:p>
    <w:p>
      <w:pPr>
        <w:pStyle w:val="Code"/>
      </w:pPr>
      <w:r>
        <w:rPr>
          <w:rFonts w:ascii="Consolas" w:hAnsi="Consolas"/>
          <w:sz w:val="18"/>
        </w:rPr>
        <w:t xml:space="preserve"> </w:t>
      </w:r>
    </w:p>
    <w:p>
      <w:pPr>
        <w:pStyle w:val="Code"/>
      </w:pPr>
      <w:r>
        <w:rPr>
          <w:rFonts w:ascii="Consolas" w:hAnsi="Consolas"/>
          <w:sz w:val="18"/>
        </w:rPr>
        <w:t xml:space="preserve">                              and VendorId = @pVendorId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order by CatalogYear desc, CatalogId desc),0)</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w:t>
        <w:tab/>
        <w:t>@DistrictId = DistrictId,</w:t>
      </w:r>
    </w:p>
    <w:p>
      <w:pPr>
        <w:pStyle w:val="Code"/>
      </w:pPr>
      <w:r>
        <w:rPr>
          <w:rFonts w:ascii="Consolas" w:hAnsi="Consolas"/>
          <w:sz w:val="18"/>
        </w:rPr>
        <w:t xml:space="preserve"> </w:t>
      </w:r>
    </w:p>
    <w:p>
      <w:pPr>
        <w:pStyle w:val="Code"/>
      </w:pPr>
      <w:r>
        <w:rPr>
          <w:rFonts w:ascii="Consolas" w:hAnsi="Consolas"/>
          <w:sz w:val="18"/>
        </w:rPr>
        <w:tab/>
        <w:tab/>
        <w:t>@SchoolId = case isnull(RepuserId,0) when 0 then SchoolId else 0 end,</w:t>
      </w:r>
    </w:p>
    <w:p>
      <w:pPr>
        <w:pStyle w:val="Code"/>
      </w:pPr>
      <w:r>
        <w:rPr>
          <w:rFonts w:ascii="Consolas" w:hAnsi="Consolas"/>
          <w:sz w:val="18"/>
        </w:rPr>
        <w:t xml:space="preserve"> </w:t>
      </w:r>
    </w:p>
    <w:p>
      <w:pPr>
        <w:pStyle w:val="Code"/>
      </w:pPr>
      <w:r>
        <w:rPr>
          <w:rFonts w:ascii="Consolas" w:hAnsi="Consolas"/>
          <w:sz w:val="18"/>
        </w:rPr>
        <w:tab/>
        <w:tab/>
        <w:t>@UserId = case isnull(RepUserId,0) when 0 then UserId else 0 end,</w:t>
      </w:r>
    </w:p>
    <w:p>
      <w:pPr>
        <w:pStyle w:val="Code"/>
      </w:pPr>
      <w:r>
        <w:rPr>
          <w:rFonts w:ascii="Consolas" w:hAnsi="Consolas"/>
          <w:sz w:val="18"/>
        </w:rPr>
        <w:t xml:space="preserve"> </w:t>
      </w:r>
    </w:p>
    <w:p>
      <w:pPr>
        <w:pStyle w:val="Code"/>
      </w:pPr>
      <w:r>
        <w:rPr>
          <w:rFonts w:ascii="Consolas" w:hAnsi="Consolas"/>
          <w:sz w:val="18"/>
        </w:rPr>
        <w:tab/>
        <w:tab/>
        <w:t>@CategoryId = isnull((select CategoryId from [Catalog] with (nolock) where [Catalog].CatalogId = SessionTable.CatalogId),0),</w:t>
      </w:r>
    </w:p>
    <w:p>
      <w:pPr>
        <w:pStyle w:val="Code"/>
      </w:pPr>
      <w:r>
        <w:rPr>
          <w:rFonts w:ascii="Consolas" w:hAnsi="Consolas"/>
          <w:sz w:val="18"/>
        </w:rPr>
        <w:t xml:space="preserve"> </w:t>
      </w:r>
    </w:p>
    <w:p>
      <w:pPr>
        <w:pStyle w:val="Code"/>
      </w:pPr>
      <w:r>
        <w:rPr>
          <w:rFonts w:ascii="Consolas" w:hAnsi="Consolas"/>
          <w:sz w:val="18"/>
        </w:rPr>
        <w:t xml:space="preserve">        @BudgetId = isnull(BudgetId,0),</w:t>
      </w:r>
    </w:p>
    <w:p>
      <w:pPr>
        <w:pStyle w:val="Code"/>
      </w:pPr>
      <w:r>
        <w:rPr>
          <w:rFonts w:ascii="Consolas" w:hAnsi="Consolas"/>
          <w:sz w:val="18"/>
        </w:rPr>
        <w:t xml:space="preserve"> </w:t>
      </w:r>
    </w:p>
    <w:p>
      <w:pPr>
        <w:pStyle w:val="Code"/>
      </w:pPr>
      <w:r>
        <w:rPr>
          <w:rFonts w:ascii="Consolas" w:hAnsi="Consolas"/>
          <w:sz w:val="18"/>
        </w:rPr>
        <w:tab/>
        <w:tab/>
        <w:t>@CurrentBudgetId = isnull(CurrentBudgetId,0),</w:t>
      </w:r>
    </w:p>
    <w:p>
      <w:pPr>
        <w:pStyle w:val="Code"/>
      </w:pPr>
      <w:r>
        <w:rPr>
          <w:rFonts w:ascii="Consolas" w:hAnsi="Consolas"/>
          <w:sz w:val="18"/>
        </w:rPr>
        <w:t xml:space="preserve"> </w:t>
      </w:r>
    </w:p>
    <w:p>
      <w:pPr>
        <w:pStyle w:val="Code"/>
      </w:pPr>
      <w:r>
        <w:rPr>
          <w:rFonts w:ascii="Consolas" w:hAnsi="Consolas"/>
          <w:sz w:val="18"/>
        </w:rPr>
        <w:tab/>
        <w:tab/>
        <w:t>@NextBudgetId = isnull(NextBudgetId,0)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@BudgetId != 0 and @BudgetId = @CurrentBudgetId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@IncidentalCategories = count(*)</w:t>
      </w:r>
    </w:p>
    <w:p>
      <w:pPr>
        <w:pStyle w:val="Code"/>
      </w:pPr>
      <w:r>
        <w:rPr>
          <w:rFonts w:ascii="Consolas" w:hAnsi="Consolas"/>
          <w:sz w:val="18"/>
        </w:rPr>
        <w:t xml:space="preserve"> </w:t>
      </w:r>
    </w:p>
    <w:p>
      <w:pPr>
        <w:pStyle w:val="Code"/>
      </w:pPr>
      <w:r>
        <w:rPr>
          <w:rFonts w:ascii="Consolas" w:hAnsi="Consolas"/>
          <w:sz w:val="18"/>
        </w:rPr>
        <w:t xml:space="preserve">      from DistrictCategories</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and AllowIncidentals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isnull(@IncidentalCategories,0)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@BudgetId != @NextBudgetId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@BudgetId = 0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@CategoryId</w:t>
      </w:r>
    </w:p>
    <w:p>
      <w:pPr>
        <w:pStyle w:val="Code"/>
      </w:pPr>
      <w:r>
        <w:rPr>
          <w:rFonts w:ascii="Consolas" w:hAnsi="Consolas"/>
          <w:sz w:val="18"/>
        </w:rPr>
        <w:t xml:space="preserve"> </w:t>
      </w:r>
    </w:p>
    <w:p>
      <w:pPr>
        <w:pStyle w:val="Code"/>
      </w:pPr>
      <w:r>
        <w:rPr>
          <w:rFonts w:ascii="Consolas" w:hAnsi="Consolas"/>
          <w:sz w:val="18"/>
        </w:rPr>
        <w:t xml:space="preserve">     where Budgets.DistrictId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and isnull(DistrictCategories.EarlyAccess,0) = 1 then coalesce(Budgets.EarlyAccess,Budgets.VisibleFrom) end and Budgets.VisibleUntil</w:t>
      </w:r>
    </w:p>
    <w:p>
      <w:pPr>
        <w:pStyle w:val="Code"/>
      </w:pPr>
      <w:r>
        <w:rPr>
          <w:rFonts w:ascii="Consolas" w:hAnsi="Consolas"/>
          <w:sz w:val="18"/>
        </w:rPr>
        <w:t xml:space="preserve"> </w:t>
      </w:r>
    </w:p>
    <w:p>
      <w:pPr>
        <w:pStyle w:val="Code"/>
      </w:pPr>
      <w:r>
        <w:rPr>
          <w:rFonts w:ascii="Consolas" w:hAnsi="Consolas"/>
          <w:sz w:val="18"/>
        </w:rPr>
        <w:t>/*       and VisibleFrom &lt;= getdate()</w:t>
      </w:r>
    </w:p>
    <w:p>
      <w:pPr>
        <w:pStyle w:val="Code"/>
      </w:pPr>
      <w:r>
        <w:rPr>
          <w:rFonts w:ascii="Consolas" w:hAnsi="Consolas"/>
          <w:sz w:val="18"/>
        </w:rPr>
        <w:t xml:space="preserve"> </w:t>
      </w:r>
    </w:p>
    <w:p>
      <w:pPr>
        <w:pStyle w:val="Code"/>
      </w:pPr>
      <w:r>
        <w:rPr>
          <w:rFonts w:ascii="Consolas" w:hAnsi="Consolas"/>
          <w:sz w:val="18"/>
        </w:rPr>
        <w:t xml:space="preserve">       and VisibleUntil &gt;= getdate()*/</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order by StartDate desc, EndDate desc</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DistrictId = @DistrictId and Active = 1</w:t>
      </w:r>
    </w:p>
    <w:p>
      <w:pPr>
        <w:pStyle w:val="Code"/>
      </w:pPr>
      <w:r>
        <w:rPr>
          <w:rFonts w:ascii="Consolas" w:hAnsi="Consolas"/>
          <w:sz w:val="18"/>
        </w:rPr>
        <w:t xml:space="preserve"> </w:t>
      </w:r>
    </w:p>
    <w:p>
      <w:pPr>
        <w:pStyle w:val="Code"/>
      </w:pPr>
      <w:r>
        <w:rPr>
          <w:rFonts w:ascii="Consolas" w:hAnsi="Consolas"/>
          <w:sz w:val="18"/>
        </w:rPr>
        <w:t xml:space="preserve">       order by StartDate desc, EndDate desc</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execute sp_NewRequisitionId @DistrictId, @SchoolId, @BudgetId, @UserId, @ReqId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@CategoryId != 0 and ISNULL(@ReqId,0)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CategoryId = @CategoryId</w:t>
      </w:r>
    </w:p>
    <w:p>
      <w:pPr>
        <w:pStyle w:val="Code"/>
      </w:pPr>
      <w:r>
        <w:rPr>
          <w:rFonts w:ascii="Consolas" w:hAnsi="Consolas"/>
          <w:sz w:val="18"/>
        </w:rPr>
        <w:t xml:space="preserve"> </w:t>
      </w:r>
    </w:p>
    <w:p>
      <w:pPr>
        <w:pStyle w:val="Code"/>
      </w:pPr>
      <w:r>
        <w:rPr>
          <w:rFonts w:ascii="Consolas" w:hAnsi="Consolas"/>
          <w:sz w:val="18"/>
        </w:rPr>
        <w:t xml:space="preserve">     where RequisitionId = @ReqId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RAISERROR('Unable to Locate Session.',16,1)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@ReqId as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BidHeaderId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CatalogId = isnull((select top 1 Catalog.CatalogId</w:t>
      </w:r>
    </w:p>
    <w:p>
      <w:pPr>
        <w:pStyle w:val="Code"/>
      </w:pPr>
      <w:r>
        <w:rPr>
          <w:rFonts w:ascii="Consolas" w:hAnsi="Consolas"/>
          <w:sz w:val="18"/>
        </w:rPr>
        <w:t xml:space="preserve"> </w:t>
      </w:r>
    </w:p>
    <w:p>
      <w:pPr>
        <w:pStyle w:val="Code"/>
      </w:pPr>
      <w:r>
        <w:rPr>
          <w:rFonts w:ascii="Consolas" w:hAnsi="Consolas"/>
          <w:sz w:val="18"/>
        </w:rPr>
        <w:t xml:space="preserve">                             from Catalog</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BidsCatalogList.CatalogId = Catalog.CatalogId</w:t>
      </w:r>
    </w:p>
    <w:p>
      <w:pPr>
        <w:pStyle w:val="Code"/>
      </w:pPr>
      <w:r>
        <w:rPr>
          <w:rFonts w:ascii="Consolas" w:hAnsi="Consolas"/>
          <w:sz w:val="18"/>
        </w:rPr>
        <w:t xml:space="preserve"> </w:t>
      </w:r>
    </w:p>
    <w:p>
      <w:pPr>
        <w:pStyle w:val="Code"/>
      </w:pPr>
      <w:r>
        <w:rPr>
          <w:rFonts w:ascii="Consolas" w:hAnsi="Consolas"/>
          <w:sz w:val="18"/>
        </w:rPr>
        <w:t xml:space="preserve">                             join Bids on Bids.BidId = BidsCatalogList.BidId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Requisitions on Requisitions.BidHeaderId = Bids.BidHeaderId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sp_CreateNewRequisitionVendor {sp-dbo-sp-createnewrequisitionvendor}</w:t>
      </w:r>
    </w:p>
    <w:p>
      <w:r>
        <w:t>&gt; Create new CreateNew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2012-04-11 21:23:14.273000</w:t>
            </w:r>
          </w:p>
        </w:tc>
      </w:tr>
      <w:tr>
        <w:tc>
          <w:tcPr>
            <w:tcW w:type="dxa" w:w="4320"/>
          </w:tcPr>
          <w:p>
            <w:r>
              <w:rPr>
                <w:sz w:val="20"/>
              </w:rPr>
              <w:t>**Modified**</w:t>
            </w:r>
          </w:p>
        </w:tc>
        <w:tc>
          <w:tcPr>
            <w:tcW w:type="dxa" w:w="4320"/>
          </w:tcPr>
          <w:p>
            <w:r>
              <w:rPr>
                <w:sz w:val="20"/>
              </w:rPr>
              <w:t>2025-04-16 03:31:15.297000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4</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r>
        <w:tc>
          <w:tcPr>
            <w:tcW w:type="dxa" w:w="1728"/>
          </w:tcPr>
          <w:p>
            <w:r>
              <w:rPr>
                <w:sz w:val="20"/>
              </w:rPr>
              <w:t>5</w:t>
            </w:r>
          </w:p>
        </w:tc>
        <w:tc>
          <w:tcPr>
            <w:tcW w:type="dxa" w:w="1728"/>
          </w:tcPr>
          <w:p>
            <w:r>
              <w:rPr>
                <w:sz w:val="20"/>
              </w:rPr>
              <w:t>@ReqId</w:t>
            </w:r>
          </w:p>
        </w:tc>
        <w:tc>
          <w:tcPr>
            <w:tcW w:type="dxa" w:w="1728"/>
          </w:tcPr>
          <w:p>
            <w:r>
              <w:rPr>
                <w:sz w:val="20"/>
              </w:rPr>
              <w:t>int</w:t>
            </w:r>
          </w:p>
        </w:tc>
        <w:tc>
          <w:tcPr>
            <w:tcW w:type="dxa" w:w="1728"/>
          </w:tcPr>
          <w:p>
            <w:r>
              <w:rPr>
                <w:sz w:val="20"/>
              </w:rPr>
              <w:t>OUTPUT</w:t>
            </w:r>
          </w:p>
        </w:tc>
        <w:tc>
          <w:tcPr>
            <w:tcW w:type="dxa" w:w="1728"/>
          </w:tcPr>
          <w:p>
            <w:r>
              <w:rPr>
                <w:sz w:val="20"/>
              </w:rPr>
              <w:t>Req identifier</w:t>
            </w:r>
          </w:p>
        </w:tc>
      </w:tr>
    </w:tbl>
    <w:p/>
    <w:p>
      <w:pPr>
        <w:pStyle w:val="Heading3"/>
      </w:pPr>
      <w:r>
        <w:t>Definition</w:t>
      </w:r>
    </w:p>
    <w:p>
      <w:pPr>
        <w:pStyle w:val="Code"/>
      </w:pPr>
      <w:r>
        <w:rPr>
          <w:rFonts w:ascii="Consolas" w:hAnsi="Consolas"/>
          <w:sz w:val="18"/>
        </w:rPr>
        <w:t xml:space="preserve">CREATE PROCEDURE dbo.sp_CreateNewRequisitionVendor </w:t>
      </w:r>
    </w:p>
    <w:p>
      <w:pPr>
        <w:pStyle w:val="Code"/>
      </w:pPr>
      <w:r>
        <w:rPr>
          <w:rFonts w:ascii="Consolas" w:hAnsi="Consolas"/>
          <w:sz w:val="18"/>
        </w:rPr>
        <w:t xml:space="preserve"> </w:t>
      </w:r>
    </w:p>
    <w:p>
      <w:pPr>
        <w:pStyle w:val="Code"/>
      </w:pPr>
      <w:r>
        <w:rPr>
          <w:rFonts w:ascii="Consolas" w:hAnsi="Consolas"/>
          <w:sz w:val="18"/>
        </w:rPr>
        <w:t xml:space="preserve">    @pSessionId INT, @pCategoryId INT, @pVendorId INT, @pBudgetId INT, @ReqId INT OUTPUT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@DistrictId INT,</w:t>
      </w:r>
    </w:p>
    <w:p>
      <w:pPr>
        <w:pStyle w:val="Code"/>
      </w:pPr>
      <w:r>
        <w:rPr>
          <w:rFonts w:ascii="Consolas" w:hAnsi="Consolas"/>
          <w:sz w:val="18"/>
        </w:rPr>
        <w:t xml:space="preserve"> </w:t>
      </w:r>
    </w:p>
    <w:p>
      <w:pPr>
        <w:pStyle w:val="Code"/>
      </w:pPr>
      <w:r>
        <w:rPr>
          <w:rFonts w:ascii="Consolas" w:hAnsi="Consolas"/>
          <w:sz w:val="18"/>
        </w:rPr>
        <w:t xml:space="preserve">            @SchoolId INT,</w:t>
      </w:r>
    </w:p>
    <w:p>
      <w:pPr>
        <w:pStyle w:val="Code"/>
      </w:pPr>
      <w:r>
        <w:rPr>
          <w:rFonts w:ascii="Consolas" w:hAnsi="Consolas"/>
          <w:sz w:val="18"/>
        </w:rPr>
        <w:t xml:space="preserve"> </w:t>
      </w:r>
    </w:p>
    <w:p>
      <w:pPr>
        <w:pStyle w:val="Code"/>
      </w:pPr>
      <w:r>
        <w:rPr>
          <w:rFonts w:ascii="Consolas" w:hAnsi="Consolas"/>
          <w:sz w:val="18"/>
        </w:rPr>
        <w:t xml:space="preserve">            @BudgetId INT,</w:t>
      </w:r>
    </w:p>
    <w:p>
      <w:pPr>
        <w:pStyle w:val="Code"/>
      </w:pPr>
      <w:r>
        <w:rPr>
          <w:rFonts w:ascii="Consolas" w:hAnsi="Consolas"/>
          <w:sz w:val="18"/>
        </w:rPr>
        <w:t xml:space="preserve"> </w:t>
      </w:r>
    </w:p>
    <w:p>
      <w:pPr>
        <w:pStyle w:val="Code"/>
      </w:pPr>
      <w:r>
        <w:rPr>
          <w:rFonts w:ascii="Consolas" w:hAnsi="Consolas"/>
          <w:sz w:val="18"/>
        </w:rPr>
        <w:t xml:space="preserve">            @UserId INT,</w:t>
      </w:r>
    </w:p>
    <w:p>
      <w:pPr>
        <w:pStyle w:val="Code"/>
      </w:pPr>
      <w:r>
        <w:rPr>
          <w:rFonts w:ascii="Consolas" w:hAnsi="Consolas"/>
          <w:sz w:val="18"/>
        </w:rPr>
        <w:t xml:space="preserve"> </w:t>
      </w:r>
    </w:p>
    <w:p>
      <w:pPr>
        <w:pStyle w:val="Code"/>
      </w:pPr>
      <w:r>
        <w:rPr>
          <w:rFonts w:ascii="Consolas" w:hAnsi="Consolas"/>
          <w:sz w:val="18"/>
        </w:rPr>
        <w:t xml:space="preserve">            @UseSchool TINYINT,</w:t>
      </w:r>
    </w:p>
    <w:p>
      <w:pPr>
        <w:pStyle w:val="Code"/>
      </w:pPr>
      <w:r>
        <w:rPr>
          <w:rFonts w:ascii="Consolas" w:hAnsi="Consolas"/>
          <w:sz w:val="18"/>
        </w:rPr>
        <w:t xml:space="preserve"> </w:t>
      </w:r>
    </w:p>
    <w:p>
      <w:pPr>
        <w:pStyle w:val="Code"/>
      </w:pPr>
      <w:r>
        <w:rPr>
          <w:rFonts w:ascii="Consolas" w:hAnsi="Consolas"/>
          <w:sz w:val="18"/>
        </w:rPr>
        <w:t xml:space="preserve">            @ReqNumber VARCHAR(50),</w:t>
      </w:r>
    </w:p>
    <w:p>
      <w:pPr>
        <w:pStyle w:val="Code"/>
      </w:pPr>
      <w:r>
        <w:rPr>
          <w:rFonts w:ascii="Consolas" w:hAnsi="Consolas"/>
          <w:sz w:val="18"/>
        </w:rPr>
        <w:t xml:space="preserve"> </w:t>
      </w:r>
    </w:p>
    <w:p>
      <w:pPr>
        <w:pStyle w:val="Code"/>
      </w:pPr>
      <w:r>
        <w:rPr>
          <w:rFonts w:ascii="Consolas" w:hAnsi="Consolas"/>
          <w:sz w:val="18"/>
        </w:rPr>
        <w:t xml:space="preserve">            @StartDate VARCHAR(32),</w:t>
      </w:r>
    </w:p>
    <w:p>
      <w:pPr>
        <w:pStyle w:val="Code"/>
      </w:pPr>
      <w:r>
        <w:rPr>
          <w:rFonts w:ascii="Consolas" w:hAnsi="Consolas"/>
          <w:sz w:val="18"/>
        </w:rPr>
        <w:t xml:space="preserve"> </w:t>
      </w:r>
    </w:p>
    <w:p>
      <w:pPr>
        <w:pStyle w:val="Code"/>
      </w:pPr>
      <w:r>
        <w:rPr>
          <w:rFonts w:ascii="Consolas" w:hAnsi="Consolas"/>
          <w:sz w:val="18"/>
        </w:rPr>
        <w:t xml:space="preserve">            @CurrentBudgetId INT,</w:t>
      </w:r>
    </w:p>
    <w:p>
      <w:pPr>
        <w:pStyle w:val="Code"/>
      </w:pPr>
      <w:r>
        <w:rPr>
          <w:rFonts w:ascii="Consolas" w:hAnsi="Consolas"/>
          <w:sz w:val="18"/>
        </w:rPr>
        <w:t xml:space="preserve"> </w:t>
      </w:r>
    </w:p>
    <w:p>
      <w:pPr>
        <w:pStyle w:val="Code"/>
      </w:pPr>
      <w:r>
        <w:rPr>
          <w:rFonts w:ascii="Consolas" w:hAnsi="Consolas"/>
          <w:sz w:val="18"/>
        </w:rPr>
        <w:t xml:space="preserve">            @NextBudgetId INT,</w:t>
      </w:r>
    </w:p>
    <w:p>
      <w:pPr>
        <w:pStyle w:val="Code"/>
      </w:pPr>
      <w:r>
        <w:rPr>
          <w:rFonts w:ascii="Consolas" w:hAnsi="Consolas"/>
          <w:sz w:val="18"/>
        </w:rPr>
        <w:t xml:space="preserve"> </w:t>
      </w:r>
    </w:p>
    <w:p>
      <w:pPr>
        <w:pStyle w:val="Code"/>
      </w:pPr>
      <w:r>
        <w:rPr>
          <w:rFonts w:ascii="Consolas" w:hAnsi="Consolas"/>
          <w:sz w:val="18"/>
        </w:rPr>
        <w:t xml:space="preserve">            @IncidentalCategories INT,</w:t>
      </w:r>
    </w:p>
    <w:p>
      <w:pPr>
        <w:pStyle w:val="Code"/>
      </w:pPr>
      <w:r>
        <w:rPr>
          <w:rFonts w:ascii="Consolas" w:hAnsi="Consolas"/>
          <w:sz w:val="18"/>
        </w:rPr>
        <w:t xml:space="preserve"> </w:t>
      </w:r>
    </w:p>
    <w:p>
      <w:pPr>
        <w:pStyle w:val="Code"/>
      </w:pPr>
      <w:r>
        <w:rPr>
          <w:rFonts w:ascii="Consolas" w:hAnsi="Consolas"/>
          <w:sz w:val="18"/>
        </w:rPr>
        <w:t xml:space="preserve">            @CategoryId INT,</w:t>
      </w:r>
    </w:p>
    <w:p>
      <w:pPr>
        <w:pStyle w:val="Code"/>
      </w:pPr>
      <w:r>
        <w:rPr>
          <w:rFonts w:ascii="Consolas" w:hAnsi="Consolas"/>
          <w:sz w:val="18"/>
        </w:rPr>
        <w:t xml:space="preserve"> </w:t>
      </w:r>
    </w:p>
    <w:p>
      <w:pPr>
        <w:pStyle w:val="Code"/>
      </w:pPr>
      <w:r>
        <w:rPr>
          <w:rFonts w:ascii="Consolas" w:hAnsi="Consolas"/>
          <w:sz w:val="18"/>
        </w:rPr>
        <w:t xml:space="preserve">            @CXmlSessionId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BEGIN TRY</w:t>
      </w:r>
    </w:p>
    <w:p>
      <w:pPr>
        <w:pStyle w:val="Code"/>
      </w:pPr>
      <w:r>
        <w:rPr>
          <w:rFonts w:ascii="Consolas" w:hAnsi="Consolas"/>
          <w:sz w:val="18"/>
        </w:rPr>
        <w:t xml:space="preserve"> </w:t>
      </w:r>
    </w:p>
    <w:p>
      <w:pPr>
        <w:pStyle w:val="Code"/>
      </w:pPr>
      <w:r>
        <w:rPr>
          <w:rFonts w:ascii="Consolas" w:hAnsi="Consolas"/>
          <w:sz w:val="18"/>
        </w:rPr>
        <w:t xml:space="preserve">        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SessionTable WITH (ROWLOCK, UPDLOCK)</w:t>
      </w:r>
    </w:p>
    <w:p>
      <w:pPr>
        <w:pStyle w:val="Code"/>
      </w:pPr>
      <w:r>
        <w:rPr>
          <w:rFonts w:ascii="Consolas" w:hAnsi="Consolas"/>
          <w:sz w:val="18"/>
        </w:rPr>
        <w:t xml:space="preserve"> </w:t>
      </w:r>
    </w:p>
    <w:p>
      <w:pPr>
        <w:pStyle w:val="Code"/>
      </w:pPr>
      <w:r>
        <w:rPr>
          <w:rFonts w:ascii="Consolas" w:hAnsi="Consolas"/>
          <w:sz w:val="18"/>
        </w:rPr>
        <w:t xml:space="preserve">           SET VendorId = ISNULL(@pVendorId, 0)</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@DistrictId = DistrictId,</w:t>
      </w:r>
    </w:p>
    <w:p>
      <w:pPr>
        <w:pStyle w:val="Code"/>
      </w:pPr>
      <w:r>
        <w:rPr>
          <w:rFonts w:ascii="Consolas" w:hAnsi="Consolas"/>
          <w:sz w:val="18"/>
        </w:rPr>
        <w:t xml:space="preserve"> </w:t>
      </w:r>
    </w:p>
    <w:p>
      <w:pPr>
        <w:pStyle w:val="Code"/>
      </w:pPr>
      <w:r>
        <w:rPr>
          <w:rFonts w:ascii="Consolas" w:hAnsi="Consolas"/>
          <w:sz w:val="18"/>
        </w:rPr>
        <w:t xml:space="preserve">               @SchoolId = SchoolId,</w:t>
      </w:r>
    </w:p>
    <w:p>
      <w:pPr>
        <w:pStyle w:val="Code"/>
      </w:pPr>
      <w:r>
        <w:rPr>
          <w:rFonts w:ascii="Consolas" w:hAnsi="Consolas"/>
          <w:sz w:val="18"/>
        </w:rPr>
        <w:t xml:space="preserve"> </w:t>
      </w:r>
    </w:p>
    <w:p>
      <w:pPr>
        <w:pStyle w:val="Code"/>
      </w:pPr>
      <w:r>
        <w:rPr>
          <w:rFonts w:ascii="Consolas" w:hAnsi="Consolas"/>
          <w:sz w:val="18"/>
        </w:rPr>
        <w:t xml:space="preserve">               @UserId = UserId,</w:t>
      </w:r>
    </w:p>
    <w:p>
      <w:pPr>
        <w:pStyle w:val="Code"/>
      </w:pPr>
      <w:r>
        <w:rPr>
          <w:rFonts w:ascii="Consolas" w:hAnsi="Consolas"/>
          <w:sz w:val="18"/>
        </w:rPr>
        <w:t xml:space="preserve"> </w:t>
      </w:r>
    </w:p>
    <w:p>
      <w:pPr>
        <w:pStyle w:val="Code"/>
      </w:pPr>
      <w:r>
        <w:rPr>
          <w:rFonts w:ascii="Consolas" w:hAnsi="Consolas"/>
          <w:sz w:val="18"/>
        </w:rPr>
        <w:t xml:space="preserve">               @CategoryId = ISNULL(@pCategoryId, 0),</w:t>
      </w:r>
    </w:p>
    <w:p>
      <w:pPr>
        <w:pStyle w:val="Code"/>
      </w:pPr>
      <w:r>
        <w:rPr>
          <w:rFonts w:ascii="Consolas" w:hAnsi="Consolas"/>
          <w:sz w:val="18"/>
        </w:rPr>
        <w:t xml:space="preserve"> </w:t>
      </w:r>
    </w:p>
    <w:p>
      <w:pPr>
        <w:pStyle w:val="Code"/>
      </w:pPr>
      <w:r>
        <w:rPr>
          <w:rFonts w:ascii="Consolas" w:hAnsi="Consolas"/>
          <w:sz w:val="18"/>
        </w:rPr>
        <w:t xml:space="preserve">               @BudgetId = COALESCE(@pBudgetId, SessionTable.BudgetId, 0),</w:t>
      </w:r>
    </w:p>
    <w:p>
      <w:pPr>
        <w:pStyle w:val="Code"/>
      </w:pPr>
      <w:r>
        <w:rPr>
          <w:rFonts w:ascii="Consolas" w:hAnsi="Consolas"/>
          <w:sz w:val="18"/>
        </w:rPr>
        <w:t xml:space="preserve"> </w:t>
      </w:r>
    </w:p>
    <w:p>
      <w:pPr>
        <w:pStyle w:val="Code"/>
      </w:pPr>
      <w:r>
        <w:rPr>
          <w:rFonts w:ascii="Consolas" w:hAnsi="Consolas"/>
          <w:sz w:val="18"/>
        </w:rPr>
        <w:t xml:space="preserve">               @CurrentBudgetId = ISNULL(CurrentBudgetId, 0),</w:t>
      </w:r>
    </w:p>
    <w:p>
      <w:pPr>
        <w:pStyle w:val="Code"/>
      </w:pPr>
      <w:r>
        <w:rPr>
          <w:rFonts w:ascii="Consolas" w:hAnsi="Consolas"/>
          <w:sz w:val="18"/>
        </w:rPr>
        <w:t xml:space="preserve"> </w:t>
      </w:r>
    </w:p>
    <w:p>
      <w:pPr>
        <w:pStyle w:val="Code"/>
      </w:pPr>
      <w:r>
        <w:rPr>
          <w:rFonts w:ascii="Consolas" w:hAnsi="Consolas"/>
          <w:sz w:val="18"/>
        </w:rPr>
        <w:t xml:space="preserve">               @NextBudgetId = ISNULL(NextBudgetId, 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@BudgetId != 0 AND @BudgetId = CASE @CurrentBudgetId WHEN 0 THEN @BudgetId ELSE @CurrentBudgetId END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@IncidentalCategories = COUNT(*)</w:t>
      </w:r>
    </w:p>
    <w:p>
      <w:pPr>
        <w:pStyle w:val="Code"/>
      </w:pPr>
      <w:r>
        <w:rPr>
          <w:rFonts w:ascii="Consolas" w:hAnsi="Consolas"/>
          <w:sz w:val="18"/>
        </w:rPr>
        <w:t xml:space="preserve"> </w:t>
      </w:r>
    </w:p>
    <w:p>
      <w:pPr>
        <w:pStyle w:val="Code"/>
      </w:pPr>
      <w:r>
        <w:rPr>
          <w:rFonts w:ascii="Consolas" w:hAnsi="Consolas"/>
          <w:sz w:val="18"/>
        </w:rPr>
        <w:t xml:space="preserve">                  FROM DistrictCategories</w:t>
      </w:r>
    </w:p>
    <w:p>
      <w:pPr>
        <w:pStyle w:val="Code"/>
      </w:pPr>
      <w:r>
        <w:rPr>
          <w:rFonts w:ascii="Consolas" w:hAnsi="Consolas"/>
          <w:sz w:val="18"/>
        </w:rPr>
        <w:t xml:space="preserve"> </w:t>
      </w:r>
    </w:p>
    <w:p>
      <w:pPr>
        <w:pStyle w:val="Code"/>
      </w:pPr>
      <w:r>
        <w:rPr>
          <w:rFonts w:ascii="Consolas" w:hAnsi="Consolas"/>
          <w:sz w:val="18"/>
        </w:rPr>
        <w:t xml:space="preserve">                  JOIN SessionTable ON SessionTable.SessionId = @pSessionId</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DistrictCategories.DistrictId = @DistrictId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AND (DistrictCategories.AllowIncidentals = 1</w:t>
      </w:r>
    </w:p>
    <w:p>
      <w:pPr>
        <w:pStyle w:val="Code"/>
      </w:pPr>
      <w:r>
        <w:rPr>
          <w:rFonts w:ascii="Consolas" w:hAnsi="Consolas"/>
          <w:sz w:val="18"/>
        </w:rPr>
        <w:t xml:space="preserve"> </w:t>
      </w:r>
    </w:p>
    <w:p>
      <w:pPr>
        <w:pStyle w:val="Code"/>
      </w:pPr>
      <w:r>
        <w:rPr>
          <w:rFonts w:ascii="Consolas" w:hAnsi="Consolas"/>
          <w:sz w:val="18"/>
        </w:rPr>
        <w:t xml:space="preserve">                        OR ((ISNULL(Users.AllowEarlyAccess, 0) = 1</w:t>
      </w:r>
    </w:p>
    <w:p>
      <w:pPr>
        <w:pStyle w:val="Code"/>
      </w:pPr>
      <w:r>
        <w:rPr>
          <w:rFonts w:ascii="Consolas" w:hAnsi="Consolas"/>
          <w:sz w:val="18"/>
        </w:rPr>
        <w:t xml:space="preserve"> </w:t>
      </w:r>
    </w:p>
    <w:p>
      <w:pPr>
        <w:pStyle w:val="Code"/>
      </w:pPr>
      <w:r>
        <w:rPr>
          <w:rFonts w:ascii="Consolas" w:hAnsi="Consolas"/>
          <w:sz w:val="18"/>
        </w:rPr>
        <w:t xml:space="preserve">                             OR ISNULL(SessionTable.ApprovalLevel, 0) &gt; 1)</w:t>
      </w:r>
    </w:p>
    <w:p>
      <w:pPr>
        <w:pStyle w:val="Code"/>
      </w:pPr>
      <w:r>
        <w:rPr>
          <w:rFonts w:ascii="Consolas" w:hAnsi="Consolas"/>
          <w:sz w:val="18"/>
        </w:rPr>
        <w:t xml:space="preserve"> </w:t>
      </w:r>
    </w:p>
    <w:p>
      <w:pPr>
        <w:pStyle w:val="Code"/>
      </w:pPr>
      <w:r>
        <w:rPr>
          <w:rFonts w:ascii="Consolas" w:hAnsi="Consolas"/>
          <w:sz w:val="18"/>
        </w:rPr>
        <w:t xml:space="preserve">                            AND ISNULL(DistrictCategories.EarlyAccess, 0)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ISNULL(@IncidentalCategories, 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IF @BudgetId != @NextBudgetId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@BudgetId = 0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@CategoryId</w:t>
      </w:r>
    </w:p>
    <w:p>
      <w:pPr>
        <w:pStyle w:val="Code"/>
      </w:pPr>
      <w:r>
        <w:rPr>
          <w:rFonts w:ascii="Consolas" w:hAnsi="Consolas"/>
          <w:sz w:val="18"/>
        </w:rPr>
        <w:t xml:space="preserve"> </w:t>
      </w:r>
    </w:p>
    <w:p>
      <w:pPr>
        <w:pStyle w:val="Code"/>
      </w:pPr>
      <w:r>
        <w:rPr>
          <w:rFonts w:ascii="Consolas" w:hAnsi="Consolas"/>
          <w:sz w:val="18"/>
        </w:rPr>
        <w:t xml:space="preserve">                 WHERE Budgets.DistrictId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 0) = 1 OR ISNULL(Users.ApprovalLevel, 0) &gt; 1) AND ISNULL(DistrictCategories.EarlyAccess, 0) = 1 THEN COALESCE(Budgets.EarlyAccess, Budgets.VisibleFrom) ELSE Budgets.VisibleFrom END AND Budgets.VisibleUntil</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ORDER BY StartDate DESC, EndDate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DistrictId = @DistrictId AND Active = 1</w:t>
      </w:r>
    </w:p>
    <w:p>
      <w:pPr>
        <w:pStyle w:val="Code"/>
      </w:pPr>
      <w:r>
        <w:rPr>
          <w:rFonts w:ascii="Consolas" w:hAnsi="Consolas"/>
          <w:sz w:val="18"/>
        </w:rPr>
        <w:t xml:space="preserve"> </w:t>
      </w:r>
    </w:p>
    <w:p>
      <w:pPr>
        <w:pStyle w:val="Code"/>
      </w:pPr>
      <w:r>
        <w:rPr>
          <w:rFonts w:ascii="Consolas" w:hAnsi="Consolas"/>
          <w:sz w:val="18"/>
        </w:rPr>
        <w:t xml:space="preserve">                     ORDER BY StartDate DESC, EndDate DESC;</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EXECUTE sp_NewRequisitionId @DistrictId, @SchoolId, @BudgetId, @UserId, @ReqId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@CategoryId != 0 AND ISNULL(@ReqId, 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Requisitions WITH (ROWLOCK)</w:t>
      </w:r>
    </w:p>
    <w:p>
      <w:pPr>
        <w:pStyle w:val="Code"/>
      </w:pPr>
      <w:r>
        <w:rPr>
          <w:rFonts w:ascii="Consolas" w:hAnsi="Consolas"/>
          <w:sz w:val="18"/>
        </w:rPr>
        <w:t xml:space="preserve"> </w:t>
      </w:r>
    </w:p>
    <w:p>
      <w:pPr>
        <w:pStyle w:val="Code"/>
      </w:pPr>
      <w:r>
        <w:rPr>
          <w:rFonts w:ascii="Consolas" w:hAnsi="Consolas"/>
          <w:sz w:val="18"/>
        </w:rPr>
        <w:t xml:space="preserve">                   SET 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sp_CreateNewRequisitionVendor_bk20250416 {sp-dbo-sp-createnewrequisitionvendor-bk20250416}</w:t>
      </w:r>
    </w:p>
    <w:p>
      <w:r>
        <w:t>&gt; Create new CreateNew</w:t>
      </w:r>
      <w:r>
        <w:t>bk20250416</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2025-04-15 22:37:30.350000</w:t>
            </w:r>
          </w:p>
        </w:tc>
      </w:tr>
      <w:tr>
        <w:tc>
          <w:tcPr>
            <w:tcW w:type="dxa" w:w="4320"/>
          </w:tcPr>
          <w:p>
            <w:r>
              <w:rPr>
                <w:sz w:val="20"/>
              </w:rPr>
              <w:t>**Modified**</w:t>
            </w:r>
          </w:p>
        </w:tc>
        <w:tc>
          <w:tcPr>
            <w:tcW w:type="dxa" w:w="4320"/>
          </w:tcPr>
          <w:p>
            <w:r>
              <w:rPr>
                <w:sz w:val="20"/>
              </w:rPr>
              <w:t>2025-04-15 22:37:30.350000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4</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r>
        <w:tc>
          <w:tcPr>
            <w:tcW w:type="dxa" w:w="1728"/>
          </w:tcPr>
          <w:p>
            <w:r>
              <w:rPr>
                <w:sz w:val="20"/>
              </w:rPr>
              <w:t>5</w:t>
            </w:r>
          </w:p>
        </w:tc>
        <w:tc>
          <w:tcPr>
            <w:tcW w:type="dxa" w:w="1728"/>
          </w:tcPr>
          <w:p>
            <w:r>
              <w:rPr>
                <w:sz w:val="20"/>
              </w:rPr>
              <w:t>@ReqId</w:t>
            </w:r>
          </w:p>
        </w:tc>
        <w:tc>
          <w:tcPr>
            <w:tcW w:type="dxa" w:w="1728"/>
          </w:tcPr>
          <w:p>
            <w:r>
              <w:rPr>
                <w:sz w:val="20"/>
              </w:rPr>
              <w:t>int</w:t>
            </w:r>
          </w:p>
        </w:tc>
        <w:tc>
          <w:tcPr>
            <w:tcW w:type="dxa" w:w="1728"/>
          </w:tcPr>
          <w:p>
            <w:r>
              <w:rPr>
                <w:sz w:val="20"/>
              </w:rPr>
              <w:t>OUTPUT</w:t>
            </w:r>
          </w:p>
        </w:tc>
        <w:tc>
          <w:tcPr>
            <w:tcW w:type="dxa" w:w="1728"/>
          </w:tcPr>
          <w:p>
            <w:r>
              <w:rPr>
                <w:sz w:val="20"/>
              </w:rPr>
              <w:t>Req identifier</w:t>
            </w:r>
          </w:p>
        </w:tc>
      </w:tr>
    </w:tbl>
    <w:p/>
    <w:p>
      <w:pPr>
        <w:pStyle w:val="Heading3"/>
      </w:pPr>
      <w:r>
        <w:t>Definition</w:t>
      </w:r>
    </w:p>
    <w:p>
      <w:pPr>
        <w:pStyle w:val="Code"/>
      </w:pPr>
      <w:r>
        <w:rPr>
          <w:rFonts w:ascii="Consolas" w:hAnsi="Consolas"/>
          <w:sz w:val="18"/>
        </w:rPr>
        <w:t>CREATE PROCEDURE dbo.sp_CreateNewRequisitionVendor_bk20250416 @pSessionId int, @pCategoryId int, @pVendorId int, @pBudgetId int, @ReqId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@UseSchool tinyint,</w:t>
      </w:r>
    </w:p>
    <w:p>
      <w:pPr>
        <w:pStyle w:val="Code"/>
      </w:pPr>
      <w:r>
        <w:rPr>
          <w:rFonts w:ascii="Consolas" w:hAnsi="Consolas"/>
          <w:sz w:val="18"/>
        </w:rPr>
        <w:t xml:space="preserve"> </w:t>
      </w:r>
    </w:p>
    <w:p>
      <w:pPr>
        <w:pStyle w:val="Code"/>
      </w:pPr>
      <w:r>
        <w:rPr>
          <w:rFonts w:ascii="Consolas" w:hAnsi="Consolas"/>
          <w:sz w:val="18"/>
        </w:rPr>
        <w:tab/>
        <w:t>@ReqNumber varchar(50),</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ab/>
        <w:t>@CurrentBudgetId int,</w:t>
      </w:r>
    </w:p>
    <w:p>
      <w:pPr>
        <w:pStyle w:val="Code"/>
      </w:pPr>
      <w:r>
        <w:rPr>
          <w:rFonts w:ascii="Consolas" w:hAnsi="Consolas"/>
          <w:sz w:val="18"/>
        </w:rPr>
        <w:t xml:space="preserve"> </w:t>
      </w:r>
    </w:p>
    <w:p>
      <w:pPr>
        <w:pStyle w:val="Code"/>
      </w:pPr>
      <w:r>
        <w:rPr>
          <w:rFonts w:ascii="Consolas" w:hAnsi="Consolas"/>
          <w:sz w:val="18"/>
        </w:rPr>
        <w:tab/>
        <w:t>@NextBudgetId int,</w:t>
      </w:r>
    </w:p>
    <w:p>
      <w:pPr>
        <w:pStyle w:val="Code"/>
      </w:pPr>
      <w:r>
        <w:rPr>
          <w:rFonts w:ascii="Consolas" w:hAnsi="Consolas"/>
          <w:sz w:val="18"/>
        </w:rPr>
        <w:t xml:space="preserve"> </w:t>
      </w:r>
    </w:p>
    <w:p>
      <w:pPr>
        <w:pStyle w:val="Code"/>
      </w:pPr>
      <w:r>
        <w:rPr>
          <w:rFonts w:ascii="Consolas" w:hAnsi="Consolas"/>
          <w:sz w:val="18"/>
        </w:rPr>
        <w:tab/>
        <w:t>@IncidentalCategories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@CXmlSessionId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VendorId = ISNULL(@pVendorId,0)</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w:t>
        <w:tab/>
        <w:t>@DistrictId = DistrictId,</w:t>
      </w:r>
    </w:p>
    <w:p>
      <w:pPr>
        <w:pStyle w:val="Code"/>
      </w:pPr>
      <w:r>
        <w:rPr>
          <w:rFonts w:ascii="Consolas" w:hAnsi="Consolas"/>
          <w:sz w:val="18"/>
        </w:rPr>
        <w:t xml:space="preserve"> </w:t>
      </w:r>
    </w:p>
    <w:p>
      <w:pPr>
        <w:pStyle w:val="Code"/>
      </w:pPr>
      <w:r>
        <w:rPr>
          <w:rFonts w:ascii="Consolas" w:hAnsi="Consolas"/>
          <w:sz w:val="18"/>
        </w:rPr>
        <w:tab/>
        <w:tab/>
        <w:t>@SchoolId = SchoolId,</w:t>
      </w:r>
    </w:p>
    <w:p>
      <w:pPr>
        <w:pStyle w:val="Code"/>
      </w:pPr>
      <w:r>
        <w:rPr>
          <w:rFonts w:ascii="Consolas" w:hAnsi="Consolas"/>
          <w:sz w:val="18"/>
        </w:rPr>
        <w:t xml:space="preserve"> </w:t>
      </w:r>
    </w:p>
    <w:p>
      <w:pPr>
        <w:pStyle w:val="Code"/>
      </w:pPr>
      <w:r>
        <w:rPr>
          <w:rFonts w:ascii="Consolas" w:hAnsi="Consolas"/>
          <w:sz w:val="18"/>
        </w:rPr>
        <w:tab/>
        <w:tab/>
        <w:t>@UserId = UserId,</w:t>
      </w:r>
    </w:p>
    <w:p>
      <w:pPr>
        <w:pStyle w:val="Code"/>
      </w:pPr>
      <w:r>
        <w:rPr>
          <w:rFonts w:ascii="Consolas" w:hAnsi="Consolas"/>
          <w:sz w:val="18"/>
        </w:rPr>
        <w:t xml:space="preserve"> </w:t>
      </w:r>
    </w:p>
    <w:p>
      <w:pPr>
        <w:pStyle w:val="Code"/>
      </w:pPr>
      <w:r>
        <w:rPr>
          <w:rFonts w:ascii="Consolas" w:hAnsi="Consolas"/>
          <w:sz w:val="18"/>
        </w:rPr>
        <w:tab/>
        <w:tab/>
        <w:t>@CategoryId = isnull(@pCategoryId,0),</w:t>
      </w:r>
    </w:p>
    <w:p>
      <w:pPr>
        <w:pStyle w:val="Code"/>
      </w:pPr>
      <w:r>
        <w:rPr>
          <w:rFonts w:ascii="Consolas" w:hAnsi="Consolas"/>
          <w:sz w:val="18"/>
        </w:rPr>
        <w:t xml:space="preserve"> </w:t>
      </w:r>
    </w:p>
    <w:p>
      <w:pPr>
        <w:pStyle w:val="Code"/>
      </w:pPr>
      <w:r>
        <w:rPr>
          <w:rFonts w:ascii="Consolas" w:hAnsi="Consolas"/>
          <w:sz w:val="18"/>
        </w:rPr>
        <w:t xml:space="preserve">        @BudgetId = coalesce(@pBudgetId,SessionTable.BudgetId,0),</w:t>
      </w:r>
    </w:p>
    <w:p>
      <w:pPr>
        <w:pStyle w:val="Code"/>
      </w:pPr>
      <w:r>
        <w:rPr>
          <w:rFonts w:ascii="Consolas" w:hAnsi="Consolas"/>
          <w:sz w:val="18"/>
        </w:rPr>
        <w:t xml:space="preserve"> </w:t>
      </w:r>
    </w:p>
    <w:p>
      <w:pPr>
        <w:pStyle w:val="Code"/>
      </w:pPr>
      <w:r>
        <w:rPr>
          <w:rFonts w:ascii="Consolas" w:hAnsi="Consolas"/>
          <w:sz w:val="18"/>
        </w:rPr>
        <w:tab/>
        <w:tab/>
        <w:t>@CurrentBudgetId = isnull(CurrentBudgetId,0),</w:t>
      </w:r>
    </w:p>
    <w:p>
      <w:pPr>
        <w:pStyle w:val="Code"/>
      </w:pPr>
      <w:r>
        <w:rPr>
          <w:rFonts w:ascii="Consolas" w:hAnsi="Consolas"/>
          <w:sz w:val="18"/>
        </w:rPr>
        <w:t xml:space="preserve"> </w:t>
      </w:r>
    </w:p>
    <w:p>
      <w:pPr>
        <w:pStyle w:val="Code"/>
      </w:pPr>
      <w:r>
        <w:rPr>
          <w:rFonts w:ascii="Consolas" w:hAnsi="Consolas"/>
          <w:sz w:val="18"/>
        </w:rPr>
        <w:tab/>
        <w:tab/>
        <w:t>@NextBudgetId = isnull(NextBudgetId,0)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insert DebugMsgs (Msg) values ('CNRV-1 BudgetId=' + CAST(@BudgetId as varchar) + ' CurrentBudgetId=' + CAST(@CurrentBudgetId as varchar))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@BudgetId != 0 and @BudgetId = case @CurrentBudgetId when 0 then @BudgetId else @CurrentBudgetId end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@IncidentalCategories = count(*)</w:t>
      </w:r>
    </w:p>
    <w:p>
      <w:pPr>
        <w:pStyle w:val="Code"/>
      </w:pPr>
      <w:r>
        <w:rPr>
          <w:rFonts w:ascii="Consolas" w:hAnsi="Consolas"/>
          <w:sz w:val="18"/>
        </w:rPr>
        <w:t xml:space="preserve"> </w:t>
      </w:r>
    </w:p>
    <w:p>
      <w:pPr>
        <w:pStyle w:val="Code"/>
      </w:pPr>
      <w:r>
        <w:rPr>
          <w:rFonts w:ascii="Consolas" w:hAnsi="Consolas"/>
          <w:sz w:val="18"/>
        </w:rPr>
        <w:t xml:space="preserve">      from DistrictCategories</w:t>
      </w:r>
    </w:p>
    <w:p>
      <w:pPr>
        <w:pStyle w:val="Code"/>
      </w:pPr>
      <w:r>
        <w:rPr>
          <w:rFonts w:ascii="Consolas" w:hAnsi="Consolas"/>
          <w:sz w:val="18"/>
        </w:rPr>
        <w:t xml:space="preserve"> </w:t>
      </w:r>
    </w:p>
    <w:p>
      <w:pPr>
        <w:pStyle w:val="Code"/>
      </w:pPr>
      <w:r>
        <w:rPr>
          <w:rFonts w:ascii="Consolas" w:hAnsi="Consolas"/>
          <w:sz w:val="18"/>
        </w:rPr>
        <w:t xml:space="preserve">      join SessionTable on SessionTable.SessionId = @pSessionId</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DistrictCategories.DistrictId = @DistrictId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and (   DistrictCategories.AllowIncidentals = 1</w:t>
      </w:r>
    </w:p>
    <w:p>
      <w:pPr>
        <w:pStyle w:val="Code"/>
      </w:pPr>
      <w:r>
        <w:rPr>
          <w:rFonts w:ascii="Consolas" w:hAnsi="Consolas"/>
          <w:sz w:val="18"/>
        </w:rPr>
        <w:t xml:space="preserve"> </w:t>
      </w:r>
    </w:p>
    <w:p>
      <w:pPr>
        <w:pStyle w:val="Code"/>
      </w:pPr>
      <w:r>
        <w:rPr>
          <w:rFonts w:ascii="Consolas" w:hAnsi="Consolas"/>
          <w:sz w:val="18"/>
        </w:rPr>
        <w:t xml:space="preserve">            or ((   ISNULL(Users.AllowEarlyAccess,0) = 1</w:t>
      </w:r>
    </w:p>
    <w:p>
      <w:pPr>
        <w:pStyle w:val="Code"/>
      </w:pPr>
      <w:r>
        <w:rPr>
          <w:rFonts w:ascii="Consolas" w:hAnsi="Consolas"/>
          <w:sz w:val="18"/>
        </w:rPr>
        <w:t xml:space="preserve"> </w:t>
      </w:r>
    </w:p>
    <w:p>
      <w:pPr>
        <w:pStyle w:val="Code"/>
      </w:pPr>
      <w:r>
        <w:rPr>
          <w:rFonts w:ascii="Consolas" w:hAnsi="Consolas"/>
          <w:sz w:val="18"/>
        </w:rPr>
        <w:t xml:space="preserve">                 or ISNULL(SessionTable.ApprovalLevel,0) &gt; 1)</w:t>
      </w:r>
    </w:p>
    <w:p>
      <w:pPr>
        <w:pStyle w:val="Code"/>
      </w:pPr>
      <w:r>
        <w:rPr>
          <w:rFonts w:ascii="Consolas" w:hAnsi="Consolas"/>
          <w:sz w:val="18"/>
        </w:rPr>
        <w:t xml:space="preserve"> </w:t>
      </w:r>
    </w:p>
    <w:p>
      <w:pPr>
        <w:pStyle w:val="Code"/>
      </w:pPr>
      <w:r>
        <w:rPr>
          <w:rFonts w:ascii="Consolas" w:hAnsi="Consolas"/>
          <w:sz w:val="18"/>
        </w:rPr>
        <w:t xml:space="preserve">                and ISNULL(DistrictCategories.EarlyAccess,0)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isnull(@IncidentalCategories,0)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@BudgetId != @NextBudgetId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DebugMsgs (Msg) values ('CNRV-2 BudgetId=' + CAST(@BudgetId as varchar))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@BudgetId = 0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@CategoryId</w:t>
      </w:r>
    </w:p>
    <w:p>
      <w:pPr>
        <w:pStyle w:val="Code"/>
      </w:pPr>
      <w:r>
        <w:rPr>
          <w:rFonts w:ascii="Consolas" w:hAnsi="Consolas"/>
          <w:sz w:val="18"/>
        </w:rPr>
        <w:t xml:space="preserve"> </w:t>
      </w:r>
    </w:p>
    <w:p>
      <w:pPr>
        <w:pStyle w:val="Code"/>
      </w:pPr>
      <w:r>
        <w:rPr>
          <w:rFonts w:ascii="Consolas" w:hAnsi="Consolas"/>
          <w:sz w:val="18"/>
        </w:rPr>
        <w:t xml:space="preserve">     where Budgets.DistrictId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and isnull(DistrictCategories.EarlyAccess,0) = 1 then coalesce(Budgets.EarlyAccess,Budgets.VisibleFrom) else Budgets.VisibleFrom end and Budgets.VisibleUntil</w:t>
      </w:r>
    </w:p>
    <w:p>
      <w:pPr>
        <w:pStyle w:val="Code"/>
      </w:pPr>
      <w:r>
        <w:rPr>
          <w:rFonts w:ascii="Consolas" w:hAnsi="Consolas"/>
          <w:sz w:val="18"/>
        </w:rPr>
        <w:t xml:space="preserve"> </w:t>
      </w:r>
    </w:p>
    <w:p>
      <w:pPr>
        <w:pStyle w:val="Code"/>
      </w:pPr>
      <w:r>
        <w:rPr>
          <w:rFonts w:ascii="Consolas" w:hAnsi="Consolas"/>
          <w:sz w:val="18"/>
        </w:rPr>
        <w:t>/*       and VisibleFrom &lt;= getdate()</w:t>
      </w:r>
    </w:p>
    <w:p>
      <w:pPr>
        <w:pStyle w:val="Code"/>
      </w:pPr>
      <w:r>
        <w:rPr>
          <w:rFonts w:ascii="Consolas" w:hAnsi="Consolas"/>
          <w:sz w:val="18"/>
        </w:rPr>
        <w:t xml:space="preserve"> </w:t>
      </w:r>
    </w:p>
    <w:p>
      <w:pPr>
        <w:pStyle w:val="Code"/>
      </w:pPr>
      <w:r>
        <w:rPr>
          <w:rFonts w:ascii="Consolas" w:hAnsi="Consolas"/>
          <w:sz w:val="18"/>
        </w:rPr>
        <w:t xml:space="preserve">       and VisibleUntil &gt;= getdate()*/</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order by StartDate desc, EndDate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DistrictId = @DistrictId and Active = 1</w:t>
      </w:r>
    </w:p>
    <w:p>
      <w:pPr>
        <w:pStyle w:val="Code"/>
      </w:pPr>
      <w:r>
        <w:rPr>
          <w:rFonts w:ascii="Consolas" w:hAnsi="Consolas"/>
          <w:sz w:val="18"/>
        </w:rPr>
        <w:t xml:space="preserve"> </w:t>
      </w:r>
    </w:p>
    <w:p>
      <w:pPr>
        <w:pStyle w:val="Code"/>
      </w:pPr>
      <w:r>
        <w:rPr>
          <w:rFonts w:ascii="Consolas" w:hAnsi="Consolas"/>
          <w:sz w:val="18"/>
        </w:rPr>
        <w:t xml:space="preserve">       order by StartDate desc, EndDate desc</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DebugMsgs (Msg) values (' CNRV-3 BudgetId=' + CAST(@BudgetId as varchar))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execute sp_NewRequisitionId @DistrictId, @SchoolId, @BudgetId, @UserId, @ReqId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@CategoryId != 0 and ISNULL(@ReqId,0)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CategoryId = @CategoryId</w:t>
      </w:r>
    </w:p>
    <w:p>
      <w:pPr>
        <w:pStyle w:val="Code"/>
      </w:pPr>
      <w:r>
        <w:rPr>
          <w:rFonts w:ascii="Consolas" w:hAnsi="Consolas"/>
          <w:sz w:val="18"/>
        </w:rPr>
        <w:t xml:space="preserve"> </w:t>
      </w:r>
    </w:p>
    <w:p>
      <w:pPr>
        <w:pStyle w:val="Code"/>
      </w:pPr>
      <w:r>
        <w:rPr>
          <w:rFonts w:ascii="Consolas" w:hAnsi="Consolas"/>
          <w:sz w:val="18"/>
        </w:rPr>
        <w:t xml:space="preserve">     where RequisitionId = @ReqId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RAISERROR('Unable to Locate Session.',16,1)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@ReqId as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@CXmlSessionId = isnull(CXmlSession.SessionId,0)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left outer join CXmlSession on CXmlSession.SessionId = Sessiontable.SessionId</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isnull(@CXmlSessionId,0) != 0 and @@rowcount &gt; 0 and isnull(@ReqId,0)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CategoryId = CXmlSession.CategoryId,</w:t>
      </w:r>
    </w:p>
    <w:p>
      <w:pPr>
        <w:pStyle w:val="Code"/>
      </w:pPr>
      <w:r>
        <w:rPr>
          <w:rFonts w:ascii="Consolas" w:hAnsi="Consolas"/>
          <w:sz w:val="18"/>
        </w:rPr>
        <w:t xml:space="preserve"> </w:t>
      </w:r>
    </w:p>
    <w:p>
      <w:pPr>
        <w:pStyle w:val="Code"/>
      </w:pPr>
      <w:r>
        <w:rPr>
          <w:rFonts w:ascii="Consolas" w:hAnsi="Consolas"/>
          <w:sz w:val="18"/>
        </w:rPr>
        <w:t xml:space="preserve">         BudgetId = CXmlSess</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sp_CreateOrderBook {sp-dbo-sp-createorderbook}</w:t>
      </w:r>
    </w:p>
    <w:p>
      <w:r>
        <w:t>&gt; Create new CreateBook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2004-08-04 11:19:28.240000</w:t>
            </w:r>
          </w:p>
        </w:tc>
      </w:tr>
      <w:tr>
        <w:tc>
          <w:tcPr>
            <w:tcW w:type="dxa" w:w="4320"/>
          </w:tcPr>
          <w:p>
            <w:r>
              <w:rPr>
                <w:sz w:val="20"/>
              </w:rPr>
              <w:t>**Modified**</w:t>
            </w:r>
          </w:p>
        </w:tc>
        <w:tc>
          <w:tcPr>
            <w:tcW w:type="dxa" w:w="4320"/>
          </w:tcPr>
          <w:p>
            <w:r>
              <w:rPr>
                <w:sz w:val="20"/>
              </w:rPr>
              <w:t>2021-06-01 16:01:37.540000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r>
        <w:tc>
          <w:tcPr>
            <w:tcW w:type="dxa" w:w="1728"/>
            <w:shd w:fill="F5F5F5" w:val="clear"/>
          </w:tcPr>
          <w:p>
            <w:r>
              <w:rPr>
                <w:sz w:val="20"/>
              </w:rPr>
              <w:t>2</w:t>
            </w:r>
          </w:p>
        </w:tc>
        <w:tc>
          <w:tcPr>
            <w:tcW w:type="dxa" w:w="1728"/>
            <w:shd w:fill="F5F5F5" w:val="clear"/>
          </w:tcPr>
          <w:p>
            <w:r>
              <w:rPr>
                <w:sz w:val="20"/>
              </w:rPr>
              <w:t>@pAwardId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Award identifier</w:t>
            </w:r>
          </w:p>
        </w:tc>
      </w:tr>
    </w:tbl>
    <w:p/>
    <w:p>
      <w:pPr>
        <w:pStyle w:val="Heading3"/>
      </w:pPr>
      <w:r>
        <w:t>Definition</w:t>
      </w:r>
    </w:p>
    <w:p>
      <w:pPr>
        <w:pStyle w:val="Code"/>
      </w:pPr>
      <w:r>
        <w:rPr>
          <w:rFonts w:ascii="Consolas" w:hAnsi="Consolas"/>
          <w:sz w:val="18"/>
        </w:rPr>
        <w:t>--exec [sp_CreateOrderBookTest] 10885, 0</w:t>
      </w:r>
    </w:p>
    <w:p>
      <w:pPr>
        <w:pStyle w:val="Code"/>
      </w:pPr>
      <w:r>
        <w:rPr>
          <w:rFonts w:ascii="Consolas" w:hAnsi="Consolas"/>
          <w:sz w:val="18"/>
        </w:rPr>
        <w:t xml:space="preserve"> </w:t>
      </w:r>
    </w:p>
    <w:p>
      <w:pPr>
        <w:pStyle w:val="Code"/>
      </w:pPr>
      <w:r>
        <w:rPr>
          <w:rFonts w:ascii="Consolas" w:hAnsi="Consolas"/>
          <w:sz w:val="18"/>
        </w:rPr>
        <w:t>create   procedure [dbo].[sp_CreateOrderBook] @pBidHeaderId int, @pAwardId int as</w:t>
      </w:r>
    </w:p>
    <w:p>
      <w:pPr>
        <w:pStyle w:val="Code"/>
      </w:pPr>
      <w:r>
        <w:rPr>
          <w:rFonts w:ascii="Consolas" w:hAnsi="Consolas"/>
          <w:sz w:val="18"/>
        </w:rPr>
        <w:t xml:space="preserve"> </w:t>
      </w:r>
    </w:p>
    <w:p>
      <w:pPr>
        <w:pStyle w:val="Code"/>
      </w:pPr>
      <w:r>
        <w:rPr>
          <w:rFonts w:ascii="Consolas" w:hAnsi="Consolas"/>
          <w:sz w:val="18"/>
        </w:rPr>
        <w:t>declare @OrderBookId int,</w:t>
      </w:r>
    </w:p>
    <w:p>
      <w:pPr>
        <w:pStyle w:val="Code"/>
      </w:pPr>
      <w:r>
        <w:rPr>
          <w:rFonts w:ascii="Consolas" w:hAnsi="Consolas"/>
          <w:sz w:val="18"/>
        </w:rPr>
        <w:t xml:space="preserve"> </w:t>
      </w:r>
    </w:p>
    <w:p>
      <w:pPr>
        <w:pStyle w:val="Code"/>
      </w:pPr>
      <w:r>
        <w:rPr>
          <w:rFonts w:ascii="Consolas" w:hAnsi="Consolas"/>
          <w:sz w:val="18"/>
        </w:rPr>
        <w:tab/>
        <w:t>@ControlYear int,</w:t>
      </w:r>
    </w:p>
    <w:p>
      <w:pPr>
        <w:pStyle w:val="Code"/>
      </w:pPr>
      <w:r>
        <w:rPr>
          <w:rFonts w:ascii="Consolas" w:hAnsi="Consolas"/>
          <w:sz w:val="18"/>
        </w:rPr>
        <w:t xml:space="preserve"> </w:t>
      </w:r>
    </w:p>
    <w:p>
      <w:pPr>
        <w:pStyle w:val="Code"/>
      </w:pPr>
      <w:r>
        <w:rPr>
          <w:rFonts w:ascii="Consolas" w:hAnsi="Consolas"/>
          <w:sz w:val="18"/>
        </w:rPr>
        <w:tab/>
        <w:t>@OrderBookType char(1),</w:t>
      </w:r>
    </w:p>
    <w:p>
      <w:pPr>
        <w:pStyle w:val="Code"/>
      </w:pPr>
      <w:r>
        <w:rPr>
          <w:rFonts w:ascii="Consolas" w:hAnsi="Consolas"/>
          <w:sz w:val="18"/>
        </w:rPr>
        <w:t xml:space="preserve"> </w:t>
      </w:r>
    </w:p>
    <w:p>
      <w:pPr>
        <w:pStyle w:val="Code"/>
      </w:pPr>
      <w:r>
        <w:rPr>
          <w:rFonts w:ascii="Consolas" w:hAnsi="Consolas"/>
          <w:sz w:val="18"/>
        </w:rPr>
        <w:tab/>
        <w:t>@CategoryType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@ControlYear = isnull(ControlYear,year(getdate()))</w:t>
      </w:r>
    </w:p>
    <w:p>
      <w:pPr>
        <w:pStyle w:val="Code"/>
      </w:pPr>
      <w:r>
        <w:rPr>
          <w:rFonts w:ascii="Consolas" w:hAnsi="Consolas"/>
          <w:sz w:val="18"/>
        </w:rPr>
        <w:t xml:space="preserve"> </w:t>
      </w:r>
    </w:p>
    <w:p>
      <w:pPr>
        <w:pStyle w:val="Code"/>
      </w:pPr>
      <w:r>
        <w:rPr>
          <w:rFonts w:ascii="Consolas" w:hAnsi="Consolas"/>
          <w:sz w:val="18"/>
        </w:rPr>
        <w:t xml:space="preserve">  from dbo.Control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@CategoryType = isnull(Category.Type,1)</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@CategoryType in (3)</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CAST(null as int) [@OrderBookId]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set ItemBidType = case BidResults.ItemBidType when 'S' then 'As Specified' when 'C' then 'Compliant' when 'N' then 'Non-Compliant' end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join Bids on Bids.BidHeaderId = BidImports.BidHeaderId</w:t>
      </w:r>
    </w:p>
    <w:p>
      <w:pPr>
        <w:pStyle w:val="Code"/>
      </w:pPr>
      <w:r>
        <w:rPr>
          <w:rFonts w:ascii="Consolas" w:hAnsi="Consolas"/>
          <w:sz w:val="18"/>
        </w:rPr>
        <w:t xml:space="preserve"> </w:t>
      </w:r>
    </w:p>
    <w:p>
      <w:pPr>
        <w:pStyle w:val="Code"/>
      </w:pPr>
      <w:r>
        <w:rPr>
          <w:rFonts w:ascii="Consolas" w:hAnsi="Consolas"/>
          <w:sz w:val="18"/>
        </w:rPr>
        <w:t xml:space="preserve">           and Bids.VendorId = BidImports.VendorId</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BidItems.ItemId = BidResults.ItemId</w:t>
      </w:r>
    </w:p>
    <w:p>
      <w:pPr>
        <w:pStyle w:val="Code"/>
      </w:pPr>
      <w:r>
        <w:rPr>
          <w:rFonts w:ascii="Consolas" w:hAnsi="Consolas"/>
          <w:sz w:val="18"/>
        </w:rPr>
        <w:t xml:space="preserve"> </w:t>
      </w:r>
    </w:p>
    <w:p>
      <w:pPr>
        <w:pStyle w:val="Code"/>
      </w:pPr>
      <w:r>
        <w:rPr>
          <w:rFonts w:ascii="Consolas" w:hAnsi="Consolas"/>
          <w:sz w:val="18"/>
        </w:rPr>
        <w:t xml:space="preserve"> where BidItems.ItemBidType is null</w:t>
      </w:r>
    </w:p>
    <w:p>
      <w:pPr>
        <w:pStyle w:val="Code"/>
      </w:pPr>
      <w:r>
        <w:rPr>
          <w:rFonts w:ascii="Consolas" w:hAnsi="Consolas"/>
          <w:sz w:val="18"/>
        </w:rPr>
        <w:t xml:space="preserve"> </w:t>
      </w:r>
    </w:p>
    <w:p>
      <w:pPr>
        <w:pStyle w:val="Code"/>
      </w:pPr>
      <w:r>
        <w:rPr>
          <w:rFonts w:ascii="Consolas" w:hAnsi="Consolas"/>
          <w:sz w:val="18"/>
        </w:rPr>
        <w:t xml:space="preserve">   and Bids.BidHeaderId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BidsCatalogList with (nolock)</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join CrossRefs on CrossRefs.PackedCode = BidItems.PackedVendorItemCode  --case isnull(Catalog.ImportFormat,0) when 3 then substring(dbo.uf_PackCodeCatalog(BidItems.VendorItemCode, Bids.CatalogId),1,5) else dbo.uf_PackCodeCatalog(BidItems.VendorItemCode, BidsCatalogList.CatalogId) end</w:t>
      </w:r>
    </w:p>
    <w:p>
      <w:pPr>
        <w:pStyle w:val="Code"/>
      </w:pPr>
      <w:r>
        <w:rPr>
          <w:rFonts w:ascii="Consolas" w:hAnsi="Consolas"/>
          <w:sz w:val="18"/>
        </w:rPr>
        <w:t xml:space="preserve"> </w:t>
      </w:r>
    </w:p>
    <w:p>
      <w:pPr>
        <w:pStyle w:val="Code"/>
      </w:pPr>
      <w:r>
        <w:rPr>
          <w:rFonts w:ascii="Consolas" w:hAnsi="Consolas"/>
          <w:sz w:val="18"/>
        </w:rPr>
        <w:t xml:space="preserve">                     and isnull(CrossRefs.ManufacturorPartNumber,'') = case isnull(Catalog.ImportFormat,1) when 1 then isnull(CrossRefs.ManufacturorPartNumber,'') else BidItems.VendorItemCode end</w:t>
      </w:r>
    </w:p>
    <w:p>
      <w:pPr>
        <w:pStyle w:val="Code"/>
      </w:pPr>
      <w:r>
        <w:rPr>
          <w:rFonts w:ascii="Consolas" w:hAnsi="Consolas"/>
          <w:sz w:val="18"/>
        </w:rPr>
        <w:t xml:space="preserve"> </w:t>
      </w:r>
    </w:p>
    <w:p>
      <w:pPr>
        <w:pStyle w:val="Code"/>
      </w:pPr>
      <w:r>
        <w:rPr>
          <w:rFonts w:ascii="Consolas" w:hAnsi="Consolas"/>
          <w:sz w:val="18"/>
        </w:rPr>
        <w:t xml:space="preserve">                     and CrossRefs.CatalogId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where BidsCatalogList.BidId = Bids.BidId</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CrossRefs.CrossRefId desc)</w:t>
      </w:r>
    </w:p>
    <w:p>
      <w:pPr>
        <w:pStyle w:val="Code"/>
      </w:pPr>
      <w:r>
        <w:rPr>
          <w:rFonts w:ascii="Consolas" w:hAnsi="Consolas"/>
          <w:sz w:val="18"/>
        </w:rPr>
        <w:t xml:space="preserve"> </w:t>
      </w:r>
    </w:p>
    <w:p>
      <w:pPr>
        <w:pStyle w:val="Code"/>
      </w:pPr>
      <w:r>
        <w:rPr>
          <w:rFonts w:ascii="Consolas" w:hAnsi="Consolas"/>
          <w:sz w:val="18"/>
        </w:rPr>
        <w:t xml:space="preserve">  from BidItems</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where isnull(BidItems.CrossRefId,0) = 0</w:t>
      </w:r>
    </w:p>
    <w:p>
      <w:pPr>
        <w:pStyle w:val="Code"/>
      </w:pPr>
      <w:r>
        <w:rPr>
          <w:rFonts w:ascii="Consolas" w:hAnsi="Consolas"/>
          <w:sz w:val="18"/>
        </w:rPr>
        <w:t xml:space="preserve"> </w:t>
      </w:r>
    </w:p>
    <w:p>
      <w:pPr>
        <w:pStyle w:val="Code"/>
      </w:pPr>
      <w:r>
        <w:rPr>
          <w:rFonts w:ascii="Consolas" w:hAnsi="Consolas"/>
          <w:sz w:val="18"/>
        </w:rPr>
        <w:t xml:space="preserve">   and Bids.BidHeaderId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@OrderBookId = OrderBookId</w:t>
      </w:r>
    </w:p>
    <w:p>
      <w:pPr>
        <w:pStyle w:val="Code"/>
      </w:pPr>
      <w:r>
        <w:rPr>
          <w:rFonts w:ascii="Consolas" w:hAnsi="Consolas"/>
          <w:sz w:val="18"/>
        </w:rPr>
        <w:t xml:space="preserve"> </w:t>
      </w:r>
    </w:p>
    <w:p>
      <w:pPr>
        <w:pStyle w:val="Code"/>
      </w:pPr>
      <w:r>
        <w:rPr>
          <w:rFonts w:ascii="Consolas" w:hAnsi="Consolas"/>
          <w:sz w:val="18"/>
        </w:rPr>
        <w:t xml:space="preserve">  from OrderBooks with (nolock)</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xml:space="preserve">   and OrderBooks.Active = 1</w:t>
      </w:r>
    </w:p>
    <w:p>
      <w:pPr>
        <w:pStyle w:val="Code"/>
      </w:pPr>
      <w:r>
        <w:rPr>
          <w:rFonts w:ascii="Consolas" w:hAnsi="Consolas"/>
          <w:sz w:val="18"/>
        </w:rPr>
        <w:t xml:space="preserve"> </w:t>
      </w:r>
    </w:p>
    <w:p>
      <w:pPr>
        <w:pStyle w:val="Code"/>
      </w:pPr>
      <w:r>
        <w:rPr>
          <w:rFonts w:ascii="Consolas" w:hAnsi="Consolas"/>
          <w:sz w:val="18"/>
        </w:rPr>
        <w:t xml:space="preserve"> order by OrderBookId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dbo.OrderBooks (PricePlanDescription, Category, CategoryId, PricePlanId, Type, AwardId, BidHeaderId, Active)</w:t>
      </w:r>
    </w:p>
    <w:p>
      <w:pPr>
        <w:pStyle w:val="Code"/>
      </w:pPr>
      <w:r>
        <w:rPr>
          <w:rFonts w:ascii="Consolas" w:hAnsi="Consolas"/>
          <w:sz w:val="18"/>
        </w:rPr>
        <w:t xml:space="preserve"> </w:t>
      </w:r>
    </w:p>
    <w:p>
      <w:pPr>
        <w:pStyle w:val="Code"/>
      </w:pPr>
      <w:r>
        <w:rPr>
          <w:rFonts w:ascii="Consolas" w:hAnsi="Consolas"/>
          <w:sz w:val="18"/>
        </w:rPr>
        <w:t xml:space="preserve">    select isnull(PricePlans.Code,'') + ' - ' + isnull(PricePlans.Description,''), isnull(Category.Name,''), Category.CategoryId, PricePlans.PricePlanId, 'O', @pAwardId, @pBidHeaderId, 1</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@OrderBookId = Scope_Identity() --DCH 11/24/2015 @@identity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New Bid Items</w:t>
      </w:r>
    </w:p>
    <w:p>
      <w:pPr>
        <w:pStyle w:val="Code"/>
      </w:pPr>
      <w:r>
        <w:rPr>
          <w:rFonts w:ascii="Consolas" w:hAnsi="Consolas"/>
          <w:sz w:val="18"/>
        </w:rPr>
        <w:t xml:space="preserve"> </w:t>
      </w:r>
    </w:p>
    <w:p>
      <w:pPr>
        <w:pStyle w:val="Code"/>
      </w:pPr>
      <w:r>
        <w:rPr>
          <w:rFonts w:ascii="Consolas" w:hAnsi="Consolas"/>
          <w:sz w:val="18"/>
        </w:rPr>
        <w:t>insert dbo.OrderBookDetail (OrderBookId, ItemId, Active, Weight, BidItemId, CatalogPage)</w:t>
      </w:r>
    </w:p>
    <w:p>
      <w:pPr>
        <w:pStyle w:val="Code"/>
      </w:pPr>
      <w:r>
        <w:rPr>
          <w:rFonts w:ascii="Consolas" w:hAnsi="Consolas"/>
          <w:sz w:val="18"/>
        </w:rPr>
        <w:t xml:space="preserve"> </w:t>
      </w:r>
    </w:p>
    <w:p>
      <w:pPr>
        <w:pStyle w:val="Code"/>
      </w:pPr>
      <w:r>
        <w:rPr>
          <w:rFonts w:ascii="Consolas" w:hAnsi="Consolas"/>
          <w:sz w:val="18"/>
        </w:rPr>
        <w:t xml:space="preserve">  select @OrderBookId, BidItems.ItemId, 1, 0, BidItems.BidItemId, BidItems.PageNo</w:t>
      </w:r>
    </w:p>
    <w:p>
      <w:pPr>
        <w:pStyle w:val="Code"/>
      </w:pPr>
      <w:r>
        <w:rPr>
          <w:rFonts w:ascii="Consolas" w:hAnsi="Consolas"/>
          <w:sz w:val="18"/>
        </w:rPr>
        <w:t xml:space="preserve"> </w:t>
      </w:r>
    </w:p>
    <w:p>
      <w:pPr>
        <w:pStyle w:val="Code"/>
      </w:pPr>
      <w:r>
        <w:rPr>
          <w:rFonts w:ascii="Consolas" w:hAnsi="Consolas"/>
          <w:sz w:val="18"/>
        </w:rPr>
        <w:t xml:space="preserve">    from dbo.BidItems with (nolock)</w:t>
      </w:r>
    </w:p>
    <w:p>
      <w:pPr>
        <w:pStyle w:val="Code"/>
      </w:pPr>
      <w:r>
        <w:rPr>
          <w:rFonts w:ascii="Consolas" w:hAnsi="Consolas"/>
          <w:sz w:val="18"/>
        </w:rPr>
        <w:t xml:space="preserve"> </w:t>
      </w:r>
    </w:p>
    <w:p>
      <w:pPr>
        <w:pStyle w:val="Code"/>
      </w:pPr>
      <w:r>
        <w:rPr>
          <w:rFonts w:ascii="Consolas" w:hAnsi="Consolas"/>
          <w:sz w:val="18"/>
        </w:rPr>
        <w:t xml:space="preserve">    join dbo.Bids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Bids.BidHeaderId = @pBidHeaderId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left outer join OrderBookDetail on OrderBookDetail.ItemId = BidItems.ItemId</w:t>
      </w:r>
    </w:p>
    <w:p>
      <w:pPr>
        <w:pStyle w:val="Code"/>
      </w:pPr>
      <w:r>
        <w:rPr>
          <w:rFonts w:ascii="Consolas" w:hAnsi="Consolas"/>
          <w:sz w:val="18"/>
        </w:rPr>
        <w:t xml:space="preserve"> </w:t>
      </w:r>
    </w:p>
    <w:p>
      <w:pPr>
        <w:pStyle w:val="Code"/>
      </w:pPr>
      <w:r>
        <w:rPr>
          <w:rFonts w:ascii="Consolas" w:hAnsi="Consolas"/>
          <w:sz w:val="18"/>
        </w:rPr>
        <w:t xml:space="preserve">                                   and OrderBookDetail.OrderBookId = @OrderBookId</w:t>
      </w:r>
    </w:p>
    <w:p>
      <w:pPr>
        <w:pStyle w:val="Code"/>
      </w:pPr>
      <w:r>
        <w:rPr>
          <w:rFonts w:ascii="Consolas" w:hAnsi="Consolas"/>
          <w:sz w:val="18"/>
        </w:rPr>
        <w:t xml:space="preserve"> </w:t>
      </w:r>
    </w:p>
    <w:p>
      <w:pPr>
        <w:pStyle w:val="Code"/>
      </w:pPr>
      <w:r>
        <w:rPr>
          <w:rFonts w:ascii="Consolas" w:hAnsi="Consolas"/>
          <w:sz w:val="18"/>
        </w:rPr>
        <w:t xml:space="preserve">   where OrderBookDetail.OrderBookDetailId is null</w:t>
      </w:r>
    </w:p>
    <w:p>
      <w:pPr>
        <w:pStyle w:val="Code"/>
      </w:pPr>
      <w:r>
        <w:rPr>
          <w:rFonts w:ascii="Consolas" w:hAnsi="Consolas"/>
          <w:sz w:val="18"/>
        </w:rPr>
        <w:t xml:space="preserve"> </w:t>
      </w:r>
    </w:p>
    <w:p>
      <w:pPr>
        <w:pStyle w:val="Code"/>
      </w:pPr>
      <w:r>
        <w:rPr>
          <w:rFonts w:ascii="Consolas" w:hAnsi="Consolas"/>
          <w:sz w:val="18"/>
        </w:rPr>
        <w:t xml:space="preserve">   group by BidItems.ItemId, BidItems.BidItemId, BidItems.PageNo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Existing Items Weight, BidItemId and CrossRefId</w:t>
      </w:r>
    </w:p>
    <w:p>
      <w:pPr>
        <w:pStyle w:val="Code"/>
      </w:pPr>
      <w:r>
        <w:rPr>
          <w:rFonts w:ascii="Consolas" w:hAnsi="Consolas"/>
          <w:sz w:val="18"/>
        </w:rPr>
        <w:t xml:space="preserve"> </w:t>
      </w:r>
    </w:p>
    <w:p>
      <w:pPr>
        <w:pStyle w:val="Code"/>
      </w:pPr>
      <w:r>
        <w:rPr>
          <w:rFonts w:ascii="Consolas" w:hAnsi="Consolas"/>
          <w:sz w:val="18"/>
        </w:rPr>
        <w:t>Update dbo.OrderBookDetail</w:t>
      </w:r>
    </w:p>
    <w:p>
      <w:pPr>
        <w:pStyle w:val="Code"/>
      </w:pPr>
      <w:r>
        <w:rPr>
          <w:rFonts w:ascii="Consolas" w:hAnsi="Consolas"/>
          <w:sz w:val="18"/>
        </w:rPr>
        <w:t xml:space="preserve"> </w:t>
      </w:r>
    </w:p>
    <w:p>
      <w:pPr>
        <w:pStyle w:val="Code"/>
      </w:pPr>
      <w:r>
        <w:rPr>
          <w:rFonts w:ascii="Consolas" w:hAnsi="Consolas"/>
          <w:sz w:val="18"/>
        </w:rPr>
        <w:t xml:space="preserve">   set Weight = (select top 1 ((BidRequestItems.RequisitionCount * BidRequestItems.RequisitionCount) + BidRequestItems.BidReq</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sp_CreateOrderBook03 {sp-dbo-sp-createorderbook03}</w:t>
      </w:r>
    </w:p>
    <w:p>
      <w:r>
        <w:t>&gt; Create new CreateBook03</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2003-08-24 14:30:09.390000</w:t>
            </w:r>
          </w:p>
        </w:tc>
      </w:tr>
      <w:tr>
        <w:tc>
          <w:tcPr>
            <w:tcW w:type="dxa" w:w="4320"/>
          </w:tcPr>
          <w:p>
            <w:r>
              <w:rPr>
                <w:sz w:val="20"/>
              </w:rPr>
              <w:t>**Modified**</w:t>
            </w:r>
          </w:p>
        </w:tc>
        <w:tc>
          <w:tcPr>
            <w:tcW w:type="dxa" w:w="4320"/>
          </w:tcPr>
          <w:p>
            <w:r>
              <w:rPr>
                <w:sz w:val="20"/>
              </w:rPr>
              <w:t>2015-11-24 23:37:38.077000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r>
        <w:tc>
          <w:tcPr>
            <w:tcW w:type="dxa" w:w="1728"/>
            <w:shd w:fill="F5F5F5" w:val="clear"/>
          </w:tcPr>
          <w:p>
            <w:r>
              <w:rPr>
                <w:sz w:val="20"/>
              </w:rPr>
              <w:t>2</w:t>
            </w:r>
          </w:p>
        </w:tc>
        <w:tc>
          <w:tcPr>
            <w:tcW w:type="dxa" w:w="1728"/>
            <w:shd w:fill="F5F5F5" w:val="clear"/>
          </w:tcPr>
          <w:p>
            <w:r>
              <w:rPr>
                <w:sz w:val="20"/>
              </w:rPr>
              <w:t>@pAwardId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Award identifier</w:t>
            </w:r>
          </w:p>
        </w:tc>
      </w:tr>
    </w:tbl>
    <w:p/>
    <w:p>
      <w:pPr>
        <w:pStyle w:val="Heading3"/>
      </w:pPr>
      <w:r>
        <w:t>Definition</w:t>
      </w:r>
    </w:p>
    <w:p>
      <w:pPr>
        <w:pStyle w:val="Code"/>
      </w:pPr>
      <w:r>
        <w:rPr>
          <w:rFonts w:ascii="Consolas" w:hAnsi="Consolas"/>
          <w:sz w:val="18"/>
        </w:rPr>
        <w:t>CREATE procedure [dbo].[sp_CreateOrderBook03] @pBidHeaderId int, @pAwardId int as</w:t>
      </w:r>
    </w:p>
    <w:p>
      <w:pPr>
        <w:pStyle w:val="Code"/>
      </w:pPr>
      <w:r>
        <w:rPr>
          <w:rFonts w:ascii="Consolas" w:hAnsi="Consolas"/>
          <w:sz w:val="18"/>
        </w:rPr>
        <w:t xml:space="preserve"> </w:t>
      </w:r>
    </w:p>
    <w:p>
      <w:pPr>
        <w:pStyle w:val="Code"/>
      </w:pPr>
      <w:r>
        <w:rPr>
          <w:rFonts w:ascii="Consolas" w:hAnsi="Consolas"/>
          <w:sz w:val="18"/>
        </w:rPr>
        <w:t>declare @OrderBookId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dbo.sp_CreateOrderBook @pBidHeaderId, @pAwardId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return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set ItemBidType = case BidResults.ItemBidType when 'S' then 'As Specified' when 'C' then 'Compliant' when 'N' then 'Non-Compliant' end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join Bids on Bids.BidHeaderId = BidImports.BidHeaderId</w:t>
      </w:r>
    </w:p>
    <w:p>
      <w:pPr>
        <w:pStyle w:val="Code"/>
      </w:pPr>
      <w:r>
        <w:rPr>
          <w:rFonts w:ascii="Consolas" w:hAnsi="Consolas"/>
          <w:sz w:val="18"/>
        </w:rPr>
        <w:t xml:space="preserve"> </w:t>
      </w:r>
    </w:p>
    <w:p>
      <w:pPr>
        <w:pStyle w:val="Code"/>
      </w:pPr>
      <w:r>
        <w:rPr>
          <w:rFonts w:ascii="Consolas" w:hAnsi="Consolas"/>
          <w:sz w:val="18"/>
        </w:rPr>
        <w:t xml:space="preserve">           and Bids.VendorId = BidImports.VendorId</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BidItems.ItemId = BidResults.ItemId</w:t>
      </w:r>
    </w:p>
    <w:p>
      <w:pPr>
        <w:pStyle w:val="Code"/>
      </w:pPr>
      <w:r>
        <w:rPr>
          <w:rFonts w:ascii="Consolas" w:hAnsi="Consolas"/>
          <w:sz w:val="18"/>
        </w:rPr>
        <w:t xml:space="preserve"> </w:t>
      </w:r>
    </w:p>
    <w:p>
      <w:pPr>
        <w:pStyle w:val="Code"/>
      </w:pPr>
      <w:r>
        <w:rPr>
          <w:rFonts w:ascii="Consolas" w:hAnsi="Consolas"/>
          <w:sz w:val="18"/>
        </w:rPr>
        <w:t xml:space="preserve"> where BidItems.ItemBidType is null</w:t>
      </w:r>
    </w:p>
    <w:p>
      <w:pPr>
        <w:pStyle w:val="Code"/>
      </w:pPr>
      <w:r>
        <w:rPr>
          <w:rFonts w:ascii="Consolas" w:hAnsi="Consolas"/>
          <w:sz w:val="18"/>
        </w:rPr>
        <w:t xml:space="preserve"> </w:t>
      </w:r>
    </w:p>
    <w:p>
      <w:pPr>
        <w:pStyle w:val="Code"/>
      </w:pPr>
      <w:r>
        <w:rPr>
          <w:rFonts w:ascii="Consolas" w:hAnsi="Consolas"/>
          <w:sz w:val="18"/>
        </w:rPr>
        <w:t xml:space="preserve">   and Bids.BidHeaderId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CrossRefId = CrossRefs.CrossRefId</w:t>
      </w:r>
    </w:p>
    <w:p>
      <w:pPr>
        <w:pStyle w:val="Code"/>
      </w:pPr>
      <w:r>
        <w:rPr>
          <w:rFonts w:ascii="Consolas" w:hAnsi="Consolas"/>
          <w:sz w:val="18"/>
        </w:rPr>
        <w:t xml:space="preserve"> </w:t>
      </w:r>
    </w:p>
    <w:p>
      <w:pPr>
        <w:pStyle w:val="Code"/>
      </w:pPr>
      <w:r>
        <w:rPr>
          <w:rFonts w:ascii="Consolas" w:hAnsi="Consolas"/>
          <w:sz w:val="18"/>
        </w:rPr>
        <w:t xml:space="preserve">  from BidItems</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Bids.CatalogId</w:t>
      </w:r>
    </w:p>
    <w:p>
      <w:pPr>
        <w:pStyle w:val="Code"/>
      </w:pPr>
      <w:r>
        <w:rPr>
          <w:rFonts w:ascii="Consolas" w:hAnsi="Consolas"/>
          <w:sz w:val="18"/>
        </w:rPr>
        <w:t xml:space="preserve"> </w:t>
      </w:r>
    </w:p>
    <w:p>
      <w:pPr>
        <w:pStyle w:val="Code"/>
      </w:pPr>
      <w:r>
        <w:rPr>
          <w:rFonts w:ascii="Consolas" w:hAnsi="Consolas"/>
          <w:sz w:val="18"/>
        </w:rPr>
        <w:t xml:space="preserve">  join CrossRefs on CrossRefs.PackedCode = dbo.uf_PackCodeCatalog(BidItems.VendorItemCode, Bids.CatalogId)</w:t>
      </w:r>
    </w:p>
    <w:p>
      <w:pPr>
        <w:pStyle w:val="Code"/>
      </w:pPr>
      <w:r>
        <w:rPr>
          <w:rFonts w:ascii="Consolas" w:hAnsi="Consolas"/>
          <w:sz w:val="18"/>
        </w:rPr>
        <w:t xml:space="preserve"> </w:t>
      </w:r>
    </w:p>
    <w:p>
      <w:pPr>
        <w:pStyle w:val="Code"/>
      </w:pPr>
      <w:r>
        <w:rPr>
          <w:rFonts w:ascii="Consolas" w:hAnsi="Consolas"/>
          <w:sz w:val="18"/>
        </w:rPr>
        <w:t xml:space="preserve">                and isnull(CrossRefs.ManufacturorPartNumber,'') = case isnull(Catalog.ImportFormat,0) when 1 then isnull(CrossRefs.ManufacturorPartNumber,'') else BidItems.VendorItemCode end</w:t>
      </w:r>
    </w:p>
    <w:p>
      <w:pPr>
        <w:pStyle w:val="Code"/>
      </w:pPr>
      <w:r>
        <w:rPr>
          <w:rFonts w:ascii="Consolas" w:hAnsi="Consolas"/>
          <w:sz w:val="18"/>
        </w:rPr>
        <w:t xml:space="preserve"> </w:t>
      </w:r>
    </w:p>
    <w:p>
      <w:pPr>
        <w:pStyle w:val="Code"/>
      </w:pPr>
      <w:r>
        <w:rPr>
          <w:rFonts w:ascii="Consolas" w:hAnsi="Consolas"/>
          <w:sz w:val="18"/>
        </w:rPr>
        <w:t xml:space="preserve">                and CrossRefs.CatalogId = Bids.CatalogId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where isnull(BidItems.CrossRefId,0) = 0</w:t>
      </w:r>
    </w:p>
    <w:p>
      <w:pPr>
        <w:pStyle w:val="Code"/>
      </w:pPr>
      <w:r>
        <w:rPr>
          <w:rFonts w:ascii="Consolas" w:hAnsi="Consolas"/>
          <w:sz w:val="18"/>
        </w:rPr>
        <w:t xml:space="preserve"> </w:t>
      </w:r>
    </w:p>
    <w:p>
      <w:pPr>
        <w:pStyle w:val="Code"/>
      </w:pPr>
      <w:r>
        <w:rPr>
          <w:rFonts w:ascii="Consolas" w:hAnsi="Consolas"/>
          <w:sz w:val="18"/>
        </w:rPr>
        <w:t xml:space="preserve">   and Bids.BidHeaderId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dbo.OrderBooks (PricePlanDescription, Category, CategoryId, PricePlanId, Type, AwardId, BidHeaderId)</w:t>
      </w:r>
    </w:p>
    <w:p>
      <w:pPr>
        <w:pStyle w:val="Code"/>
      </w:pPr>
      <w:r>
        <w:rPr>
          <w:rFonts w:ascii="Consolas" w:hAnsi="Consolas"/>
          <w:sz w:val="18"/>
        </w:rPr>
        <w:t xml:space="preserve"> </w:t>
      </w:r>
    </w:p>
    <w:p>
      <w:pPr>
        <w:pStyle w:val="Code"/>
      </w:pPr>
      <w:r>
        <w:rPr>
          <w:rFonts w:ascii="Consolas" w:hAnsi="Consolas"/>
          <w:sz w:val="18"/>
        </w:rPr>
        <w:t xml:space="preserve">  select isnull(PricePlans.Code,'') + ' - ' + isnull(PricePlans.Description,''), isnull(Category.Name,''), Category.CategoryId, PricePlans.PricePlanId, 'O', @pAwardId, @pBidHeaderId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@OrderBookId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dbo.OrderBookDetail (OrderBookId, ItemId, Active, Weight, BidItemId)</w:t>
      </w:r>
    </w:p>
    <w:p>
      <w:pPr>
        <w:pStyle w:val="Code"/>
      </w:pPr>
      <w:r>
        <w:rPr>
          <w:rFonts w:ascii="Consolas" w:hAnsi="Consolas"/>
          <w:sz w:val="18"/>
        </w:rPr>
        <w:t xml:space="preserve"> </w:t>
      </w:r>
    </w:p>
    <w:p>
      <w:pPr>
        <w:pStyle w:val="Code"/>
      </w:pPr>
      <w:r>
        <w:rPr>
          <w:rFonts w:ascii="Consolas" w:hAnsi="Consolas"/>
          <w:sz w:val="18"/>
        </w:rPr>
        <w:t xml:space="preserve">  select @OrderBookId, Items.ItemId, 1, (count(Detail.RequisitionId) * 100000) + sum(Detail.Quantity), BidItems.BidItemId</w:t>
      </w:r>
    </w:p>
    <w:p>
      <w:pPr>
        <w:pStyle w:val="Code"/>
      </w:pPr>
      <w:r>
        <w:rPr>
          <w:rFonts w:ascii="Consolas" w:hAnsi="Consolas"/>
          <w:sz w:val="18"/>
        </w:rPr>
        <w:t xml:space="preserve"> </w:t>
      </w:r>
    </w:p>
    <w:p>
      <w:pPr>
        <w:pStyle w:val="Code"/>
      </w:pPr>
      <w:r>
        <w:rPr>
          <w:rFonts w:ascii="Consolas" w:hAnsi="Consolas"/>
          <w:sz w:val="18"/>
        </w:rPr>
        <w:t xml:space="preserve">    from dbo.Items</w:t>
      </w:r>
    </w:p>
    <w:p>
      <w:pPr>
        <w:pStyle w:val="Code"/>
      </w:pPr>
      <w:r>
        <w:rPr>
          <w:rFonts w:ascii="Consolas" w:hAnsi="Consolas"/>
          <w:sz w:val="18"/>
        </w:rPr>
        <w:t xml:space="preserve"> </w:t>
      </w:r>
    </w:p>
    <w:p>
      <w:pPr>
        <w:pStyle w:val="Code"/>
      </w:pPr>
      <w:r>
        <w:rPr>
          <w:rFonts w:ascii="Consolas" w:hAnsi="Consolas"/>
          <w:sz w:val="18"/>
        </w:rPr>
        <w:t xml:space="preserve">    left outer join dbo.Headings on dbo.Headings.HeadingId = dbo.Items.HeadingId</w:t>
      </w:r>
    </w:p>
    <w:p>
      <w:pPr>
        <w:pStyle w:val="Code"/>
      </w:pPr>
      <w:r>
        <w:rPr>
          <w:rFonts w:ascii="Consolas" w:hAnsi="Consolas"/>
          <w:sz w:val="18"/>
        </w:rPr>
        <w:t xml:space="preserve"> </w:t>
      </w:r>
    </w:p>
    <w:p>
      <w:pPr>
        <w:pStyle w:val="Code"/>
      </w:pPr>
      <w:r>
        <w:rPr>
          <w:rFonts w:ascii="Consolas" w:hAnsi="Consolas"/>
          <w:sz w:val="18"/>
        </w:rPr>
        <w:t xml:space="preserve">    join dbo.Detail on dbo.Detail.ItemId = dbo.Items.ItemId</w:t>
      </w:r>
    </w:p>
    <w:p>
      <w:pPr>
        <w:pStyle w:val="Code"/>
      </w:pPr>
      <w:r>
        <w:rPr>
          <w:rFonts w:ascii="Consolas" w:hAnsi="Consolas"/>
          <w:sz w:val="18"/>
        </w:rPr>
        <w:t xml:space="preserve"> </w:t>
      </w:r>
    </w:p>
    <w:p>
      <w:pPr>
        <w:pStyle w:val="Code"/>
      </w:pPr>
      <w:r>
        <w:rPr>
          <w:rFonts w:ascii="Consolas" w:hAnsi="Consolas"/>
          <w:sz w:val="18"/>
        </w:rPr>
        <w:t xml:space="preserve">    join dbo.Requisitions on dbo.Requisitions.RequisitionId = dbo.Detail.RequisitionId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convert(datetime,'11/02/2003')</w:t>
      </w:r>
    </w:p>
    <w:p>
      <w:pPr>
        <w:pStyle w:val="Code"/>
      </w:pPr>
      <w:r>
        <w:rPr>
          <w:rFonts w:ascii="Consolas" w:hAnsi="Consolas"/>
          <w:sz w:val="18"/>
        </w:rPr>
        <w:t xml:space="preserve"> </w:t>
      </w:r>
    </w:p>
    <w:p>
      <w:pPr>
        <w:pStyle w:val="Code"/>
      </w:pPr>
      <w:r>
        <w:rPr>
          <w:rFonts w:ascii="Consolas" w:hAnsi="Consolas"/>
          <w:sz w:val="18"/>
        </w:rPr>
        <w:t xml:space="preserve">                    and Budgets.EndDate &gt;= convert(datetime,'11/02/2003')</w:t>
      </w:r>
    </w:p>
    <w:p>
      <w:pPr>
        <w:pStyle w:val="Code"/>
      </w:pPr>
      <w:r>
        <w:rPr>
          <w:rFonts w:ascii="Consolas" w:hAnsi="Consolas"/>
          <w:sz w:val="18"/>
        </w:rPr>
        <w:t xml:space="preserve"> </w:t>
      </w:r>
    </w:p>
    <w:p>
      <w:pPr>
        <w:pStyle w:val="Code"/>
      </w:pPr>
      <w:r>
        <w:rPr>
          <w:rFonts w:ascii="Consolas" w:hAnsi="Consolas"/>
          <w:sz w:val="18"/>
        </w:rPr>
        <w:t xml:space="preserve">    join dbo.Bids on Bids.BidHeaderId = @pBidHeaderId</w:t>
      </w:r>
    </w:p>
    <w:p>
      <w:pPr>
        <w:pStyle w:val="Code"/>
      </w:pPr>
      <w:r>
        <w:rPr>
          <w:rFonts w:ascii="Consolas" w:hAnsi="Consolas"/>
          <w:sz w:val="18"/>
        </w:rPr>
        <w:t xml:space="preserve"> </w:t>
      </w:r>
    </w:p>
    <w:p>
      <w:pPr>
        <w:pStyle w:val="Code"/>
      </w:pPr>
      <w:r>
        <w:rPr>
          <w:rFonts w:ascii="Consolas" w:hAnsi="Consolas"/>
          <w:sz w:val="18"/>
        </w:rPr>
        <w:t xml:space="preserve">                 and Bids.CategoryId = Items.CategoryId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dbo.BidItems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BidItems.Itemid = Items.ItemId</w:t>
      </w:r>
    </w:p>
    <w:p>
      <w:pPr>
        <w:pStyle w:val="Code"/>
      </w:pPr>
      <w:r>
        <w:rPr>
          <w:rFonts w:ascii="Consolas" w:hAnsi="Consolas"/>
          <w:sz w:val="18"/>
        </w:rPr>
        <w:t xml:space="preserve"> </w:t>
      </w:r>
    </w:p>
    <w:p>
      <w:pPr>
        <w:pStyle w:val="Code"/>
      </w:pPr>
      <w:r>
        <w:rPr>
          <w:rFonts w:ascii="Consolas" w:hAnsi="Consolas"/>
          <w:sz w:val="18"/>
        </w:rPr>
        <w:t xml:space="preserve">   where dbo.Items.Active = 1</w:t>
      </w:r>
    </w:p>
    <w:p>
      <w:pPr>
        <w:pStyle w:val="Code"/>
      </w:pPr>
      <w:r>
        <w:rPr>
          <w:rFonts w:ascii="Consolas" w:hAnsi="Consolas"/>
          <w:sz w:val="18"/>
        </w:rPr>
        <w:t xml:space="preserve"> </w:t>
      </w:r>
    </w:p>
    <w:p>
      <w:pPr>
        <w:pStyle w:val="Code"/>
      </w:pPr>
      <w:r>
        <w:rPr>
          <w:rFonts w:ascii="Consolas" w:hAnsi="Consolas"/>
          <w:sz w:val="18"/>
        </w:rPr>
        <w:t xml:space="preserve">   group by Items.ItemId, BidItems.BidItemId</w:t>
      </w:r>
    </w:p>
    <w:p>
      <w:pPr>
        <w:pStyle w:val="Code"/>
      </w:pPr>
      <w:r>
        <w:rPr>
          <w:rFonts w:ascii="Consolas" w:hAnsi="Consolas"/>
          <w:sz w:val="18"/>
        </w:rPr>
        <w:t xml:space="preserve"> </w:t>
      </w:r>
    </w:p>
    <w:p>
      <w:pPr>
        <w:pStyle w:val="Code"/>
      </w:pPr>
      <w:r>
        <w:rPr>
          <w:rFonts w:ascii="Consolas" w:hAnsi="Consolas"/>
          <w:sz w:val="18"/>
        </w:rPr>
        <w:t xml:space="preserve">   order by ((count(dbo.Detail.RequisitionId) * 100000) + sum(dbo.Detail.Quantity))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dbo.OrderBookDetail (OrderBookId, ItemId, Active, Weight, BidItemId)</w:t>
      </w:r>
    </w:p>
    <w:p>
      <w:pPr>
        <w:pStyle w:val="Code"/>
      </w:pPr>
      <w:r>
        <w:rPr>
          <w:rFonts w:ascii="Consolas" w:hAnsi="Consolas"/>
          <w:sz w:val="18"/>
        </w:rPr>
        <w:t xml:space="preserve"> </w:t>
      </w:r>
    </w:p>
    <w:p>
      <w:pPr>
        <w:pStyle w:val="Code"/>
      </w:pPr>
      <w:r>
        <w:rPr>
          <w:rFonts w:ascii="Consolas" w:hAnsi="Consolas"/>
          <w:sz w:val="18"/>
        </w:rPr>
        <w:t xml:space="preserve">  select @OrderBookId, Items.ItemId, 1, (select max(Weight) MaxWeight</w:t>
      </w:r>
    </w:p>
    <w:p>
      <w:pPr>
        <w:pStyle w:val="Code"/>
      </w:pPr>
      <w:r>
        <w:rPr>
          <w:rFonts w:ascii="Consolas" w:hAnsi="Consolas"/>
          <w:sz w:val="18"/>
        </w:rPr>
        <w:t xml:space="preserve"> </w:t>
      </w:r>
    </w:p>
    <w:p>
      <w:pPr>
        <w:pStyle w:val="Code"/>
      </w:pPr>
      <w:r>
        <w:rPr>
          <w:rFonts w:ascii="Consolas" w:hAnsi="Consolas"/>
          <w:sz w:val="18"/>
        </w:rPr>
        <w:t xml:space="preserve">        from dbo.OrderBookDetail </w:t>
      </w:r>
    </w:p>
    <w:p>
      <w:pPr>
        <w:pStyle w:val="Code"/>
      </w:pPr>
      <w:r>
        <w:rPr>
          <w:rFonts w:ascii="Consolas" w:hAnsi="Consolas"/>
          <w:sz w:val="18"/>
        </w:rPr>
        <w:t xml:space="preserve"> </w:t>
      </w:r>
    </w:p>
    <w:p>
      <w:pPr>
        <w:pStyle w:val="Code"/>
      </w:pPr>
      <w:r>
        <w:rPr>
          <w:rFonts w:ascii="Consolas" w:hAnsi="Consolas"/>
          <w:sz w:val="18"/>
        </w:rPr>
        <w:t xml:space="preserve">        join dbo.Items I1 on I1.ItemId = OrderBookDetail.ItemId </w:t>
      </w:r>
    </w:p>
    <w:p>
      <w:pPr>
        <w:pStyle w:val="Code"/>
      </w:pPr>
      <w:r>
        <w:rPr>
          <w:rFonts w:ascii="Consolas" w:hAnsi="Consolas"/>
          <w:sz w:val="18"/>
        </w:rPr>
        <w:t xml:space="preserve"> </w:t>
      </w:r>
    </w:p>
    <w:p>
      <w:pPr>
        <w:pStyle w:val="Code"/>
      </w:pPr>
      <w:r>
        <w:rPr>
          <w:rFonts w:ascii="Consolas" w:hAnsi="Consolas"/>
          <w:sz w:val="18"/>
        </w:rPr>
        <w:t xml:space="preserve">       where OrderBookId = @OrderBookId </w:t>
      </w:r>
    </w:p>
    <w:p>
      <w:pPr>
        <w:pStyle w:val="Code"/>
      </w:pPr>
      <w:r>
        <w:rPr>
          <w:rFonts w:ascii="Consolas" w:hAnsi="Consolas"/>
          <w:sz w:val="18"/>
        </w:rPr>
        <w:t xml:space="preserve"> </w:t>
      </w:r>
    </w:p>
    <w:p>
      <w:pPr>
        <w:pStyle w:val="Code"/>
      </w:pPr>
      <w:r>
        <w:rPr>
          <w:rFonts w:ascii="Consolas" w:hAnsi="Consolas"/>
          <w:sz w:val="18"/>
        </w:rPr>
        <w:t xml:space="preserve">         and I1.HeadingId = Headings.HeadingId), null</w:t>
      </w:r>
    </w:p>
    <w:p>
      <w:pPr>
        <w:pStyle w:val="Code"/>
      </w:pPr>
      <w:r>
        <w:rPr>
          <w:rFonts w:ascii="Consolas" w:hAnsi="Consolas"/>
          <w:sz w:val="18"/>
        </w:rPr>
        <w:t xml:space="preserve"> </w:t>
      </w:r>
    </w:p>
    <w:p>
      <w:pPr>
        <w:pStyle w:val="Code"/>
      </w:pPr>
      <w:r>
        <w:rPr>
          <w:rFonts w:ascii="Consolas" w:hAnsi="Consolas"/>
          <w:sz w:val="18"/>
        </w:rPr>
        <w:t xml:space="preserve">    from dbo.OrderBooks OrderBooks</w:t>
      </w:r>
    </w:p>
    <w:p>
      <w:pPr>
        <w:pStyle w:val="Code"/>
      </w:pPr>
      <w:r>
        <w:rPr>
          <w:rFonts w:ascii="Consolas" w:hAnsi="Consolas"/>
          <w:sz w:val="18"/>
        </w:rPr>
        <w:t xml:space="preserve"> </w:t>
      </w:r>
    </w:p>
    <w:p>
      <w:pPr>
        <w:pStyle w:val="Code"/>
      </w:pPr>
      <w:r>
        <w:rPr>
          <w:rFonts w:ascii="Consolas" w:hAnsi="Consolas"/>
          <w:sz w:val="18"/>
        </w:rPr>
        <w:t xml:space="preserve">    join dbo.Items on Items.CategoryId = OrderBooks.CategoryId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Headings.ExpandAll = 1</w:t>
      </w:r>
    </w:p>
    <w:p>
      <w:pPr>
        <w:pStyle w:val="Code"/>
      </w:pPr>
      <w:r>
        <w:rPr>
          <w:rFonts w:ascii="Consolas" w:hAnsi="Consolas"/>
          <w:sz w:val="18"/>
        </w:rPr>
        <w:t xml:space="preserve"> </w:t>
      </w:r>
    </w:p>
    <w:p>
      <w:pPr>
        <w:pStyle w:val="Code"/>
      </w:pPr>
      <w:r>
        <w:rPr>
          <w:rFonts w:ascii="Consolas" w:hAnsi="Consolas"/>
          <w:sz w:val="18"/>
        </w:rPr>
        <w:t xml:space="preserve">    left outer join dbo.OrderBookDetail OrderBookDetail on OrderBookDetail.OrderBookId = @OrderBookId</w:t>
      </w:r>
    </w:p>
    <w:p>
      <w:pPr>
        <w:pStyle w:val="Code"/>
      </w:pPr>
      <w:r>
        <w:rPr>
          <w:rFonts w:ascii="Consolas" w:hAnsi="Consolas"/>
          <w:sz w:val="18"/>
        </w:rPr>
        <w:t xml:space="preserve"> </w:t>
      </w:r>
    </w:p>
    <w:p>
      <w:pPr>
        <w:pStyle w:val="Code"/>
      </w:pPr>
      <w:r>
        <w:rPr>
          <w:rFonts w:ascii="Consolas" w:hAnsi="Consolas"/>
          <w:sz w:val="18"/>
        </w:rPr>
        <w:t xml:space="preserve">                                                       and OrderBookDetail.ItemId = Items.ItemId</w:t>
      </w:r>
    </w:p>
    <w:p>
      <w:pPr>
        <w:pStyle w:val="Code"/>
      </w:pPr>
      <w:r>
        <w:rPr>
          <w:rFonts w:ascii="Consolas" w:hAnsi="Consolas"/>
          <w:sz w:val="18"/>
        </w:rPr>
        <w:t xml:space="preserve"> </w:t>
      </w:r>
    </w:p>
    <w:p>
      <w:pPr>
        <w:pStyle w:val="Code"/>
      </w:pPr>
      <w:r>
        <w:rPr>
          <w:rFonts w:ascii="Consolas" w:hAnsi="Consolas"/>
          <w:sz w:val="18"/>
        </w:rPr>
        <w:t xml:space="preserve">   where OrderBooks.Ord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sp_CreateOrderBookTest {sp-dbo-sp-createorderbooktest}</w:t>
      </w:r>
    </w:p>
    <w:p>
      <w:r>
        <w:t>&gt; Create new CreateBookTest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2021-06-01 13:11:48.993000</w:t>
            </w:r>
          </w:p>
        </w:tc>
      </w:tr>
      <w:tr>
        <w:tc>
          <w:tcPr>
            <w:tcW w:type="dxa" w:w="4320"/>
          </w:tcPr>
          <w:p>
            <w:r>
              <w:rPr>
                <w:sz w:val="20"/>
              </w:rPr>
              <w:t>**Modified**</w:t>
            </w:r>
          </w:p>
        </w:tc>
        <w:tc>
          <w:tcPr>
            <w:tcW w:type="dxa" w:w="4320"/>
          </w:tcPr>
          <w:p>
            <w:r>
              <w:rPr>
                <w:sz w:val="20"/>
              </w:rPr>
              <w:t>2021-06-01 13:11:48.993000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r>
        <w:tc>
          <w:tcPr>
            <w:tcW w:type="dxa" w:w="1728"/>
            <w:shd w:fill="F5F5F5" w:val="clear"/>
          </w:tcPr>
          <w:p>
            <w:r>
              <w:rPr>
                <w:sz w:val="20"/>
              </w:rPr>
              <w:t>2</w:t>
            </w:r>
          </w:p>
        </w:tc>
        <w:tc>
          <w:tcPr>
            <w:tcW w:type="dxa" w:w="1728"/>
            <w:shd w:fill="F5F5F5" w:val="clear"/>
          </w:tcPr>
          <w:p>
            <w:r>
              <w:rPr>
                <w:sz w:val="20"/>
              </w:rPr>
              <w:t>@pAwardId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Award identifier</w:t>
            </w:r>
          </w:p>
        </w:tc>
      </w:tr>
    </w:tbl>
    <w:p/>
    <w:p>
      <w:pPr>
        <w:pStyle w:val="Heading3"/>
      </w:pPr>
      <w:r>
        <w:t>Definition</w:t>
      </w:r>
    </w:p>
    <w:p>
      <w:pPr>
        <w:pStyle w:val="Code"/>
      </w:pPr>
      <w:r>
        <w:rPr>
          <w:rFonts w:ascii="Consolas" w:hAnsi="Consolas"/>
          <w:sz w:val="18"/>
        </w:rPr>
        <w:t>create   procedure [dbo].[sp_CreateOrderBookTest] @pBidHeaderId int, @pAwardId int as</w:t>
      </w:r>
    </w:p>
    <w:p>
      <w:pPr>
        <w:pStyle w:val="Code"/>
      </w:pPr>
      <w:r>
        <w:rPr>
          <w:rFonts w:ascii="Consolas" w:hAnsi="Consolas"/>
          <w:sz w:val="18"/>
        </w:rPr>
        <w:t xml:space="preserve"> </w:t>
      </w:r>
    </w:p>
    <w:p>
      <w:pPr>
        <w:pStyle w:val="Code"/>
      </w:pPr>
      <w:r>
        <w:rPr>
          <w:rFonts w:ascii="Consolas" w:hAnsi="Consolas"/>
          <w:sz w:val="18"/>
        </w:rPr>
        <w:t>declare @OrderBookId int,</w:t>
      </w:r>
    </w:p>
    <w:p>
      <w:pPr>
        <w:pStyle w:val="Code"/>
      </w:pPr>
      <w:r>
        <w:rPr>
          <w:rFonts w:ascii="Consolas" w:hAnsi="Consolas"/>
          <w:sz w:val="18"/>
        </w:rPr>
        <w:t xml:space="preserve"> </w:t>
      </w:r>
    </w:p>
    <w:p>
      <w:pPr>
        <w:pStyle w:val="Code"/>
      </w:pPr>
      <w:r>
        <w:rPr>
          <w:rFonts w:ascii="Consolas" w:hAnsi="Consolas"/>
          <w:sz w:val="18"/>
        </w:rPr>
        <w:tab/>
        <w:t>@ControlYear int,</w:t>
      </w:r>
    </w:p>
    <w:p>
      <w:pPr>
        <w:pStyle w:val="Code"/>
      </w:pPr>
      <w:r>
        <w:rPr>
          <w:rFonts w:ascii="Consolas" w:hAnsi="Consolas"/>
          <w:sz w:val="18"/>
        </w:rPr>
        <w:t xml:space="preserve"> </w:t>
      </w:r>
    </w:p>
    <w:p>
      <w:pPr>
        <w:pStyle w:val="Code"/>
      </w:pPr>
      <w:r>
        <w:rPr>
          <w:rFonts w:ascii="Consolas" w:hAnsi="Consolas"/>
          <w:sz w:val="18"/>
        </w:rPr>
        <w:tab/>
        <w:t>@OrderBookType char(1),</w:t>
      </w:r>
    </w:p>
    <w:p>
      <w:pPr>
        <w:pStyle w:val="Code"/>
      </w:pPr>
      <w:r>
        <w:rPr>
          <w:rFonts w:ascii="Consolas" w:hAnsi="Consolas"/>
          <w:sz w:val="18"/>
        </w:rPr>
        <w:t xml:space="preserve"> </w:t>
      </w:r>
    </w:p>
    <w:p>
      <w:pPr>
        <w:pStyle w:val="Code"/>
      </w:pPr>
      <w:r>
        <w:rPr>
          <w:rFonts w:ascii="Consolas" w:hAnsi="Consolas"/>
          <w:sz w:val="18"/>
        </w:rPr>
        <w:tab/>
        <w:t>@CategoryType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@ControlYear = isnull(ControlYear,year(getdate()))</w:t>
      </w:r>
    </w:p>
    <w:p>
      <w:pPr>
        <w:pStyle w:val="Code"/>
      </w:pPr>
      <w:r>
        <w:rPr>
          <w:rFonts w:ascii="Consolas" w:hAnsi="Consolas"/>
          <w:sz w:val="18"/>
        </w:rPr>
        <w:t xml:space="preserve"> </w:t>
      </w:r>
    </w:p>
    <w:p>
      <w:pPr>
        <w:pStyle w:val="Code"/>
      </w:pPr>
      <w:r>
        <w:rPr>
          <w:rFonts w:ascii="Consolas" w:hAnsi="Consolas"/>
          <w:sz w:val="18"/>
        </w:rPr>
        <w:t xml:space="preserve">  from dbo.Control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@CategoryType = isnull(Category.Type,1)</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@CategoryType in (3)</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CAST(null as int) [@OrderBookId]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set ItemBidType = case BidResults.ItemBidType when 'S' then 'As Specified' when 'C' then 'Compliant' when 'N' then 'Non-Compliant' end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join Bids on Bids.BidHeaderId = BidImports.BidHeaderId</w:t>
      </w:r>
    </w:p>
    <w:p>
      <w:pPr>
        <w:pStyle w:val="Code"/>
      </w:pPr>
      <w:r>
        <w:rPr>
          <w:rFonts w:ascii="Consolas" w:hAnsi="Consolas"/>
          <w:sz w:val="18"/>
        </w:rPr>
        <w:t xml:space="preserve"> </w:t>
      </w:r>
    </w:p>
    <w:p>
      <w:pPr>
        <w:pStyle w:val="Code"/>
      </w:pPr>
      <w:r>
        <w:rPr>
          <w:rFonts w:ascii="Consolas" w:hAnsi="Consolas"/>
          <w:sz w:val="18"/>
        </w:rPr>
        <w:t xml:space="preserve">           and Bids.VendorId = BidImports.VendorId</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BidItems.ItemId = BidResults.ItemId</w:t>
      </w:r>
    </w:p>
    <w:p>
      <w:pPr>
        <w:pStyle w:val="Code"/>
      </w:pPr>
      <w:r>
        <w:rPr>
          <w:rFonts w:ascii="Consolas" w:hAnsi="Consolas"/>
          <w:sz w:val="18"/>
        </w:rPr>
        <w:t xml:space="preserve"> </w:t>
      </w:r>
    </w:p>
    <w:p>
      <w:pPr>
        <w:pStyle w:val="Code"/>
      </w:pPr>
      <w:r>
        <w:rPr>
          <w:rFonts w:ascii="Consolas" w:hAnsi="Consolas"/>
          <w:sz w:val="18"/>
        </w:rPr>
        <w:t xml:space="preserve"> where BidItems.ItemBidType is null</w:t>
      </w:r>
    </w:p>
    <w:p>
      <w:pPr>
        <w:pStyle w:val="Code"/>
      </w:pPr>
      <w:r>
        <w:rPr>
          <w:rFonts w:ascii="Consolas" w:hAnsi="Consolas"/>
          <w:sz w:val="18"/>
        </w:rPr>
        <w:t xml:space="preserve"> </w:t>
      </w:r>
    </w:p>
    <w:p>
      <w:pPr>
        <w:pStyle w:val="Code"/>
      </w:pPr>
      <w:r>
        <w:rPr>
          <w:rFonts w:ascii="Consolas" w:hAnsi="Consolas"/>
          <w:sz w:val="18"/>
        </w:rPr>
        <w:t xml:space="preserve">   and Bids.BidHeaderId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BidsCatalogList with (nolock)</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join CrossRefs on CrossRefs.PackedCode = BidItems.PackedVendorItemCode  --case isnull(Catalog.ImportFormat,0) when 3 then substring(dbo.uf_PackCodeCatalog(BidItems.VendorItemCode, Bids.CatalogId),1,5) else dbo.uf_PackCodeCatalog(BidItems.VendorItemCode, BidsCatalogList.CatalogId) end</w:t>
      </w:r>
    </w:p>
    <w:p>
      <w:pPr>
        <w:pStyle w:val="Code"/>
      </w:pPr>
      <w:r>
        <w:rPr>
          <w:rFonts w:ascii="Consolas" w:hAnsi="Consolas"/>
          <w:sz w:val="18"/>
        </w:rPr>
        <w:t xml:space="preserve"> </w:t>
      </w:r>
    </w:p>
    <w:p>
      <w:pPr>
        <w:pStyle w:val="Code"/>
      </w:pPr>
      <w:r>
        <w:rPr>
          <w:rFonts w:ascii="Consolas" w:hAnsi="Consolas"/>
          <w:sz w:val="18"/>
        </w:rPr>
        <w:t xml:space="preserve">                     and isnull(CrossRefs.ManufacturorPartNumber,'') = case isnull(Catalog.ImportFormat,1) when 1 then isnull(CrossRefs.ManufacturorPartNumber,'') else BidItems.VendorItemCode end</w:t>
      </w:r>
    </w:p>
    <w:p>
      <w:pPr>
        <w:pStyle w:val="Code"/>
      </w:pPr>
      <w:r>
        <w:rPr>
          <w:rFonts w:ascii="Consolas" w:hAnsi="Consolas"/>
          <w:sz w:val="18"/>
        </w:rPr>
        <w:t xml:space="preserve"> </w:t>
      </w:r>
    </w:p>
    <w:p>
      <w:pPr>
        <w:pStyle w:val="Code"/>
      </w:pPr>
      <w:r>
        <w:rPr>
          <w:rFonts w:ascii="Consolas" w:hAnsi="Consolas"/>
          <w:sz w:val="18"/>
        </w:rPr>
        <w:t xml:space="preserve">                     and CrossRefs.CatalogId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where BidsCatalogList.BidId = Bids.BidId</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CrossRefs.CrossRefId desc)</w:t>
      </w:r>
    </w:p>
    <w:p>
      <w:pPr>
        <w:pStyle w:val="Code"/>
      </w:pPr>
      <w:r>
        <w:rPr>
          <w:rFonts w:ascii="Consolas" w:hAnsi="Consolas"/>
          <w:sz w:val="18"/>
        </w:rPr>
        <w:t xml:space="preserve"> </w:t>
      </w:r>
    </w:p>
    <w:p>
      <w:pPr>
        <w:pStyle w:val="Code"/>
      </w:pPr>
      <w:r>
        <w:rPr>
          <w:rFonts w:ascii="Consolas" w:hAnsi="Consolas"/>
          <w:sz w:val="18"/>
        </w:rPr>
        <w:t xml:space="preserve">  from BidItems</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where isnull(BidItems.CrossRefId,0) = 0</w:t>
      </w:r>
    </w:p>
    <w:p>
      <w:pPr>
        <w:pStyle w:val="Code"/>
      </w:pPr>
      <w:r>
        <w:rPr>
          <w:rFonts w:ascii="Consolas" w:hAnsi="Consolas"/>
          <w:sz w:val="18"/>
        </w:rPr>
        <w:t xml:space="preserve"> </w:t>
      </w:r>
    </w:p>
    <w:p>
      <w:pPr>
        <w:pStyle w:val="Code"/>
      </w:pPr>
      <w:r>
        <w:rPr>
          <w:rFonts w:ascii="Consolas" w:hAnsi="Consolas"/>
          <w:sz w:val="18"/>
        </w:rPr>
        <w:t xml:space="preserve">   and Bids.BidHeaderId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@OrderBookId = OrderBookId</w:t>
      </w:r>
    </w:p>
    <w:p>
      <w:pPr>
        <w:pStyle w:val="Code"/>
      </w:pPr>
      <w:r>
        <w:rPr>
          <w:rFonts w:ascii="Consolas" w:hAnsi="Consolas"/>
          <w:sz w:val="18"/>
        </w:rPr>
        <w:t xml:space="preserve"> </w:t>
      </w:r>
    </w:p>
    <w:p>
      <w:pPr>
        <w:pStyle w:val="Code"/>
      </w:pPr>
      <w:r>
        <w:rPr>
          <w:rFonts w:ascii="Consolas" w:hAnsi="Consolas"/>
          <w:sz w:val="18"/>
        </w:rPr>
        <w:t xml:space="preserve">  from OrderBooks with (nolock)</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xml:space="preserve">   and OrderBooks.Active = 1</w:t>
      </w:r>
    </w:p>
    <w:p>
      <w:pPr>
        <w:pStyle w:val="Code"/>
      </w:pPr>
      <w:r>
        <w:rPr>
          <w:rFonts w:ascii="Consolas" w:hAnsi="Consolas"/>
          <w:sz w:val="18"/>
        </w:rPr>
        <w:t xml:space="preserve"> </w:t>
      </w:r>
    </w:p>
    <w:p>
      <w:pPr>
        <w:pStyle w:val="Code"/>
      </w:pPr>
      <w:r>
        <w:rPr>
          <w:rFonts w:ascii="Consolas" w:hAnsi="Consolas"/>
          <w:sz w:val="18"/>
        </w:rPr>
        <w:t xml:space="preserve"> order by OrderBookId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dbo.OrderBooks (PricePlanDescription, Category, CategoryId, PricePlanId, Type, AwardId, BidHeaderId, Active)</w:t>
      </w:r>
    </w:p>
    <w:p>
      <w:pPr>
        <w:pStyle w:val="Code"/>
      </w:pPr>
      <w:r>
        <w:rPr>
          <w:rFonts w:ascii="Consolas" w:hAnsi="Consolas"/>
          <w:sz w:val="18"/>
        </w:rPr>
        <w:t xml:space="preserve"> </w:t>
      </w:r>
    </w:p>
    <w:p>
      <w:pPr>
        <w:pStyle w:val="Code"/>
      </w:pPr>
      <w:r>
        <w:rPr>
          <w:rFonts w:ascii="Consolas" w:hAnsi="Consolas"/>
          <w:sz w:val="18"/>
        </w:rPr>
        <w:t xml:space="preserve">    select isnull(PricePlans.Code,'') + ' - ' + isnull(PricePlans.Description,''), isnull(Category.Name,''), Category.CategoryId, PricePlans.PricePlanId, 'O', @pAwardId, @pBidHeaderId, 1</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@OrderBookId = Scope_Identity() --DCH 11/24/2015 @@identity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New Bid Items</w:t>
      </w:r>
    </w:p>
    <w:p>
      <w:pPr>
        <w:pStyle w:val="Code"/>
      </w:pPr>
      <w:r>
        <w:rPr>
          <w:rFonts w:ascii="Consolas" w:hAnsi="Consolas"/>
          <w:sz w:val="18"/>
        </w:rPr>
        <w:t xml:space="preserve"> </w:t>
      </w:r>
    </w:p>
    <w:p>
      <w:pPr>
        <w:pStyle w:val="Code"/>
      </w:pPr>
      <w:r>
        <w:rPr>
          <w:rFonts w:ascii="Consolas" w:hAnsi="Consolas"/>
          <w:sz w:val="18"/>
        </w:rPr>
        <w:t>insert dbo.OrderBookDetail (OrderBookId, ItemId, Active, Weight, BidItemId, CatalogPage)</w:t>
      </w:r>
    </w:p>
    <w:p>
      <w:pPr>
        <w:pStyle w:val="Code"/>
      </w:pPr>
      <w:r>
        <w:rPr>
          <w:rFonts w:ascii="Consolas" w:hAnsi="Consolas"/>
          <w:sz w:val="18"/>
        </w:rPr>
        <w:t xml:space="preserve"> </w:t>
      </w:r>
    </w:p>
    <w:p>
      <w:pPr>
        <w:pStyle w:val="Code"/>
      </w:pPr>
      <w:r>
        <w:rPr>
          <w:rFonts w:ascii="Consolas" w:hAnsi="Consolas"/>
          <w:sz w:val="18"/>
        </w:rPr>
        <w:t xml:space="preserve">  select @OrderBookId, BidItems.ItemId, 1, 0, BidItems.BidItemId, BidItems.PageNo</w:t>
      </w:r>
    </w:p>
    <w:p>
      <w:pPr>
        <w:pStyle w:val="Code"/>
      </w:pPr>
      <w:r>
        <w:rPr>
          <w:rFonts w:ascii="Consolas" w:hAnsi="Consolas"/>
          <w:sz w:val="18"/>
        </w:rPr>
        <w:t xml:space="preserve"> </w:t>
      </w:r>
    </w:p>
    <w:p>
      <w:pPr>
        <w:pStyle w:val="Code"/>
      </w:pPr>
      <w:r>
        <w:rPr>
          <w:rFonts w:ascii="Consolas" w:hAnsi="Consolas"/>
          <w:sz w:val="18"/>
        </w:rPr>
        <w:t xml:space="preserve">    from dbo.BidItems with (nolock)</w:t>
      </w:r>
    </w:p>
    <w:p>
      <w:pPr>
        <w:pStyle w:val="Code"/>
      </w:pPr>
      <w:r>
        <w:rPr>
          <w:rFonts w:ascii="Consolas" w:hAnsi="Consolas"/>
          <w:sz w:val="18"/>
        </w:rPr>
        <w:t xml:space="preserve"> </w:t>
      </w:r>
    </w:p>
    <w:p>
      <w:pPr>
        <w:pStyle w:val="Code"/>
      </w:pPr>
      <w:r>
        <w:rPr>
          <w:rFonts w:ascii="Consolas" w:hAnsi="Consolas"/>
          <w:sz w:val="18"/>
        </w:rPr>
        <w:t xml:space="preserve">    join dbo.Bids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Bids.BidHeaderId = @pBidHeaderId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left outer join OrderBookDetail on OrderBookDetail.ItemId = BidItems.ItemId</w:t>
      </w:r>
    </w:p>
    <w:p>
      <w:pPr>
        <w:pStyle w:val="Code"/>
      </w:pPr>
      <w:r>
        <w:rPr>
          <w:rFonts w:ascii="Consolas" w:hAnsi="Consolas"/>
          <w:sz w:val="18"/>
        </w:rPr>
        <w:t xml:space="preserve"> </w:t>
      </w:r>
    </w:p>
    <w:p>
      <w:pPr>
        <w:pStyle w:val="Code"/>
      </w:pPr>
      <w:r>
        <w:rPr>
          <w:rFonts w:ascii="Consolas" w:hAnsi="Consolas"/>
          <w:sz w:val="18"/>
        </w:rPr>
        <w:t xml:space="preserve">                                   and OrderBookDetail.OrderBookId = @OrderBookId</w:t>
      </w:r>
    </w:p>
    <w:p>
      <w:pPr>
        <w:pStyle w:val="Code"/>
      </w:pPr>
      <w:r>
        <w:rPr>
          <w:rFonts w:ascii="Consolas" w:hAnsi="Consolas"/>
          <w:sz w:val="18"/>
        </w:rPr>
        <w:t xml:space="preserve"> </w:t>
      </w:r>
    </w:p>
    <w:p>
      <w:pPr>
        <w:pStyle w:val="Code"/>
      </w:pPr>
      <w:r>
        <w:rPr>
          <w:rFonts w:ascii="Consolas" w:hAnsi="Consolas"/>
          <w:sz w:val="18"/>
        </w:rPr>
        <w:t xml:space="preserve">   where OrderBookDetail.OrderBookDetailId is null</w:t>
      </w:r>
    </w:p>
    <w:p>
      <w:pPr>
        <w:pStyle w:val="Code"/>
      </w:pPr>
      <w:r>
        <w:rPr>
          <w:rFonts w:ascii="Consolas" w:hAnsi="Consolas"/>
          <w:sz w:val="18"/>
        </w:rPr>
        <w:t xml:space="preserve"> </w:t>
      </w:r>
    </w:p>
    <w:p>
      <w:pPr>
        <w:pStyle w:val="Code"/>
      </w:pPr>
      <w:r>
        <w:rPr>
          <w:rFonts w:ascii="Consolas" w:hAnsi="Consolas"/>
          <w:sz w:val="18"/>
        </w:rPr>
        <w:t xml:space="preserve">   group by BidItems.ItemId, BidItems.BidItemId, BidItems.PageNo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Existing Items Weight, BidItemId and CrossRefId</w:t>
      </w:r>
    </w:p>
    <w:p>
      <w:pPr>
        <w:pStyle w:val="Code"/>
      </w:pPr>
      <w:r>
        <w:rPr>
          <w:rFonts w:ascii="Consolas" w:hAnsi="Consolas"/>
          <w:sz w:val="18"/>
        </w:rPr>
        <w:t xml:space="preserve"> </w:t>
      </w:r>
    </w:p>
    <w:p>
      <w:pPr>
        <w:pStyle w:val="Code"/>
      </w:pPr>
      <w:r>
        <w:rPr>
          <w:rFonts w:ascii="Consolas" w:hAnsi="Consolas"/>
          <w:sz w:val="18"/>
        </w:rPr>
        <w:t>Update dbo.OrderBookDetail</w:t>
      </w:r>
    </w:p>
    <w:p>
      <w:pPr>
        <w:pStyle w:val="Code"/>
      </w:pPr>
      <w:r>
        <w:rPr>
          <w:rFonts w:ascii="Consolas" w:hAnsi="Consolas"/>
          <w:sz w:val="18"/>
        </w:rPr>
        <w:t xml:space="preserve"> </w:t>
      </w:r>
    </w:p>
    <w:p>
      <w:pPr>
        <w:pStyle w:val="Code"/>
      </w:pPr>
      <w:r>
        <w:rPr>
          <w:rFonts w:ascii="Consolas" w:hAnsi="Consolas"/>
          <w:sz w:val="18"/>
        </w:rPr>
        <w:t xml:space="preserve">   set Weight = (select top 1 ((BidRequestItems.RequisitionCount * BidRequestItems.RequisitionCount) + BidRequestItems.BidRequest) from BidRequestItems with (noloc</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sp_CreatePO {sp-dbo-sp-createpo}</w:t>
      </w:r>
    </w:p>
    <w:p>
      <w:r>
        <w:t>&gt; Create new Create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2002-03-14 08:17:09.590000</w:t>
            </w:r>
          </w:p>
        </w:tc>
      </w:tr>
      <w:tr>
        <w:tc>
          <w:tcPr>
            <w:tcW w:type="dxa" w:w="4320"/>
          </w:tcPr>
          <w:p>
            <w:r>
              <w:rPr>
                <w:sz w:val="20"/>
              </w:rPr>
              <w:t>**Modified**</w:t>
            </w:r>
          </w:p>
        </w:tc>
        <w:tc>
          <w:tcPr>
            <w:tcW w:type="dxa" w:w="4320"/>
          </w:tcPr>
          <w:p>
            <w:r>
              <w:rPr>
                <w:sz w:val="20"/>
              </w:rPr>
              <w:t>2025-06-26 11:52:27.627000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bl>
    <w:p/>
    <w:p>
      <w:pPr>
        <w:pStyle w:val="Heading3"/>
      </w:pPr>
      <w:r>
        <w:t>Definition</w:t>
      </w:r>
    </w:p>
    <w:p>
      <w:pPr>
        <w:pStyle w:val="Code"/>
      </w:pPr>
      <w:r>
        <w:rPr>
          <w:rFonts w:ascii="Consolas" w:hAnsi="Consolas"/>
          <w:sz w:val="18"/>
        </w:rPr>
        <w:t>CREATE   procedure [dbo].[sp_CreatePO] @pSessionId int, @pRequisitionId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@AwardId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@TotalItems int,</w:t>
      </w:r>
    </w:p>
    <w:p>
      <w:pPr>
        <w:pStyle w:val="Code"/>
      </w:pPr>
      <w:r>
        <w:rPr>
          <w:rFonts w:ascii="Consolas" w:hAnsi="Consolas"/>
          <w:sz w:val="18"/>
        </w:rPr>
        <w:t xml:space="preserve"> </w:t>
      </w:r>
    </w:p>
    <w:p>
      <w:pPr>
        <w:pStyle w:val="Code"/>
      </w:pPr>
      <w:r>
        <w:rPr>
          <w:rFonts w:ascii="Consolas" w:hAnsi="Consolas"/>
          <w:sz w:val="18"/>
        </w:rPr>
        <w:tab/>
        <w:t>@tempItemCount int,</w:t>
      </w:r>
    </w:p>
    <w:p>
      <w:pPr>
        <w:pStyle w:val="Code"/>
      </w:pPr>
      <w:r>
        <w:rPr>
          <w:rFonts w:ascii="Consolas" w:hAnsi="Consolas"/>
          <w:sz w:val="18"/>
        </w:rPr>
        <w:t xml:space="preserve"> </w:t>
      </w:r>
    </w:p>
    <w:p>
      <w:pPr>
        <w:pStyle w:val="Code"/>
      </w:pPr>
      <w:r>
        <w:rPr>
          <w:rFonts w:ascii="Consolas" w:hAnsi="Consolas"/>
          <w:sz w:val="18"/>
        </w:rPr>
        <w:tab/>
        <w:t>@MaxPODetailItems int,</w:t>
      </w:r>
    </w:p>
    <w:p>
      <w:pPr>
        <w:pStyle w:val="Code"/>
      </w:pPr>
      <w:r>
        <w:rPr>
          <w:rFonts w:ascii="Consolas" w:hAnsi="Consolas"/>
          <w:sz w:val="18"/>
        </w:rPr>
        <w:t xml:space="preserve"> </w:t>
      </w:r>
    </w:p>
    <w:p>
      <w:pPr>
        <w:pStyle w:val="Code"/>
      </w:pPr>
      <w:r>
        <w:rPr>
          <w:rFonts w:ascii="Consolas" w:hAnsi="Consolas"/>
          <w:sz w:val="18"/>
        </w:rPr>
        <w:tab/>
        <w:t>@MaxDetailId int,</w:t>
      </w:r>
    </w:p>
    <w:p>
      <w:pPr>
        <w:pStyle w:val="Code"/>
      </w:pPr>
      <w:r>
        <w:rPr>
          <w:rFonts w:ascii="Consolas" w:hAnsi="Consolas"/>
          <w:sz w:val="18"/>
        </w:rPr>
        <w:t xml:space="preserve"> </w:t>
      </w:r>
    </w:p>
    <w:p>
      <w:pPr>
        <w:pStyle w:val="Code"/>
      </w:pPr>
      <w:r>
        <w:rPr>
          <w:rFonts w:ascii="Consolas" w:hAnsi="Consolas"/>
          <w:sz w:val="18"/>
        </w:rPr>
        <w:tab/>
        <w:t>@TotalBidCost money,</w:t>
      </w:r>
    </w:p>
    <w:p>
      <w:pPr>
        <w:pStyle w:val="Code"/>
      </w:pPr>
      <w:r>
        <w:rPr>
          <w:rFonts w:ascii="Consolas" w:hAnsi="Consolas"/>
          <w:sz w:val="18"/>
        </w:rPr>
        <w:t xml:space="preserve"> </w:t>
      </w:r>
    </w:p>
    <w:p>
      <w:pPr>
        <w:pStyle w:val="Code"/>
      </w:pPr>
      <w:r>
        <w:rPr>
          <w:rFonts w:ascii="Consolas" w:hAnsi="Consolas"/>
          <w:sz w:val="18"/>
        </w:rPr>
        <w:tab/>
        <w:t>@TotalGrossCost money,</w:t>
      </w:r>
    </w:p>
    <w:p>
      <w:pPr>
        <w:pStyle w:val="Code"/>
      </w:pPr>
      <w:r>
        <w:rPr>
          <w:rFonts w:ascii="Consolas" w:hAnsi="Consolas"/>
          <w:sz w:val="18"/>
        </w:rPr>
        <w:t xml:space="preserve"> </w:t>
      </w:r>
    </w:p>
    <w:p>
      <w:pPr>
        <w:pStyle w:val="Code"/>
      </w:pPr>
      <w:r>
        <w:rPr>
          <w:rFonts w:ascii="Consolas" w:hAnsi="Consolas"/>
          <w:sz w:val="18"/>
        </w:rPr>
        <w:tab/>
        <w:t>@TotalItemsCost money,</w:t>
      </w:r>
    </w:p>
    <w:p>
      <w:pPr>
        <w:pStyle w:val="Code"/>
      </w:pPr>
      <w:r>
        <w:rPr>
          <w:rFonts w:ascii="Consolas" w:hAnsi="Consolas"/>
          <w:sz w:val="18"/>
        </w:rPr>
        <w:t xml:space="preserve"> </w:t>
      </w:r>
    </w:p>
    <w:p>
      <w:pPr>
        <w:pStyle w:val="Code"/>
      </w:pPr>
      <w:r>
        <w:rPr>
          <w:rFonts w:ascii="Consolas" w:hAnsi="Consolas"/>
          <w:sz w:val="18"/>
        </w:rPr>
        <w:tab/>
        <w:t>@tempTotalGrossCost money,</w:t>
      </w:r>
    </w:p>
    <w:p>
      <w:pPr>
        <w:pStyle w:val="Code"/>
      </w:pPr>
      <w:r>
        <w:rPr>
          <w:rFonts w:ascii="Consolas" w:hAnsi="Consolas"/>
          <w:sz w:val="18"/>
        </w:rPr>
        <w:t xml:space="preserve"> </w:t>
      </w:r>
    </w:p>
    <w:p>
      <w:pPr>
        <w:pStyle w:val="Code"/>
      </w:pPr>
      <w:r>
        <w:rPr>
          <w:rFonts w:ascii="Consolas" w:hAnsi="Consolas"/>
          <w:sz w:val="18"/>
        </w:rPr>
        <w:tab/>
        <w:t>@TotalCalcAmount money,</w:t>
      </w:r>
    </w:p>
    <w:p>
      <w:pPr>
        <w:pStyle w:val="Code"/>
      </w:pPr>
      <w:r>
        <w:rPr>
          <w:rFonts w:ascii="Consolas" w:hAnsi="Consolas"/>
          <w:sz w:val="18"/>
        </w:rPr>
        <w:t xml:space="preserve"> </w:t>
      </w:r>
    </w:p>
    <w:p>
      <w:pPr>
        <w:pStyle w:val="Code"/>
      </w:pPr>
      <w:r>
        <w:rPr>
          <w:rFonts w:ascii="Consolas" w:hAnsi="Consolas"/>
          <w:sz w:val="18"/>
        </w:rPr>
        <w:tab/>
        <w:t>@TotalDiscountAmount money,</w:t>
      </w:r>
    </w:p>
    <w:p>
      <w:pPr>
        <w:pStyle w:val="Code"/>
      </w:pPr>
      <w:r>
        <w:rPr>
          <w:rFonts w:ascii="Consolas" w:hAnsi="Consolas"/>
          <w:sz w:val="18"/>
        </w:rPr>
        <w:t xml:space="preserve"> </w:t>
      </w:r>
    </w:p>
    <w:p>
      <w:pPr>
        <w:pStyle w:val="Code"/>
      </w:pPr>
      <w:r>
        <w:rPr>
          <w:rFonts w:ascii="Consolas" w:hAnsi="Consolas"/>
          <w:sz w:val="18"/>
        </w:rPr>
        <w:tab/>
        <w:t>@DiscountRate decimal(9,5),</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@StatusCode char(1),</w:t>
      </w:r>
    </w:p>
    <w:p>
      <w:pPr>
        <w:pStyle w:val="Code"/>
      </w:pPr>
      <w:r>
        <w:rPr>
          <w:rFonts w:ascii="Consolas" w:hAnsi="Consolas"/>
          <w:sz w:val="18"/>
        </w:rPr>
        <w:t xml:space="preserve"> </w:t>
      </w:r>
    </w:p>
    <w:p>
      <w:pPr>
        <w:pStyle w:val="Code"/>
      </w:pPr>
      <w:r>
        <w:rPr>
          <w:rFonts w:ascii="Consolas" w:hAnsi="Consolas"/>
          <w:sz w:val="18"/>
        </w:rPr>
        <w:tab/>
        <w:t>@ErrorMsg varchar(2048),</w:t>
      </w:r>
    </w:p>
    <w:p>
      <w:pPr>
        <w:pStyle w:val="Code"/>
      </w:pPr>
      <w:r>
        <w:rPr>
          <w:rFonts w:ascii="Consolas" w:hAnsi="Consolas"/>
          <w:sz w:val="18"/>
        </w:rPr>
        <w:t xml:space="preserve"> </w:t>
      </w:r>
    </w:p>
    <w:p>
      <w:pPr>
        <w:pStyle w:val="Code"/>
      </w:pPr>
      <w:r>
        <w:rPr>
          <w:rFonts w:ascii="Consolas" w:hAnsi="Consolas"/>
          <w:sz w:val="18"/>
        </w:rPr>
        <w:tab/>
        <w:t>@ReqNbr varchar(50),</w:t>
      </w:r>
    </w:p>
    <w:p>
      <w:pPr>
        <w:pStyle w:val="Code"/>
      </w:pPr>
      <w:r>
        <w:rPr>
          <w:rFonts w:ascii="Consolas" w:hAnsi="Consolas"/>
          <w:sz w:val="18"/>
        </w:rPr>
        <w:t xml:space="preserve"> </w:t>
      </w:r>
    </w:p>
    <w:p>
      <w:pPr>
        <w:pStyle w:val="Code"/>
      </w:pPr>
      <w:r>
        <w:rPr>
          <w:rFonts w:ascii="Consolas" w:hAnsi="Consolas"/>
          <w:sz w:val="18"/>
        </w:rPr>
        <w:tab/>
        <w:t>@DistrictApprovalLevel int,</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@WrongCategoryItems int,</w:t>
      </w:r>
    </w:p>
    <w:p>
      <w:pPr>
        <w:pStyle w:val="Code"/>
      </w:pPr>
      <w:r>
        <w:rPr>
          <w:rFonts w:ascii="Consolas" w:hAnsi="Consolas"/>
          <w:sz w:val="18"/>
        </w:rPr>
        <w:t xml:space="preserve"> </w:t>
      </w:r>
    </w:p>
    <w:p>
      <w:pPr>
        <w:pStyle w:val="Code"/>
      </w:pPr>
      <w:r>
        <w:rPr>
          <w:rFonts w:ascii="Consolas" w:hAnsi="Consolas"/>
          <w:sz w:val="18"/>
        </w:rPr>
        <w:tab/>
        <w:t>@ItemsMustBeBid int,</w:t>
      </w:r>
    </w:p>
    <w:p>
      <w:pPr>
        <w:pStyle w:val="Code"/>
      </w:pPr>
      <w:r>
        <w:rPr>
          <w:rFonts w:ascii="Consolas" w:hAnsi="Consolas"/>
          <w:sz w:val="18"/>
        </w:rPr>
        <w:t xml:space="preserve"> </w:t>
      </w:r>
    </w:p>
    <w:p>
      <w:pPr>
        <w:pStyle w:val="Code"/>
      </w:pPr>
      <w:r>
        <w:rPr>
          <w:rFonts w:ascii="Consolas" w:hAnsi="Consolas"/>
          <w:sz w:val="18"/>
        </w:rPr>
        <w:tab/>
        <w:t>@OutOfdateBids int,</w:t>
      </w:r>
    </w:p>
    <w:p>
      <w:pPr>
        <w:pStyle w:val="Code"/>
      </w:pPr>
      <w:r>
        <w:rPr>
          <w:rFonts w:ascii="Consolas" w:hAnsi="Consolas"/>
          <w:sz w:val="18"/>
        </w:rPr>
        <w:t xml:space="preserve"> </w:t>
      </w:r>
    </w:p>
    <w:p>
      <w:pPr>
        <w:pStyle w:val="Code"/>
      </w:pPr>
      <w:r>
        <w:rPr>
          <w:rFonts w:ascii="Consolas" w:hAnsi="Consolas"/>
          <w:sz w:val="18"/>
        </w:rPr>
        <w:tab/>
        <w:t>@InactiveVendors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Approvals.ApprovalId =</w:t>
      </w:r>
    </w:p>
    <w:p>
      <w:pPr>
        <w:pStyle w:val="Code"/>
      </w:pPr>
      <w:r>
        <w:rPr>
          <w:rFonts w:ascii="Consolas" w:hAnsi="Consolas"/>
          <w:sz w:val="18"/>
        </w:rPr>
        <w:t xml:space="preserve"> </w:t>
      </w:r>
    </w:p>
    <w:p>
      <w:pPr>
        <w:pStyle w:val="Code"/>
      </w:pPr>
      <w:r>
        <w:rPr>
          <w:rFonts w:ascii="Consolas" w:hAnsi="Consolas"/>
          <w:sz w:val="18"/>
        </w:rPr>
        <w:t xml:space="preserve">    (select Top 1 ap.ApprovalId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outer apply (select Top 1 ap.ApprovalId, StatusTable.StatusCode</w:t>
      </w:r>
    </w:p>
    <w:p>
      <w:pPr>
        <w:pStyle w:val="Code"/>
      </w:pPr>
      <w:r>
        <w:rPr>
          <w:rFonts w:ascii="Consolas" w:hAnsi="Consolas"/>
          <w:sz w:val="18"/>
        </w:rPr>
        <w:t xml:space="preserve"> </w:t>
      </w:r>
    </w:p>
    <w:p>
      <w:pPr>
        <w:pStyle w:val="Code"/>
      </w:pPr>
      <w:r>
        <w:rPr>
          <w:rFonts w:ascii="Consolas" w:hAnsi="Consolas"/>
          <w:sz w:val="18"/>
        </w:rPr>
        <w:tab/>
        <w:tab/>
        <w:t xml:space="preserve">   from Approvals ap</w:t>
      </w:r>
    </w:p>
    <w:p>
      <w:pPr>
        <w:pStyle w:val="Code"/>
      </w:pPr>
      <w:r>
        <w:rPr>
          <w:rFonts w:ascii="Consolas" w:hAnsi="Consolas"/>
          <w:sz w:val="18"/>
        </w:rPr>
        <w:t xml:space="preserve"> </w:t>
      </w:r>
    </w:p>
    <w:p>
      <w:pPr>
        <w:pStyle w:val="Code"/>
      </w:pPr>
      <w:r>
        <w:rPr>
          <w:rFonts w:ascii="Consolas" w:hAnsi="Consolas"/>
          <w:sz w:val="18"/>
        </w:rPr>
        <w:tab/>
        <w:tab/>
        <w:t xml:space="preserve">   join StatusTable on StatusTable.StatusId = ap.StatusId</w:t>
      </w:r>
    </w:p>
    <w:p>
      <w:pPr>
        <w:pStyle w:val="Code"/>
      </w:pPr>
      <w:r>
        <w:rPr>
          <w:rFonts w:ascii="Consolas" w:hAnsi="Consolas"/>
          <w:sz w:val="18"/>
        </w:rPr>
        <w:t xml:space="preserve"> </w:t>
      </w:r>
    </w:p>
    <w:p>
      <w:pPr>
        <w:pStyle w:val="Code"/>
      </w:pPr>
      <w:r>
        <w:rPr>
          <w:rFonts w:ascii="Consolas" w:hAnsi="Consolas"/>
          <w:sz w:val="18"/>
        </w:rPr>
        <w:tab/>
        <w:tab/>
        <w:t xml:space="preserve">  where ap.RequisitionId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order by ap.ApprovalDate desc) AppStat</w:t>
      </w:r>
    </w:p>
    <w:p>
      <w:pPr>
        <w:pStyle w:val="Code"/>
      </w:pPr>
      <w:r>
        <w:rPr>
          <w:rFonts w:ascii="Consolas" w:hAnsi="Consolas"/>
          <w:sz w:val="18"/>
        </w:rPr>
        <w:t xml:space="preserve"> </w:t>
      </w:r>
    </w:p>
    <w:p>
      <w:pPr>
        <w:pStyle w:val="Code"/>
      </w:pPr>
      <w:r>
        <w:rPr>
          <w:rFonts w:ascii="Consolas" w:hAnsi="Consolas"/>
          <w:sz w:val="18"/>
        </w:rPr>
        <w:t xml:space="preserve">  outer apply (select top 1 Detail.DetailId </w:t>
      </w:r>
    </w:p>
    <w:p>
      <w:pPr>
        <w:pStyle w:val="Code"/>
      </w:pPr>
      <w:r>
        <w:rPr>
          <w:rFonts w:ascii="Consolas" w:hAnsi="Consolas"/>
          <w:sz w:val="18"/>
        </w:rPr>
        <w:t xml:space="preserve"> </w:t>
      </w:r>
    </w:p>
    <w:p>
      <w:pPr>
        <w:pStyle w:val="Code"/>
      </w:pPr>
      <w:r>
        <w:rPr>
          <w:rFonts w:ascii="Consolas" w:hAnsi="Consolas"/>
          <w:sz w:val="18"/>
        </w:rPr>
        <w:tab/>
        <w:tab/>
        <w:tab/>
        <w:tab/>
        <w:t xml:space="preserve">  from Detail </w:t>
      </w:r>
    </w:p>
    <w:p>
      <w:pPr>
        <w:pStyle w:val="Code"/>
      </w:pPr>
      <w:r>
        <w:rPr>
          <w:rFonts w:ascii="Consolas" w:hAnsi="Consolas"/>
          <w:sz w:val="18"/>
        </w:rPr>
        <w:t xml:space="preserve"> </w:t>
      </w:r>
    </w:p>
    <w:p>
      <w:pPr>
        <w:pStyle w:val="Code"/>
      </w:pPr>
      <w:r>
        <w:rPr>
          <w:rFonts w:ascii="Consolas" w:hAnsi="Consolas"/>
          <w:sz w:val="18"/>
        </w:rPr>
        <w:tab/>
        <w:tab/>
        <w:tab/>
        <w:tab/>
        <w:t xml:space="preserve">  join Items on Items.ItemId = Detail.ItemId </w:t>
      </w:r>
    </w:p>
    <w:p>
      <w:pPr>
        <w:pStyle w:val="Code"/>
      </w:pPr>
      <w:r>
        <w:rPr>
          <w:rFonts w:ascii="Consolas" w:hAnsi="Consolas"/>
          <w:sz w:val="18"/>
        </w:rPr>
        <w:t xml:space="preserve"> </w:t>
      </w:r>
    </w:p>
    <w:p>
      <w:pPr>
        <w:pStyle w:val="Code"/>
      </w:pPr>
      <w:r>
        <w:rPr>
          <w:rFonts w:ascii="Consolas" w:hAnsi="Consolas"/>
          <w:sz w:val="18"/>
        </w:rPr>
        <w:tab/>
        <w:tab/>
        <w:tab/>
        <w:tab/>
        <w:t xml:space="preserve"> where Detail.RequisitionId = Requisitions.RequisitionId </w:t>
      </w:r>
    </w:p>
    <w:p>
      <w:pPr>
        <w:pStyle w:val="Code"/>
      </w:pPr>
      <w:r>
        <w:rPr>
          <w:rFonts w:ascii="Consolas" w:hAnsi="Consolas"/>
          <w:sz w:val="18"/>
        </w:rPr>
        <w:t xml:space="preserve"> </w:t>
      </w:r>
    </w:p>
    <w:p>
      <w:pPr>
        <w:pStyle w:val="Code"/>
      </w:pPr>
      <w:r>
        <w:rPr>
          <w:rFonts w:ascii="Consolas" w:hAnsi="Consolas"/>
          <w:sz w:val="18"/>
        </w:rPr>
        <w:tab/>
        <w:tab/>
        <w:tab/>
        <w:tab/>
        <w:t xml:space="preserve">   and isnull(Items.CategoryId,0) != isnull(Requisitions.CategoryId,0)) WrongCat</w:t>
      </w:r>
    </w:p>
    <w:p>
      <w:pPr>
        <w:pStyle w:val="Code"/>
      </w:pPr>
      <w:r>
        <w:rPr>
          <w:rFonts w:ascii="Consolas" w:hAnsi="Consolas"/>
          <w:sz w:val="18"/>
        </w:rPr>
        <w:t xml:space="preserve"> </w:t>
      </w:r>
    </w:p>
    <w:p>
      <w:pPr>
        <w:pStyle w:val="Code"/>
      </w:pPr>
      <w:r>
        <w:rPr>
          <w:rFonts w:ascii="Consolas" w:hAnsi="Consolas"/>
          <w:sz w:val="18"/>
        </w:rPr>
        <w:t xml:space="preserve">  outer apply (select top 1 Detail.DetailId </w:t>
      </w:r>
    </w:p>
    <w:p>
      <w:pPr>
        <w:pStyle w:val="Code"/>
      </w:pPr>
      <w:r>
        <w:rPr>
          <w:rFonts w:ascii="Consolas" w:hAnsi="Consolas"/>
          <w:sz w:val="18"/>
        </w:rPr>
        <w:t xml:space="preserve"> </w:t>
      </w:r>
    </w:p>
    <w:p>
      <w:pPr>
        <w:pStyle w:val="Code"/>
      </w:pPr>
      <w:r>
        <w:rPr>
          <w:rFonts w:ascii="Consolas" w:hAnsi="Consolas"/>
          <w:sz w:val="18"/>
        </w:rPr>
        <w:tab/>
        <w:tab/>
        <w:tab/>
        <w:tab/>
        <w:t xml:space="preserve">  from Detail </w:t>
      </w:r>
    </w:p>
    <w:p>
      <w:pPr>
        <w:pStyle w:val="Code"/>
      </w:pPr>
      <w:r>
        <w:rPr>
          <w:rFonts w:ascii="Consolas" w:hAnsi="Consolas"/>
          <w:sz w:val="18"/>
        </w:rPr>
        <w:t xml:space="preserve"> </w:t>
      </w:r>
    </w:p>
    <w:p>
      <w:pPr>
        <w:pStyle w:val="Code"/>
      </w:pPr>
      <w:r>
        <w:rPr>
          <w:rFonts w:ascii="Consolas" w:hAnsi="Consolas"/>
          <w:sz w:val="18"/>
        </w:rPr>
        <w:tab/>
        <w:tab/>
        <w:tab/>
        <w:tab/>
        <w:t xml:space="preserve"> where Detail.RequisitionId = Requisitions.RequisitionId </w:t>
      </w:r>
    </w:p>
    <w:p>
      <w:pPr>
        <w:pStyle w:val="Code"/>
      </w:pPr>
      <w:r>
        <w:rPr>
          <w:rFonts w:ascii="Consolas" w:hAnsi="Consolas"/>
          <w:sz w:val="18"/>
        </w:rPr>
        <w:t xml:space="preserve"> </w:t>
      </w:r>
    </w:p>
    <w:p>
      <w:pPr>
        <w:pStyle w:val="Code"/>
      </w:pPr>
      <w:r>
        <w:rPr>
          <w:rFonts w:ascii="Consolas" w:hAnsi="Consolas"/>
          <w:sz w:val="18"/>
        </w:rPr>
        <w:tab/>
        <w:tab/>
        <w:tab/>
        <w:tab/>
        <w:t xml:space="preserve">   and Detail.ItemMustBeBid = 1) MustBeBid</w:t>
      </w:r>
    </w:p>
    <w:p>
      <w:pPr>
        <w:pStyle w:val="Code"/>
      </w:pPr>
      <w:r>
        <w:rPr>
          <w:rFonts w:ascii="Consolas" w:hAnsi="Consolas"/>
          <w:sz w:val="18"/>
        </w:rPr>
        <w:t xml:space="preserve"> </w:t>
      </w:r>
    </w:p>
    <w:p>
      <w:pPr>
        <w:pStyle w:val="Code"/>
      </w:pPr>
      <w:r>
        <w:rPr>
          <w:rFonts w:ascii="Consolas" w:hAnsi="Consolas"/>
          <w:sz w:val="18"/>
        </w:rPr>
        <w:t xml:space="preserve">  outer apply (select top 1 d1.DetailId </w:t>
      </w:r>
    </w:p>
    <w:p>
      <w:pPr>
        <w:pStyle w:val="Code"/>
      </w:pPr>
      <w:r>
        <w:rPr>
          <w:rFonts w:ascii="Consolas" w:hAnsi="Consolas"/>
          <w:sz w:val="18"/>
        </w:rPr>
        <w:t xml:space="preserve"> </w:t>
      </w:r>
    </w:p>
    <w:p>
      <w:pPr>
        <w:pStyle w:val="Code"/>
      </w:pPr>
      <w:r>
        <w:rPr>
          <w:rFonts w:ascii="Consolas" w:hAnsi="Consolas"/>
          <w:sz w:val="18"/>
        </w:rPr>
        <w:tab/>
        <w:tab/>
        <w:tab/>
        <w:tab/>
        <w:t xml:space="preserve">  from Detail d1 </w:t>
      </w:r>
    </w:p>
    <w:p>
      <w:pPr>
        <w:pStyle w:val="Code"/>
      </w:pPr>
      <w:r>
        <w:rPr>
          <w:rFonts w:ascii="Consolas" w:hAnsi="Consolas"/>
          <w:sz w:val="18"/>
        </w:rPr>
        <w:t xml:space="preserve"> </w:t>
      </w:r>
    </w:p>
    <w:p>
      <w:pPr>
        <w:pStyle w:val="Code"/>
      </w:pPr>
      <w:r>
        <w:rPr>
          <w:rFonts w:ascii="Consolas" w:hAnsi="Consolas"/>
          <w:sz w:val="18"/>
        </w:rPr>
        <w:tab/>
        <w:tab/>
        <w:tab/>
        <w:tab/>
        <w:t xml:space="preserve">  left outer join Vendors v1 on v1.VendorId = case ISNULL(d1.VendorId,0) when 0 then 7691 else d1.VendorId end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and v1.Active = 1 </w:t>
      </w:r>
    </w:p>
    <w:p>
      <w:pPr>
        <w:pStyle w:val="Code"/>
      </w:pPr>
      <w:r>
        <w:rPr>
          <w:rFonts w:ascii="Consolas" w:hAnsi="Consolas"/>
          <w:sz w:val="18"/>
        </w:rPr>
        <w:t xml:space="preserve"> </w:t>
      </w:r>
    </w:p>
    <w:p>
      <w:pPr>
        <w:pStyle w:val="Code"/>
      </w:pPr>
      <w:r>
        <w:rPr>
          <w:rFonts w:ascii="Consolas" w:hAnsi="Consolas"/>
          <w:sz w:val="18"/>
        </w:rPr>
        <w:tab/>
        <w:tab/>
        <w:tab/>
        <w:tab/>
        <w:t xml:space="preserve"> where d1.RequisitionId = Requisitions.Requisitionid </w:t>
      </w:r>
    </w:p>
    <w:p>
      <w:pPr>
        <w:pStyle w:val="Code"/>
      </w:pPr>
      <w:r>
        <w:rPr>
          <w:rFonts w:ascii="Consolas" w:hAnsi="Consolas"/>
          <w:sz w:val="18"/>
        </w:rPr>
        <w:t xml:space="preserve"> </w:t>
      </w:r>
    </w:p>
    <w:p>
      <w:pPr>
        <w:pStyle w:val="Code"/>
      </w:pPr>
      <w:r>
        <w:rPr>
          <w:rFonts w:ascii="Consolas" w:hAnsi="Consolas"/>
          <w:sz w:val="18"/>
        </w:rPr>
        <w:tab/>
        <w:tab/>
        <w:tab/>
        <w:tab/>
        <w:t xml:space="preserve">   and v1.VendorId is null) NoBidVendor</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and isnull(Requisitions.BidHeaderId,0) != 0</w:t>
      </w:r>
    </w:p>
    <w:p>
      <w:pPr>
        <w:pStyle w:val="Code"/>
      </w:pPr>
      <w:r>
        <w:rPr>
          <w:rFonts w:ascii="Consolas" w:hAnsi="Consolas"/>
          <w:sz w:val="18"/>
        </w:rPr>
        <w:t xml:space="preserve"> </w:t>
      </w:r>
    </w:p>
    <w:p>
      <w:pPr>
        <w:pStyle w:val="Code"/>
      </w:pPr>
      <w:r>
        <w:rPr>
          <w:rFonts w:ascii="Consolas" w:hAnsi="Consolas"/>
          <w:sz w:val="18"/>
        </w:rPr>
        <w:t xml:space="preserve">   and AppStat.StatusCode = 'I'</w:t>
      </w:r>
    </w:p>
    <w:p>
      <w:pPr>
        <w:pStyle w:val="Code"/>
      </w:pPr>
      <w:r>
        <w:rPr>
          <w:rFonts w:ascii="Consolas" w:hAnsi="Consolas"/>
          <w:sz w:val="18"/>
        </w:rPr>
        <w:t xml:space="preserve"> </w:t>
      </w:r>
    </w:p>
    <w:p>
      <w:pPr>
        <w:pStyle w:val="Code"/>
      </w:pPr>
      <w:r>
        <w:rPr>
          <w:rFonts w:ascii="Consolas" w:hAnsi="Consolas"/>
          <w:sz w:val="18"/>
        </w:rPr>
        <w:t xml:space="preserve">   and isnull(Category.Type,1) in (1, 4, 5)</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and WrongCat.DetailId is null</w:t>
      </w:r>
    </w:p>
    <w:p>
      <w:pPr>
        <w:pStyle w:val="Code"/>
      </w:pPr>
      <w:r>
        <w:rPr>
          <w:rFonts w:ascii="Consolas" w:hAnsi="Consolas"/>
          <w:sz w:val="18"/>
        </w:rPr>
        <w:t xml:space="preserve"> </w:t>
      </w:r>
    </w:p>
    <w:p>
      <w:pPr>
        <w:pStyle w:val="Code"/>
      </w:pPr>
      <w:r>
        <w:rPr>
          <w:rFonts w:ascii="Consolas" w:hAnsi="Consolas"/>
          <w:sz w:val="18"/>
        </w:rPr>
        <w:t xml:space="preserve">   and MustBeBid.DetailId is null</w:t>
      </w:r>
    </w:p>
    <w:p>
      <w:pPr>
        <w:pStyle w:val="Code"/>
      </w:pPr>
      <w:r>
        <w:rPr>
          <w:rFonts w:ascii="Consolas" w:hAnsi="Consolas"/>
          <w:sz w:val="18"/>
        </w:rPr>
        <w:t xml:space="preserve"> </w:t>
      </w:r>
    </w:p>
    <w:p>
      <w:pPr>
        <w:pStyle w:val="Code"/>
      </w:pPr>
      <w:r>
        <w:rPr>
          <w:rFonts w:ascii="Consolas" w:hAnsi="Consolas"/>
          <w:sz w:val="18"/>
        </w:rPr>
        <w:t xml:space="preserve">   and NoBidVendor.DetailId is null</w:t>
      </w:r>
    </w:p>
    <w:p>
      <w:pPr>
        <w:pStyle w:val="Code"/>
      </w:pPr>
      <w:r>
        <w:rPr>
          <w:rFonts w:ascii="Consolas" w:hAnsi="Consolas"/>
          <w:sz w:val="18"/>
        </w:rPr>
        <w:t xml:space="preserve"> </w:t>
      </w:r>
    </w:p>
    <w:p>
      <w:pPr>
        <w:pStyle w:val="Code"/>
      </w:pPr>
      <w:r>
        <w:rPr>
          <w:rFonts w:ascii="Consolas" w:hAnsi="Consolas"/>
          <w:sz w:val="18"/>
        </w:rPr>
        <w:t xml:space="preserve">   and (select top 1 d1.DetailId </w:t>
      </w:r>
    </w:p>
    <w:p>
      <w:pPr>
        <w:pStyle w:val="Code"/>
      </w:pPr>
      <w:r>
        <w:rPr>
          <w:rFonts w:ascii="Consolas" w:hAnsi="Consolas"/>
          <w:sz w:val="18"/>
        </w:rPr>
        <w:t xml:space="preserve"> </w:t>
      </w:r>
    </w:p>
    <w:p>
      <w:pPr>
        <w:pStyle w:val="Code"/>
      </w:pPr>
      <w:r>
        <w:rPr>
          <w:rFonts w:ascii="Consolas" w:hAnsi="Consolas"/>
          <w:sz w:val="18"/>
        </w:rPr>
        <w:t xml:space="preserve">          from Detail d1 </w:t>
      </w:r>
    </w:p>
    <w:p>
      <w:pPr>
        <w:pStyle w:val="Code"/>
      </w:pPr>
      <w:r>
        <w:rPr>
          <w:rFonts w:ascii="Consolas" w:hAnsi="Consolas"/>
          <w:sz w:val="18"/>
        </w:rPr>
        <w:t xml:space="preserve"> </w:t>
      </w:r>
    </w:p>
    <w:p>
      <w:pPr>
        <w:pStyle w:val="Code"/>
      </w:pPr>
      <w:r>
        <w:rPr>
          <w:rFonts w:ascii="Consolas" w:hAnsi="Consolas"/>
          <w:sz w:val="18"/>
        </w:rPr>
        <w:tab/>
        <w:tab/>
        <w:t xml:space="preserve">  join Requisitions r1 on r1.RequisitionId = d1.RequisitionId </w:t>
      </w:r>
    </w:p>
    <w:p>
      <w:pPr>
        <w:pStyle w:val="Code"/>
      </w:pPr>
      <w:r>
        <w:rPr>
          <w:rFonts w:ascii="Consolas" w:hAnsi="Consolas"/>
          <w:sz w:val="18"/>
        </w:rPr>
        <w:t xml:space="preserve"> </w:t>
      </w:r>
    </w:p>
    <w:p>
      <w:pPr>
        <w:pStyle w:val="Code"/>
      </w:pPr>
      <w:r>
        <w:rPr>
          <w:rFonts w:ascii="Consolas" w:hAnsi="Consolas"/>
          <w:sz w:val="18"/>
        </w:rPr>
        <w:tab/>
        <w:tab/>
        <w:t xml:space="preserve">                      and r1.RequisitionId = Requisitions.RequisitionId </w:t>
      </w:r>
    </w:p>
    <w:p>
      <w:pPr>
        <w:pStyle w:val="Code"/>
      </w:pPr>
      <w:r>
        <w:rPr>
          <w:rFonts w:ascii="Consolas" w:hAnsi="Consolas"/>
          <w:sz w:val="18"/>
        </w:rPr>
        <w:t xml:space="preserve"> </w:t>
      </w:r>
    </w:p>
    <w:p>
      <w:pPr>
        <w:pStyle w:val="Code"/>
      </w:pPr>
      <w:r>
        <w:rPr>
          <w:rFonts w:ascii="Consolas" w:hAnsi="Consolas"/>
          <w:sz w:val="18"/>
        </w:rPr>
        <w:tab/>
        <w:tab/>
        <w:t xml:space="preserve">  outer apply (Select top 1 Bids.BidHeaderId</w:t>
      </w:r>
    </w:p>
    <w:p>
      <w:pPr>
        <w:pStyle w:val="Code"/>
      </w:pPr>
      <w:r>
        <w:rPr>
          <w:rFonts w:ascii="Consolas" w:hAnsi="Consolas"/>
          <w:sz w:val="18"/>
        </w:rPr>
        <w:t xml:space="preserve"> </w:t>
      </w:r>
    </w:p>
    <w:p>
      <w:pPr>
        <w:pStyle w:val="Code"/>
      </w:pPr>
      <w:r>
        <w:rPr>
          <w:rFonts w:ascii="Consolas" w:hAnsi="Consolas"/>
          <w:sz w:val="18"/>
        </w:rPr>
        <w:tab/>
        <w:tab/>
        <w:t xml:space="preserve">                 from BidItems</w:t>
      </w:r>
    </w:p>
    <w:p>
      <w:pPr>
        <w:pStyle w:val="Code"/>
      </w:pPr>
      <w:r>
        <w:rPr>
          <w:rFonts w:ascii="Consolas" w:hAnsi="Consolas"/>
          <w:sz w:val="18"/>
        </w:rPr>
        <w:t xml:space="preserve"> </w:t>
      </w:r>
    </w:p>
    <w:p>
      <w:pPr>
        <w:pStyle w:val="Code"/>
      </w:pPr>
      <w:r>
        <w:rPr>
          <w:rFonts w:ascii="Consolas" w:hAnsi="Consolas"/>
          <w:sz w:val="18"/>
        </w:rPr>
        <w:tab/>
        <w:tab/>
        <w:tab/>
        <w:tab/>
        <w:tab/>
        <w:tab/>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ab/>
        <w:tab/>
        <w:tab/>
        <w:tab/>
        <w:tab/>
        <w:tab/>
        <w:t>where BidItems.BidItemId = d1.BidItemId) bi</w:t>
      </w:r>
    </w:p>
    <w:p>
      <w:pPr>
        <w:pStyle w:val="Code"/>
      </w:pPr>
      <w:r>
        <w:rPr>
          <w:rFonts w:ascii="Consolas" w:hAnsi="Consolas"/>
          <w:sz w:val="18"/>
        </w:rPr>
        <w:t xml:space="preserve"> </w:t>
      </w:r>
    </w:p>
    <w:p>
      <w:pPr>
        <w:pStyle w:val="Code"/>
      </w:pPr>
      <w:r>
        <w:rPr>
          <w:rFonts w:ascii="Consolas" w:hAnsi="Consolas"/>
          <w:sz w:val="18"/>
        </w:rPr>
        <w:tab/>
        <w:tab/>
        <w:t xml:space="preserve">  left outer join BidHeaders bh1 on bh1.BidHeaderId = coalesce(bi.BidHeaderId, case when d1.BidHeaderId = 0 then null else d1.BidHeaderId end, r1.BidHeaderId) </w:t>
      </w:r>
    </w:p>
    <w:p>
      <w:pPr>
        <w:pStyle w:val="Code"/>
      </w:pPr>
      <w:r>
        <w:rPr>
          <w:rFonts w:ascii="Consolas" w:hAnsi="Consolas"/>
          <w:sz w:val="18"/>
        </w:rPr>
        <w:t xml:space="preserve"> </w:t>
      </w:r>
    </w:p>
    <w:p>
      <w:pPr>
        <w:pStyle w:val="Code"/>
      </w:pPr>
      <w:r>
        <w:rPr>
          <w:rFonts w:ascii="Consolas" w:hAnsi="Consolas"/>
          <w:sz w:val="18"/>
        </w:rPr>
        <w:tab/>
        <w:tab/>
        <w:t xml:space="preserve">                                and bh1.Active = 1 </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and GETDATE() between bh1.EffectiveFrom and bh1.EffectiveUntil </w:t>
      </w:r>
    </w:p>
    <w:p>
      <w:pPr>
        <w:pStyle w:val="Code"/>
      </w:pPr>
      <w:r>
        <w:rPr>
          <w:rFonts w:ascii="Consolas" w:hAnsi="Consolas"/>
          <w:sz w:val="18"/>
        </w:rPr>
        <w:t xml:space="preserve"> </w:t>
      </w:r>
    </w:p>
    <w:p>
      <w:pPr>
        <w:pStyle w:val="Code"/>
      </w:pPr>
      <w:r>
        <w:rPr>
          <w:rFonts w:ascii="Consolas" w:hAnsi="Consolas"/>
          <w:sz w:val="18"/>
        </w:rPr>
        <w:tab/>
        <w:tab/>
        <w:t xml:space="preserve"> where case when d1.VendorId is null or d1.VendorId = 0 then 7691 else d1.VendorId end != 7691 </w:t>
      </w:r>
    </w:p>
    <w:p>
      <w:pPr>
        <w:pStyle w:val="Code"/>
      </w:pPr>
      <w:r>
        <w:rPr>
          <w:rFonts w:ascii="Consolas" w:hAnsi="Consolas"/>
          <w:sz w:val="18"/>
        </w:rPr>
        <w:t xml:space="preserve"> </w:t>
      </w:r>
    </w:p>
    <w:p>
      <w:pPr>
        <w:pStyle w:val="Code"/>
      </w:pPr>
      <w:r>
        <w:rPr>
          <w:rFonts w:ascii="Consolas" w:hAnsi="Consolas"/>
          <w:sz w:val="18"/>
        </w:rPr>
        <w:tab/>
        <w:tab/>
        <w:t xml:space="preserve">   and bh1.BidHeaderId is null)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@ErrorMsg = ''</w:t>
      </w:r>
    </w:p>
    <w:p>
      <w:pPr>
        <w:pStyle w:val="Code"/>
      </w:pPr>
      <w:r>
        <w:rPr>
          <w:rFonts w:ascii="Consolas" w:hAnsi="Consolas"/>
          <w:sz w:val="18"/>
        </w:rPr>
        <w:t xml:space="preserve"> </w:t>
      </w:r>
    </w:p>
    <w:p>
      <w:pPr>
        <w:pStyle w:val="Code"/>
      </w:pPr>
      <w:r>
        <w:rPr>
          <w:rFonts w:ascii="Consolas" w:hAnsi="Consolas"/>
          <w:sz w:val="18"/>
        </w:rPr>
        <w:t xml:space="preserve">  select @ReqNbr = Requisitions.RequisitionNumber,</w:t>
      </w:r>
    </w:p>
    <w:p>
      <w:pPr>
        <w:pStyle w:val="Code"/>
      </w:pPr>
      <w:r>
        <w:rPr>
          <w:rFonts w:ascii="Consolas" w:hAnsi="Consolas"/>
          <w:sz w:val="18"/>
        </w:rPr>
        <w:t xml:space="preserve"> </w:t>
      </w:r>
    </w:p>
    <w:p>
      <w:pPr>
        <w:pStyle w:val="Code"/>
      </w:pPr>
      <w:r>
        <w:rPr>
          <w:rFonts w:ascii="Consolas" w:hAnsi="Consolas"/>
          <w:sz w:val="18"/>
        </w:rPr>
        <w:t xml:space="preserve">         @BidHeaderId = isnull(Requisitions.BidHeaderId,0),</w:t>
      </w:r>
    </w:p>
    <w:p>
      <w:pPr>
        <w:pStyle w:val="Code"/>
      </w:pPr>
      <w:r>
        <w:rPr>
          <w:rFonts w:ascii="Consolas" w:hAnsi="Consolas"/>
          <w:sz w:val="18"/>
        </w:rPr>
        <w:t xml:space="preserve"> </w:t>
      </w:r>
    </w:p>
    <w:p>
      <w:pPr>
        <w:pStyle w:val="Code"/>
      </w:pPr>
      <w:r>
        <w:rPr>
          <w:rFonts w:ascii="Consolas" w:hAnsi="Consolas"/>
          <w:sz w:val="18"/>
        </w:rPr>
        <w:t xml:space="preserve">         @StatusId = isnull(StatusTable.StatusId,0),</w:t>
      </w:r>
    </w:p>
    <w:p>
      <w:pPr>
        <w:pStyle w:val="Code"/>
      </w:pPr>
      <w:r>
        <w:rPr>
          <w:rFonts w:ascii="Consolas" w:hAnsi="Consolas"/>
          <w:sz w:val="18"/>
        </w:rPr>
        <w:t xml:space="preserve"> </w:t>
      </w:r>
    </w:p>
    <w:p>
      <w:pPr>
        <w:pStyle w:val="Code"/>
      </w:pPr>
      <w:r>
        <w:rPr>
          <w:rFonts w:ascii="Consolas" w:hAnsi="Consolas"/>
          <w:sz w:val="18"/>
        </w:rPr>
        <w:t xml:space="preserve">         @StatusCode = isnull(StatusTable.StatusCode,''),</w:t>
      </w:r>
    </w:p>
    <w:p>
      <w:pPr>
        <w:pStyle w:val="Code"/>
      </w:pPr>
      <w:r>
        <w:rPr>
          <w:rFonts w:ascii="Consolas" w:hAnsi="Consolas"/>
          <w:sz w:val="18"/>
        </w:rPr>
        <w:t xml:space="preserve"> </w:t>
      </w:r>
    </w:p>
    <w:p>
      <w:pPr>
        <w:pStyle w:val="Code"/>
      </w:pPr>
      <w:r>
        <w:rPr>
          <w:rFonts w:ascii="Consolas" w:hAnsi="Consolas"/>
          <w:sz w:val="18"/>
        </w:rPr>
        <w:t xml:space="preserve">         @DistrictApprovalLevel = isnull(District.RequiredAppro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sp_CreatePO_Saved062724 {sp-dbo-sp-createpo-saved062724}</w:t>
      </w:r>
    </w:p>
    <w:p>
      <w:r>
        <w:t>&gt; Create new Create</w:t>
      </w:r>
      <w:r>
        <w:t>Saved062724</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2024-06-27 18:44:50.310000</w:t>
            </w:r>
          </w:p>
        </w:tc>
      </w:tr>
      <w:tr>
        <w:tc>
          <w:tcPr>
            <w:tcW w:type="dxa" w:w="4320"/>
          </w:tcPr>
          <w:p>
            <w:r>
              <w:rPr>
                <w:sz w:val="20"/>
              </w:rPr>
              <w:t>**Modified**</w:t>
            </w:r>
          </w:p>
        </w:tc>
        <w:tc>
          <w:tcPr>
            <w:tcW w:type="dxa" w:w="4320"/>
          </w:tcPr>
          <w:p>
            <w:r>
              <w:rPr>
                <w:sz w:val="20"/>
              </w:rPr>
              <w:t>2024-06-27 18:44:50.310000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bl>
    <w:p/>
    <w:p>
      <w:pPr>
        <w:pStyle w:val="Heading3"/>
      </w:pPr>
      <w:r>
        <w:t>Definition</w:t>
      </w:r>
    </w:p>
    <w:p>
      <w:pPr>
        <w:pStyle w:val="Code"/>
      </w:pPr>
      <w:r>
        <w:rPr>
          <w:rFonts w:ascii="Consolas" w:hAnsi="Consolas"/>
          <w:sz w:val="18"/>
        </w:rPr>
        <w:t>create procedure [dbo].[sp_CreatePO_Saved062724] @pSessionId int, @pRequisitionId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@AwardId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@TotalItems int,</w:t>
      </w:r>
    </w:p>
    <w:p>
      <w:pPr>
        <w:pStyle w:val="Code"/>
      </w:pPr>
      <w:r>
        <w:rPr>
          <w:rFonts w:ascii="Consolas" w:hAnsi="Consolas"/>
          <w:sz w:val="18"/>
        </w:rPr>
        <w:t xml:space="preserve"> </w:t>
      </w:r>
    </w:p>
    <w:p>
      <w:pPr>
        <w:pStyle w:val="Code"/>
      </w:pPr>
      <w:r>
        <w:rPr>
          <w:rFonts w:ascii="Consolas" w:hAnsi="Consolas"/>
          <w:sz w:val="18"/>
        </w:rPr>
        <w:tab/>
        <w:t>@tempItemCount int,</w:t>
      </w:r>
    </w:p>
    <w:p>
      <w:pPr>
        <w:pStyle w:val="Code"/>
      </w:pPr>
      <w:r>
        <w:rPr>
          <w:rFonts w:ascii="Consolas" w:hAnsi="Consolas"/>
          <w:sz w:val="18"/>
        </w:rPr>
        <w:t xml:space="preserve"> </w:t>
      </w:r>
    </w:p>
    <w:p>
      <w:pPr>
        <w:pStyle w:val="Code"/>
      </w:pPr>
      <w:r>
        <w:rPr>
          <w:rFonts w:ascii="Consolas" w:hAnsi="Consolas"/>
          <w:sz w:val="18"/>
        </w:rPr>
        <w:tab/>
        <w:t>@MaxPODetailItems int,</w:t>
      </w:r>
    </w:p>
    <w:p>
      <w:pPr>
        <w:pStyle w:val="Code"/>
      </w:pPr>
      <w:r>
        <w:rPr>
          <w:rFonts w:ascii="Consolas" w:hAnsi="Consolas"/>
          <w:sz w:val="18"/>
        </w:rPr>
        <w:t xml:space="preserve"> </w:t>
      </w:r>
    </w:p>
    <w:p>
      <w:pPr>
        <w:pStyle w:val="Code"/>
      </w:pPr>
      <w:r>
        <w:rPr>
          <w:rFonts w:ascii="Consolas" w:hAnsi="Consolas"/>
          <w:sz w:val="18"/>
        </w:rPr>
        <w:tab/>
        <w:t>@MaxDetailId int,</w:t>
      </w:r>
    </w:p>
    <w:p>
      <w:pPr>
        <w:pStyle w:val="Code"/>
      </w:pPr>
      <w:r>
        <w:rPr>
          <w:rFonts w:ascii="Consolas" w:hAnsi="Consolas"/>
          <w:sz w:val="18"/>
        </w:rPr>
        <w:t xml:space="preserve"> </w:t>
      </w:r>
    </w:p>
    <w:p>
      <w:pPr>
        <w:pStyle w:val="Code"/>
      </w:pPr>
      <w:r>
        <w:rPr>
          <w:rFonts w:ascii="Consolas" w:hAnsi="Consolas"/>
          <w:sz w:val="18"/>
        </w:rPr>
        <w:tab/>
        <w:t>@TotalBidCost money,</w:t>
      </w:r>
    </w:p>
    <w:p>
      <w:pPr>
        <w:pStyle w:val="Code"/>
      </w:pPr>
      <w:r>
        <w:rPr>
          <w:rFonts w:ascii="Consolas" w:hAnsi="Consolas"/>
          <w:sz w:val="18"/>
        </w:rPr>
        <w:t xml:space="preserve"> </w:t>
      </w:r>
    </w:p>
    <w:p>
      <w:pPr>
        <w:pStyle w:val="Code"/>
      </w:pPr>
      <w:r>
        <w:rPr>
          <w:rFonts w:ascii="Consolas" w:hAnsi="Consolas"/>
          <w:sz w:val="18"/>
        </w:rPr>
        <w:tab/>
        <w:t>@TotalGrossCost money,</w:t>
      </w:r>
    </w:p>
    <w:p>
      <w:pPr>
        <w:pStyle w:val="Code"/>
      </w:pPr>
      <w:r>
        <w:rPr>
          <w:rFonts w:ascii="Consolas" w:hAnsi="Consolas"/>
          <w:sz w:val="18"/>
        </w:rPr>
        <w:t xml:space="preserve"> </w:t>
      </w:r>
    </w:p>
    <w:p>
      <w:pPr>
        <w:pStyle w:val="Code"/>
      </w:pPr>
      <w:r>
        <w:rPr>
          <w:rFonts w:ascii="Consolas" w:hAnsi="Consolas"/>
          <w:sz w:val="18"/>
        </w:rPr>
        <w:tab/>
        <w:t>@TotalItemsCost money,</w:t>
      </w:r>
    </w:p>
    <w:p>
      <w:pPr>
        <w:pStyle w:val="Code"/>
      </w:pPr>
      <w:r>
        <w:rPr>
          <w:rFonts w:ascii="Consolas" w:hAnsi="Consolas"/>
          <w:sz w:val="18"/>
        </w:rPr>
        <w:t xml:space="preserve"> </w:t>
      </w:r>
    </w:p>
    <w:p>
      <w:pPr>
        <w:pStyle w:val="Code"/>
      </w:pPr>
      <w:r>
        <w:rPr>
          <w:rFonts w:ascii="Consolas" w:hAnsi="Consolas"/>
          <w:sz w:val="18"/>
        </w:rPr>
        <w:tab/>
        <w:t>@tempTotalGrossCost money,</w:t>
      </w:r>
    </w:p>
    <w:p>
      <w:pPr>
        <w:pStyle w:val="Code"/>
      </w:pPr>
      <w:r>
        <w:rPr>
          <w:rFonts w:ascii="Consolas" w:hAnsi="Consolas"/>
          <w:sz w:val="18"/>
        </w:rPr>
        <w:t xml:space="preserve"> </w:t>
      </w:r>
    </w:p>
    <w:p>
      <w:pPr>
        <w:pStyle w:val="Code"/>
      </w:pPr>
      <w:r>
        <w:rPr>
          <w:rFonts w:ascii="Consolas" w:hAnsi="Consolas"/>
          <w:sz w:val="18"/>
        </w:rPr>
        <w:tab/>
        <w:t>@TotalCalcAmount money,</w:t>
      </w:r>
    </w:p>
    <w:p>
      <w:pPr>
        <w:pStyle w:val="Code"/>
      </w:pPr>
      <w:r>
        <w:rPr>
          <w:rFonts w:ascii="Consolas" w:hAnsi="Consolas"/>
          <w:sz w:val="18"/>
        </w:rPr>
        <w:t xml:space="preserve"> </w:t>
      </w:r>
    </w:p>
    <w:p>
      <w:pPr>
        <w:pStyle w:val="Code"/>
      </w:pPr>
      <w:r>
        <w:rPr>
          <w:rFonts w:ascii="Consolas" w:hAnsi="Consolas"/>
          <w:sz w:val="18"/>
        </w:rPr>
        <w:tab/>
        <w:t>@TotalDiscountAmount money,</w:t>
      </w:r>
    </w:p>
    <w:p>
      <w:pPr>
        <w:pStyle w:val="Code"/>
      </w:pPr>
      <w:r>
        <w:rPr>
          <w:rFonts w:ascii="Consolas" w:hAnsi="Consolas"/>
          <w:sz w:val="18"/>
        </w:rPr>
        <w:t xml:space="preserve"> </w:t>
      </w:r>
    </w:p>
    <w:p>
      <w:pPr>
        <w:pStyle w:val="Code"/>
      </w:pPr>
      <w:r>
        <w:rPr>
          <w:rFonts w:ascii="Consolas" w:hAnsi="Consolas"/>
          <w:sz w:val="18"/>
        </w:rPr>
        <w:tab/>
        <w:t>@DiscountRate decimal(9,5),</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@StatusCode char(1),</w:t>
      </w:r>
    </w:p>
    <w:p>
      <w:pPr>
        <w:pStyle w:val="Code"/>
      </w:pPr>
      <w:r>
        <w:rPr>
          <w:rFonts w:ascii="Consolas" w:hAnsi="Consolas"/>
          <w:sz w:val="18"/>
        </w:rPr>
        <w:t xml:space="preserve"> </w:t>
      </w:r>
    </w:p>
    <w:p>
      <w:pPr>
        <w:pStyle w:val="Code"/>
      </w:pPr>
      <w:r>
        <w:rPr>
          <w:rFonts w:ascii="Consolas" w:hAnsi="Consolas"/>
          <w:sz w:val="18"/>
        </w:rPr>
        <w:tab/>
        <w:t>@ErrorMsg varchar(2048),</w:t>
      </w:r>
    </w:p>
    <w:p>
      <w:pPr>
        <w:pStyle w:val="Code"/>
      </w:pPr>
      <w:r>
        <w:rPr>
          <w:rFonts w:ascii="Consolas" w:hAnsi="Consolas"/>
          <w:sz w:val="18"/>
        </w:rPr>
        <w:t xml:space="preserve"> </w:t>
      </w:r>
    </w:p>
    <w:p>
      <w:pPr>
        <w:pStyle w:val="Code"/>
      </w:pPr>
      <w:r>
        <w:rPr>
          <w:rFonts w:ascii="Consolas" w:hAnsi="Consolas"/>
          <w:sz w:val="18"/>
        </w:rPr>
        <w:tab/>
        <w:t>@ReqNbr varchar(50),</w:t>
      </w:r>
    </w:p>
    <w:p>
      <w:pPr>
        <w:pStyle w:val="Code"/>
      </w:pPr>
      <w:r>
        <w:rPr>
          <w:rFonts w:ascii="Consolas" w:hAnsi="Consolas"/>
          <w:sz w:val="18"/>
        </w:rPr>
        <w:t xml:space="preserve"> </w:t>
      </w:r>
    </w:p>
    <w:p>
      <w:pPr>
        <w:pStyle w:val="Code"/>
      </w:pPr>
      <w:r>
        <w:rPr>
          <w:rFonts w:ascii="Consolas" w:hAnsi="Consolas"/>
          <w:sz w:val="18"/>
        </w:rPr>
        <w:tab/>
        <w:t>@DistrictApprovalLevel int,</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@WrongCategoryItems int,</w:t>
      </w:r>
    </w:p>
    <w:p>
      <w:pPr>
        <w:pStyle w:val="Code"/>
      </w:pPr>
      <w:r>
        <w:rPr>
          <w:rFonts w:ascii="Consolas" w:hAnsi="Consolas"/>
          <w:sz w:val="18"/>
        </w:rPr>
        <w:t xml:space="preserve"> </w:t>
      </w:r>
    </w:p>
    <w:p>
      <w:pPr>
        <w:pStyle w:val="Code"/>
      </w:pPr>
      <w:r>
        <w:rPr>
          <w:rFonts w:ascii="Consolas" w:hAnsi="Consolas"/>
          <w:sz w:val="18"/>
        </w:rPr>
        <w:tab/>
        <w:t>@ItemsMustBeBid int,</w:t>
      </w:r>
    </w:p>
    <w:p>
      <w:pPr>
        <w:pStyle w:val="Code"/>
      </w:pPr>
      <w:r>
        <w:rPr>
          <w:rFonts w:ascii="Consolas" w:hAnsi="Consolas"/>
          <w:sz w:val="18"/>
        </w:rPr>
        <w:t xml:space="preserve"> </w:t>
      </w:r>
    </w:p>
    <w:p>
      <w:pPr>
        <w:pStyle w:val="Code"/>
      </w:pPr>
      <w:r>
        <w:rPr>
          <w:rFonts w:ascii="Consolas" w:hAnsi="Consolas"/>
          <w:sz w:val="18"/>
        </w:rPr>
        <w:tab/>
        <w:t>@OutOfdateBids int,</w:t>
      </w:r>
    </w:p>
    <w:p>
      <w:pPr>
        <w:pStyle w:val="Code"/>
      </w:pPr>
      <w:r>
        <w:rPr>
          <w:rFonts w:ascii="Consolas" w:hAnsi="Consolas"/>
          <w:sz w:val="18"/>
        </w:rPr>
        <w:t xml:space="preserve"> </w:t>
      </w:r>
    </w:p>
    <w:p>
      <w:pPr>
        <w:pStyle w:val="Code"/>
      </w:pPr>
      <w:r>
        <w:rPr>
          <w:rFonts w:ascii="Consolas" w:hAnsi="Consolas"/>
          <w:sz w:val="18"/>
        </w:rPr>
        <w:tab/>
        <w:t>@InactiveVendors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xml:space="preserve">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Approvals.ApprovalId =</w:t>
      </w:r>
    </w:p>
    <w:p>
      <w:pPr>
        <w:pStyle w:val="Code"/>
      </w:pPr>
      <w:r>
        <w:rPr>
          <w:rFonts w:ascii="Consolas" w:hAnsi="Consolas"/>
          <w:sz w:val="18"/>
        </w:rPr>
        <w:t xml:space="preserve"> </w:t>
      </w:r>
    </w:p>
    <w:p>
      <w:pPr>
        <w:pStyle w:val="Code"/>
      </w:pPr>
      <w:r>
        <w:rPr>
          <w:rFonts w:ascii="Consolas" w:hAnsi="Consolas"/>
          <w:sz w:val="18"/>
        </w:rPr>
        <w:t xml:space="preserve">    (select Top 1 ap.ApprovalId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and isnull(Requisitions.BidHeaderId,0) != 0</w:t>
      </w:r>
    </w:p>
    <w:p>
      <w:pPr>
        <w:pStyle w:val="Code"/>
      </w:pPr>
      <w:r>
        <w:rPr>
          <w:rFonts w:ascii="Consolas" w:hAnsi="Consolas"/>
          <w:sz w:val="18"/>
        </w:rPr>
        <w:t xml:space="preserve"> </w:t>
      </w:r>
    </w:p>
    <w:p>
      <w:pPr>
        <w:pStyle w:val="Code"/>
      </w:pPr>
      <w:r>
        <w:rPr>
          <w:rFonts w:ascii="Consolas" w:hAnsi="Consolas"/>
          <w:sz w:val="18"/>
        </w:rPr>
        <w:t xml:space="preserve">   and StatusTable.StatusCode = 'I'</w:t>
      </w:r>
    </w:p>
    <w:p>
      <w:pPr>
        <w:pStyle w:val="Code"/>
      </w:pPr>
      <w:r>
        <w:rPr>
          <w:rFonts w:ascii="Consolas" w:hAnsi="Consolas"/>
          <w:sz w:val="18"/>
        </w:rPr>
        <w:t xml:space="preserve"> </w:t>
      </w:r>
    </w:p>
    <w:p>
      <w:pPr>
        <w:pStyle w:val="Code"/>
      </w:pPr>
      <w:r>
        <w:rPr>
          <w:rFonts w:ascii="Consolas" w:hAnsi="Consolas"/>
          <w:sz w:val="18"/>
        </w:rPr>
        <w:t xml:space="preserve">   and isnull(Category.Type,1) in (1, 4, 5)</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and (select top 1 Detail.DetailId </w:t>
      </w:r>
    </w:p>
    <w:p>
      <w:pPr>
        <w:pStyle w:val="Code"/>
      </w:pPr>
      <w:r>
        <w:rPr>
          <w:rFonts w:ascii="Consolas" w:hAnsi="Consolas"/>
          <w:sz w:val="18"/>
        </w:rPr>
        <w:t xml:space="preserve"> </w:t>
      </w:r>
    </w:p>
    <w:p>
      <w:pPr>
        <w:pStyle w:val="Code"/>
      </w:pPr>
      <w:r>
        <w:rPr>
          <w:rFonts w:ascii="Consolas" w:hAnsi="Consolas"/>
          <w:sz w:val="18"/>
        </w:rPr>
        <w:t xml:space="preserve">          from Detail </w:t>
      </w:r>
    </w:p>
    <w:p>
      <w:pPr>
        <w:pStyle w:val="Code"/>
      </w:pPr>
      <w:r>
        <w:rPr>
          <w:rFonts w:ascii="Consolas" w:hAnsi="Consolas"/>
          <w:sz w:val="18"/>
        </w:rPr>
        <w:t xml:space="preserve"> </w:t>
      </w:r>
    </w:p>
    <w:p>
      <w:pPr>
        <w:pStyle w:val="Code"/>
      </w:pPr>
      <w:r>
        <w:rPr>
          <w:rFonts w:ascii="Consolas" w:hAnsi="Consolas"/>
          <w:sz w:val="18"/>
        </w:rPr>
        <w:tab/>
        <w:tab/>
        <w:t xml:space="preserve">  join Items on Items.ItemId = Detail.ItemId </w:t>
      </w:r>
    </w:p>
    <w:p>
      <w:pPr>
        <w:pStyle w:val="Code"/>
      </w:pPr>
      <w:r>
        <w:rPr>
          <w:rFonts w:ascii="Consolas" w:hAnsi="Consolas"/>
          <w:sz w:val="18"/>
        </w:rPr>
        <w:t xml:space="preserve"> </w:t>
      </w:r>
    </w:p>
    <w:p>
      <w:pPr>
        <w:pStyle w:val="Code"/>
      </w:pPr>
      <w:r>
        <w:rPr>
          <w:rFonts w:ascii="Consolas" w:hAnsi="Consolas"/>
          <w:sz w:val="18"/>
        </w:rPr>
        <w:tab/>
        <w:tab/>
        <w:t xml:space="preserve"> where Detail.RequisitionId = Requisitions.RequisitionId </w:t>
      </w:r>
    </w:p>
    <w:p>
      <w:pPr>
        <w:pStyle w:val="Code"/>
      </w:pPr>
      <w:r>
        <w:rPr>
          <w:rFonts w:ascii="Consolas" w:hAnsi="Consolas"/>
          <w:sz w:val="18"/>
        </w:rPr>
        <w:t xml:space="preserve"> </w:t>
      </w:r>
    </w:p>
    <w:p>
      <w:pPr>
        <w:pStyle w:val="Code"/>
      </w:pPr>
      <w:r>
        <w:rPr>
          <w:rFonts w:ascii="Consolas" w:hAnsi="Consolas"/>
          <w:sz w:val="18"/>
        </w:rPr>
        <w:tab/>
        <w:tab/>
        <w:t xml:space="preserve">   and isnull(Items.CategoryId,0) != isnull(Requisitions.CategoryId,0)) is null</w:t>
      </w:r>
    </w:p>
    <w:p>
      <w:pPr>
        <w:pStyle w:val="Code"/>
      </w:pPr>
      <w:r>
        <w:rPr>
          <w:rFonts w:ascii="Consolas" w:hAnsi="Consolas"/>
          <w:sz w:val="18"/>
        </w:rPr>
        <w:t xml:space="preserve"> </w:t>
      </w:r>
    </w:p>
    <w:p>
      <w:pPr>
        <w:pStyle w:val="Code"/>
      </w:pPr>
      <w:r>
        <w:rPr>
          <w:rFonts w:ascii="Consolas" w:hAnsi="Consolas"/>
          <w:sz w:val="18"/>
        </w:rPr>
        <w:t xml:space="preserve">   and (select top 1 Detail.DetailId </w:t>
      </w:r>
    </w:p>
    <w:p>
      <w:pPr>
        <w:pStyle w:val="Code"/>
      </w:pPr>
      <w:r>
        <w:rPr>
          <w:rFonts w:ascii="Consolas" w:hAnsi="Consolas"/>
          <w:sz w:val="18"/>
        </w:rPr>
        <w:t xml:space="preserve"> </w:t>
      </w:r>
    </w:p>
    <w:p>
      <w:pPr>
        <w:pStyle w:val="Code"/>
      </w:pPr>
      <w:r>
        <w:rPr>
          <w:rFonts w:ascii="Consolas" w:hAnsi="Consolas"/>
          <w:sz w:val="18"/>
        </w:rPr>
        <w:t xml:space="preserve">          from Detail </w:t>
      </w:r>
    </w:p>
    <w:p>
      <w:pPr>
        <w:pStyle w:val="Code"/>
      </w:pPr>
      <w:r>
        <w:rPr>
          <w:rFonts w:ascii="Consolas" w:hAnsi="Consolas"/>
          <w:sz w:val="18"/>
        </w:rPr>
        <w:t xml:space="preserve"> </w:t>
      </w:r>
    </w:p>
    <w:p>
      <w:pPr>
        <w:pStyle w:val="Code"/>
      </w:pPr>
      <w:r>
        <w:rPr>
          <w:rFonts w:ascii="Consolas" w:hAnsi="Consolas"/>
          <w:sz w:val="18"/>
        </w:rPr>
        <w:tab/>
        <w:tab/>
        <w:t xml:space="preserve"> where Detail.RequisitionId = Requisitions.RequisitionId </w:t>
      </w:r>
    </w:p>
    <w:p>
      <w:pPr>
        <w:pStyle w:val="Code"/>
      </w:pPr>
      <w:r>
        <w:rPr>
          <w:rFonts w:ascii="Consolas" w:hAnsi="Consolas"/>
          <w:sz w:val="18"/>
        </w:rPr>
        <w:t xml:space="preserve"> </w:t>
      </w:r>
    </w:p>
    <w:p>
      <w:pPr>
        <w:pStyle w:val="Code"/>
      </w:pPr>
      <w:r>
        <w:rPr>
          <w:rFonts w:ascii="Consolas" w:hAnsi="Consolas"/>
          <w:sz w:val="18"/>
        </w:rPr>
        <w:tab/>
        <w:tab/>
        <w:t xml:space="preserve">   and Detail.ItemMustBeBid = 1) is null</w:t>
      </w:r>
    </w:p>
    <w:p>
      <w:pPr>
        <w:pStyle w:val="Code"/>
      </w:pPr>
      <w:r>
        <w:rPr>
          <w:rFonts w:ascii="Consolas" w:hAnsi="Consolas"/>
          <w:sz w:val="18"/>
        </w:rPr>
        <w:t xml:space="preserve"> </w:t>
      </w:r>
    </w:p>
    <w:p>
      <w:pPr>
        <w:pStyle w:val="Code"/>
      </w:pPr>
      <w:r>
        <w:rPr>
          <w:rFonts w:ascii="Consolas" w:hAnsi="Consolas"/>
          <w:sz w:val="18"/>
        </w:rPr>
        <w:t xml:space="preserve">   and (select top 1 d1.DetailId </w:t>
      </w:r>
    </w:p>
    <w:p>
      <w:pPr>
        <w:pStyle w:val="Code"/>
      </w:pPr>
      <w:r>
        <w:rPr>
          <w:rFonts w:ascii="Consolas" w:hAnsi="Consolas"/>
          <w:sz w:val="18"/>
        </w:rPr>
        <w:t xml:space="preserve"> </w:t>
      </w:r>
    </w:p>
    <w:p>
      <w:pPr>
        <w:pStyle w:val="Code"/>
      </w:pPr>
      <w:r>
        <w:rPr>
          <w:rFonts w:ascii="Consolas" w:hAnsi="Consolas"/>
          <w:sz w:val="18"/>
        </w:rPr>
        <w:t xml:space="preserve">          from Detail d1 </w:t>
      </w:r>
    </w:p>
    <w:p>
      <w:pPr>
        <w:pStyle w:val="Code"/>
      </w:pPr>
      <w:r>
        <w:rPr>
          <w:rFonts w:ascii="Consolas" w:hAnsi="Consolas"/>
          <w:sz w:val="18"/>
        </w:rPr>
        <w:t xml:space="preserve"> </w:t>
      </w:r>
    </w:p>
    <w:p>
      <w:pPr>
        <w:pStyle w:val="Code"/>
      </w:pPr>
      <w:r>
        <w:rPr>
          <w:rFonts w:ascii="Consolas" w:hAnsi="Consolas"/>
          <w:sz w:val="18"/>
        </w:rPr>
        <w:tab/>
        <w:tab/>
        <w:t xml:space="preserve">  join Requisitions r1 on r1.RequisitionId = d1.RequisitionId </w:t>
      </w:r>
    </w:p>
    <w:p>
      <w:pPr>
        <w:pStyle w:val="Code"/>
      </w:pPr>
      <w:r>
        <w:rPr>
          <w:rFonts w:ascii="Consolas" w:hAnsi="Consolas"/>
          <w:sz w:val="18"/>
        </w:rPr>
        <w:t xml:space="preserve"> </w:t>
      </w:r>
    </w:p>
    <w:p>
      <w:pPr>
        <w:pStyle w:val="Code"/>
      </w:pPr>
      <w:r>
        <w:rPr>
          <w:rFonts w:ascii="Consolas" w:hAnsi="Consolas"/>
          <w:sz w:val="18"/>
        </w:rPr>
        <w:tab/>
        <w:tab/>
        <w:t xml:space="preserve">                      and r1.RequisitionId = Requisitions.RequisitionId </w:t>
      </w:r>
    </w:p>
    <w:p>
      <w:pPr>
        <w:pStyle w:val="Code"/>
      </w:pPr>
      <w:r>
        <w:rPr>
          <w:rFonts w:ascii="Consolas" w:hAnsi="Consolas"/>
          <w:sz w:val="18"/>
        </w:rPr>
        <w:t xml:space="preserve"> </w:t>
      </w:r>
    </w:p>
    <w:p>
      <w:pPr>
        <w:pStyle w:val="Code"/>
      </w:pPr>
      <w:r>
        <w:rPr>
          <w:rFonts w:ascii="Consolas" w:hAnsi="Consolas"/>
          <w:sz w:val="18"/>
        </w:rPr>
        <w:tab/>
        <w:tab/>
        <w:t xml:space="preserve">  outer apply (Select top 1 Bids.BidHeaderId</w:t>
      </w:r>
    </w:p>
    <w:p>
      <w:pPr>
        <w:pStyle w:val="Code"/>
      </w:pPr>
      <w:r>
        <w:rPr>
          <w:rFonts w:ascii="Consolas" w:hAnsi="Consolas"/>
          <w:sz w:val="18"/>
        </w:rPr>
        <w:t xml:space="preserve"> </w:t>
      </w:r>
    </w:p>
    <w:p>
      <w:pPr>
        <w:pStyle w:val="Code"/>
      </w:pPr>
      <w:r>
        <w:rPr>
          <w:rFonts w:ascii="Consolas" w:hAnsi="Consolas"/>
          <w:sz w:val="18"/>
        </w:rPr>
        <w:tab/>
        <w:tab/>
        <w:t xml:space="preserve">                 from BidItems</w:t>
      </w:r>
    </w:p>
    <w:p>
      <w:pPr>
        <w:pStyle w:val="Code"/>
      </w:pPr>
      <w:r>
        <w:rPr>
          <w:rFonts w:ascii="Consolas" w:hAnsi="Consolas"/>
          <w:sz w:val="18"/>
        </w:rPr>
        <w:t xml:space="preserve"> </w:t>
      </w:r>
    </w:p>
    <w:p>
      <w:pPr>
        <w:pStyle w:val="Code"/>
      </w:pPr>
      <w:r>
        <w:rPr>
          <w:rFonts w:ascii="Consolas" w:hAnsi="Consolas"/>
          <w:sz w:val="18"/>
        </w:rPr>
        <w:tab/>
        <w:tab/>
        <w:tab/>
        <w:tab/>
        <w:tab/>
        <w:tab/>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ab/>
        <w:tab/>
        <w:tab/>
        <w:tab/>
        <w:tab/>
        <w:tab/>
        <w:t>where BidItems.BidItemId = d1.BidItemId) bi</w:t>
      </w:r>
    </w:p>
    <w:p>
      <w:pPr>
        <w:pStyle w:val="Code"/>
      </w:pPr>
      <w:r>
        <w:rPr>
          <w:rFonts w:ascii="Consolas" w:hAnsi="Consolas"/>
          <w:sz w:val="18"/>
        </w:rPr>
        <w:t xml:space="preserve"> </w:t>
      </w:r>
    </w:p>
    <w:p>
      <w:pPr>
        <w:pStyle w:val="Code"/>
      </w:pPr>
      <w:r>
        <w:rPr>
          <w:rFonts w:ascii="Consolas" w:hAnsi="Consolas"/>
          <w:sz w:val="18"/>
        </w:rPr>
        <w:tab/>
        <w:tab/>
        <w:t xml:space="preserve">  left outer join BidHeaders bh1 on bh1.BidHeaderId = coalesce(bi.BidHeaderId, case when d1.BidHeaderId = 0 then null else d1.BidHeaderId end, r1.BidHeaderId) </w:t>
      </w:r>
    </w:p>
    <w:p>
      <w:pPr>
        <w:pStyle w:val="Code"/>
      </w:pPr>
      <w:r>
        <w:rPr>
          <w:rFonts w:ascii="Consolas" w:hAnsi="Consolas"/>
          <w:sz w:val="18"/>
        </w:rPr>
        <w:t xml:space="preserve"> </w:t>
      </w:r>
    </w:p>
    <w:p>
      <w:pPr>
        <w:pStyle w:val="Code"/>
      </w:pPr>
      <w:r>
        <w:rPr>
          <w:rFonts w:ascii="Consolas" w:hAnsi="Consolas"/>
          <w:sz w:val="18"/>
        </w:rPr>
        <w:tab/>
        <w:tab/>
        <w:t xml:space="preserve">                                and bh1.Active = 1 </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and GETDATE() between bh1.EffectiveFrom and bh1.EffectiveUntil </w:t>
      </w:r>
    </w:p>
    <w:p>
      <w:pPr>
        <w:pStyle w:val="Code"/>
      </w:pPr>
      <w:r>
        <w:rPr>
          <w:rFonts w:ascii="Consolas" w:hAnsi="Consolas"/>
          <w:sz w:val="18"/>
        </w:rPr>
        <w:t xml:space="preserve"> </w:t>
      </w:r>
    </w:p>
    <w:p>
      <w:pPr>
        <w:pStyle w:val="Code"/>
      </w:pPr>
      <w:r>
        <w:rPr>
          <w:rFonts w:ascii="Consolas" w:hAnsi="Consolas"/>
          <w:sz w:val="18"/>
        </w:rPr>
        <w:tab/>
        <w:tab/>
        <w:t xml:space="preserve"> where case when d1.VendorId is null or d1.VendorId = 0 then 7691 else d1.VendorId end != 7691 </w:t>
      </w:r>
    </w:p>
    <w:p>
      <w:pPr>
        <w:pStyle w:val="Code"/>
      </w:pPr>
      <w:r>
        <w:rPr>
          <w:rFonts w:ascii="Consolas" w:hAnsi="Consolas"/>
          <w:sz w:val="18"/>
        </w:rPr>
        <w:t xml:space="preserve"> </w:t>
      </w:r>
    </w:p>
    <w:p>
      <w:pPr>
        <w:pStyle w:val="Code"/>
      </w:pPr>
      <w:r>
        <w:rPr>
          <w:rFonts w:ascii="Consolas" w:hAnsi="Consolas"/>
          <w:sz w:val="18"/>
        </w:rPr>
        <w:tab/>
        <w:tab/>
        <w:t xml:space="preserve">   and bh1.BidHeaderId is null) is null</w:t>
      </w:r>
    </w:p>
    <w:p>
      <w:pPr>
        <w:pStyle w:val="Code"/>
      </w:pPr>
      <w:r>
        <w:rPr>
          <w:rFonts w:ascii="Consolas" w:hAnsi="Consolas"/>
          <w:sz w:val="18"/>
        </w:rPr>
        <w:t xml:space="preserve"> </w:t>
      </w:r>
    </w:p>
    <w:p>
      <w:pPr>
        <w:pStyle w:val="Code"/>
      </w:pPr>
      <w:r>
        <w:rPr>
          <w:rFonts w:ascii="Consolas" w:hAnsi="Consolas"/>
          <w:sz w:val="18"/>
        </w:rPr>
        <w:t xml:space="preserve">   and (select top 1 d1.DetailId </w:t>
      </w:r>
    </w:p>
    <w:p>
      <w:pPr>
        <w:pStyle w:val="Code"/>
      </w:pPr>
      <w:r>
        <w:rPr>
          <w:rFonts w:ascii="Consolas" w:hAnsi="Consolas"/>
          <w:sz w:val="18"/>
        </w:rPr>
        <w:t xml:space="preserve"> </w:t>
      </w:r>
    </w:p>
    <w:p>
      <w:pPr>
        <w:pStyle w:val="Code"/>
      </w:pPr>
      <w:r>
        <w:rPr>
          <w:rFonts w:ascii="Consolas" w:hAnsi="Consolas"/>
          <w:sz w:val="18"/>
        </w:rPr>
        <w:t xml:space="preserve">          from Detail d1 </w:t>
      </w:r>
    </w:p>
    <w:p>
      <w:pPr>
        <w:pStyle w:val="Code"/>
      </w:pPr>
      <w:r>
        <w:rPr>
          <w:rFonts w:ascii="Consolas" w:hAnsi="Consolas"/>
          <w:sz w:val="18"/>
        </w:rPr>
        <w:t xml:space="preserve"> </w:t>
      </w:r>
    </w:p>
    <w:p>
      <w:pPr>
        <w:pStyle w:val="Code"/>
      </w:pPr>
      <w:r>
        <w:rPr>
          <w:rFonts w:ascii="Consolas" w:hAnsi="Consolas"/>
          <w:sz w:val="18"/>
        </w:rPr>
        <w:tab/>
        <w:tab/>
        <w:t xml:space="preserve">  left outer join Vendors v1 on v1.VendorId = case ISNULL(d1.VendorId,0) when 0 then 7691 else d1.VendorId end </w:t>
      </w:r>
    </w:p>
    <w:p>
      <w:pPr>
        <w:pStyle w:val="Code"/>
      </w:pPr>
      <w:r>
        <w:rPr>
          <w:rFonts w:ascii="Consolas" w:hAnsi="Consolas"/>
          <w:sz w:val="18"/>
        </w:rPr>
        <w:t xml:space="preserve"> </w:t>
      </w:r>
    </w:p>
    <w:p>
      <w:pPr>
        <w:pStyle w:val="Code"/>
      </w:pPr>
      <w:r>
        <w:rPr>
          <w:rFonts w:ascii="Consolas" w:hAnsi="Consolas"/>
          <w:sz w:val="18"/>
        </w:rPr>
        <w:tab/>
        <w:tab/>
        <w:t xml:space="preserve">                            and v1.Active = 1 </w:t>
      </w:r>
    </w:p>
    <w:p>
      <w:pPr>
        <w:pStyle w:val="Code"/>
      </w:pPr>
      <w:r>
        <w:rPr>
          <w:rFonts w:ascii="Consolas" w:hAnsi="Consolas"/>
          <w:sz w:val="18"/>
        </w:rPr>
        <w:t xml:space="preserve"> </w:t>
      </w:r>
    </w:p>
    <w:p>
      <w:pPr>
        <w:pStyle w:val="Code"/>
      </w:pPr>
      <w:r>
        <w:rPr>
          <w:rFonts w:ascii="Consolas" w:hAnsi="Consolas"/>
          <w:sz w:val="18"/>
        </w:rPr>
        <w:tab/>
        <w:tab/>
        <w:t xml:space="preserve"> where d1.RequisitionId = Requisitions.Requisitionid </w:t>
      </w:r>
    </w:p>
    <w:p>
      <w:pPr>
        <w:pStyle w:val="Code"/>
      </w:pPr>
      <w:r>
        <w:rPr>
          <w:rFonts w:ascii="Consolas" w:hAnsi="Consolas"/>
          <w:sz w:val="18"/>
        </w:rPr>
        <w:t xml:space="preserve"> </w:t>
      </w:r>
    </w:p>
    <w:p>
      <w:pPr>
        <w:pStyle w:val="Code"/>
      </w:pPr>
      <w:r>
        <w:rPr>
          <w:rFonts w:ascii="Consolas" w:hAnsi="Consolas"/>
          <w:sz w:val="18"/>
        </w:rPr>
        <w:tab/>
        <w:tab/>
        <w:t xml:space="preserve">   and v1.VendorId is null)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@ErrorMsg = ''</w:t>
      </w:r>
    </w:p>
    <w:p>
      <w:pPr>
        <w:pStyle w:val="Code"/>
      </w:pPr>
      <w:r>
        <w:rPr>
          <w:rFonts w:ascii="Consolas" w:hAnsi="Consolas"/>
          <w:sz w:val="18"/>
        </w:rPr>
        <w:t xml:space="preserve"> </w:t>
      </w:r>
    </w:p>
    <w:p>
      <w:pPr>
        <w:pStyle w:val="Code"/>
      </w:pPr>
      <w:r>
        <w:rPr>
          <w:rFonts w:ascii="Consolas" w:hAnsi="Consolas"/>
          <w:sz w:val="18"/>
        </w:rPr>
        <w:t xml:space="preserve">  select @ReqNbr = Requisitions.RequisitionNumber,</w:t>
      </w:r>
    </w:p>
    <w:p>
      <w:pPr>
        <w:pStyle w:val="Code"/>
      </w:pPr>
      <w:r>
        <w:rPr>
          <w:rFonts w:ascii="Consolas" w:hAnsi="Consolas"/>
          <w:sz w:val="18"/>
        </w:rPr>
        <w:t xml:space="preserve"> </w:t>
      </w:r>
    </w:p>
    <w:p>
      <w:pPr>
        <w:pStyle w:val="Code"/>
      </w:pPr>
      <w:r>
        <w:rPr>
          <w:rFonts w:ascii="Consolas" w:hAnsi="Consolas"/>
          <w:sz w:val="18"/>
        </w:rPr>
        <w:t xml:space="preserve">         @BidHeaderId = isnull(Requisitions.BidHeaderId,0),</w:t>
      </w:r>
    </w:p>
    <w:p>
      <w:pPr>
        <w:pStyle w:val="Code"/>
      </w:pPr>
      <w:r>
        <w:rPr>
          <w:rFonts w:ascii="Consolas" w:hAnsi="Consolas"/>
          <w:sz w:val="18"/>
        </w:rPr>
        <w:t xml:space="preserve"> </w:t>
      </w:r>
    </w:p>
    <w:p>
      <w:pPr>
        <w:pStyle w:val="Code"/>
      </w:pPr>
      <w:r>
        <w:rPr>
          <w:rFonts w:ascii="Consolas" w:hAnsi="Consolas"/>
          <w:sz w:val="18"/>
        </w:rPr>
        <w:t xml:space="preserve">         @StatusId = isnull(StatusTable.StatusId,0),</w:t>
      </w:r>
    </w:p>
    <w:p>
      <w:pPr>
        <w:pStyle w:val="Code"/>
      </w:pPr>
      <w:r>
        <w:rPr>
          <w:rFonts w:ascii="Consolas" w:hAnsi="Consolas"/>
          <w:sz w:val="18"/>
        </w:rPr>
        <w:t xml:space="preserve"> </w:t>
      </w:r>
    </w:p>
    <w:p>
      <w:pPr>
        <w:pStyle w:val="Code"/>
      </w:pPr>
      <w:r>
        <w:rPr>
          <w:rFonts w:ascii="Consolas" w:hAnsi="Consolas"/>
          <w:sz w:val="18"/>
        </w:rPr>
        <w:t xml:space="preserve">         @StatusCode = isnull(StatusTable.StatusCode,''),</w:t>
      </w:r>
    </w:p>
    <w:p>
      <w:pPr>
        <w:pStyle w:val="Code"/>
      </w:pPr>
      <w:r>
        <w:rPr>
          <w:rFonts w:ascii="Consolas" w:hAnsi="Consolas"/>
          <w:sz w:val="18"/>
        </w:rPr>
        <w:t xml:space="preserve"> </w:t>
      </w:r>
    </w:p>
    <w:p>
      <w:pPr>
        <w:pStyle w:val="Code"/>
      </w:pPr>
      <w:r>
        <w:rPr>
          <w:rFonts w:ascii="Consolas" w:hAnsi="Consolas"/>
          <w:sz w:val="18"/>
        </w:rPr>
        <w:t xml:space="preserve">         @DistrictApprovalLevel = isnull(District.RequiredApprovalLevel,0),</w:t>
      </w:r>
    </w:p>
    <w:p>
      <w:pPr>
        <w:pStyle w:val="Code"/>
      </w:pPr>
      <w:r>
        <w:rPr>
          <w:rFonts w:ascii="Consolas" w:hAnsi="Consolas"/>
          <w:sz w:val="18"/>
        </w:rPr>
        <w:t xml:space="preserve"> </w:t>
      </w:r>
    </w:p>
    <w:p>
      <w:pPr>
        <w:pStyle w:val="Code"/>
      </w:pPr>
      <w:r>
        <w:rPr>
          <w:rFonts w:ascii="Consolas" w:hAnsi="Consolas"/>
          <w:sz w:val="18"/>
        </w:rPr>
        <w:t xml:space="preserve">         @POCount = isnull((select count(*) </w:t>
      </w:r>
    </w:p>
    <w:p>
      <w:pPr>
        <w:pStyle w:val="Code"/>
      </w:pPr>
      <w:r>
        <w:rPr>
          <w:rFonts w:ascii="Consolas" w:hAnsi="Consolas"/>
          <w:sz w:val="18"/>
        </w:rPr>
        <w:t xml:space="preserve"> </w:t>
      </w:r>
    </w:p>
    <w:p>
      <w:pPr>
        <w:pStyle w:val="Code"/>
      </w:pPr>
      <w:r>
        <w:rPr>
          <w:rFonts w:ascii="Consolas" w:hAnsi="Consolas"/>
          <w:sz w:val="18"/>
        </w:rPr>
        <w:tab/>
        <w:tab/>
        <w:t xml:space="preserve">                      from PO </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where PO.RequisitionId = Requisitions.RequisitionId),0),</w:t>
      </w:r>
    </w:p>
    <w:p>
      <w:pPr>
        <w:pStyle w:val="Code"/>
      </w:pPr>
      <w:r>
        <w:rPr>
          <w:rFonts w:ascii="Consolas" w:hAnsi="Consolas"/>
          <w:sz w:val="18"/>
        </w:rPr>
        <w:t xml:space="preserve"> </w:t>
      </w:r>
    </w:p>
    <w:p>
      <w:pPr>
        <w:pStyle w:val="Code"/>
      </w:pPr>
      <w:r>
        <w:rPr>
          <w:rFonts w:ascii="Consolas" w:hAnsi="Consolas"/>
          <w:sz w:val="18"/>
        </w:rPr>
        <w:t xml:space="preserve">         @WrongCategoryItems = (select count(*) </w:t>
      </w:r>
    </w:p>
    <w:p>
      <w:pPr>
        <w:pStyle w:val="Code"/>
      </w:pPr>
      <w:r>
        <w:rPr>
          <w:rFonts w:ascii="Consolas" w:hAnsi="Consolas"/>
          <w:sz w:val="18"/>
        </w:rPr>
        <w:t xml:space="preserve"> </w:t>
      </w:r>
    </w:p>
    <w:p>
      <w:pPr>
        <w:pStyle w:val="Code"/>
      </w:pPr>
      <w:r>
        <w:rPr>
          <w:rFonts w:ascii="Consolas" w:hAnsi="Consolas"/>
          <w:sz w:val="18"/>
        </w:rPr>
        <w:tab/>
        <w:tab/>
        <w:t xml:space="preserve">                          from Detail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join Items on Items.ItemId = Detail.ItemId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where Detail.RequisitionId = Requisitions.Requisition</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sp_CreatePOTest {sp-dbo-sp-createpotest}</w:t>
      </w:r>
    </w:p>
    <w:p>
      <w:r>
        <w:t>&gt; Create new CreateTest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2024-06-27 18:20:41.237000</w:t>
            </w:r>
          </w:p>
        </w:tc>
      </w:tr>
      <w:tr>
        <w:tc>
          <w:tcPr>
            <w:tcW w:type="dxa" w:w="4320"/>
          </w:tcPr>
          <w:p>
            <w:r>
              <w:rPr>
                <w:sz w:val="20"/>
              </w:rPr>
              <w:t>**Modified**</w:t>
            </w:r>
          </w:p>
        </w:tc>
        <w:tc>
          <w:tcPr>
            <w:tcW w:type="dxa" w:w="4320"/>
          </w:tcPr>
          <w:p>
            <w:r>
              <w:rPr>
                <w:sz w:val="20"/>
              </w:rPr>
              <w:t>2024-06-27 18:20:41.237000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bl>
    <w:p/>
    <w:p>
      <w:pPr>
        <w:pStyle w:val="Heading3"/>
      </w:pPr>
      <w:r>
        <w:t>Definition</w:t>
      </w:r>
    </w:p>
    <w:p>
      <w:pPr>
        <w:pStyle w:val="Code"/>
      </w:pPr>
      <w:r>
        <w:rPr>
          <w:rFonts w:ascii="Consolas" w:hAnsi="Consolas"/>
          <w:sz w:val="18"/>
        </w:rPr>
        <w:t>create   procedure [dbo].[sp_CreatePOTest] @pSessionId int, @pRequisitionId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@AwardId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@TotalItems int,</w:t>
      </w:r>
    </w:p>
    <w:p>
      <w:pPr>
        <w:pStyle w:val="Code"/>
      </w:pPr>
      <w:r>
        <w:rPr>
          <w:rFonts w:ascii="Consolas" w:hAnsi="Consolas"/>
          <w:sz w:val="18"/>
        </w:rPr>
        <w:t xml:space="preserve"> </w:t>
      </w:r>
    </w:p>
    <w:p>
      <w:pPr>
        <w:pStyle w:val="Code"/>
      </w:pPr>
      <w:r>
        <w:rPr>
          <w:rFonts w:ascii="Consolas" w:hAnsi="Consolas"/>
          <w:sz w:val="18"/>
        </w:rPr>
        <w:tab/>
        <w:t>@tempItemCount int,</w:t>
      </w:r>
    </w:p>
    <w:p>
      <w:pPr>
        <w:pStyle w:val="Code"/>
      </w:pPr>
      <w:r>
        <w:rPr>
          <w:rFonts w:ascii="Consolas" w:hAnsi="Consolas"/>
          <w:sz w:val="18"/>
        </w:rPr>
        <w:t xml:space="preserve"> </w:t>
      </w:r>
    </w:p>
    <w:p>
      <w:pPr>
        <w:pStyle w:val="Code"/>
      </w:pPr>
      <w:r>
        <w:rPr>
          <w:rFonts w:ascii="Consolas" w:hAnsi="Consolas"/>
          <w:sz w:val="18"/>
        </w:rPr>
        <w:tab/>
        <w:t>@MaxPODetailItems int,</w:t>
      </w:r>
    </w:p>
    <w:p>
      <w:pPr>
        <w:pStyle w:val="Code"/>
      </w:pPr>
      <w:r>
        <w:rPr>
          <w:rFonts w:ascii="Consolas" w:hAnsi="Consolas"/>
          <w:sz w:val="18"/>
        </w:rPr>
        <w:t xml:space="preserve"> </w:t>
      </w:r>
    </w:p>
    <w:p>
      <w:pPr>
        <w:pStyle w:val="Code"/>
      </w:pPr>
      <w:r>
        <w:rPr>
          <w:rFonts w:ascii="Consolas" w:hAnsi="Consolas"/>
          <w:sz w:val="18"/>
        </w:rPr>
        <w:tab/>
        <w:t>@MaxDetailId int,</w:t>
      </w:r>
    </w:p>
    <w:p>
      <w:pPr>
        <w:pStyle w:val="Code"/>
      </w:pPr>
      <w:r>
        <w:rPr>
          <w:rFonts w:ascii="Consolas" w:hAnsi="Consolas"/>
          <w:sz w:val="18"/>
        </w:rPr>
        <w:t xml:space="preserve"> </w:t>
      </w:r>
    </w:p>
    <w:p>
      <w:pPr>
        <w:pStyle w:val="Code"/>
      </w:pPr>
      <w:r>
        <w:rPr>
          <w:rFonts w:ascii="Consolas" w:hAnsi="Consolas"/>
          <w:sz w:val="18"/>
        </w:rPr>
        <w:tab/>
        <w:t>@TotalBidCost money,</w:t>
      </w:r>
    </w:p>
    <w:p>
      <w:pPr>
        <w:pStyle w:val="Code"/>
      </w:pPr>
      <w:r>
        <w:rPr>
          <w:rFonts w:ascii="Consolas" w:hAnsi="Consolas"/>
          <w:sz w:val="18"/>
        </w:rPr>
        <w:t xml:space="preserve"> </w:t>
      </w:r>
    </w:p>
    <w:p>
      <w:pPr>
        <w:pStyle w:val="Code"/>
      </w:pPr>
      <w:r>
        <w:rPr>
          <w:rFonts w:ascii="Consolas" w:hAnsi="Consolas"/>
          <w:sz w:val="18"/>
        </w:rPr>
        <w:tab/>
        <w:t>@TotalGrossCost money,</w:t>
      </w:r>
    </w:p>
    <w:p>
      <w:pPr>
        <w:pStyle w:val="Code"/>
      </w:pPr>
      <w:r>
        <w:rPr>
          <w:rFonts w:ascii="Consolas" w:hAnsi="Consolas"/>
          <w:sz w:val="18"/>
        </w:rPr>
        <w:t xml:space="preserve"> </w:t>
      </w:r>
    </w:p>
    <w:p>
      <w:pPr>
        <w:pStyle w:val="Code"/>
      </w:pPr>
      <w:r>
        <w:rPr>
          <w:rFonts w:ascii="Consolas" w:hAnsi="Consolas"/>
          <w:sz w:val="18"/>
        </w:rPr>
        <w:tab/>
        <w:t>@TotalItemsCost money,</w:t>
      </w:r>
    </w:p>
    <w:p>
      <w:pPr>
        <w:pStyle w:val="Code"/>
      </w:pPr>
      <w:r>
        <w:rPr>
          <w:rFonts w:ascii="Consolas" w:hAnsi="Consolas"/>
          <w:sz w:val="18"/>
        </w:rPr>
        <w:t xml:space="preserve"> </w:t>
      </w:r>
    </w:p>
    <w:p>
      <w:pPr>
        <w:pStyle w:val="Code"/>
      </w:pPr>
      <w:r>
        <w:rPr>
          <w:rFonts w:ascii="Consolas" w:hAnsi="Consolas"/>
          <w:sz w:val="18"/>
        </w:rPr>
        <w:tab/>
        <w:t>@tempTotalGrossCost money,</w:t>
      </w:r>
    </w:p>
    <w:p>
      <w:pPr>
        <w:pStyle w:val="Code"/>
      </w:pPr>
      <w:r>
        <w:rPr>
          <w:rFonts w:ascii="Consolas" w:hAnsi="Consolas"/>
          <w:sz w:val="18"/>
        </w:rPr>
        <w:t xml:space="preserve"> </w:t>
      </w:r>
    </w:p>
    <w:p>
      <w:pPr>
        <w:pStyle w:val="Code"/>
      </w:pPr>
      <w:r>
        <w:rPr>
          <w:rFonts w:ascii="Consolas" w:hAnsi="Consolas"/>
          <w:sz w:val="18"/>
        </w:rPr>
        <w:tab/>
        <w:t>@TotalCalcAmount money,</w:t>
      </w:r>
    </w:p>
    <w:p>
      <w:pPr>
        <w:pStyle w:val="Code"/>
      </w:pPr>
      <w:r>
        <w:rPr>
          <w:rFonts w:ascii="Consolas" w:hAnsi="Consolas"/>
          <w:sz w:val="18"/>
        </w:rPr>
        <w:t xml:space="preserve"> </w:t>
      </w:r>
    </w:p>
    <w:p>
      <w:pPr>
        <w:pStyle w:val="Code"/>
      </w:pPr>
      <w:r>
        <w:rPr>
          <w:rFonts w:ascii="Consolas" w:hAnsi="Consolas"/>
          <w:sz w:val="18"/>
        </w:rPr>
        <w:tab/>
        <w:t>@TotalDiscountAmount money,</w:t>
      </w:r>
    </w:p>
    <w:p>
      <w:pPr>
        <w:pStyle w:val="Code"/>
      </w:pPr>
      <w:r>
        <w:rPr>
          <w:rFonts w:ascii="Consolas" w:hAnsi="Consolas"/>
          <w:sz w:val="18"/>
        </w:rPr>
        <w:t xml:space="preserve"> </w:t>
      </w:r>
    </w:p>
    <w:p>
      <w:pPr>
        <w:pStyle w:val="Code"/>
      </w:pPr>
      <w:r>
        <w:rPr>
          <w:rFonts w:ascii="Consolas" w:hAnsi="Consolas"/>
          <w:sz w:val="18"/>
        </w:rPr>
        <w:tab/>
        <w:t>@DiscountRate decimal(9,5),</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@StatusCode char(1),</w:t>
      </w:r>
    </w:p>
    <w:p>
      <w:pPr>
        <w:pStyle w:val="Code"/>
      </w:pPr>
      <w:r>
        <w:rPr>
          <w:rFonts w:ascii="Consolas" w:hAnsi="Consolas"/>
          <w:sz w:val="18"/>
        </w:rPr>
        <w:t xml:space="preserve"> </w:t>
      </w:r>
    </w:p>
    <w:p>
      <w:pPr>
        <w:pStyle w:val="Code"/>
      </w:pPr>
      <w:r>
        <w:rPr>
          <w:rFonts w:ascii="Consolas" w:hAnsi="Consolas"/>
          <w:sz w:val="18"/>
        </w:rPr>
        <w:tab/>
        <w:t>@ErrorMsg varchar(2048),</w:t>
      </w:r>
    </w:p>
    <w:p>
      <w:pPr>
        <w:pStyle w:val="Code"/>
      </w:pPr>
      <w:r>
        <w:rPr>
          <w:rFonts w:ascii="Consolas" w:hAnsi="Consolas"/>
          <w:sz w:val="18"/>
        </w:rPr>
        <w:t xml:space="preserve"> </w:t>
      </w:r>
    </w:p>
    <w:p>
      <w:pPr>
        <w:pStyle w:val="Code"/>
      </w:pPr>
      <w:r>
        <w:rPr>
          <w:rFonts w:ascii="Consolas" w:hAnsi="Consolas"/>
          <w:sz w:val="18"/>
        </w:rPr>
        <w:tab/>
        <w:t>@ReqNbr varchar(50),</w:t>
      </w:r>
    </w:p>
    <w:p>
      <w:pPr>
        <w:pStyle w:val="Code"/>
      </w:pPr>
      <w:r>
        <w:rPr>
          <w:rFonts w:ascii="Consolas" w:hAnsi="Consolas"/>
          <w:sz w:val="18"/>
        </w:rPr>
        <w:t xml:space="preserve"> </w:t>
      </w:r>
    </w:p>
    <w:p>
      <w:pPr>
        <w:pStyle w:val="Code"/>
      </w:pPr>
      <w:r>
        <w:rPr>
          <w:rFonts w:ascii="Consolas" w:hAnsi="Consolas"/>
          <w:sz w:val="18"/>
        </w:rPr>
        <w:tab/>
        <w:t>@DistrictApprovalLevel int,</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@WrongCategoryItems int,</w:t>
      </w:r>
    </w:p>
    <w:p>
      <w:pPr>
        <w:pStyle w:val="Code"/>
      </w:pPr>
      <w:r>
        <w:rPr>
          <w:rFonts w:ascii="Consolas" w:hAnsi="Consolas"/>
          <w:sz w:val="18"/>
        </w:rPr>
        <w:t xml:space="preserve"> </w:t>
      </w:r>
    </w:p>
    <w:p>
      <w:pPr>
        <w:pStyle w:val="Code"/>
      </w:pPr>
      <w:r>
        <w:rPr>
          <w:rFonts w:ascii="Consolas" w:hAnsi="Consolas"/>
          <w:sz w:val="18"/>
        </w:rPr>
        <w:tab/>
        <w:t>@ItemsMustBeBid int,</w:t>
      </w:r>
    </w:p>
    <w:p>
      <w:pPr>
        <w:pStyle w:val="Code"/>
      </w:pPr>
      <w:r>
        <w:rPr>
          <w:rFonts w:ascii="Consolas" w:hAnsi="Consolas"/>
          <w:sz w:val="18"/>
        </w:rPr>
        <w:t xml:space="preserve"> </w:t>
      </w:r>
    </w:p>
    <w:p>
      <w:pPr>
        <w:pStyle w:val="Code"/>
      </w:pPr>
      <w:r>
        <w:rPr>
          <w:rFonts w:ascii="Consolas" w:hAnsi="Consolas"/>
          <w:sz w:val="18"/>
        </w:rPr>
        <w:tab/>
        <w:t>@OutOfdateBids int,</w:t>
      </w:r>
    </w:p>
    <w:p>
      <w:pPr>
        <w:pStyle w:val="Code"/>
      </w:pPr>
      <w:r>
        <w:rPr>
          <w:rFonts w:ascii="Consolas" w:hAnsi="Consolas"/>
          <w:sz w:val="18"/>
        </w:rPr>
        <w:t xml:space="preserve"> </w:t>
      </w:r>
    </w:p>
    <w:p>
      <w:pPr>
        <w:pStyle w:val="Code"/>
      </w:pPr>
      <w:r>
        <w:rPr>
          <w:rFonts w:ascii="Consolas" w:hAnsi="Consolas"/>
          <w:sz w:val="18"/>
        </w:rPr>
        <w:tab/>
        <w:t>@InactiveVendors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Approvals.ApprovalId =</w:t>
      </w:r>
    </w:p>
    <w:p>
      <w:pPr>
        <w:pStyle w:val="Code"/>
      </w:pPr>
      <w:r>
        <w:rPr>
          <w:rFonts w:ascii="Consolas" w:hAnsi="Consolas"/>
          <w:sz w:val="18"/>
        </w:rPr>
        <w:t xml:space="preserve"> </w:t>
      </w:r>
    </w:p>
    <w:p>
      <w:pPr>
        <w:pStyle w:val="Code"/>
      </w:pPr>
      <w:r>
        <w:rPr>
          <w:rFonts w:ascii="Consolas" w:hAnsi="Consolas"/>
          <w:sz w:val="18"/>
        </w:rPr>
        <w:t xml:space="preserve">    (select Top 1 ap.ApprovalId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outer apply (select Top 1 ap.ApprovalId, StatusTable.StatusCode</w:t>
      </w:r>
    </w:p>
    <w:p>
      <w:pPr>
        <w:pStyle w:val="Code"/>
      </w:pPr>
      <w:r>
        <w:rPr>
          <w:rFonts w:ascii="Consolas" w:hAnsi="Consolas"/>
          <w:sz w:val="18"/>
        </w:rPr>
        <w:t xml:space="preserve"> </w:t>
      </w:r>
    </w:p>
    <w:p>
      <w:pPr>
        <w:pStyle w:val="Code"/>
      </w:pPr>
      <w:r>
        <w:rPr>
          <w:rFonts w:ascii="Consolas" w:hAnsi="Consolas"/>
          <w:sz w:val="18"/>
        </w:rPr>
        <w:tab/>
        <w:tab/>
        <w:t xml:space="preserve">   from Approvals ap</w:t>
      </w:r>
    </w:p>
    <w:p>
      <w:pPr>
        <w:pStyle w:val="Code"/>
      </w:pPr>
      <w:r>
        <w:rPr>
          <w:rFonts w:ascii="Consolas" w:hAnsi="Consolas"/>
          <w:sz w:val="18"/>
        </w:rPr>
        <w:t xml:space="preserve"> </w:t>
      </w:r>
    </w:p>
    <w:p>
      <w:pPr>
        <w:pStyle w:val="Code"/>
      </w:pPr>
      <w:r>
        <w:rPr>
          <w:rFonts w:ascii="Consolas" w:hAnsi="Consolas"/>
          <w:sz w:val="18"/>
        </w:rPr>
        <w:tab/>
        <w:tab/>
        <w:t xml:space="preserve">   join StatusTable on StatusTable.StatusId = ap.StatusId</w:t>
      </w:r>
    </w:p>
    <w:p>
      <w:pPr>
        <w:pStyle w:val="Code"/>
      </w:pPr>
      <w:r>
        <w:rPr>
          <w:rFonts w:ascii="Consolas" w:hAnsi="Consolas"/>
          <w:sz w:val="18"/>
        </w:rPr>
        <w:t xml:space="preserve"> </w:t>
      </w:r>
    </w:p>
    <w:p>
      <w:pPr>
        <w:pStyle w:val="Code"/>
      </w:pPr>
      <w:r>
        <w:rPr>
          <w:rFonts w:ascii="Consolas" w:hAnsi="Consolas"/>
          <w:sz w:val="18"/>
        </w:rPr>
        <w:tab/>
        <w:tab/>
        <w:t xml:space="preserve">  where ap.RequisitionId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order by ap.ApprovalDate desc) AppStat</w:t>
      </w:r>
    </w:p>
    <w:p>
      <w:pPr>
        <w:pStyle w:val="Code"/>
      </w:pPr>
      <w:r>
        <w:rPr>
          <w:rFonts w:ascii="Consolas" w:hAnsi="Consolas"/>
          <w:sz w:val="18"/>
        </w:rPr>
        <w:t xml:space="preserve"> </w:t>
      </w:r>
    </w:p>
    <w:p>
      <w:pPr>
        <w:pStyle w:val="Code"/>
      </w:pPr>
      <w:r>
        <w:rPr>
          <w:rFonts w:ascii="Consolas" w:hAnsi="Consolas"/>
          <w:sz w:val="18"/>
        </w:rPr>
        <w:t xml:space="preserve">  outer apply (select top 1 Detail.DetailId </w:t>
      </w:r>
    </w:p>
    <w:p>
      <w:pPr>
        <w:pStyle w:val="Code"/>
      </w:pPr>
      <w:r>
        <w:rPr>
          <w:rFonts w:ascii="Consolas" w:hAnsi="Consolas"/>
          <w:sz w:val="18"/>
        </w:rPr>
        <w:t xml:space="preserve"> </w:t>
      </w:r>
    </w:p>
    <w:p>
      <w:pPr>
        <w:pStyle w:val="Code"/>
      </w:pPr>
      <w:r>
        <w:rPr>
          <w:rFonts w:ascii="Consolas" w:hAnsi="Consolas"/>
          <w:sz w:val="18"/>
        </w:rPr>
        <w:tab/>
        <w:tab/>
        <w:tab/>
        <w:tab/>
        <w:t xml:space="preserve">  from Detail </w:t>
      </w:r>
    </w:p>
    <w:p>
      <w:pPr>
        <w:pStyle w:val="Code"/>
      </w:pPr>
      <w:r>
        <w:rPr>
          <w:rFonts w:ascii="Consolas" w:hAnsi="Consolas"/>
          <w:sz w:val="18"/>
        </w:rPr>
        <w:t xml:space="preserve"> </w:t>
      </w:r>
    </w:p>
    <w:p>
      <w:pPr>
        <w:pStyle w:val="Code"/>
      </w:pPr>
      <w:r>
        <w:rPr>
          <w:rFonts w:ascii="Consolas" w:hAnsi="Consolas"/>
          <w:sz w:val="18"/>
        </w:rPr>
        <w:tab/>
        <w:tab/>
        <w:tab/>
        <w:tab/>
        <w:t xml:space="preserve">  join Items on Items.ItemId = Detail.ItemId </w:t>
      </w:r>
    </w:p>
    <w:p>
      <w:pPr>
        <w:pStyle w:val="Code"/>
      </w:pPr>
      <w:r>
        <w:rPr>
          <w:rFonts w:ascii="Consolas" w:hAnsi="Consolas"/>
          <w:sz w:val="18"/>
        </w:rPr>
        <w:t xml:space="preserve"> </w:t>
      </w:r>
    </w:p>
    <w:p>
      <w:pPr>
        <w:pStyle w:val="Code"/>
      </w:pPr>
      <w:r>
        <w:rPr>
          <w:rFonts w:ascii="Consolas" w:hAnsi="Consolas"/>
          <w:sz w:val="18"/>
        </w:rPr>
        <w:tab/>
        <w:tab/>
        <w:tab/>
        <w:tab/>
        <w:t xml:space="preserve"> where Detail.RequisitionId = Requisitions.RequisitionId </w:t>
      </w:r>
    </w:p>
    <w:p>
      <w:pPr>
        <w:pStyle w:val="Code"/>
      </w:pPr>
      <w:r>
        <w:rPr>
          <w:rFonts w:ascii="Consolas" w:hAnsi="Consolas"/>
          <w:sz w:val="18"/>
        </w:rPr>
        <w:t xml:space="preserve"> </w:t>
      </w:r>
    </w:p>
    <w:p>
      <w:pPr>
        <w:pStyle w:val="Code"/>
      </w:pPr>
      <w:r>
        <w:rPr>
          <w:rFonts w:ascii="Consolas" w:hAnsi="Consolas"/>
          <w:sz w:val="18"/>
        </w:rPr>
        <w:tab/>
        <w:tab/>
        <w:tab/>
        <w:tab/>
        <w:t xml:space="preserve">   and isnull(Items.CategoryId,0) != isnull(Requisitions.CategoryId,0)) WrongCat</w:t>
      </w:r>
    </w:p>
    <w:p>
      <w:pPr>
        <w:pStyle w:val="Code"/>
      </w:pPr>
      <w:r>
        <w:rPr>
          <w:rFonts w:ascii="Consolas" w:hAnsi="Consolas"/>
          <w:sz w:val="18"/>
        </w:rPr>
        <w:t xml:space="preserve"> </w:t>
      </w:r>
    </w:p>
    <w:p>
      <w:pPr>
        <w:pStyle w:val="Code"/>
      </w:pPr>
      <w:r>
        <w:rPr>
          <w:rFonts w:ascii="Consolas" w:hAnsi="Consolas"/>
          <w:sz w:val="18"/>
        </w:rPr>
        <w:t xml:space="preserve">  outer apply (select top 1 Detail.DetailId </w:t>
      </w:r>
    </w:p>
    <w:p>
      <w:pPr>
        <w:pStyle w:val="Code"/>
      </w:pPr>
      <w:r>
        <w:rPr>
          <w:rFonts w:ascii="Consolas" w:hAnsi="Consolas"/>
          <w:sz w:val="18"/>
        </w:rPr>
        <w:t xml:space="preserve"> </w:t>
      </w:r>
    </w:p>
    <w:p>
      <w:pPr>
        <w:pStyle w:val="Code"/>
      </w:pPr>
      <w:r>
        <w:rPr>
          <w:rFonts w:ascii="Consolas" w:hAnsi="Consolas"/>
          <w:sz w:val="18"/>
        </w:rPr>
        <w:tab/>
        <w:tab/>
        <w:tab/>
        <w:tab/>
        <w:t xml:space="preserve">  from Detail </w:t>
      </w:r>
    </w:p>
    <w:p>
      <w:pPr>
        <w:pStyle w:val="Code"/>
      </w:pPr>
      <w:r>
        <w:rPr>
          <w:rFonts w:ascii="Consolas" w:hAnsi="Consolas"/>
          <w:sz w:val="18"/>
        </w:rPr>
        <w:t xml:space="preserve"> </w:t>
      </w:r>
    </w:p>
    <w:p>
      <w:pPr>
        <w:pStyle w:val="Code"/>
      </w:pPr>
      <w:r>
        <w:rPr>
          <w:rFonts w:ascii="Consolas" w:hAnsi="Consolas"/>
          <w:sz w:val="18"/>
        </w:rPr>
        <w:tab/>
        <w:tab/>
        <w:tab/>
        <w:tab/>
        <w:t xml:space="preserve"> where Detail.RequisitionId = Requisitions.RequisitionId </w:t>
      </w:r>
    </w:p>
    <w:p>
      <w:pPr>
        <w:pStyle w:val="Code"/>
      </w:pPr>
      <w:r>
        <w:rPr>
          <w:rFonts w:ascii="Consolas" w:hAnsi="Consolas"/>
          <w:sz w:val="18"/>
        </w:rPr>
        <w:t xml:space="preserve"> </w:t>
      </w:r>
    </w:p>
    <w:p>
      <w:pPr>
        <w:pStyle w:val="Code"/>
      </w:pPr>
      <w:r>
        <w:rPr>
          <w:rFonts w:ascii="Consolas" w:hAnsi="Consolas"/>
          <w:sz w:val="18"/>
        </w:rPr>
        <w:tab/>
        <w:tab/>
        <w:tab/>
        <w:tab/>
        <w:t xml:space="preserve">   and Detail.ItemMustBeBid = 1) MustBeBid</w:t>
      </w:r>
    </w:p>
    <w:p>
      <w:pPr>
        <w:pStyle w:val="Code"/>
      </w:pPr>
      <w:r>
        <w:rPr>
          <w:rFonts w:ascii="Consolas" w:hAnsi="Consolas"/>
          <w:sz w:val="18"/>
        </w:rPr>
        <w:t xml:space="preserve"> </w:t>
      </w:r>
    </w:p>
    <w:p>
      <w:pPr>
        <w:pStyle w:val="Code"/>
      </w:pPr>
      <w:r>
        <w:rPr>
          <w:rFonts w:ascii="Consolas" w:hAnsi="Consolas"/>
          <w:sz w:val="18"/>
        </w:rPr>
        <w:t xml:space="preserve">  outer apply (select top 1 d1.DetailId </w:t>
      </w:r>
    </w:p>
    <w:p>
      <w:pPr>
        <w:pStyle w:val="Code"/>
      </w:pPr>
      <w:r>
        <w:rPr>
          <w:rFonts w:ascii="Consolas" w:hAnsi="Consolas"/>
          <w:sz w:val="18"/>
        </w:rPr>
        <w:t xml:space="preserve"> </w:t>
      </w:r>
    </w:p>
    <w:p>
      <w:pPr>
        <w:pStyle w:val="Code"/>
      </w:pPr>
      <w:r>
        <w:rPr>
          <w:rFonts w:ascii="Consolas" w:hAnsi="Consolas"/>
          <w:sz w:val="18"/>
        </w:rPr>
        <w:tab/>
        <w:tab/>
        <w:tab/>
        <w:tab/>
        <w:t xml:space="preserve">  from Detail d1 </w:t>
      </w:r>
    </w:p>
    <w:p>
      <w:pPr>
        <w:pStyle w:val="Code"/>
      </w:pPr>
      <w:r>
        <w:rPr>
          <w:rFonts w:ascii="Consolas" w:hAnsi="Consolas"/>
          <w:sz w:val="18"/>
        </w:rPr>
        <w:t xml:space="preserve"> </w:t>
      </w:r>
    </w:p>
    <w:p>
      <w:pPr>
        <w:pStyle w:val="Code"/>
      </w:pPr>
      <w:r>
        <w:rPr>
          <w:rFonts w:ascii="Consolas" w:hAnsi="Consolas"/>
          <w:sz w:val="18"/>
        </w:rPr>
        <w:tab/>
        <w:tab/>
        <w:tab/>
        <w:tab/>
        <w:t xml:space="preserve">  left outer join Vendors v1 on v1.VendorId = case ISNULL(d1.VendorId,0) when 0 then 7691 else d1.VendorId end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and v1.Active = 1 </w:t>
      </w:r>
    </w:p>
    <w:p>
      <w:pPr>
        <w:pStyle w:val="Code"/>
      </w:pPr>
      <w:r>
        <w:rPr>
          <w:rFonts w:ascii="Consolas" w:hAnsi="Consolas"/>
          <w:sz w:val="18"/>
        </w:rPr>
        <w:t xml:space="preserve"> </w:t>
      </w:r>
    </w:p>
    <w:p>
      <w:pPr>
        <w:pStyle w:val="Code"/>
      </w:pPr>
      <w:r>
        <w:rPr>
          <w:rFonts w:ascii="Consolas" w:hAnsi="Consolas"/>
          <w:sz w:val="18"/>
        </w:rPr>
        <w:tab/>
        <w:tab/>
        <w:tab/>
        <w:tab/>
        <w:t xml:space="preserve"> where d1.RequisitionId = Requisitions.Requisitionid </w:t>
      </w:r>
    </w:p>
    <w:p>
      <w:pPr>
        <w:pStyle w:val="Code"/>
      </w:pPr>
      <w:r>
        <w:rPr>
          <w:rFonts w:ascii="Consolas" w:hAnsi="Consolas"/>
          <w:sz w:val="18"/>
        </w:rPr>
        <w:t xml:space="preserve"> </w:t>
      </w:r>
    </w:p>
    <w:p>
      <w:pPr>
        <w:pStyle w:val="Code"/>
      </w:pPr>
      <w:r>
        <w:rPr>
          <w:rFonts w:ascii="Consolas" w:hAnsi="Consolas"/>
          <w:sz w:val="18"/>
        </w:rPr>
        <w:tab/>
        <w:tab/>
        <w:tab/>
        <w:tab/>
        <w:t xml:space="preserve">   and v1.VendorId is null) NoBidVendor</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and isnull(Requisitions.BidHeaderId,0) != 0</w:t>
      </w:r>
    </w:p>
    <w:p>
      <w:pPr>
        <w:pStyle w:val="Code"/>
      </w:pPr>
      <w:r>
        <w:rPr>
          <w:rFonts w:ascii="Consolas" w:hAnsi="Consolas"/>
          <w:sz w:val="18"/>
        </w:rPr>
        <w:t xml:space="preserve"> </w:t>
      </w:r>
    </w:p>
    <w:p>
      <w:pPr>
        <w:pStyle w:val="Code"/>
      </w:pPr>
      <w:r>
        <w:rPr>
          <w:rFonts w:ascii="Consolas" w:hAnsi="Consolas"/>
          <w:sz w:val="18"/>
        </w:rPr>
        <w:t xml:space="preserve">   and AppStat.StatusCode = 'I'</w:t>
      </w:r>
    </w:p>
    <w:p>
      <w:pPr>
        <w:pStyle w:val="Code"/>
      </w:pPr>
      <w:r>
        <w:rPr>
          <w:rFonts w:ascii="Consolas" w:hAnsi="Consolas"/>
          <w:sz w:val="18"/>
        </w:rPr>
        <w:t xml:space="preserve"> </w:t>
      </w:r>
    </w:p>
    <w:p>
      <w:pPr>
        <w:pStyle w:val="Code"/>
      </w:pPr>
      <w:r>
        <w:rPr>
          <w:rFonts w:ascii="Consolas" w:hAnsi="Consolas"/>
          <w:sz w:val="18"/>
        </w:rPr>
        <w:t xml:space="preserve">   and isnull(Category.Type,1) in (1, 4, 5)</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and WrongCat.DetailId is null</w:t>
      </w:r>
    </w:p>
    <w:p>
      <w:pPr>
        <w:pStyle w:val="Code"/>
      </w:pPr>
      <w:r>
        <w:rPr>
          <w:rFonts w:ascii="Consolas" w:hAnsi="Consolas"/>
          <w:sz w:val="18"/>
        </w:rPr>
        <w:t xml:space="preserve"> </w:t>
      </w:r>
    </w:p>
    <w:p>
      <w:pPr>
        <w:pStyle w:val="Code"/>
      </w:pPr>
      <w:r>
        <w:rPr>
          <w:rFonts w:ascii="Consolas" w:hAnsi="Consolas"/>
          <w:sz w:val="18"/>
        </w:rPr>
        <w:t xml:space="preserve">   and MustBeBid.DetailId is null</w:t>
      </w:r>
    </w:p>
    <w:p>
      <w:pPr>
        <w:pStyle w:val="Code"/>
      </w:pPr>
      <w:r>
        <w:rPr>
          <w:rFonts w:ascii="Consolas" w:hAnsi="Consolas"/>
          <w:sz w:val="18"/>
        </w:rPr>
        <w:t xml:space="preserve"> </w:t>
      </w:r>
    </w:p>
    <w:p>
      <w:pPr>
        <w:pStyle w:val="Code"/>
      </w:pPr>
      <w:r>
        <w:rPr>
          <w:rFonts w:ascii="Consolas" w:hAnsi="Consolas"/>
          <w:sz w:val="18"/>
        </w:rPr>
        <w:t xml:space="preserve">   and NoBidVendor.DetailId is null</w:t>
      </w:r>
    </w:p>
    <w:p>
      <w:pPr>
        <w:pStyle w:val="Code"/>
      </w:pPr>
      <w:r>
        <w:rPr>
          <w:rFonts w:ascii="Consolas" w:hAnsi="Consolas"/>
          <w:sz w:val="18"/>
        </w:rPr>
        <w:t xml:space="preserve"> </w:t>
      </w:r>
    </w:p>
    <w:p>
      <w:pPr>
        <w:pStyle w:val="Code"/>
      </w:pPr>
      <w:r>
        <w:rPr>
          <w:rFonts w:ascii="Consolas" w:hAnsi="Consolas"/>
          <w:sz w:val="18"/>
        </w:rPr>
        <w:t xml:space="preserve">   and (select top 1 d1.DetailId </w:t>
      </w:r>
    </w:p>
    <w:p>
      <w:pPr>
        <w:pStyle w:val="Code"/>
      </w:pPr>
      <w:r>
        <w:rPr>
          <w:rFonts w:ascii="Consolas" w:hAnsi="Consolas"/>
          <w:sz w:val="18"/>
        </w:rPr>
        <w:t xml:space="preserve"> </w:t>
      </w:r>
    </w:p>
    <w:p>
      <w:pPr>
        <w:pStyle w:val="Code"/>
      </w:pPr>
      <w:r>
        <w:rPr>
          <w:rFonts w:ascii="Consolas" w:hAnsi="Consolas"/>
          <w:sz w:val="18"/>
        </w:rPr>
        <w:t xml:space="preserve">          from Detail d1 </w:t>
      </w:r>
    </w:p>
    <w:p>
      <w:pPr>
        <w:pStyle w:val="Code"/>
      </w:pPr>
      <w:r>
        <w:rPr>
          <w:rFonts w:ascii="Consolas" w:hAnsi="Consolas"/>
          <w:sz w:val="18"/>
        </w:rPr>
        <w:t xml:space="preserve"> </w:t>
      </w:r>
    </w:p>
    <w:p>
      <w:pPr>
        <w:pStyle w:val="Code"/>
      </w:pPr>
      <w:r>
        <w:rPr>
          <w:rFonts w:ascii="Consolas" w:hAnsi="Consolas"/>
          <w:sz w:val="18"/>
        </w:rPr>
        <w:tab/>
        <w:tab/>
        <w:t xml:space="preserve">  join Requisitions r1 on r1.RequisitionId = d1.RequisitionId </w:t>
      </w:r>
    </w:p>
    <w:p>
      <w:pPr>
        <w:pStyle w:val="Code"/>
      </w:pPr>
      <w:r>
        <w:rPr>
          <w:rFonts w:ascii="Consolas" w:hAnsi="Consolas"/>
          <w:sz w:val="18"/>
        </w:rPr>
        <w:t xml:space="preserve"> </w:t>
      </w:r>
    </w:p>
    <w:p>
      <w:pPr>
        <w:pStyle w:val="Code"/>
      </w:pPr>
      <w:r>
        <w:rPr>
          <w:rFonts w:ascii="Consolas" w:hAnsi="Consolas"/>
          <w:sz w:val="18"/>
        </w:rPr>
        <w:tab/>
        <w:tab/>
        <w:t xml:space="preserve">                      and r1.RequisitionId = Requisitions.RequisitionId </w:t>
      </w:r>
    </w:p>
    <w:p>
      <w:pPr>
        <w:pStyle w:val="Code"/>
      </w:pPr>
      <w:r>
        <w:rPr>
          <w:rFonts w:ascii="Consolas" w:hAnsi="Consolas"/>
          <w:sz w:val="18"/>
        </w:rPr>
        <w:t xml:space="preserve"> </w:t>
      </w:r>
    </w:p>
    <w:p>
      <w:pPr>
        <w:pStyle w:val="Code"/>
      </w:pPr>
      <w:r>
        <w:rPr>
          <w:rFonts w:ascii="Consolas" w:hAnsi="Consolas"/>
          <w:sz w:val="18"/>
        </w:rPr>
        <w:tab/>
        <w:tab/>
        <w:t xml:space="preserve">  outer apply (Select top 1 Bids.BidHeaderId</w:t>
      </w:r>
    </w:p>
    <w:p>
      <w:pPr>
        <w:pStyle w:val="Code"/>
      </w:pPr>
      <w:r>
        <w:rPr>
          <w:rFonts w:ascii="Consolas" w:hAnsi="Consolas"/>
          <w:sz w:val="18"/>
        </w:rPr>
        <w:t xml:space="preserve"> </w:t>
      </w:r>
    </w:p>
    <w:p>
      <w:pPr>
        <w:pStyle w:val="Code"/>
      </w:pPr>
      <w:r>
        <w:rPr>
          <w:rFonts w:ascii="Consolas" w:hAnsi="Consolas"/>
          <w:sz w:val="18"/>
        </w:rPr>
        <w:tab/>
        <w:tab/>
        <w:t xml:space="preserve">                 from BidItems</w:t>
      </w:r>
    </w:p>
    <w:p>
      <w:pPr>
        <w:pStyle w:val="Code"/>
      </w:pPr>
      <w:r>
        <w:rPr>
          <w:rFonts w:ascii="Consolas" w:hAnsi="Consolas"/>
          <w:sz w:val="18"/>
        </w:rPr>
        <w:t xml:space="preserve"> </w:t>
      </w:r>
    </w:p>
    <w:p>
      <w:pPr>
        <w:pStyle w:val="Code"/>
      </w:pPr>
      <w:r>
        <w:rPr>
          <w:rFonts w:ascii="Consolas" w:hAnsi="Consolas"/>
          <w:sz w:val="18"/>
        </w:rPr>
        <w:tab/>
        <w:tab/>
        <w:tab/>
        <w:tab/>
        <w:tab/>
        <w:tab/>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ab/>
        <w:tab/>
        <w:tab/>
        <w:tab/>
        <w:tab/>
        <w:tab/>
        <w:t>where BidItems.BidItemId = d1.BidItemId) bi</w:t>
      </w:r>
    </w:p>
    <w:p>
      <w:pPr>
        <w:pStyle w:val="Code"/>
      </w:pPr>
      <w:r>
        <w:rPr>
          <w:rFonts w:ascii="Consolas" w:hAnsi="Consolas"/>
          <w:sz w:val="18"/>
        </w:rPr>
        <w:t xml:space="preserve"> </w:t>
      </w:r>
    </w:p>
    <w:p>
      <w:pPr>
        <w:pStyle w:val="Code"/>
      </w:pPr>
      <w:r>
        <w:rPr>
          <w:rFonts w:ascii="Consolas" w:hAnsi="Consolas"/>
          <w:sz w:val="18"/>
        </w:rPr>
        <w:tab/>
        <w:tab/>
        <w:t xml:space="preserve">  left outer join BidHeaders bh1 on bh1.BidHeaderId = coalesce(bi.BidHeaderId, case when d1.BidHeaderId = 0 then null else d1.BidHeaderId end, r1.BidHeaderId) </w:t>
      </w:r>
    </w:p>
    <w:p>
      <w:pPr>
        <w:pStyle w:val="Code"/>
      </w:pPr>
      <w:r>
        <w:rPr>
          <w:rFonts w:ascii="Consolas" w:hAnsi="Consolas"/>
          <w:sz w:val="18"/>
        </w:rPr>
        <w:t xml:space="preserve"> </w:t>
      </w:r>
    </w:p>
    <w:p>
      <w:pPr>
        <w:pStyle w:val="Code"/>
      </w:pPr>
      <w:r>
        <w:rPr>
          <w:rFonts w:ascii="Consolas" w:hAnsi="Consolas"/>
          <w:sz w:val="18"/>
        </w:rPr>
        <w:tab/>
        <w:tab/>
        <w:t xml:space="preserve">                                and bh1.Active = 1 </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and GETDATE() between bh1.EffectiveFrom and bh1.EffectiveUntil </w:t>
      </w:r>
    </w:p>
    <w:p>
      <w:pPr>
        <w:pStyle w:val="Code"/>
      </w:pPr>
      <w:r>
        <w:rPr>
          <w:rFonts w:ascii="Consolas" w:hAnsi="Consolas"/>
          <w:sz w:val="18"/>
        </w:rPr>
        <w:t xml:space="preserve"> </w:t>
      </w:r>
    </w:p>
    <w:p>
      <w:pPr>
        <w:pStyle w:val="Code"/>
      </w:pPr>
      <w:r>
        <w:rPr>
          <w:rFonts w:ascii="Consolas" w:hAnsi="Consolas"/>
          <w:sz w:val="18"/>
        </w:rPr>
        <w:tab/>
        <w:tab/>
        <w:t xml:space="preserve"> where case when d1.VendorId is null or d1.VendorId = 0 then 7691 else d1.VendorId end != 7691 </w:t>
      </w:r>
    </w:p>
    <w:p>
      <w:pPr>
        <w:pStyle w:val="Code"/>
      </w:pPr>
      <w:r>
        <w:rPr>
          <w:rFonts w:ascii="Consolas" w:hAnsi="Consolas"/>
          <w:sz w:val="18"/>
        </w:rPr>
        <w:t xml:space="preserve"> </w:t>
      </w:r>
    </w:p>
    <w:p>
      <w:pPr>
        <w:pStyle w:val="Code"/>
      </w:pPr>
      <w:r>
        <w:rPr>
          <w:rFonts w:ascii="Consolas" w:hAnsi="Consolas"/>
          <w:sz w:val="18"/>
        </w:rPr>
        <w:tab/>
        <w:tab/>
        <w:t xml:space="preserve">   and bh1.BidHeaderId is null)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@ErrorMsg = ''</w:t>
      </w:r>
    </w:p>
    <w:p>
      <w:pPr>
        <w:pStyle w:val="Code"/>
      </w:pPr>
      <w:r>
        <w:rPr>
          <w:rFonts w:ascii="Consolas" w:hAnsi="Consolas"/>
          <w:sz w:val="18"/>
        </w:rPr>
        <w:t xml:space="preserve"> </w:t>
      </w:r>
    </w:p>
    <w:p>
      <w:pPr>
        <w:pStyle w:val="Code"/>
      </w:pPr>
      <w:r>
        <w:rPr>
          <w:rFonts w:ascii="Consolas" w:hAnsi="Consolas"/>
          <w:sz w:val="18"/>
        </w:rPr>
        <w:t xml:space="preserve">  select @ReqNbr = Requisitions.RequisitionNumber,</w:t>
      </w:r>
    </w:p>
    <w:p>
      <w:pPr>
        <w:pStyle w:val="Code"/>
      </w:pPr>
      <w:r>
        <w:rPr>
          <w:rFonts w:ascii="Consolas" w:hAnsi="Consolas"/>
          <w:sz w:val="18"/>
        </w:rPr>
        <w:t xml:space="preserve"> </w:t>
      </w:r>
    </w:p>
    <w:p>
      <w:pPr>
        <w:pStyle w:val="Code"/>
      </w:pPr>
      <w:r>
        <w:rPr>
          <w:rFonts w:ascii="Consolas" w:hAnsi="Consolas"/>
          <w:sz w:val="18"/>
        </w:rPr>
        <w:t xml:space="preserve">         @BidHeaderId = isnull(Requisitions.BidHeaderId,0),</w:t>
      </w:r>
    </w:p>
    <w:p>
      <w:pPr>
        <w:pStyle w:val="Code"/>
      </w:pPr>
      <w:r>
        <w:rPr>
          <w:rFonts w:ascii="Consolas" w:hAnsi="Consolas"/>
          <w:sz w:val="18"/>
        </w:rPr>
        <w:t xml:space="preserve"> </w:t>
      </w:r>
    </w:p>
    <w:p>
      <w:pPr>
        <w:pStyle w:val="Code"/>
      </w:pPr>
      <w:r>
        <w:rPr>
          <w:rFonts w:ascii="Consolas" w:hAnsi="Consolas"/>
          <w:sz w:val="18"/>
        </w:rPr>
        <w:t xml:space="preserve">         @StatusId = isnull(StatusTable.StatusId,0),</w:t>
      </w:r>
    </w:p>
    <w:p>
      <w:pPr>
        <w:pStyle w:val="Code"/>
      </w:pPr>
      <w:r>
        <w:rPr>
          <w:rFonts w:ascii="Consolas" w:hAnsi="Consolas"/>
          <w:sz w:val="18"/>
        </w:rPr>
        <w:t xml:space="preserve"> </w:t>
      </w:r>
    </w:p>
    <w:p>
      <w:pPr>
        <w:pStyle w:val="Code"/>
      </w:pPr>
      <w:r>
        <w:rPr>
          <w:rFonts w:ascii="Consolas" w:hAnsi="Consolas"/>
          <w:sz w:val="18"/>
        </w:rPr>
        <w:t xml:space="preserve">         @StatusCode = isnull(StatusTable.StatusCode,''),</w:t>
      </w:r>
    </w:p>
    <w:p>
      <w:pPr>
        <w:pStyle w:val="Code"/>
      </w:pPr>
      <w:r>
        <w:rPr>
          <w:rFonts w:ascii="Consolas" w:hAnsi="Consolas"/>
          <w:sz w:val="18"/>
        </w:rPr>
        <w:t xml:space="preserve"> </w:t>
      </w:r>
    </w:p>
    <w:p>
      <w:pPr>
        <w:pStyle w:val="Code"/>
      </w:pPr>
      <w:r>
        <w:rPr>
          <w:rFonts w:ascii="Consolas" w:hAnsi="Consolas"/>
          <w:sz w:val="18"/>
        </w:rPr>
        <w:t xml:space="preserve">         @DistrictApprovalLevel = isnull(District.RequiredApprov</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sp_CreateQuoteRequest {sp-dbo-sp-createquoterequest}</w:t>
      </w:r>
    </w:p>
    <w:p>
      <w:r>
        <w:t>&gt; Create new CreateQuoteRequest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2004-05-07 17:37:37.090000</w:t>
            </w:r>
          </w:p>
        </w:tc>
      </w:tr>
      <w:tr>
        <w:tc>
          <w:tcPr>
            <w:tcW w:type="dxa" w:w="4320"/>
          </w:tcPr>
          <w:p>
            <w:r>
              <w:rPr>
                <w:sz w:val="20"/>
              </w:rPr>
              <w:t>**Modified**</w:t>
            </w:r>
          </w:p>
        </w:tc>
        <w:tc>
          <w:tcPr>
            <w:tcW w:type="dxa" w:w="4320"/>
          </w:tcPr>
          <w:p>
            <w:r>
              <w:rPr>
                <w:sz w:val="20"/>
              </w:rPr>
              <w:t>2022-12-08 10:21:10.700000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CREATE procedure [dbo].[sp_CreateQuoteRequest] @pBidHeaderId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@NewBidHeaderId int, @NewBidHeaderKey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dbo.BidHeaders([Active], [CategoryId], [PricePlanId], [DistrictId], [BidDate], [BidAwardDate], [BidMessage], [BidType], [PriceVarianceLevel], [MinimumPOAmount], [Section], [BudgetYearOption], [DateCreated], [EffectiveFrom], [EffectiveUntil], [Description], ParentBidHeaderId)</w:t>
      </w:r>
    </w:p>
    <w:p>
      <w:pPr>
        <w:pStyle w:val="Code"/>
      </w:pPr>
      <w:r>
        <w:rPr>
          <w:rFonts w:ascii="Consolas" w:hAnsi="Consolas"/>
          <w:sz w:val="18"/>
        </w:rPr>
        <w:t xml:space="preserve"> </w:t>
      </w:r>
    </w:p>
    <w:p>
      <w:pPr>
        <w:pStyle w:val="Code"/>
      </w:pPr>
      <w:r>
        <w:rPr>
          <w:rFonts w:ascii="Consolas" w:hAnsi="Consolas"/>
          <w:sz w:val="18"/>
        </w:rPr>
        <w:t>SELECT [Active], [CategoryId], [PricePlanId], [DistrictId], [BidDate], [BidAwardDate], [BidMessage], [BidType], [PriceVarianceLevel], [MinimumPOAmount], [Section], [BudgetYearOption], [DateCreated], [EffectiveFrom], [EffectiveUntil], 'Quote for No Bid Items from Bid ' + isnull(convert(varchar(16),@pBidHeaderId),''), @pBidHeaderId</w:t>
      </w:r>
    </w:p>
    <w:p>
      <w:pPr>
        <w:pStyle w:val="Code"/>
      </w:pPr>
      <w:r>
        <w:rPr>
          <w:rFonts w:ascii="Consolas" w:hAnsi="Consolas"/>
          <w:sz w:val="18"/>
        </w:rPr>
        <w:t xml:space="preserve"> </w:t>
      </w:r>
    </w:p>
    <w:p>
      <w:pPr>
        <w:pStyle w:val="Code"/>
      </w:pPr>
      <w:r>
        <w:rPr>
          <w:rFonts w:ascii="Consolas" w:hAnsi="Consolas"/>
          <w:sz w:val="18"/>
        </w:rPr>
        <w:t xml:space="preserve">  FROM [dbo].[BidHeaders] with (nolock)</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@NewBidHeaderKey = Scope_Identity() --DCH 11/24/2015 @@identity</w:t>
      </w:r>
    </w:p>
    <w:p>
      <w:pPr>
        <w:pStyle w:val="Code"/>
      </w:pPr>
      <w:r>
        <w:rPr>
          <w:rFonts w:ascii="Consolas" w:hAnsi="Consolas"/>
          <w:sz w:val="18"/>
        </w:rPr>
        <w:t xml:space="preserve"> </w:t>
      </w:r>
    </w:p>
    <w:p>
      <w:pPr>
        <w:pStyle w:val="Code"/>
      </w:pPr>
      <w:r>
        <w:rPr>
          <w:rFonts w:ascii="Consolas" w:hAnsi="Consolas"/>
          <w:sz w:val="18"/>
        </w:rPr>
        <w:t>select @NewBidHeaderId =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BidHeaderKey = @NewBidHeaderKey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BidRequestItems (BidHeaderId, ItemId, BidRequest, Active, RequisitionCount, BidHeaderKey)</w:t>
      </w:r>
    </w:p>
    <w:p>
      <w:pPr>
        <w:pStyle w:val="Code"/>
      </w:pPr>
      <w:r>
        <w:rPr>
          <w:rFonts w:ascii="Consolas" w:hAnsi="Consolas"/>
          <w:sz w:val="18"/>
        </w:rPr>
        <w:t xml:space="preserve"> </w:t>
      </w:r>
    </w:p>
    <w:p>
      <w:pPr>
        <w:pStyle w:val="Code"/>
      </w:pPr>
      <w:r>
        <w:rPr>
          <w:rFonts w:ascii="Consolas" w:hAnsi="Consolas"/>
          <w:sz w:val="18"/>
        </w:rPr>
        <w:t xml:space="preserve">    select @NewBidHeaderId, Detail.ItemId, sum(Detail.Quantity), 1, count(Detail.ItemId), @NewBidHeaderKey</w:t>
      </w:r>
    </w:p>
    <w:p>
      <w:pPr>
        <w:pStyle w:val="Code"/>
      </w:pPr>
      <w:r>
        <w:rPr>
          <w:rFonts w:ascii="Consolas" w:hAnsi="Consolas"/>
          <w:sz w:val="18"/>
        </w:rPr>
        <w:t xml:space="preserve"> </w:t>
      </w:r>
    </w:p>
    <w:p>
      <w:pPr>
        <w:pStyle w:val="Code"/>
      </w:pPr>
      <w:r>
        <w:rPr>
          <w:rFonts w:ascii="Consolas" w:hAnsi="Consolas"/>
          <w:sz w:val="18"/>
        </w:rPr>
        <w:t xml:space="preserve">      from BidHeaderDetail with (nolock)</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BidRequestItems.BidRequestItemId = BidHeaderDetail.BidRequestItemId</w:t>
      </w:r>
    </w:p>
    <w:p>
      <w:pPr>
        <w:pStyle w:val="Code"/>
      </w:pPr>
      <w:r>
        <w:rPr>
          <w:rFonts w:ascii="Consolas" w:hAnsi="Consolas"/>
          <w:sz w:val="18"/>
        </w:rPr>
        <w:t xml:space="preserve"> </w:t>
      </w:r>
    </w:p>
    <w:p>
      <w:pPr>
        <w:pStyle w:val="Code"/>
      </w:pPr>
      <w:r>
        <w:rPr>
          <w:rFonts w:ascii="Consolas" w:hAnsi="Consolas"/>
          <w:sz w:val="18"/>
        </w:rPr>
        <w:t xml:space="preserve">                          and BidRequestItems.Active = 1    -- added 10/26/2010 kjm</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BidHeaderDetail.BidHeaderId = @pBidHeaderId</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and (select top 1 BidResults.BidResultsId from BidResults join BidImports on BidImports.BidImportId = BidResults.BidImportId and BidImports.Active = 1 where BidResults.BidRequestItemId = BidRequestItems.BidRequestItemId and BidResults.Active = 1 and BidResults.UnitPrice &gt; 0 and BidResults.ItemBidType in ('S','C')) is null</w:t>
      </w:r>
    </w:p>
    <w:p>
      <w:pPr>
        <w:pStyle w:val="Code"/>
      </w:pPr>
      <w:r>
        <w:rPr>
          <w:rFonts w:ascii="Consolas" w:hAnsi="Consolas"/>
          <w:sz w:val="18"/>
        </w:rPr>
        <w:t xml:space="preserve"> </w:t>
      </w:r>
    </w:p>
    <w:p>
      <w:pPr>
        <w:pStyle w:val="Code"/>
      </w:pPr>
      <w:r>
        <w:rPr>
          <w:rFonts w:ascii="Consolas" w:hAnsi="Consolas"/>
          <w:sz w:val="18"/>
        </w:rPr>
        <w:t xml:space="preserve">     group by Detail.ItemId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from Requisitions with (nolock)</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   case isnull(Detail.VendorId,0) when 0 then 7691 else Detail.VendorId end = 7691</w:t>
      </w:r>
    </w:p>
    <w:p>
      <w:pPr>
        <w:pStyle w:val="Code"/>
      </w:pPr>
      <w:r>
        <w:rPr>
          <w:rFonts w:ascii="Consolas" w:hAnsi="Consolas"/>
          <w:sz w:val="18"/>
        </w:rPr>
        <w:t xml:space="preserve"> </w:t>
      </w:r>
    </w:p>
    <w:p>
      <w:pPr>
        <w:pStyle w:val="Code"/>
      </w:pPr>
      <w:r>
        <w:rPr>
          <w:rFonts w:ascii="Consolas" w:hAnsi="Consolas"/>
          <w:sz w:val="18"/>
        </w:rPr>
        <w:t xml:space="preserve">                      or Detail.ItemMustBeBid = 1)</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case isnull(Detail.BidHeaderId,0) when 0 then case isnull(Requisitions.BidHeaderId,0) when 0 then @pBidHeaderId else Requisitions.BidHeaderId end else Detail.BidHeaderId end = @pBidHeaderId</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group by Detail.ItemId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insert BidHeaderDetail (BidHeaderId, DetailId, BidRequestItemId, Quantity, BidHeaderKey, RequisitionId)</w:t>
      </w:r>
    </w:p>
    <w:p>
      <w:pPr>
        <w:pStyle w:val="Code"/>
      </w:pPr>
      <w:r>
        <w:rPr>
          <w:rFonts w:ascii="Consolas" w:hAnsi="Consolas"/>
          <w:sz w:val="18"/>
        </w:rPr>
        <w:t xml:space="preserve"> </w:t>
      </w:r>
    </w:p>
    <w:p>
      <w:pPr>
        <w:pStyle w:val="Code"/>
      </w:pPr>
      <w:r>
        <w:rPr>
          <w:rFonts w:ascii="Consolas" w:hAnsi="Consolas"/>
          <w:sz w:val="18"/>
        </w:rPr>
        <w:t xml:space="preserve">    select @NewBidHeaderId, Detail.DetailId, NewBRI.BidRequestItemId, Detail.Quantity, @NewBidHeaderKey, Detail.RequisitionId</w:t>
      </w:r>
    </w:p>
    <w:p>
      <w:pPr>
        <w:pStyle w:val="Code"/>
      </w:pPr>
      <w:r>
        <w:rPr>
          <w:rFonts w:ascii="Consolas" w:hAnsi="Consolas"/>
          <w:sz w:val="18"/>
        </w:rPr>
        <w:t xml:space="preserve"> </w:t>
      </w:r>
    </w:p>
    <w:p>
      <w:pPr>
        <w:pStyle w:val="Code"/>
      </w:pPr>
      <w:r>
        <w:rPr>
          <w:rFonts w:ascii="Consolas" w:hAnsi="Consolas"/>
          <w:sz w:val="18"/>
        </w:rPr>
        <w:t xml:space="preserve">      from BidHeaderDetail with (nolock)</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BidRequestItems.ItemId = Detail.ItemId</w:t>
      </w:r>
    </w:p>
    <w:p>
      <w:pPr>
        <w:pStyle w:val="Code"/>
      </w:pPr>
      <w:r>
        <w:rPr>
          <w:rFonts w:ascii="Consolas" w:hAnsi="Consolas"/>
          <w:sz w:val="18"/>
        </w:rPr>
        <w:t xml:space="preserve"> </w:t>
      </w:r>
    </w:p>
    <w:p>
      <w:pPr>
        <w:pStyle w:val="Code"/>
      </w:pPr>
      <w:r>
        <w:rPr>
          <w:rFonts w:ascii="Consolas" w:hAnsi="Consolas"/>
          <w:sz w:val="18"/>
        </w:rPr>
        <w:t xml:space="preserve">                          and BidRequestItems.BidHeaderId = BidHeaderDetail.BidHeaderId</w:t>
      </w:r>
    </w:p>
    <w:p>
      <w:pPr>
        <w:pStyle w:val="Code"/>
      </w:pPr>
      <w:r>
        <w:rPr>
          <w:rFonts w:ascii="Consolas" w:hAnsi="Consolas"/>
          <w:sz w:val="18"/>
        </w:rPr>
        <w:t xml:space="preserve"> </w:t>
      </w:r>
    </w:p>
    <w:p>
      <w:pPr>
        <w:pStyle w:val="Code"/>
      </w:pPr>
      <w:r>
        <w:rPr>
          <w:rFonts w:ascii="Consolas" w:hAnsi="Consolas"/>
          <w:sz w:val="18"/>
        </w:rPr>
        <w:t xml:space="preserve">                          and BidRequestItems.Active = 1    -- added 10/26/2010 kjm  </w:t>
      </w:r>
    </w:p>
    <w:p>
      <w:pPr>
        <w:pStyle w:val="Code"/>
      </w:pPr>
      <w:r>
        <w:rPr>
          <w:rFonts w:ascii="Consolas" w:hAnsi="Consolas"/>
          <w:sz w:val="18"/>
        </w:rPr>
        <w:t xml:space="preserve"> </w:t>
      </w:r>
    </w:p>
    <w:p>
      <w:pPr>
        <w:pStyle w:val="Code"/>
      </w:pPr>
      <w:r>
        <w:rPr>
          <w:rFonts w:ascii="Consolas" w:hAnsi="Consolas"/>
          <w:sz w:val="18"/>
        </w:rPr>
        <w:t xml:space="preserve">      join BidRequestItems NewBRI on NewBRI.ItemId = Detail.ItemId</w:t>
      </w:r>
    </w:p>
    <w:p>
      <w:pPr>
        <w:pStyle w:val="Code"/>
      </w:pPr>
      <w:r>
        <w:rPr>
          <w:rFonts w:ascii="Consolas" w:hAnsi="Consolas"/>
          <w:sz w:val="18"/>
        </w:rPr>
        <w:t xml:space="preserve"> </w:t>
      </w:r>
    </w:p>
    <w:p>
      <w:pPr>
        <w:pStyle w:val="Code"/>
      </w:pPr>
      <w:r>
        <w:rPr>
          <w:rFonts w:ascii="Consolas" w:hAnsi="Consolas"/>
          <w:sz w:val="18"/>
        </w:rPr>
        <w:t xml:space="preserve">                                 and NewBRI.BidHeaderId = @NewBidHeaderId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BidHeaderDetail.BidHeaderId = @pBidHeaderId</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and (select top 1 BidResults.BidResultsId from BidResults join Bid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sp_CreateQuoteRequestPrebid {sp-dbo-sp-createquoterequestprebid}</w:t>
      </w:r>
    </w:p>
    <w:p>
      <w:r>
        <w:t>&gt; Create new CreateQuoteRequestPrebid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2010-10-26 16:14:34.787000</w:t>
            </w:r>
          </w:p>
        </w:tc>
      </w:tr>
      <w:tr>
        <w:tc>
          <w:tcPr>
            <w:tcW w:type="dxa" w:w="4320"/>
          </w:tcPr>
          <w:p>
            <w:r>
              <w:rPr>
                <w:sz w:val="20"/>
              </w:rPr>
              <w:t>**Modified**</w:t>
            </w:r>
          </w:p>
        </w:tc>
        <w:tc>
          <w:tcPr>
            <w:tcW w:type="dxa" w:w="4320"/>
          </w:tcPr>
          <w:p>
            <w:r>
              <w:rPr>
                <w:sz w:val="20"/>
              </w:rPr>
              <w:t>2022-12-08 10:21:58.463000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CREATE   procedure [dbo].[sp_CreateQuoteRequestPrebid] @pBidHeaderId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@NewBidHeaderId int,</w:t>
      </w:r>
    </w:p>
    <w:p>
      <w:pPr>
        <w:pStyle w:val="Code"/>
      </w:pPr>
      <w:r>
        <w:rPr>
          <w:rFonts w:ascii="Consolas" w:hAnsi="Consolas"/>
          <w:sz w:val="18"/>
        </w:rPr>
        <w:t xml:space="preserve"> </w:t>
      </w:r>
    </w:p>
    <w:p>
      <w:pPr>
        <w:pStyle w:val="Code"/>
      </w:pPr>
      <w:r>
        <w:rPr>
          <w:rFonts w:ascii="Consolas" w:hAnsi="Consolas"/>
          <w:sz w:val="18"/>
        </w:rPr>
        <w:tab/>
        <w:tab/>
        <w:t>@NewBidHeaderKey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dbo.BidHeaders([Active], [CategoryId], [PricePlanId], [DistrictId], [BidDate], [BidAwardDate], [BidMessage], [BidType], [PriceVarianceLevel], [MinimumPOAmount], [Section], [BudgetYearOption], [DateCreated], [EffectiveFrom], [EffectiveUntil], [Description], ParentBidHeaderId)</w:t>
      </w:r>
    </w:p>
    <w:p>
      <w:pPr>
        <w:pStyle w:val="Code"/>
      </w:pPr>
      <w:r>
        <w:rPr>
          <w:rFonts w:ascii="Consolas" w:hAnsi="Consolas"/>
          <w:sz w:val="18"/>
        </w:rPr>
        <w:t xml:space="preserve"> </w:t>
      </w:r>
    </w:p>
    <w:p>
      <w:pPr>
        <w:pStyle w:val="Code"/>
      </w:pPr>
      <w:r>
        <w:rPr>
          <w:rFonts w:ascii="Consolas" w:hAnsi="Consolas"/>
          <w:sz w:val="18"/>
        </w:rPr>
        <w:t>SELECT [Active], [CategoryId], [PricePlanId], [DistrictId], [BidDate], [BidAwardDate], [BidMessage], [BidType], [PriceVarianceLevel], [MinimumPOAmount], [Section], [BudgetYearOption], [DateCreated], [EffectiveFrom], [EffectiveUntil], 'Quote for No Bid Items from Bid ' + isnull(convert(varchar(16),@pBidHeaderId),''), @pBidHeaderId</w:t>
      </w:r>
    </w:p>
    <w:p>
      <w:pPr>
        <w:pStyle w:val="Code"/>
      </w:pPr>
      <w:r>
        <w:rPr>
          <w:rFonts w:ascii="Consolas" w:hAnsi="Consolas"/>
          <w:sz w:val="18"/>
        </w:rPr>
        <w:t xml:space="preserve"> </w:t>
      </w:r>
    </w:p>
    <w:p>
      <w:pPr>
        <w:pStyle w:val="Code"/>
      </w:pPr>
      <w:r>
        <w:rPr>
          <w:rFonts w:ascii="Consolas" w:hAnsi="Consolas"/>
          <w:sz w:val="18"/>
        </w:rPr>
        <w:t xml:space="preserve">  FROM [dbo].[BidHeaders] with (nolock)</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select @NewBidHeaderKey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@NewBidHeaderId =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BidHeaderKey = @NewBidHeaderKey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BidRequestItems (BidHeaderId, ItemId, BidRequest, Active, RequisitionCount, BidHeaderKey)</w:t>
      </w:r>
    </w:p>
    <w:p>
      <w:pPr>
        <w:pStyle w:val="Code"/>
      </w:pPr>
      <w:r>
        <w:rPr>
          <w:rFonts w:ascii="Consolas" w:hAnsi="Consolas"/>
          <w:sz w:val="18"/>
        </w:rPr>
        <w:t xml:space="preserve"> </w:t>
      </w:r>
    </w:p>
    <w:p>
      <w:pPr>
        <w:pStyle w:val="Code"/>
      </w:pPr>
      <w:r>
        <w:rPr>
          <w:rFonts w:ascii="Consolas" w:hAnsi="Consolas"/>
          <w:sz w:val="18"/>
        </w:rPr>
        <w:t xml:space="preserve">    select @NewBidHeaderId, OldBRI.ItemId, OldBRI.BidRequest, 1, OldBRI.RequisitionCount, @NewBidHeaderKey</w:t>
      </w:r>
    </w:p>
    <w:p>
      <w:pPr>
        <w:pStyle w:val="Code"/>
      </w:pPr>
      <w:r>
        <w:rPr>
          <w:rFonts w:ascii="Consolas" w:hAnsi="Consolas"/>
          <w:sz w:val="18"/>
        </w:rPr>
        <w:t xml:space="preserve"> </w:t>
      </w:r>
    </w:p>
    <w:p>
      <w:pPr>
        <w:pStyle w:val="Code"/>
      </w:pPr>
      <w:r>
        <w:rPr>
          <w:rFonts w:ascii="Consolas" w:hAnsi="Consolas"/>
          <w:sz w:val="18"/>
        </w:rPr>
        <w:t xml:space="preserve">      from BidRequestItems OldBRI  with (nolock)</w:t>
      </w:r>
    </w:p>
    <w:p>
      <w:pPr>
        <w:pStyle w:val="Code"/>
      </w:pPr>
      <w:r>
        <w:rPr>
          <w:rFonts w:ascii="Consolas" w:hAnsi="Consolas"/>
          <w:sz w:val="18"/>
        </w:rPr>
        <w:t xml:space="preserve"> </w:t>
      </w:r>
    </w:p>
    <w:p>
      <w:pPr>
        <w:pStyle w:val="Code"/>
      </w:pPr>
      <w:r>
        <w:rPr>
          <w:rFonts w:ascii="Consolas" w:hAnsi="Consolas"/>
          <w:sz w:val="18"/>
        </w:rPr>
        <w:t xml:space="preserve">     where OldBRI.BidHeaderId = @pBidHeaderId and OldBRI.Active = 1</w:t>
      </w:r>
    </w:p>
    <w:p>
      <w:pPr>
        <w:pStyle w:val="Code"/>
      </w:pPr>
      <w:r>
        <w:rPr>
          <w:rFonts w:ascii="Consolas" w:hAnsi="Consolas"/>
          <w:sz w:val="18"/>
        </w:rPr>
        <w:t xml:space="preserve"> </w:t>
      </w:r>
    </w:p>
    <w:p>
      <w:pPr>
        <w:pStyle w:val="Code"/>
      </w:pPr>
      <w:r>
        <w:rPr>
          <w:rFonts w:ascii="Consolas" w:hAnsi="Consolas"/>
          <w:sz w:val="18"/>
        </w:rPr>
        <w:t xml:space="preserve">       and (select top 1 BidResults.BidResultsId from BidResults join BidImports on BidImports.BidImportId = BidResults.BidImportId and BidImports.Active = 1 where BidResults.BidRequestItemId = OldBRI.BidRequestItemId and BidResults.Active = 1 and BidResults.UnitPrice &gt; 0 and BidResults.ItemBidType in ('S','C'))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BidHeaderDetail (BidHeaderId, DetailId, BidRequestItemId, Quantity, BidHeaderKey, RequisitionId)</w:t>
      </w:r>
    </w:p>
    <w:p>
      <w:pPr>
        <w:pStyle w:val="Code"/>
      </w:pPr>
      <w:r>
        <w:rPr>
          <w:rFonts w:ascii="Consolas" w:hAnsi="Consolas"/>
          <w:sz w:val="18"/>
        </w:rPr>
        <w:t xml:space="preserve"> </w:t>
      </w:r>
    </w:p>
    <w:p>
      <w:pPr>
        <w:pStyle w:val="Code"/>
      </w:pPr>
      <w:r>
        <w:rPr>
          <w:rFonts w:ascii="Consolas" w:hAnsi="Consolas"/>
          <w:sz w:val="18"/>
        </w:rPr>
        <w:t xml:space="preserve">    select @NewBidHeaderId, BidHeaderDetail.DetailId, NewBRI.BidRequestItemId, BidHeaderDetail.Quantity, @NewBidHeaderKey, BidHeaderDetail.RequisitionId</w:t>
      </w:r>
    </w:p>
    <w:p>
      <w:pPr>
        <w:pStyle w:val="Code"/>
      </w:pPr>
      <w:r>
        <w:rPr>
          <w:rFonts w:ascii="Consolas" w:hAnsi="Consolas"/>
          <w:sz w:val="18"/>
        </w:rPr>
        <w:t xml:space="preserve"> </w:t>
      </w:r>
    </w:p>
    <w:p>
      <w:pPr>
        <w:pStyle w:val="Code"/>
      </w:pPr>
      <w:r>
        <w:rPr>
          <w:rFonts w:ascii="Consolas" w:hAnsi="Consolas"/>
          <w:sz w:val="18"/>
        </w:rPr>
        <w:t xml:space="preserve">      from BidHeaderDetail with (nolock)</w:t>
      </w:r>
    </w:p>
    <w:p>
      <w:pPr>
        <w:pStyle w:val="Code"/>
      </w:pPr>
      <w:r>
        <w:rPr>
          <w:rFonts w:ascii="Consolas" w:hAnsi="Consolas"/>
          <w:sz w:val="18"/>
        </w:rPr>
        <w:t xml:space="preserve"> </w:t>
      </w:r>
    </w:p>
    <w:p>
      <w:pPr>
        <w:pStyle w:val="Code"/>
      </w:pPr>
      <w:r>
        <w:rPr>
          <w:rFonts w:ascii="Consolas" w:hAnsi="Consolas"/>
          <w:sz w:val="18"/>
        </w:rPr>
        <w:tab/>
        <w:t xml:space="preserve">  join BidRequestItems OldBRI on OldBRI.BidRequestItemId=BidHeaderDetail.BidRequestItemId</w:t>
      </w:r>
    </w:p>
    <w:p>
      <w:pPr>
        <w:pStyle w:val="Code"/>
      </w:pPr>
      <w:r>
        <w:rPr>
          <w:rFonts w:ascii="Consolas" w:hAnsi="Consolas"/>
          <w:sz w:val="18"/>
        </w:rPr>
        <w:t xml:space="preserve"> </w:t>
      </w:r>
    </w:p>
    <w:p>
      <w:pPr>
        <w:pStyle w:val="Code"/>
      </w:pPr>
      <w:r>
        <w:rPr>
          <w:rFonts w:ascii="Consolas" w:hAnsi="Consolas"/>
          <w:sz w:val="18"/>
        </w:rPr>
        <w:tab/>
        <w:t xml:space="preserve">                             and OldBRI.Active = 1</w:t>
      </w:r>
    </w:p>
    <w:p>
      <w:pPr>
        <w:pStyle w:val="Code"/>
      </w:pPr>
      <w:r>
        <w:rPr>
          <w:rFonts w:ascii="Consolas" w:hAnsi="Consolas"/>
          <w:sz w:val="18"/>
        </w:rPr>
        <w:t xml:space="preserve"> </w:t>
      </w:r>
    </w:p>
    <w:p>
      <w:pPr>
        <w:pStyle w:val="Code"/>
      </w:pPr>
      <w:r>
        <w:rPr>
          <w:rFonts w:ascii="Consolas" w:hAnsi="Consolas"/>
          <w:sz w:val="18"/>
        </w:rPr>
        <w:t xml:space="preserve">      join BidRequestItems NewBRI on NewBRI.ItemId = OldBRI.ItemId  -- extra detail not needed for prebid (for duplicate ItemIds)</w:t>
      </w:r>
    </w:p>
    <w:p>
      <w:pPr>
        <w:pStyle w:val="Code"/>
      </w:pPr>
      <w:r>
        <w:rPr>
          <w:rFonts w:ascii="Consolas" w:hAnsi="Consolas"/>
          <w:sz w:val="18"/>
        </w:rPr>
        <w:t xml:space="preserve"> </w:t>
      </w:r>
    </w:p>
    <w:p>
      <w:pPr>
        <w:pStyle w:val="Code"/>
      </w:pPr>
      <w:r>
        <w:rPr>
          <w:rFonts w:ascii="Consolas" w:hAnsi="Consolas"/>
          <w:sz w:val="18"/>
        </w:rPr>
        <w:t xml:space="preserve">                                 and NewBRI.BidHeaderId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BidHeaderDetail.BidHeaderId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replaced code 12/7/2022</w:t>
      </w:r>
    </w:p>
    <w:p>
      <w:pPr>
        <w:pStyle w:val="Code"/>
      </w:pPr>
      <w:r>
        <w:rPr>
          <w:rFonts w:ascii="Consolas" w:hAnsi="Consolas"/>
          <w:sz w:val="18"/>
        </w:rPr>
        <w:t xml:space="preserve"> </w:t>
      </w:r>
    </w:p>
    <w:p>
      <w:pPr>
        <w:pStyle w:val="Code"/>
      </w:pPr>
      <w:r>
        <w:rPr>
          <w:rFonts w:ascii="Consolas" w:hAnsi="Consolas"/>
          <w:sz w:val="18"/>
        </w:rPr>
        <w:t xml:space="preserve">  insert BidRequestItems (BidHeaderId, ItemId, BidRequest, Active, RequisitionCount)</w:t>
      </w:r>
    </w:p>
    <w:p>
      <w:pPr>
        <w:pStyle w:val="Code"/>
      </w:pPr>
      <w:r>
        <w:rPr>
          <w:rFonts w:ascii="Consolas" w:hAnsi="Consolas"/>
          <w:sz w:val="18"/>
        </w:rPr>
        <w:t xml:space="preserve"> </w:t>
      </w:r>
    </w:p>
    <w:p>
      <w:pPr>
        <w:pStyle w:val="Code"/>
      </w:pPr>
      <w:r>
        <w:rPr>
          <w:rFonts w:ascii="Consolas" w:hAnsi="Consolas"/>
          <w:sz w:val="18"/>
        </w:rPr>
        <w:t xml:space="preserve">    select @NewBidHeaderId, Detail.ItemId, sum(Detail.Quantity), 1, count(Detail.ItemId)</w:t>
      </w:r>
    </w:p>
    <w:p>
      <w:pPr>
        <w:pStyle w:val="Code"/>
      </w:pPr>
      <w:r>
        <w:rPr>
          <w:rFonts w:ascii="Consolas" w:hAnsi="Consolas"/>
          <w:sz w:val="18"/>
        </w:rPr>
        <w:t xml:space="preserve"> </w:t>
      </w:r>
    </w:p>
    <w:p>
      <w:pPr>
        <w:pStyle w:val="Code"/>
      </w:pPr>
      <w:r>
        <w:rPr>
          <w:rFonts w:ascii="Consolas" w:hAnsi="Consolas"/>
          <w:sz w:val="18"/>
        </w:rPr>
        <w:t xml:space="preserve">      from BidHeaderDetail with (nolock)</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BidRequestItems.BidRequestItemId = BidHeaderDetail.BidRequestItemId</w:t>
      </w:r>
    </w:p>
    <w:p>
      <w:pPr>
        <w:pStyle w:val="Code"/>
      </w:pPr>
      <w:r>
        <w:rPr>
          <w:rFonts w:ascii="Consolas" w:hAnsi="Consolas"/>
          <w:sz w:val="18"/>
        </w:rPr>
        <w:t xml:space="preserve"> </w:t>
      </w:r>
    </w:p>
    <w:p>
      <w:pPr>
        <w:pStyle w:val="Code"/>
      </w:pPr>
      <w:r>
        <w:rPr>
          <w:rFonts w:ascii="Consolas" w:hAnsi="Consolas"/>
          <w:sz w:val="18"/>
        </w:rPr>
        <w:t xml:space="preserve">                          and BidRequestItems.Active = 1    -- added 10/26/2010 kjm</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  -- removed for Prebid Quote - kjm</w:t>
      </w:r>
    </w:p>
    <w:p>
      <w:pPr>
        <w:pStyle w:val="Code"/>
      </w:pPr>
      <w:r>
        <w:rPr>
          <w:rFonts w:ascii="Consolas" w:hAnsi="Consolas"/>
          <w:sz w:val="18"/>
        </w:rPr>
        <w:t xml:space="preserve"> </w:t>
      </w:r>
    </w:p>
    <w:p>
      <w:pPr>
        <w:pStyle w:val="Code"/>
      </w:pPr>
      <w:r>
        <w:rPr>
          <w:rFonts w:ascii="Consolas" w:hAnsi="Consolas"/>
          <w:sz w:val="18"/>
        </w:rPr>
        <w:t xml:space="preserve">     where BidHeaderDetail.BidHeaderId = @pBidHeaderId</w:t>
      </w:r>
    </w:p>
    <w:p>
      <w:pPr>
        <w:pStyle w:val="Code"/>
      </w:pPr>
      <w:r>
        <w:rPr>
          <w:rFonts w:ascii="Consolas" w:hAnsi="Consolas"/>
          <w:sz w:val="18"/>
        </w:rPr>
        <w:t xml:space="preserve"> </w:t>
      </w:r>
    </w:p>
    <w:p>
      <w:pPr>
        <w:pStyle w:val="Code"/>
      </w:pPr>
      <w:r>
        <w:rPr>
          <w:rFonts w:ascii="Consolas" w:hAnsi="Consolas"/>
          <w:sz w:val="18"/>
        </w:rPr>
        <w:t xml:space="preserve">       --and PO.POId is null    -- removed for Prebid Quote - kjm</w:t>
      </w:r>
    </w:p>
    <w:p>
      <w:pPr>
        <w:pStyle w:val="Code"/>
      </w:pPr>
      <w:r>
        <w:rPr>
          <w:rFonts w:ascii="Consolas" w:hAnsi="Consolas"/>
          <w:sz w:val="18"/>
        </w:rPr>
        <w:t xml:space="preserve"> </w:t>
      </w:r>
    </w:p>
    <w:p>
      <w:pPr>
        <w:pStyle w:val="Code"/>
      </w:pPr>
      <w:r>
        <w:rPr>
          <w:rFonts w:ascii="Consolas" w:hAnsi="Consolas"/>
          <w:sz w:val="18"/>
        </w:rPr>
        <w:t xml:space="preserve">       and (select top 1 BidResults.BidResultsId from BidResults join BidImports on BidImports.BidImportId = BidResults.BidImportId and BidImports.Active = 1 where BidResults.BidRequestItemId = BidRequestItems.BidRequestItemId and BidResults.Active = 1 and BidResults.UnitPrice &gt; 0 and BidResults.ItemBidType in ('S','C')) is null</w:t>
      </w:r>
    </w:p>
    <w:p>
      <w:pPr>
        <w:pStyle w:val="Code"/>
      </w:pPr>
      <w:r>
        <w:rPr>
          <w:rFonts w:ascii="Consolas" w:hAnsi="Consolas"/>
          <w:sz w:val="18"/>
        </w:rPr>
        <w:t xml:space="preserve"> </w:t>
      </w:r>
    </w:p>
    <w:p>
      <w:pPr>
        <w:pStyle w:val="Code"/>
      </w:pPr>
      <w:r>
        <w:rPr>
          <w:rFonts w:ascii="Consolas" w:hAnsi="Consolas"/>
          <w:sz w:val="18"/>
        </w:rPr>
        <w:t xml:space="preserve">     group by Detail.ItemId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BidHeaderDetail (BidHeaderId, DetailId, BidRequestItemId, Quantity)</w:t>
      </w:r>
    </w:p>
    <w:p>
      <w:pPr>
        <w:pStyle w:val="Code"/>
      </w:pPr>
      <w:r>
        <w:rPr>
          <w:rFonts w:ascii="Consolas" w:hAnsi="Consolas"/>
          <w:sz w:val="18"/>
        </w:rPr>
        <w:t xml:space="preserve"> </w:t>
      </w:r>
    </w:p>
    <w:p>
      <w:pPr>
        <w:pStyle w:val="Code"/>
      </w:pPr>
      <w:r>
        <w:rPr>
          <w:rFonts w:ascii="Consolas" w:hAnsi="Consolas"/>
          <w:sz w:val="18"/>
        </w:rPr>
        <w:t xml:space="preserve">    select @NewBidHeaderId, Detail.DetailId, NewBRI.BidRequestItemId, Detail.Quantity</w:t>
      </w:r>
    </w:p>
    <w:p>
      <w:pPr>
        <w:pStyle w:val="Code"/>
      </w:pPr>
      <w:r>
        <w:rPr>
          <w:rFonts w:ascii="Consolas" w:hAnsi="Consolas"/>
          <w:sz w:val="18"/>
        </w:rPr>
        <w:t xml:space="preserve"> </w:t>
      </w:r>
    </w:p>
    <w:p>
      <w:pPr>
        <w:pStyle w:val="Code"/>
      </w:pPr>
      <w:r>
        <w:rPr>
          <w:rFonts w:ascii="Consolas" w:hAnsi="Consolas"/>
          <w:sz w:val="18"/>
        </w:rPr>
        <w:t xml:space="preserve">      from BidHeaderDetail with (nolock)</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sp_CreateTextBookBidRequest {sp-dbo-sp-createtextbookbidrequest}</w:t>
      </w:r>
    </w:p>
    <w:p>
      <w:r>
        <w:t>&gt; Create new CreateTextBook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2002-06-08 15:19:01.577000</w:t>
            </w:r>
          </w:p>
        </w:tc>
      </w:tr>
      <w:tr>
        <w:tc>
          <w:tcPr>
            <w:tcW w:type="dxa" w:w="4320"/>
          </w:tcPr>
          <w:p>
            <w:r>
              <w:rPr>
                <w:sz w:val="20"/>
              </w:rPr>
              <w:t>**Modified**</w:t>
            </w:r>
          </w:p>
        </w:tc>
        <w:tc>
          <w:tcPr>
            <w:tcW w:type="dxa" w:w="4320"/>
          </w:tcPr>
          <w:p>
            <w:r>
              <w:rPr>
                <w:sz w:val="20"/>
              </w:rPr>
              <w:t>2015-11-24 23:37:32.297000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bl>
    <w:p/>
    <w:p>
      <w:pPr>
        <w:pStyle w:val="Heading3"/>
      </w:pPr>
      <w:r>
        <w:t>Definition</w:t>
      </w:r>
    </w:p>
    <w:p>
      <w:pPr>
        <w:pStyle w:val="Code"/>
      </w:pPr>
      <w:r>
        <w:rPr>
          <w:rFonts w:ascii="Consolas" w:hAnsi="Consolas"/>
          <w:sz w:val="18"/>
        </w:rPr>
        <w:t>CREATE procedure [dbo].[sp_CreateTextBookBidRequest] @pRSId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BidHeaders (Active, CategoryId, PricePlanId, DistrictId, BidMessage)</w:t>
      </w:r>
    </w:p>
    <w:p>
      <w:pPr>
        <w:pStyle w:val="Code"/>
      </w:pPr>
      <w:r>
        <w:rPr>
          <w:rFonts w:ascii="Consolas" w:hAnsi="Consolas"/>
          <w:sz w:val="18"/>
        </w:rPr>
        <w:t xml:space="preserve"> </w:t>
      </w:r>
    </w:p>
    <w:p>
      <w:pPr>
        <w:pStyle w:val="Code"/>
      </w:pPr>
      <w:r>
        <w:rPr>
          <w:rFonts w:ascii="Consolas" w:hAnsi="Consolas"/>
          <w:sz w:val="18"/>
        </w:rPr>
        <w:t xml:space="preserve">  select 1, Requisitions.CategoryId, Detail.PricePlanId, </w:t>
      </w:r>
    </w:p>
    <w:p>
      <w:pPr>
        <w:pStyle w:val="Code"/>
      </w:pPr>
      <w:r>
        <w:rPr>
          <w:rFonts w:ascii="Consolas" w:hAnsi="Consolas"/>
          <w:sz w:val="18"/>
        </w:rPr>
        <w:t xml:space="preserve"> </w:t>
      </w:r>
    </w:p>
    <w:p>
      <w:pPr>
        <w:pStyle w:val="Code"/>
      </w:pPr>
      <w:r>
        <w:rPr>
          <w:rFonts w:ascii="Consolas" w:hAnsi="Consolas"/>
          <w:sz w:val="18"/>
        </w:rPr>
        <w:t xml:space="preserve">         District.DistrictId, 'Textbook Bid Request for ' + rtrim(District.Name)</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where ReportSessionLinks.RSId = @pRSId and Category.Type = 2</w:t>
      </w:r>
    </w:p>
    <w:p>
      <w:pPr>
        <w:pStyle w:val="Code"/>
      </w:pPr>
      <w:r>
        <w:rPr>
          <w:rFonts w:ascii="Consolas" w:hAnsi="Consolas"/>
          <w:sz w:val="18"/>
        </w:rPr>
        <w:t xml:space="preserve"> </w:t>
      </w:r>
    </w:p>
    <w:p>
      <w:pPr>
        <w:pStyle w:val="Code"/>
      </w:pPr>
      <w:r>
        <w:rPr>
          <w:rFonts w:ascii="Consolas" w:hAnsi="Consolas"/>
          <w:sz w:val="18"/>
        </w:rPr>
        <w:t xml:space="preserve">   group by Requisitions.CategoryId, Detail.PricePlanId, District.DistrictId, District.Name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BidRequestItems (BidHeaderId, ItemId, BidRequest)</w:t>
      </w:r>
    </w:p>
    <w:p>
      <w:pPr>
        <w:pStyle w:val="Code"/>
      </w:pPr>
      <w:r>
        <w:rPr>
          <w:rFonts w:ascii="Consolas" w:hAnsi="Consolas"/>
          <w:sz w:val="18"/>
        </w:rPr>
        <w:t xml:space="preserve"> </w:t>
      </w:r>
    </w:p>
    <w:p>
      <w:pPr>
        <w:pStyle w:val="Code"/>
      </w:pPr>
      <w:r>
        <w:rPr>
          <w:rFonts w:ascii="Consolas" w:hAnsi="Consolas"/>
          <w:sz w:val="18"/>
        </w:rPr>
        <w:t xml:space="preserve">  select @BidHeaderId, Detail.ItemId, sum(Detail.Quantity)</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where ReportSessionLinks.RSId = @pRSId and Category.Type = 2</w:t>
      </w:r>
    </w:p>
    <w:p>
      <w:pPr>
        <w:pStyle w:val="Code"/>
      </w:pPr>
      <w:r>
        <w:rPr>
          <w:rFonts w:ascii="Consolas" w:hAnsi="Consolas"/>
          <w:sz w:val="18"/>
        </w:rPr>
        <w:t xml:space="preserve"> </w:t>
      </w:r>
    </w:p>
    <w:p>
      <w:pPr>
        <w:pStyle w:val="Code"/>
      </w:pPr>
      <w:r>
        <w:rPr>
          <w:rFonts w:ascii="Consolas" w:hAnsi="Consolas"/>
          <w:sz w:val="18"/>
        </w:rPr>
        <w:t xml:space="preserve">  group by Detail.ItemId</w:t>
      </w:r>
    </w:p>
    <w:p>
      <w:pPr>
        <w:pStyle w:val="Heading2"/>
      </w:pPr>
      <w:r>
        <w:t>sp_CreateVendorSession {sp-dbo-sp-createvendorsession}</w:t>
      </w:r>
    </w:p>
    <w:p>
      <w:r>
        <w:t>&gt; Create new Create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2009-03-11 17:12:27.067000</w:t>
            </w:r>
          </w:p>
        </w:tc>
      </w:tr>
      <w:tr>
        <w:tc>
          <w:tcPr>
            <w:tcW w:type="dxa" w:w="4320"/>
          </w:tcPr>
          <w:p>
            <w:r>
              <w:rPr>
                <w:sz w:val="20"/>
              </w:rPr>
              <w:t>**Modified**</w:t>
            </w:r>
          </w:p>
        </w:tc>
        <w:tc>
          <w:tcPr>
            <w:tcW w:type="dxa" w:w="4320"/>
          </w:tcPr>
          <w:p>
            <w:r>
              <w:rPr>
                <w:sz w:val="20"/>
              </w:rPr>
              <w:t>2009-03-25 06:55:28.397000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@pUser</w:t>
            </w:r>
          </w:p>
        </w:tc>
        <w:tc>
          <w:tcPr>
            <w:tcW w:type="dxa" w:w="1728"/>
          </w:tcPr>
          <w:p>
            <w:r>
              <w:rPr>
                <w:sz w:val="20"/>
              </w:rPr>
              <w:t>varchar(255)</w:t>
            </w:r>
          </w:p>
        </w:tc>
        <w:tc>
          <w:tcPr>
            <w:tcW w:type="dxa" w:w="1728"/>
          </w:tcPr>
          <w:p>
            <w:r>
              <w:rPr>
                <w:sz w:val="20"/>
              </w:rPr>
              <w:t>INPUT</w:t>
            </w:r>
          </w:p>
        </w:tc>
        <w:tc>
          <w:tcPr>
            <w:tcW w:type="dxa" w:w="1728"/>
          </w:tcPr>
          <w:p>
            <w:r>
              <w:rPr>
                <w:sz w:val="20"/>
              </w:rPr>
              <w:t>p User parameter</w:t>
            </w:r>
          </w:p>
        </w:tc>
      </w:tr>
      <w:tr>
        <w:tc>
          <w:tcPr>
            <w:tcW w:type="dxa" w:w="1728"/>
            <w:shd w:fill="F5F5F5" w:val="clear"/>
          </w:tcPr>
          <w:p>
            <w:r>
              <w:rPr>
                <w:sz w:val="20"/>
              </w:rPr>
              <w:t>2</w:t>
            </w:r>
          </w:p>
        </w:tc>
        <w:tc>
          <w:tcPr>
            <w:tcW w:type="dxa" w:w="1728"/>
            <w:shd w:fill="F5F5F5" w:val="clear"/>
          </w:tcPr>
          <w:p>
            <w:r>
              <w:rPr>
                <w:sz w:val="20"/>
              </w:rPr>
              <w:t>@pUserName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name</w:t>
            </w:r>
          </w:p>
        </w:tc>
      </w:tr>
      <w:tr>
        <w:tc>
          <w:tcPr>
            <w:tcW w:type="dxa" w:w="1728"/>
          </w:tcPr>
          <w:p>
            <w:r>
              <w:rPr>
                <w:sz w:val="20"/>
              </w:rPr>
              <w:t>3</w:t>
            </w:r>
          </w:p>
        </w:tc>
        <w:tc>
          <w:tcPr>
            <w:tcW w:type="dxa" w:w="1728"/>
          </w:tcPr>
          <w:p>
            <w:r>
              <w:rPr>
                <w:sz w:val="20"/>
              </w:rPr>
              <w:t>@pIPAddress</w:t>
            </w:r>
          </w:p>
        </w:tc>
        <w:tc>
          <w:tcPr>
            <w:tcW w:type="dxa" w:w="1728"/>
          </w:tcPr>
          <w:p>
            <w:r>
              <w:rPr>
                <w:sz w:val="20"/>
              </w:rPr>
              <w:t>varchar(255)</w:t>
            </w:r>
          </w:p>
        </w:tc>
        <w:tc>
          <w:tcPr>
            <w:tcW w:type="dxa" w:w="1728"/>
          </w:tcPr>
          <w:p>
            <w:r>
              <w:rPr>
                <w:sz w:val="20"/>
              </w:rPr>
              <w:t>INPUT</w:t>
            </w:r>
          </w:p>
        </w:tc>
        <w:tc>
          <w:tcPr>
            <w:tcW w:type="dxa" w:w="1728"/>
          </w:tcPr>
          <w:p>
            <w:r>
              <w:rPr>
                <w:sz w:val="20"/>
              </w:rPr>
              <w:t>p IPAddress parameter</w:t>
            </w:r>
          </w:p>
        </w:tc>
      </w:tr>
      <w:tr>
        <w:tc>
          <w:tcPr>
            <w:tcW w:type="dxa" w:w="1728"/>
            <w:shd w:fill="F5F5F5" w:val="clear"/>
          </w:tcPr>
          <w:p>
            <w:r>
              <w:rPr>
                <w:sz w:val="20"/>
              </w:rPr>
              <w:t>4</w:t>
            </w:r>
          </w:p>
        </w:tc>
        <w:tc>
          <w:tcPr>
            <w:tcW w:type="dxa" w:w="1728"/>
            <w:shd w:fill="F5F5F5" w:val="clear"/>
          </w:tcPr>
          <w:p>
            <w:r>
              <w:rPr>
                <w:sz w:val="20"/>
              </w:rPr>
              <w:t>@pjSession</w:t>
            </w:r>
          </w:p>
        </w:tc>
        <w:tc>
          <w:tcPr>
            <w:tcW w:type="dxa" w:w="1728"/>
            <w:shd w:fill="F5F5F5" w:val="clear"/>
          </w:tcPr>
          <w:p>
            <w:r>
              <w:rPr>
                <w:sz w:val="20"/>
              </w:rPr>
              <w:t>varchar(128)</w:t>
            </w:r>
          </w:p>
        </w:tc>
        <w:tc>
          <w:tcPr>
            <w:tcW w:type="dxa" w:w="1728"/>
            <w:shd w:fill="F5F5F5" w:val="clear"/>
          </w:tcPr>
          <w:p>
            <w:r>
              <w:rPr>
                <w:sz w:val="20"/>
              </w:rPr>
              <w:t>INPUT</w:t>
            </w:r>
          </w:p>
        </w:tc>
        <w:tc>
          <w:tcPr>
            <w:tcW w:type="dxa" w:w="1728"/>
            <w:shd w:fill="F5F5F5" w:val="clear"/>
          </w:tcPr>
          <w:p>
            <w:r>
              <w:rPr>
                <w:sz w:val="20"/>
              </w:rPr>
              <w:t>pj Session parameter</w:t>
            </w:r>
          </w:p>
        </w:tc>
      </w:tr>
    </w:tbl>
    <w:p/>
    <w:p>
      <w:pPr>
        <w:pStyle w:val="Heading3"/>
      </w:pPr>
      <w:r>
        <w:t>Definition</w:t>
      </w:r>
    </w:p>
    <w:p>
      <w:pPr>
        <w:pStyle w:val="Code"/>
      </w:pPr>
      <w:r>
        <w:rPr>
          <w:rFonts w:ascii="Consolas" w:hAnsi="Consolas"/>
          <w:sz w:val="18"/>
        </w:rPr>
        <w:t>CREATE  procedure [dbo].[sp_CreateVendorSession] @pUser varchar(255), @pUserName varchar(255), @pIPAddress varchar(255), @pjSession varchar(128)</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insert vendorsessions (vendorid, UserName, starttime, ipaddress, jsession)</w:t>
      </w:r>
    </w:p>
    <w:p>
      <w:pPr>
        <w:pStyle w:val="Code"/>
      </w:pPr>
      <w:r>
        <w:rPr>
          <w:rFonts w:ascii="Consolas" w:hAnsi="Consolas"/>
          <w:sz w:val="18"/>
        </w:rPr>
        <w:t xml:space="preserve"> </w:t>
      </w:r>
    </w:p>
    <w:p>
      <w:pPr>
        <w:pStyle w:val="Code"/>
      </w:pPr>
      <w:r>
        <w:rPr>
          <w:rFonts w:ascii="Consolas" w:hAnsi="Consolas"/>
          <w:sz w:val="18"/>
        </w:rPr>
        <w:t xml:space="preserve">  select top 1 VendorId, @pUserName, getdate(), @pIPAddress, @pjSession</w:t>
      </w:r>
    </w:p>
    <w:p>
      <w:pPr>
        <w:pStyle w:val="Code"/>
      </w:pPr>
      <w:r>
        <w:rPr>
          <w:rFonts w:ascii="Consolas" w:hAnsi="Consolas"/>
          <w:sz w:val="18"/>
        </w:rPr>
        <w:t xml:space="preserve"> </w:t>
      </w:r>
    </w:p>
    <w:p>
      <w:pPr>
        <w:pStyle w:val="Code"/>
      </w:pPr>
      <w:r>
        <w:rPr>
          <w:rFonts w:ascii="Consolas" w:hAnsi="Consolas"/>
          <w:sz w:val="18"/>
        </w:rPr>
        <w:t xml:space="preserve">    from vendors</w:t>
      </w:r>
    </w:p>
    <w:p>
      <w:pPr>
        <w:pStyle w:val="Code"/>
      </w:pPr>
      <w:r>
        <w:rPr>
          <w:rFonts w:ascii="Consolas" w:hAnsi="Consolas"/>
          <w:sz w:val="18"/>
        </w:rPr>
        <w:t xml:space="preserve"> </w:t>
      </w:r>
    </w:p>
    <w:p>
      <w:pPr>
        <w:pStyle w:val="Code"/>
      </w:pPr>
      <w:r>
        <w:rPr>
          <w:rFonts w:ascii="Consolas" w:hAnsi="Consolas"/>
          <w:sz w:val="18"/>
        </w:rPr>
        <w:t xml:space="preserve">   where code = @pUser</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 (Msg) values ('Unable to Locate User')</w:t>
      </w:r>
    </w:p>
    <w:p>
      <w:pPr>
        <w:pStyle w:val="Code"/>
      </w:pPr>
      <w:r>
        <w:rPr>
          <w:rFonts w:ascii="Consolas" w:hAnsi="Consolas"/>
          <w:sz w:val="18"/>
        </w:rPr>
        <w:t xml:space="preserve"> </w:t>
      </w:r>
    </w:p>
    <w:p>
      <w:pPr>
        <w:pStyle w:val="Code"/>
      </w:pPr>
      <w:r>
        <w:rPr>
          <w:rFonts w:ascii="Consolas" w:hAnsi="Consolas"/>
          <w:sz w:val="18"/>
        </w:rPr>
        <w:t xml:space="preserve">  raiserror('Unable to Locate User',16,1)</w:t>
      </w:r>
    </w:p>
    <w:p>
      <w:pPr>
        <w:pStyle w:val="Code"/>
      </w:pPr>
      <w:r>
        <w:rPr>
          <w:rFonts w:ascii="Consolas" w:hAnsi="Consolas"/>
          <w:sz w:val="18"/>
        </w:rPr>
        <w:t xml:space="preserve"> </w:t>
      </w:r>
    </w:p>
    <w:p>
      <w:pPr>
        <w:pStyle w:val="Code"/>
      </w:pPr>
      <w:r>
        <w:rPr>
          <w:rFonts w:ascii="Consolas" w:hAnsi="Consolas"/>
          <w:sz w:val="18"/>
        </w:rPr>
        <w:t xml:space="preserve">  return 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 scope_identity()</w:t>
      </w:r>
    </w:p>
    <w:p>
      <w:pPr>
        <w:pStyle w:val="Code"/>
      </w:pPr>
      <w:r>
        <w:rPr>
          <w:rFonts w:ascii="Consolas" w:hAnsi="Consolas"/>
          <w:sz w:val="18"/>
        </w:rPr>
        <w:t xml:space="preserve"> </w:t>
      </w:r>
    </w:p>
    <w:p>
      <w:pPr>
        <w:pStyle w:val="Code"/>
      </w:pPr>
      <w:r>
        <w:rPr>
          <w:rFonts w:ascii="Consolas" w:hAnsi="Consolas"/>
          <w:sz w:val="18"/>
        </w:rPr>
        <w:t>if isnull(@SessionId,0)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 (Msg) values ('Unable to Locate Session')</w:t>
      </w:r>
    </w:p>
    <w:p>
      <w:pPr>
        <w:pStyle w:val="Code"/>
      </w:pPr>
      <w:r>
        <w:rPr>
          <w:rFonts w:ascii="Consolas" w:hAnsi="Consolas"/>
          <w:sz w:val="18"/>
        </w:rPr>
        <w:t xml:space="preserve"> </w:t>
      </w:r>
    </w:p>
    <w:p>
      <w:pPr>
        <w:pStyle w:val="Code"/>
      </w:pPr>
      <w:r>
        <w:rPr>
          <w:rFonts w:ascii="Consolas" w:hAnsi="Consolas"/>
          <w:sz w:val="18"/>
        </w:rPr>
        <w:t xml:space="preserve">  raiserror('Unable to Locate Session',16,1)</w:t>
      </w:r>
    </w:p>
    <w:p>
      <w:pPr>
        <w:pStyle w:val="Code"/>
      </w:pPr>
      <w:r>
        <w:rPr>
          <w:rFonts w:ascii="Consolas" w:hAnsi="Consolas"/>
          <w:sz w:val="18"/>
        </w:rPr>
        <w:t xml:space="preserve"> </w:t>
      </w:r>
    </w:p>
    <w:p>
      <w:pPr>
        <w:pStyle w:val="Code"/>
      </w:pPr>
      <w:r>
        <w:rPr>
          <w:rFonts w:ascii="Consolas" w:hAnsi="Consolas"/>
          <w:sz w:val="18"/>
        </w:rPr>
        <w:t xml:space="preserve">  return 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as SessionId</w:t>
      </w:r>
    </w:p>
    <w:p>
      <w:pPr>
        <w:pStyle w:val="Code"/>
      </w:pPr>
      <w:r>
        <w:rPr>
          <w:rFonts w:ascii="Consolas" w:hAnsi="Consolas"/>
          <w:sz w:val="18"/>
        </w:rPr>
        <w:t xml:space="preserve"> </w:t>
      </w:r>
    </w:p>
    <w:p>
      <w:pPr>
        <w:pStyle w:val="Code"/>
      </w:pPr>
      <w:r>
        <w:rPr>
          <w:rFonts w:ascii="Consolas" w:hAnsi="Consolas"/>
          <w:sz w:val="18"/>
        </w:rPr>
        <w:t>return @SessionId</w:t>
      </w:r>
    </w:p>
    <w:p>
      <w:pPr>
        <w:pStyle w:val="Heading2"/>
      </w:pPr>
      <w:r>
        <w:t>sp_CXmlLogin {sp-dbo-sp-cxmllogin}</w:t>
      </w:r>
    </w:p>
    <w:p>
      <w:r>
        <w:t>&gt; Login/authentication procedure for CXml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2008-01-23 12:43:15.687000</w:t>
            </w:r>
          </w:p>
        </w:tc>
      </w:tr>
      <w:tr>
        <w:tc>
          <w:tcPr>
            <w:tcW w:type="dxa" w:w="4320"/>
          </w:tcPr>
          <w:p>
            <w:r>
              <w:rPr>
                <w:sz w:val="20"/>
              </w:rPr>
              <w:t>**Modified**</w:t>
            </w:r>
          </w:p>
        </w:tc>
        <w:tc>
          <w:tcPr>
            <w:tcW w:type="dxa" w:w="4320"/>
          </w:tcPr>
          <w:p>
            <w:r>
              <w:rPr>
                <w:sz w:val="20"/>
              </w:rPr>
              <w:t>2024-10-18 06:40:48.047000</w:t>
            </w:r>
          </w:p>
        </w:tc>
      </w:tr>
      <w:tr>
        <w:tc>
          <w:tcPr>
            <w:tcW w:type="dxa" w:w="4320"/>
            <w:shd w:fill="F5F5F5" w:val="clear"/>
          </w:tcPr>
          <w:p>
            <w:r>
              <w:rPr>
                <w:sz w:val="20"/>
              </w:rPr>
              <w:t>**Parameters**</w:t>
            </w:r>
          </w:p>
        </w:tc>
        <w:tc>
          <w:tcPr>
            <w:tcW w:type="dxa" w:w="4320"/>
            <w:shd w:fill="F5F5F5" w:val="clear"/>
          </w:tcPr>
          <w:p>
            <w:r>
              <w:rPr>
                <w:sz w:val="20"/>
              </w:rPr>
              <w:t>23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w:t>
            </w:r>
          </w:p>
        </w:tc>
        <w:tc>
          <w:tcPr>
            <w:tcW w:type="dxa" w:w="1728"/>
          </w:tcPr>
          <w:p>
            <w:r>
              <w:rPr>
                <w:sz w:val="20"/>
              </w:rPr>
              <w:t>varchar(50)</w:t>
            </w:r>
          </w:p>
        </w:tc>
        <w:tc>
          <w:tcPr>
            <w:tcW w:type="dxa" w:w="1728"/>
          </w:tcPr>
          <w:p>
            <w:r>
              <w:rPr>
                <w:sz w:val="20"/>
              </w:rPr>
              <w:t>INPUT</w:t>
            </w:r>
          </w:p>
        </w:tc>
        <w:tc>
          <w:tcPr>
            <w:tcW w:type="dxa" w:w="1728"/>
          </w:tcPr>
          <w:p>
            <w:r>
              <w:rPr>
                <w:sz w:val="20"/>
              </w:rPr>
              <w:t>p District parameter</w:t>
            </w:r>
          </w:p>
        </w:tc>
      </w:tr>
      <w:tr>
        <w:tc>
          <w:tcPr>
            <w:tcW w:type="dxa" w:w="1728"/>
            <w:shd w:fill="F5F5F5" w:val="clear"/>
          </w:tcPr>
          <w:p>
            <w:r>
              <w:rPr>
                <w:sz w:val="20"/>
              </w:rPr>
              <w:t>2</w:t>
            </w:r>
          </w:p>
        </w:tc>
        <w:tc>
          <w:tcPr>
            <w:tcW w:type="dxa" w:w="1728"/>
            <w:shd w:fill="F5F5F5" w:val="clear"/>
          </w:tcPr>
          <w:p>
            <w:r>
              <w:rPr>
                <w:sz w:val="20"/>
              </w:rPr>
              <w:t>@pUserNumber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User number</w:t>
            </w:r>
          </w:p>
        </w:tc>
      </w:tr>
      <w:tr>
        <w:tc>
          <w:tcPr>
            <w:tcW w:type="dxa" w:w="1728"/>
          </w:tcPr>
          <w:p>
            <w:r>
              <w:rPr>
                <w:sz w:val="20"/>
              </w:rPr>
              <w:t>3</w:t>
            </w:r>
          </w:p>
        </w:tc>
        <w:tc>
          <w:tcPr>
            <w:tcW w:type="dxa" w:w="1728"/>
          </w:tcPr>
          <w:p>
            <w:r>
              <w:rPr>
                <w:sz w:val="20"/>
              </w:rPr>
              <w:t>@pUserName</w:t>
            </w:r>
          </w:p>
        </w:tc>
        <w:tc>
          <w:tcPr>
            <w:tcW w:type="dxa" w:w="1728"/>
          </w:tcPr>
          <w:p>
            <w:r>
              <w:rPr>
                <w:sz w:val="20"/>
              </w:rPr>
              <w:t>varchar(50)</w:t>
            </w:r>
          </w:p>
        </w:tc>
        <w:tc>
          <w:tcPr>
            <w:tcW w:type="dxa" w:w="1728"/>
          </w:tcPr>
          <w:p>
            <w:r>
              <w:rPr>
                <w:sz w:val="20"/>
              </w:rPr>
              <w:t>INPUT</w:t>
            </w:r>
          </w:p>
        </w:tc>
        <w:tc>
          <w:tcPr>
            <w:tcW w:type="dxa" w:w="1728"/>
          </w:tcPr>
          <w:p>
            <w:r>
              <w:rPr>
                <w:sz w:val="20"/>
              </w:rPr>
              <w:t>p User name</w:t>
            </w:r>
          </w:p>
        </w:tc>
      </w:tr>
      <w:tr>
        <w:tc>
          <w:tcPr>
            <w:tcW w:type="dxa" w:w="1728"/>
            <w:shd w:fill="F5F5F5" w:val="clear"/>
          </w:tcPr>
          <w:p>
            <w:r>
              <w:rPr>
                <w:sz w:val="20"/>
              </w:rPr>
              <w:t>4</w:t>
            </w:r>
          </w:p>
        </w:tc>
        <w:tc>
          <w:tcPr>
            <w:tcW w:type="dxa" w:w="1728"/>
            <w:shd w:fill="F5F5F5" w:val="clear"/>
          </w:tcPr>
          <w:p>
            <w:r>
              <w:rPr>
                <w:sz w:val="20"/>
              </w:rPr>
              <w:t>@pPassword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Password parameter</w:t>
            </w:r>
          </w:p>
        </w:tc>
      </w:tr>
      <w:tr>
        <w:tc>
          <w:tcPr>
            <w:tcW w:type="dxa" w:w="1728"/>
          </w:tcPr>
          <w:p>
            <w:r>
              <w:rPr>
                <w:sz w:val="20"/>
              </w:rPr>
              <w:t>5</w:t>
            </w:r>
          </w:p>
        </w:tc>
        <w:tc>
          <w:tcPr>
            <w:tcW w:type="dxa" w:w="1728"/>
          </w:tcPr>
          <w:p>
            <w:r>
              <w:rPr>
                <w:sz w:val="20"/>
              </w:rPr>
              <w:t>@pBuyerReqCode</w:t>
            </w:r>
          </w:p>
        </w:tc>
        <w:tc>
          <w:tcPr>
            <w:tcW w:type="dxa" w:w="1728"/>
          </w:tcPr>
          <w:p>
            <w:r>
              <w:rPr>
                <w:sz w:val="20"/>
              </w:rPr>
              <w:t>varchar(50)</w:t>
            </w:r>
          </w:p>
        </w:tc>
        <w:tc>
          <w:tcPr>
            <w:tcW w:type="dxa" w:w="1728"/>
          </w:tcPr>
          <w:p>
            <w:r>
              <w:rPr>
                <w:sz w:val="20"/>
              </w:rPr>
              <w:t>INPUT</w:t>
            </w:r>
          </w:p>
        </w:tc>
        <w:tc>
          <w:tcPr>
            <w:tcW w:type="dxa" w:w="1728"/>
          </w:tcPr>
          <w:p>
            <w:r>
              <w:rPr>
                <w:sz w:val="20"/>
              </w:rPr>
              <w:t>p Buyer Req code</w:t>
            </w:r>
          </w:p>
        </w:tc>
      </w:tr>
      <w:tr>
        <w:tc>
          <w:tcPr>
            <w:tcW w:type="dxa" w:w="1728"/>
            <w:shd w:fill="F5F5F5" w:val="clear"/>
          </w:tcPr>
          <w:p>
            <w:r>
              <w:rPr>
                <w:sz w:val="20"/>
              </w:rPr>
              <w:t>6</w:t>
            </w:r>
          </w:p>
        </w:tc>
        <w:tc>
          <w:tcPr>
            <w:tcW w:type="dxa" w:w="1728"/>
            <w:shd w:fill="F5F5F5" w:val="clear"/>
          </w:tcPr>
          <w:p>
            <w:r>
              <w:rPr>
                <w:sz w:val="20"/>
              </w:rPr>
              <w:t>@pBuyerUserName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Buyer User name</w:t>
            </w:r>
          </w:p>
        </w:tc>
      </w:tr>
      <w:tr>
        <w:tc>
          <w:tcPr>
            <w:tcW w:type="dxa" w:w="1728"/>
          </w:tcPr>
          <w:p>
            <w:r>
              <w:rPr>
                <w:sz w:val="20"/>
              </w:rPr>
              <w:t>7</w:t>
            </w:r>
          </w:p>
        </w:tc>
        <w:tc>
          <w:tcPr>
            <w:tcW w:type="dxa" w:w="1728"/>
          </w:tcPr>
          <w:p>
            <w:r>
              <w:rPr>
                <w:sz w:val="20"/>
              </w:rPr>
              <w:t>@pBuyerUserNumber</w:t>
            </w:r>
          </w:p>
        </w:tc>
        <w:tc>
          <w:tcPr>
            <w:tcW w:type="dxa" w:w="1728"/>
          </w:tcPr>
          <w:p>
            <w:r>
              <w:rPr>
                <w:sz w:val="20"/>
              </w:rPr>
              <w:t>varchar(50)</w:t>
            </w:r>
          </w:p>
        </w:tc>
        <w:tc>
          <w:tcPr>
            <w:tcW w:type="dxa" w:w="1728"/>
          </w:tcPr>
          <w:p>
            <w:r>
              <w:rPr>
                <w:sz w:val="20"/>
              </w:rPr>
              <w:t>INPUT</w:t>
            </w:r>
          </w:p>
        </w:tc>
        <w:tc>
          <w:tcPr>
            <w:tcW w:type="dxa" w:w="1728"/>
          </w:tcPr>
          <w:p>
            <w:r>
              <w:rPr>
                <w:sz w:val="20"/>
              </w:rPr>
              <w:t>p Buyer User number</w:t>
            </w:r>
          </w:p>
        </w:tc>
      </w:tr>
      <w:tr>
        <w:tc>
          <w:tcPr>
            <w:tcW w:type="dxa" w:w="1728"/>
            <w:shd w:fill="F5F5F5" w:val="clear"/>
          </w:tcPr>
          <w:p>
            <w:r>
              <w:rPr>
                <w:sz w:val="20"/>
              </w:rPr>
              <w:t>8</w:t>
            </w:r>
          </w:p>
        </w:tc>
        <w:tc>
          <w:tcPr>
            <w:tcW w:type="dxa" w:w="1728"/>
            <w:shd w:fill="F5F5F5" w:val="clear"/>
          </w:tcPr>
          <w:p>
            <w:r>
              <w:rPr>
                <w:sz w:val="20"/>
              </w:rPr>
              <w:t>@pBuyerPassword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Buyer Password parameter</w:t>
            </w:r>
          </w:p>
        </w:tc>
      </w:tr>
      <w:tr>
        <w:tc>
          <w:tcPr>
            <w:tcW w:type="dxa" w:w="1728"/>
          </w:tcPr>
          <w:p>
            <w:r>
              <w:rPr>
                <w:sz w:val="20"/>
              </w:rPr>
              <w:t>9</w:t>
            </w:r>
          </w:p>
        </w:tc>
        <w:tc>
          <w:tcPr>
            <w:tcW w:type="dxa" w:w="1728"/>
          </w:tcPr>
          <w:p>
            <w:r>
              <w:rPr>
                <w:sz w:val="20"/>
              </w:rPr>
              <w:t>@pBuyerAccountCode</w:t>
            </w:r>
          </w:p>
        </w:tc>
        <w:tc>
          <w:tcPr>
            <w:tcW w:type="dxa" w:w="1728"/>
          </w:tcPr>
          <w:p>
            <w:r>
              <w:rPr>
                <w:sz w:val="20"/>
              </w:rPr>
              <w:t>varchar(50)</w:t>
            </w:r>
          </w:p>
        </w:tc>
        <w:tc>
          <w:tcPr>
            <w:tcW w:type="dxa" w:w="1728"/>
          </w:tcPr>
          <w:p>
            <w:r>
              <w:rPr>
                <w:sz w:val="20"/>
              </w:rPr>
              <w:t>INPUT</w:t>
            </w:r>
          </w:p>
        </w:tc>
        <w:tc>
          <w:tcPr>
            <w:tcW w:type="dxa" w:w="1728"/>
          </w:tcPr>
          <w:p>
            <w:r>
              <w:rPr>
                <w:sz w:val="20"/>
              </w:rPr>
              <w:t>p Buyer Account code</w:t>
            </w:r>
          </w:p>
        </w:tc>
      </w:tr>
      <w:tr>
        <w:tc>
          <w:tcPr>
            <w:tcW w:type="dxa" w:w="1728"/>
            <w:shd w:fill="F5F5F5" w:val="clear"/>
          </w:tcPr>
          <w:p>
            <w:r>
              <w:rPr>
                <w:sz w:val="20"/>
              </w:rPr>
              <w:t>10</w:t>
            </w:r>
          </w:p>
        </w:tc>
        <w:tc>
          <w:tcPr>
            <w:tcW w:type="dxa" w:w="1728"/>
            <w:shd w:fill="F5F5F5" w:val="clear"/>
          </w:tcPr>
          <w:p>
            <w:r>
              <w:rPr>
                <w:sz w:val="20"/>
              </w:rPr>
              <w:t>@pBuyerBudgetYear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Buyer Budget Year parameter</w:t>
            </w:r>
          </w:p>
        </w:tc>
      </w:tr>
      <w:tr>
        <w:tc>
          <w:tcPr>
            <w:tcW w:type="dxa" w:w="1728"/>
          </w:tcPr>
          <w:p>
            <w:r>
              <w:rPr>
                <w:sz w:val="20"/>
              </w:rPr>
              <w:t>11</w:t>
            </w:r>
          </w:p>
        </w:tc>
        <w:tc>
          <w:tcPr>
            <w:tcW w:type="dxa" w:w="1728"/>
          </w:tcPr>
          <w:p>
            <w:r>
              <w:rPr>
                <w:sz w:val="20"/>
              </w:rPr>
              <w:t>@pOrigReqId</w:t>
            </w:r>
          </w:p>
        </w:tc>
        <w:tc>
          <w:tcPr>
            <w:tcW w:type="dxa" w:w="1728"/>
          </w:tcPr>
          <w:p>
            <w:r>
              <w:rPr>
                <w:sz w:val="20"/>
              </w:rPr>
              <w:t>varchar(50)</w:t>
            </w:r>
          </w:p>
        </w:tc>
        <w:tc>
          <w:tcPr>
            <w:tcW w:type="dxa" w:w="1728"/>
          </w:tcPr>
          <w:p>
            <w:r>
              <w:rPr>
                <w:sz w:val="20"/>
              </w:rPr>
              <w:t>INPUT</w:t>
            </w:r>
          </w:p>
        </w:tc>
        <w:tc>
          <w:tcPr>
            <w:tcW w:type="dxa" w:w="1728"/>
          </w:tcPr>
          <w:p>
            <w:r>
              <w:rPr>
                <w:sz w:val="20"/>
              </w:rPr>
              <w:t>p Orig Req identifier</w:t>
            </w:r>
          </w:p>
        </w:tc>
      </w:tr>
      <w:tr>
        <w:tc>
          <w:tcPr>
            <w:tcW w:type="dxa" w:w="1728"/>
            <w:shd w:fill="F5F5F5" w:val="clear"/>
          </w:tcPr>
          <w:p>
            <w:r>
              <w:rPr>
                <w:sz w:val="20"/>
              </w:rPr>
              <w:t>12</w:t>
            </w:r>
          </w:p>
        </w:tc>
        <w:tc>
          <w:tcPr>
            <w:tcW w:type="dxa" w:w="1728"/>
            <w:shd w:fill="F5F5F5" w:val="clear"/>
          </w:tcPr>
          <w:p>
            <w:r>
              <w:rPr>
                <w:sz w:val="20"/>
              </w:rPr>
              <w:t>@pPayloadId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Payload identifier</w:t>
            </w:r>
          </w:p>
        </w:tc>
      </w:tr>
      <w:tr>
        <w:tc>
          <w:tcPr>
            <w:tcW w:type="dxa" w:w="1728"/>
          </w:tcPr>
          <w:p>
            <w:r>
              <w:rPr>
                <w:sz w:val="20"/>
              </w:rPr>
              <w:t>13</w:t>
            </w:r>
          </w:p>
        </w:tc>
        <w:tc>
          <w:tcPr>
            <w:tcW w:type="dxa" w:w="1728"/>
          </w:tcPr>
          <w:p>
            <w:r>
              <w:rPr>
                <w:sz w:val="20"/>
              </w:rPr>
              <w:t>@pFromDomain</w:t>
            </w:r>
          </w:p>
        </w:tc>
        <w:tc>
          <w:tcPr>
            <w:tcW w:type="dxa" w:w="1728"/>
          </w:tcPr>
          <w:p>
            <w:r>
              <w:rPr>
                <w:sz w:val="20"/>
              </w:rPr>
              <w:t>varchar(255)</w:t>
            </w:r>
          </w:p>
        </w:tc>
        <w:tc>
          <w:tcPr>
            <w:tcW w:type="dxa" w:w="1728"/>
          </w:tcPr>
          <w:p>
            <w:r>
              <w:rPr>
                <w:sz w:val="20"/>
              </w:rPr>
              <w:t>INPUT</w:t>
            </w:r>
          </w:p>
        </w:tc>
        <w:tc>
          <w:tcPr>
            <w:tcW w:type="dxa" w:w="1728"/>
          </w:tcPr>
          <w:p>
            <w:r>
              <w:rPr>
                <w:sz w:val="20"/>
              </w:rPr>
              <w:t>p From Domain parameter</w:t>
            </w:r>
          </w:p>
        </w:tc>
      </w:tr>
      <w:tr>
        <w:tc>
          <w:tcPr>
            <w:tcW w:type="dxa" w:w="1728"/>
            <w:shd w:fill="F5F5F5" w:val="clear"/>
          </w:tcPr>
          <w:p>
            <w:r>
              <w:rPr>
                <w:sz w:val="20"/>
              </w:rPr>
              <w:t>14</w:t>
            </w:r>
          </w:p>
        </w:tc>
        <w:tc>
          <w:tcPr>
            <w:tcW w:type="dxa" w:w="1728"/>
            <w:shd w:fill="F5F5F5" w:val="clear"/>
          </w:tcPr>
          <w:p>
            <w:r>
              <w:rPr>
                <w:sz w:val="20"/>
              </w:rPr>
              <w:t>@pFromIdentity</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From Identity parameter</w:t>
            </w:r>
          </w:p>
        </w:tc>
      </w:tr>
      <w:tr>
        <w:tc>
          <w:tcPr>
            <w:tcW w:type="dxa" w:w="1728"/>
          </w:tcPr>
          <w:p>
            <w:r>
              <w:rPr>
                <w:sz w:val="20"/>
              </w:rPr>
              <w:t>15</w:t>
            </w:r>
          </w:p>
        </w:tc>
        <w:tc>
          <w:tcPr>
            <w:tcW w:type="dxa" w:w="1728"/>
          </w:tcPr>
          <w:p>
            <w:r>
              <w:rPr>
                <w:sz w:val="20"/>
              </w:rPr>
              <w:t>@pToDomain</w:t>
            </w:r>
          </w:p>
        </w:tc>
        <w:tc>
          <w:tcPr>
            <w:tcW w:type="dxa" w:w="1728"/>
          </w:tcPr>
          <w:p>
            <w:r>
              <w:rPr>
                <w:sz w:val="20"/>
              </w:rPr>
              <w:t>varchar(255)</w:t>
            </w:r>
          </w:p>
        </w:tc>
        <w:tc>
          <w:tcPr>
            <w:tcW w:type="dxa" w:w="1728"/>
          </w:tcPr>
          <w:p>
            <w:r>
              <w:rPr>
                <w:sz w:val="20"/>
              </w:rPr>
              <w:t>INPUT</w:t>
            </w:r>
          </w:p>
        </w:tc>
        <w:tc>
          <w:tcPr>
            <w:tcW w:type="dxa" w:w="1728"/>
          </w:tcPr>
          <w:p>
            <w:r>
              <w:rPr>
                <w:sz w:val="20"/>
              </w:rPr>
              <w:t>p To Domain parameter</w:t>
            </w:r>
          </w:p>
        </w:tc>
      </w:tr>
      <w:tr>
        <w:tc>
          <w:tcPr>
            <w:tcW w:type="dxa" w:w="1728"/>
            <w:shd w:fill="F5F5F5" w:val="clear"/>
          </w:tcPr>
          <w:p>
            <w:r>
              <w:rPr>
                <w:sz w:val="20"/>
              </w:rPr>
              <w:t>16</w:t>
            </w:r>
          </w:p>
        </w:tc>
        <w:tc>
          <w:tcPr>
            <w:tcW w:type="dxa" w:w="1728"/>
            <w:shd w:fill="F5F5F5" w:val="clear"/>
          </w:tcPr>
          <w:p>
            <w:r>
              <w:rPr>
                <w:sz w:val="20"/>
              </w:rPr>
              <w:t>@pToIdentity</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To Identity parameter</w:t>
            </w:r>
          </w:p>
        </w:tc>
      </w:tr>
      <w:tr>
        <w:tc>
          <w:tcPr>
            <w:tcW w:type="dxa" w:w="1728"/>
          </w:tcPr>
          <w:p>
            <w:r>
              <w:rPr>
                <w:sz w:val="20"/>
              </w:rPr>
              <w:t>17</w:t>
            </w:r>
          </w:p>
        </w:tc>
        <w:tc>
          <w:tcPr>
            <w:tcW w:type="dxa" w:w="1728"/>
          </w:tcPr>
          <w:p>
            <w:r>
              <w:rPr>
                <w:sz w:val="20"/>
              </w:rPr>
              <w:t>@pSenderDomain</w:t>
            </w:r>
          </w:p>
        </w:tc>
        <w:tc>
          <w:tcPr>
            <w:tcW w:type="dxa" w:w="1728"/>
          </w:tcPr>
          <w:p>
            <w:r>
              <w:rPr>
                <w:sz w:val="20"/>
              </w:rPr>
              <w:t>varchar(255)</w:t>
            </w:r>
          </w:p>
        </w:tc>
        <w:tc>
          <w:tcPr>
            <w:tcW w:type="dxa" w:w="1728"/>
          </w:tcPr>
          <w:p>
            <w:r>
              <w:rPr>
                <w:sz w:val="20"/>
              </w:rPr>
              <w:t>INPUT</w:t>
            </w:r>
          </w:p>
        </w:tc>
        <w:tc>
          <w:tcPr>
            <w:tcW w:type="dxa" w:w="1728"/>
          </w:tcPr>
          <w:p>
            <w:r>
              <w:rPr>
                <w:sz w:val="20"/>
              </w:rPr>
              <w:t>p Sender Domain parameter</w:t>
            </w:r>
          </w:p>
        </w:tc>
      </w:tr>
      <w:tr>
        <w:tc>
          <w:tcPr>
            <w:tcW w:type="dxa" w:w="1728"/>
            <w:shd w:fill="F5F5F5" w:val="clear"/>
          </w:tcPr>
          <w:p>
            <w:r>
              <w:rPr>
                <w:sz w:val="20"/>
              </w:rPr>
              <w:t>18</w:t>
            </w:r>
          </w:p>
        </w:tc>
        <w:tc>
          <w:tcPr>
            <w:tcW w:type="dxa" w:w="1728"/>
            <w:shd w:fill="F5F5F5" w:val="clear"/>
          </w:tcPr>
          <w:p>
            <w:r>
              <w:rPr>
                <w:sz w:val="20"/>
              </w:rPr>
              <w:t>@pSenderIdentity</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Sender Identity parameter</w:t>
            </w:r>
          </w:p>
        </w:tc>
      </w:tr>
      <w:tr>
        <w:tc>
          <w:tcPr>
            <w:tcW w:type="dxa" w:w="1728"/>
          </w:tcPr>
          <w:p>
            <w:r>
              <w:rPr>
                <w:sz w:val="20"/>
              </w:rPr>
              <w:t>19</w:t>
            </w:r>
          </w:p>
        </w:tc>
        <w:tc>
          <w:tcPr>
            <w:tcW w:type="dxa" w:w="1728"/>
          </w:tcPr>
          <w:p>
            <w:r>
              <w:rPr>
                <w:sz w:val="20"/>
              </w:rPr>
              <w:t>@pBuyerCookie</w:t>
            </w:r>
          </w:p>
        </w:tc>
        <w:tc>
          <w:tcPr>
            <w:tcW w:type="dxa" w:w="1728"/>
          </w:tcPr>
          <w:p>
            <w:r>
              <w:rPr>
                <w:sz w:val="20"/>
              </w:rPr>
              <w:t>varchar(255)</w:t>
            </w:r>
          </w:p>
        </w:tc>
        <w:tc>
          <w:tcPr>
            <w:tcW w:type="dxa" w:w="1728"/>
          </w:tcPr>
          <w:p>
            <w:r>
              <w:rPr>
                <w:sz w:val="20"/>
              </w:rPr>
              <w:t>INPUT</w:t>
            </w:r>
          </w:p>
        </w:tc>
        <w:tc>
          <w:tcPr>
            <w:tcW w:type="dxa" w:w="1728"/>
          </w:tcPr>
          <w:p>
            <w:r>
              <w:rPr>
                <w:sz w:val="20"/>
              </w:rPr>
              <w:t>p Buyer Cookie parameter</w:t>
            </w:r>
          </w:p>
        </w:tc>
      </w:tr>
      <w:tr>
        <w:tc>
          <w:tcPr>
            <w:tcW w:type="dxa" w:w="1728"/>
            <w:shd w:fill="F5F5F5" w:val="clear"/>
          </w:tcPr>
          <w:p>
            <w:r>
              <w:rPr>
                <w:sz w:val="20"/>
              </w:rPr>
              <w:t>20</w:t>
            </w:r>
          </w:p>
        </w:tc>
        <w:tc>
          <w:tcPr>
            <w:tcW w:type="dxa" w:w="1728"/>
            <w:shd w:fill="F5F5F5" w:val="clear"/>
          </w:tcPr>
          <w:p>
            <w:r>
              <w:rPr>
                <w:sz w:val="20"/>
              </w:rPr>
              <w:t>@pBrowserFormPost</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Browser Form Post parameter</w:t>
            </w:r>
          </w:p>
        </w:tc>
      </w:tr>
      <w:tr>
        <w:tc>
          <w:tcPr>
            <w:tcW w:type="dxa" w:w="1728"/>
          </w:tcPr>
          <w:p>
            <w:r>
              <w:rPr>
                <w:sz w:val="20"/>
              </w:rPr>
              <w:t>21</w:t>
            </w:r>
          </w:p>
        </w:tc>
        <w:tc>
          <w:tcPr>
            <w:tcW w:type="dxa" w:w="1728"/>
          </w:tcPr>
          <w:p>
            <w:r>
              <w:rPr>
                <w:sz w:val="20"/>
              </w:rPr>
              <w:t>@pFromUserAgent</w:t>
            </w:r>
          </w:p>
        </w:tc>
        <w:tc>
          <w:tcPr>
            <w:tcW w:type="dxa" w:w="1728"/>
          </w:tcPr>
          <w:p>
            <w:r>
              <w:rPr>
                <w:sz w:val="20"/>
              </w:rPr>
              <w:t>varchar(255)</w:t>
            </w:r>
          </w:p>
        </w:tc>
        <w:tc>
          <w:tcPr>
            <w:tcW w:type="dxa" w:w="1728"/>
          </w:tcPr>
          <w:p>
            <w:r>
              <w:rPr>
                <w:sz w:val="20"/>
              </w:rPr>
              <w:t>INPUT</w:t>
            </w:r>
          </w:p>
        </w:tc>
        <w:tc>
          <w:tcPr>
            <w:tcW w:type="dxa" w:w="1728"/>
          </w:tcPr>
          <w:p>
            <w:r>
              <w:rPr>
                <w:sz w:val="20"/>
              </w:rPr>
              <w:t>p From User Agent parameter</w:t>
            </w:r>
          </w:p>
        </w:tc>
      </w:tr>
      <w:tr>
        <w:tc>
          <w:tcPr>
            <w:tcW w:type="dxa" w:w="1728"/>
            <w:shd w:fill="F5F5F5" w:val="clear"/>
          </w:tcPr>
          <w:p>
            <w:r>
              <w:rPr>
                <w:sz w:val="20"/>
              </w:rPr>
              <w:t>22</w:t>
            </w:r>
          </w:p>
        </w:tc>
        <w:tc>
          <w:tcPr>
            <w:tcW w:type="dxa" w:w="1728"/>
            <w:shd w:fill="F5F5F5" w:val="clear"/>
          </w:tcPr>
          <w:p>
            <w:r>
              <w:rPr>
                <w:sz w:val="20"/>
              </w:rPr>
              <w:t>@pCategoryId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23</w:t>
            </w:r>
          </w:p>
        </w:tc>
        <w:tc>
          <w:tcPr>
            <w:tcW w:type="dxa" w:w="1728"/>
          </w:tcPr>
          <w:p>
            <w:r>
              <w:rPr>
                <w:sz w:val="20"/>
              </w:rPr>
              <w:t>@pMode</w:t>
            </w:r>
          </w:p>
        </w:tc>
        <w:tc>
          <w:tcPr>
            <w:tcW w:type="dxa" w:w="1728"/>
          </w:tcPr>
          <w:p>
            <w:r>
              <w:rPr>
                <w:sz w:val="20"/>
              </w:rPr>
              <w:t>int</w:t>
            </w:r>
          </w:p>
        </w:tc>
        <w:tc>
          <w:tcPr>
            <w:tcW w:type="dxa" w:w="1728"/>
          </w:tcPr>
          <w:p>
            <w:r>
              <w:rPr>
                <w:sz w:val="20"/>
              </w:rPr>
              <w:t>INPUT</w:t>
            </w:r>
          </w:p>
        </w:tc>
        <w:tc>
          <w:tcPr>
            <w:tcW w:type="dxa" w:w="1728"/>
          </w:tcPr>
          <w:p>
            <w:r>
              <w:rPr>
                <w:sz w:val="20"/>
              </w:rPr>
              <w:t>p Mode parameter</w:t>
            </w:r>
          </w:p>
        </w:tc>
      </w:tr>
    </w:tbl>
    <w:p/>
    <w:p>
      <w:pPr>
        <w:pStyle w:val="Heading3"/>
      </w:pPr>
      <w:r>
        <w:t>Definition</w:t>
      </w:r>
    </w:p>
    <w:p>
      <w:pPr>
        <w:pStyle w:val="Code"/>
      </w:pPr>
      <w:r>
        <w:rPr>
          <w:rFonts w:ascii="Consolas" w:hAnsi="Consolas"/>
          <w:sz w:val="18"/>
        </w:rPr>
        <w:t>--exec sp_CXmlLogin '!~','91825','91825','91825','JBARTH','John A. Barth','','','A','2009','','2009-03-17T13:44:14','NetworkId','testing','DUNS','testing','NetworkId','testing','2009-03-17T13:44:14','http://webdev.wincapweb.com/wincapdotcom_staging/ordering/postXML.ashx?key=123456-13-889-2009-03-17-13:44:14', '','4','1'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[dbo].[sp_CXmlLogin]</w:t>
      </w:r>
    </w:p>
    <w:p>
      <w:pPr>
        <w:pStyle w:val="Code"/>
      </w:pPr>
      <w:r>
        <w:rPr>
          <w:rFonts w:ascii="Consolas" w:hAnsi="Consolas"/>
          <w:sz w:val="18"/>
        </w:rPr>
        <w:t xml:space="preserve"> </w:t>
      </w:r>
    </w:p>
    <w:p>
      <w:pPr>
        <w:pStyle w:val="Code"/>
      </w:pPr>
      <w:r>
        <w:rPr>
          <w:rFonts w:ascii="Consolas" w:hAnsi="Consolas"/>
          <w:sz w:val="18"/>
        </w:rPr>
        <w:t>@pDistrict varchar(50),</w:t>
      </w:r>
    </w:p>
    <w:p>
      <w:pPr>
        <w:pStyle w:val="Code"/>
      </w:pPr>
      <w:r>
        <w:rPr>
          <w:rFonts w:ascii="Consolas" w:hAnsi="Consolas"/>
          <w:sz w:val="18"/>
        </w:rPr>
        <w:t xml:space="preserve"> </w:t>
      </w:r>
    </w:p>
    <w:p>
      <w:pPr>
        <w:pStyle w:val="Code"/>
      </w:pPr>
      <w:r>
        <w:rPr>
          <w:rFonts w:ascii="Consolas" w:hAnsi="Consolas"/>
          <w:sz w:val="18"/>
        </w:rPr>
        <w:t>@pUserNumber varchar(50),</w:t>
      </w:r>
    </w:p>
    <w:p>
      <w:pPr>
        <w:pStyle w:val="Code"/>
      </w:pPr>
      <w:r>
        <w:rPr>
          <w:rFonts w:ascii="Consolas" w:hAnsi="Consolas"/>
          <w:sz w:val="18"/>
        </w:rPr>
        <w:t xml:space="preserve"> </w:t>
      </w:r>
    </w:p>
    <w:p>
      <w:pPr>
        <w:pStyle w:val="Code"/>
      </w:pPr>
      <w:r>
        <w:rPr>
          <w:rFonts w:ascii="Consolas" w:hAnsi="Consolas"/>
          <w:sz w:val="18"/>
        </w:rPr>
        <w:t>@pUserName varchar(50),</w:t>
      </w:r>
    </w:p>
    <w:p>
      <w:pPr>
        <w:pStyle w:val="Code"/>
      </w:pPr>
      <w:r>
        <w:rPr>
          <w:rFonts w:ascii="Consolas" w:hAnsi="Consolas"/>
          <w:sz w:val="18"/>
        </w:rPr>
        <w:t xml:space="preserve"> </w:t>
      </w:r>
    </w:p>
    <w:p>
      <w:pPr>
        <w:pStyle w:val="Code"/>
      </w:pPr>
      <w:r>
        <w:rPr>
          <w:rFonts w:ascii="Consolas" w:hAnsi="Consolas"/>
          <w:sz w:val="18"/>
        </w:rPr>
        <w:t>@pPassword varchar(50),</w:t>
      </w:r>
    </w:p>
    <w:p>
      <w:pPr>
        <w:pStyle w:val="Code"/>
      </w:pPr>
      <w:r>
        <w:rPr>
          <w:rFonts w:ascii="Consolas" w:hAnsi="Consolas"/>
          <w:sz w:val="18"/>
        </w:rPr>
        <w:t xml:space="preserve"> </w:t>
      </w:r>
    </w:p>
    <w:p>
      <w:pPr>
        <w:pStyle w:val="Code"/>
      </w:pPr>
      <w:r>
        <w:rPr>
          <w:rFonts w:ascii="Consolas" w:hAnsi="Consolas"/>
          <w:sz w:val="18"/>
        </w:rPr>
        <w:t>@pBuyerReqCode varchar(50),</w:t>
      </w:r>
    </w:p>
    <w:p>
      <w:pPr>
        <w:pStyle w:val="Code"/>
      </w:pPr>
      <w:r>
        <w:rPr>
          <w:rFonts w:ascii="Consolas" w:hAnsi="Consolas"/>
          <w:sz w:val="18"/>
        </w:rPr>
        <w:t xml:space="preserve"> </w:t>
      </w:r>
    </w:p>
    <w:p>
      <w:pPr>
        <w:pStyle w:val="Code"/>
      </w:pPr>
      <w:r>
        <w:rPr>
          <w:rFonts w:ascii="Consolas" w:hAnsi="Consolas"/>
          <w:sz w:val="18"/>
        </w:rPr>
        <w:t>@pBuyerUserName varchar(50),</w:t>
      </w:r>
    </w:p>
    <w:p>
      <w:pPr>
        <w:pStyle w:val="Code"/>
      </w:pPr>
      <w:r>
        <w:rPr>
          <w:rFonts w:ascii="Consolas" w:hAnsi="Consolas"/>
          <w:sz w:val="18"/>
        </w:rPr>
        <w:t xml:space="preserve"> </w:t>
      </w:r>
    </w:p>
    <w:p>
      <w:pPr>
        <w:pStyle w:val="Code"/>
      </w:pPr>
      <w:r>
        <w:rPr>
          <w:rFonts w:ascii="Consolas" w:hAnsi="Consolas"/>
          <w:sz w:val="18"/>
        </w:rPr>
        <w:t>@pBuyerUserNumber varchar(50),</w:t>
      </w:r>
    </w:p>
    <w:p>
      <w:pPr>
        <w:pStyle w:val="Code"/>
      </w:pPr>
      <w:r>
        <w:rPr>
          <w:rFonts w:ascii="Consolas" w:hAnsi="Consolas"/>
          <w:sz w:val="18"/>
        </w:rPr>
        <w:t xml:space="preserve"> </w:t>
      </w:r>
    </w:p>
    <w:p>
      <w:pPr>
        <w:pStyle w:val="Code"/>
      </w:pPr>
      <w:r>
        <w:rPr>
          <w:rFonts w:ascii="Consolas" w:hAnsi="Consolas"/>
          <w:sz w:val="18"/>
        </w:rPr>
        <w:t>@pBuyerPassword varchar(50),</w:t>
      </w:r>
    </w:p>
    <w:p>
      <w:pPr>
        <w:pStyle w:val="Code"/>
      </w:pPr>
      <w:r>
        <w:rPr>
          <w:rFonts w:ascii="Consolas" w:hAnsi="Consolas"/>
          <w:sz w:val="18"/>
        </w:rPr>
        <w:t xml:space="preserve"> </w:t>
      </w:r>
    </w:p>
    <w:p>
      <w:pPr>
        <w:pStyle w:val="Code"/>
      </w:pPr>
      <w:r>
        <w:rPr>
          <w:rFonts w:ascii="Consolas" w:hAnsi="Consolas"/>
          <w:sz w:val="18"/>
        </w:rPr>
        <w:t>@pBuyerAccountCode varchar(50),</w:t>
      </w:r>
    </w:p>
    <w:p>
      <w:pPr>
        <w:pStyle w:val="Code"/>
      </w:pPr>
      <w:r>
        <w:rPr>
          <w:rFonts w:ascii="Consolas" w:hAnsi="Consolas"/>
          <w:sz w:val="18"/>
        </w:rPr>
        <w:t xml:space="preserve"> </w:t>
      </w:r>
    </w:p>
    <w:p>
      <w:pPr>
        <w:pStyle w:val="Code"/>
      </w:pPr>
      <w:r>
        <w:rPr>
          <w:rFonts w:ascii="Consolas" w:hAnsi="Consolas"/>
          <w:sz w:val="18"/>
        </w:rPr>
        <w:t>@pBuyerBudgetYear varchar(50),</w:t>
      </w:r>
    </w:p>
    <w:p>
      <w:pPr>
        <w:pStyle w:val="Code"/>
      </w:pPr>
      <w:r>
        <w:rPr>
          <w:rFonts w:ascii="Consolas" w:hAnsi="Consolas"/>
          <w:sz w:val="18"/>
        </w:rPr>
        <w:t xml:space="preserve"> </w:t>
      </w:r>
    </w:p>
    <w:p>
      <w:pPr>
        <w:pStyle w:val="Code"/>
      </w:pPr>
      <w:r>
        <w:rPr>
          <w:rFonts w:ascii="Consolas" w:hAnsi="Consolas"/>
          <w:sz w:val="18"/>
        </w:rPr>
        <w:t>@pOrigReqId varchar(50),</w:t>
      </w:r>
    </w:p>
    <w:p>
      <w:pPr>
        <w:pStyle w:val="Code"/>
      </w:pPr>
      <w:r>
        <w:rPr>
          <w:rFonts w:ascii="Consolas" w:hAnsi="Consolas"/>
          <w:sz w:val="18"/>
        </w:rPr>
        <w:t xml:space="preserve"> </w:t>
      </w:r>
    </w:p>
    <w:p>
      <w:pPr>
        <w:pStyle w:val="Code"/>
      </w:pPr>
      <w:r>
        <w:rPr>
          <w:rFonts w:ascii="Consolas" w:hAnsi="Consolas"/>
          <w:sz w:val="18"/>
        </w:rPr>
        <w:t>@pPayloadId varchar(255),</w:t>
      </w:r>
    </w:p>
    <w:p>
      <w:pPr>
        <w:pStyle w:val="Code"/>
      </w:pPr>
      <w:r>
        <w:rPr>
          <w:rFonts w:ascii="Consolas" w:hAnsi="Consolas"/>
          <w:sz w:val="18"/>
        </w:rPr>
        <w:t xml:space="preserve"> </w:t>
      </w:r>
    </w:p>
    <w:p>
      <w:pPr>
        <w:pStyle w:val="Code"/>
      </w:pPr>
      <w:r>
        <w:rPr>
          <w:rFonts w:ascii="Consolas" w:hAnsi="Consolas"/>
          <w:sz w:val="18"/>
        </w:rPr>
        <w:t>@pFromDomain varchar(255),</w:t>
      </w:r>
    </w:p>
    <w:p>
      <w:pPr>
        <w:pStyle w:val="Code"/>
      </w:pPr>
      <w:r>
        <w:rPr>
          <w:rFonts w:ascii="Consolas" w:hAnsi="Consolas"/>
          <w:sz w:val="18"/>
        </w:rPr>
        <w:t xml:space="preserve"> </w:t>
      </w:r>
    </w:p>
    <w:p>
      <w:pPr>
        <w:pStyle w:val="Code"/>
      </w:pPr>
      <w:r>
        <w:rPr>
          <w:rFonts w:ascii="Consolas" w:hAnsi="Consolas"/>
          <w:sz w:val="18"/>
        </w:rPr>
        <w:t>@pFromIdentity varchar(255),</w:t>
      </w:r>
    </w:p>
    <w:p>
      <w:pPr>
        <w:pStyle w:val="Code"/>
      </w:pPr>
      <w:r>
        <w:rPr>
          <w:rFonts w:ascii="Consolas" w:hAnsi="Consolas"/>
          <w:sz w:val="18"/>
        </w:rPr>
        <w:t xml:space="preserve"> </w:t>
      </w:r>
    </w:p>
    <w:p>
      <w:pPr>
        <w:pStyle w:val="Code"/>
      </w:pPr>
      <w:r>
        <w:rPr>
          <w:rFonts w:ascii="Consolas" w:hAnsi="Consolas"/>
          <w:sz w:val="18"/>
        </w:rPr>
        <w:t>@pToDomain varchar(255),</w:t>
      </w:r>
    </w:p>
    <w:p>
      <w:pPr>
        <w:pStyle w:val="Code"/>
      </w:pPr>
      <w:r>
        <w:rPr>
          <w:rFonts w:ascii="Consolas" w:hAnsi="Consolas"/>
          <w:sz w:val="18"/>
        </w:rPr>
        <w:t xml:space="preserve"> </w:t>
      </w:r>
    </w:p>
    <w:p>
      <w:pPr>
        <w:pStyle w:val="Code"/>
      </w:pPr>
      <w:r>
        <w:rPr>
          <w:rFonts w:ascii="Consolas" w:hAnsi="Consolas"/>
          <w:sz w:val="18"/>
        </w:rPr>
        <w:t>@pToIdentity varchar(255),</w:t>
      </w:r>
    </w:p>
    <w:p>
      <w:pPr>
        <w:pStyle w:val="Code"/>
      </w:pPr>
      <w:r>
        <w:rPr>
          <w:rFonts w:ascii="Consolas" w:hAnsi="Consolas"/>
          <w:sz w:val="18"/>
        </w:rPr>
        <w:t xml:space="preserve"> </w:t>
      </w:r>
    </w:p>
    <w:p>
      <w:pPr>
        <w:pStyle w:val="Code"/>
      </w:pPr>
      <w:r>
        <w:rPr>
          <w:rFonts w:ascii="Consolas" w:hAnsi="Consolas"/>
          <w:sz w:val="18"/>
        </w:rPr>
        <w:t>@pSenderDomain varchar(255),</w:t>
      </w:r>
    </w:p>
    <w:p>
      <w:pPr>
        <w:pStyle w:val="Code"/>
      </w:pPr>
      <w:r>
        <w:rPr>
          <w:rFonts w:ascii="Consolas" w:hAnsi="Consolas"/>
          <w:sz w:val="18"/>
        </w:rPr>
        <w:t xml:space="preserve"> </w:t>
      </w:r>
    </w:p>
    <w:p>
      <w:pPr>
        <w:pStyle w:val="Code"/>
      </w:pPr>
      <w:r>
        <w:rPr>
          <w:rFonts w:ascii="Consolas" w:hAnsi="Consolas"/>
          <w:sz w:val="18"/>
        </w:rPr>
        <w:t>@pSenderIdentity varchar(255),</w:t>
      </w:r>
    </w:p>
    <w:p>
      <w:pPr>
        <w:pStyle w:val="Code"/>
      </w:pPr>
      <w:r>
        <w:rPr>
          <w:rFonts w:ascii="Consolas" w:hAnsi="Consolas"/>
          <w:sz w:val="18"/>
        </w:rPr>
        <w:t xml:space="preserve"> </w:t>
      </w:r>
    </w:p>
    <w:p>
      <w:pPr>
        <w:pStyle w:val="Code"/>
      </w:pPr>
      <w:r>
        <w:rPr>
          <w:rFonts w:ascii="Consolas" w:hAnsi="Consolas"/>
          <w:sz w:val="18"/>
        </w:rPr>
        <w:t>@pBuyerCookie varchar(255),</w:t>
      </w:r>
    </w:p>
    <w:p>
      <w:pPr>
        <w:pStyle w:val="Code"/>
      </w:pPr>
      <w:r>
        <w:rPr>
          <w:rFonts w:ascii="Consolas" w:hAnsi="Consolas"/>
          <w:sz w:val="18"/>
        </w:rPr>
        <w:t xml:space="preserve"> </w:t>
      </w:r>
    </w:p>
    <w:p>
      <w:pPr>
        <w:pStyle w:val="Code"/>
      </w:pPr>
      <w:r>
        <w:rPr>
          <w:rFonts w:ascii="Consolas" w:hAnsi="Consolas"/>
          <w:sz w:val="18"/>
        </w:rPr>
        <w:t>@pBrowserFormPost varchar(255),</w:t>
      </w:r>
    </w:p>
    <w:p>
      <w:pPr>
        <w:pStyle w:val="Code"/>
      </w:pPr>
      <w:r>
        <w:rPr>
          <w:rFonts w:ascii="Consolas" w:hAnsi="Consolas"/>
          <w:sz w:val="18"/>
        </w:rPr>
        <w:t xml:space="preserve"> </w:t>
      </w:r>
    </w:p>
    <w:p>
      <w:pPr>
        <w:pStyle w:val="Code"/>
      </w:pPr>
      <w:r>
        <w:rPr>
          <w:rFonts w:ascii="Consolas" w:hAnsi="Consolas"/>
          <w:sz w:val="18"/>
        </w:rPr>
        <w:t>@pFromUserAgent varchar(255),</w:t>
      </w:r>
    </w:p>
    <w:p>
      <w:pPr>
        <w:pStyle w:val="Code"/>
      </w:pPr>
      <w:r>
        <w:rPr>
          <w:rFonts w:ascii="Consolas" w:hAnsi="Consolas"/>
          <w:sz w:val="18"/>
        </w:rPr>
        <w:t xml:space="preserve"> </w:t>
      </w:r>
    </w:p>
    <w:p>
      <w:pPr>
        <w:pStyle w:val="Code"/>
      </w:pPr>
      <w:r>
        <w:rPr>
          <w:rFonts w:ascii="Consolas" w:hAnsi="Consolas"/>
          <w:sz w:val="18"/>
        </w:rPr>
        <w:t>@pCategoryId varchar(50),</w:t>
      </w:r>
    </w:p>
    <w:p>
      <w:pPr>
        <w:pStyle w:val="Code"/>
      </w:pPr>
      <w:r>
        <w:rPr>
          <w:rFonts w:ascii="Consolas" w:hAnsi="Consolas"/>
          <w:sz w:val="18"/>
        </w:rPr>
        <w:t xml:space="preserve"> </w:t>
      </w:r>
    </w:p>
    <w:p>
      <w:pPr>
        <w:pStyle w:val="Code"/>
      </w:pPr>
      <w:r>
        <w:rPr>
          <w:rFonts w:ascii="Consolas" w:hAnsi="Consolas"/>
          <w:sz w:val="18"/>
        </w:rPr>
        <w:t>@pMode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t>@rSessionId int,</w:t>
      </w:r>
    </w:p>
    <w:p>
      <w:pPr>
        <w:pStyle w:val="Code"/>
      </w:pPr>
      <w:r>
        <w:rPr>
          <w:rFonts w:ascii="Consolas" w:hAnsi="Consolas"/>
          <w:sz w:val="18"/>
        </w:rPr>
        <w:t xml:space="preserve"> </w:t>
      </w:r>
    </w:p>
    <w:p>
      <w:pPr>
        <w:pStyle w:val="Code"/>
      </w:pPr>
      <w:r>
        <w:rPr>
          <w:rFonts w:ascii="Consolas" w:hAnsi="Consolas"/>
          <w:sz w:val="18"/>
        </w:rPr>
        <w:tab/>
        <w:t>@rRequisitionId int,</w:t>
      </w:r>
    </w:p>
    <w:p>
      <w:pPr>
        <w:pStyle w:val="Code"/>
      </w:pPr>
      <w:r>
        <w:rPr>
          <w:rFonts w:ascii="Consolas" w:hAnsi="Consolas"/>
          <w:sz w:val="18"/>
        </w:rPr>
        <w:t xml:space="preserve"> </w:t>
      </w:r>
    </w:p>
    <w:p>
      <w:pPr>
        <w:pStyle w:val="Code"/>
      </w:pPr>
      <w:r>
        <w:rPr>
          <w:rFonts w:ascii="Consolas" w:hAnsi="Consolas"/>
          <w:sz w:val="18"/>
        </w:rPr>
        <w:tab/>
        <w:t>@rMode int,</w:t>
      </w:r>
    </w:p>
    <w:p>
      <w:pPr>
        <w:pStyle w:val="Code"/>
      </w:pPr>
      <w:r>
        <w:rPr>
          <w:rFonts w:ascii="Consolas" w:hAnsi="Consolas"/>
          <w:sz w:val="18"/>
        </w:rPr>
        <w:t xml:space="preserve"> </w:t>
      </w:r>
    </w:p>
    <w:p>
      <w:pPr>
        <w:pStyle w:val="Code"/>
      </w:pPr>
      <w:r>
        <w:rPr>
          <w:rFonts w:ascii="Consolas" w:hAnsi="Consolas"/>
          <w:sz w:val="18"/>
        </w:rPr>
        <w:tab/>
        <w:t>@ReqCount int,</w:t>
      </w:r>
    </w:p>
    <w:p>
      <w:pPr>
        <w:pStyle w:val="Code"/>
      </w:pPr>
      <w:r>
        <w:rPr>
          <w:rFonts w:ascii="Consolas" w:hAnsi="Consolas"/>
          <w:sz w:val="18"/>
        </w:rPr>
        <w:t xml:space="preserve"> </w:t>
      </w:r>
    </w:p>
    <w:p>
      <w:pPr>
        <w:pStyle w:val="Code"/>
      </w:pPr>
      <w:r>
        <w:rPr>
          <w:rFonts w:ascii="Consolas" w:hAnsi="Consolas"/>
          <w:sz w:val="18"/>
        </w:rPr>
        <w:tab/>
        <w:t>@rStatusMsg varchar(4096),</w:t>
      </w:r>
    </w:p>
    <w:p>
      <w:pPr>
        <w:pStyle w:val="Code"/>
      </w:pPr>
      <w:r>
        <w:rPr>
          <w:rFonts w:ascii="Consolas" w:hAnsi="Consolas"/>
          <w:sz w:val="18"/>
        </w:rPr>
        <w:t xml:space="preserve"> </w:t>
      </w:r>
    </w:p>
    <w:p>
      <w:pPr>
        <w:pStyle w:val="Code"/>
      </w:pPr>
      <w:r>
        <w:rPr>
          <w:rFonts w:ascii="Consolas" w:hAnsi="Consolas"/>
          <w:sz w:val="18"/>
        </w:rPr>
        <w:tab/>
        <w:t>@AccountCode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@lPWCheck int,</w:t>
      </w:r>
    </w:p>
    <w:p>
      <w:pPr>
        <w:pStyle w:val="Code"/>
      </w:pPr>
      <w:r>
        <w:rPr>
          <w:rFonts w:ascii="Consolas" w:hAnsi="Consolas"/>
          <w:sz w:val="18"/>
        </w:rPr>
        <w:t xml:space="preserve"> </w:t>
      </w:r>
    </w:p>
    <w:p>
      <w:pPr>
        <w:pStyle w:val="Code"/>
      </w:pPr>
      <w:r>
        <w:rPr>
          <w:rFonts w:ascii="Consolas" w:hAnsi="Consolas"/>
          <w:sz w:val="18"/>
        </w:rPr>
        <w:tab/>
        <w:t>@lUserId int,</w:t>
      </w:r>
    </w:p>
    <w:p>
      <w:pPr>
        <w:pStyle w:val="Code"/>
      </w:pPr>
      <w:r>
        <w:rPr>
          <w:rFonts w:ascii="Consolas" w:hAnsi="Consolas"/>
          <w:sz w:val="18"/>
        </w:rPr>
        <w:t xml:space="preserve"> </w:t>
      </w:r>
    </w:p>
    <w:p>
      <w:pPr>
        <w:pStyle w:val="Code"/>
      </w:pPr>
      <w:r>
        <w:rPr>
          <w:rFonts w:ascii="Consolas" w:hAnsi="Consolas"/>
          <w:sz w:val="18"/>
        </w:rPr>
        <w:tab/>
        <w:t>@lCometId int,</w:t>
      </w:r>
    </w:p>
    <w:p>
      <w:pPr>
        <w:pStyle w:val="Code"/>
      </w:pPr>
      <w:r>
        <w:rPr>
          <w:rFonts w:ascii="Consolas" w:hAnsi="Consolas"/>
          <w:sz w:val="18"/>
        </w:rPr>
        <w:t xml:space="preserve"> </w:t>
      </w:r>
    </w:p>
    <w:p>
      <w:pPr>
        <w:pStyle w:val="Code"/>
      </w:pPr>
      <w:r>
        <w:rPr>
          <w:rFonts w:ascii="Consolas" w:hAnsi="Consolas"/>
          <w:sz w:val="18"/>
        </w:rPr>
        <w:tab/>
        <w:t>@lDistrictId int,</w:t>
      </w:r>
    </w:p>
    <w:p>
      <w:pPr>
        <w:pStyle w:val="Code"/>
      </w:pPr>
      <w:r>
        <w:rPr>
          <w:rFonts w:ascii="Consolas" w:hAnsi="Consolas"/>
          <w:sz w:val="18"/>
        </w:rPr>
        <w:t xml:space="preserve"> </w:t>
      </w:r>
    </w:p>
    <w:p>
      <w:pPr>
        <w:pStyle w:val="Code"/>
      </w:pPr>
      <w:r>
        <w:rPr>
          <w:rFonts w:ascii="Consolas" w:hAnsi="Consolas"/>
          <w:sz w:val="18"/>
        </w:rPr>
        <w:tab/>
        <w:t>@lCategoryId int,</w:t>
      </w:r>
    </w:p>
    <w:p>
      <w:pPr>
        <w:pStyle w:val="Code"/>
      </w:pPr>
      <w:r>
        <w:rPr>
          <w:rFonts w:ascii="Consolas" w:hAnsi="Consolas"/>
          <w:sz w:val="18"/>
        </w:rPr>
        <w:t xml:space="preserve"> </w:t>
      </w:r>
    </w:p>
    <w:p>
      <w:pPr>
        <w:pStyle w:val="Code"/>
      </w:pPr>
      <w:r>
        <w:rPr>
          <w:rFonts w:ascii="Consolas" w:hAnsi="Consolas"/>
          <w:sz w:val="18"/>
        </w:rPr>
        <w:tab/>
        <w:t>@lReqCategoryId int,</w:t>
      </w:r>
    </w:p>
    <w:p>
      <w:pPr>
        <w:pStyle w:val="Code"/>
      </w:pPr>
      <w:r>
        <w:rPr>
          <w:rFonts w:ascii="Consolas" w:hAnsi="Consolas"/>
          <w:sz w:val="18"/>
        </w:rPr>
        <w:t xml:space="preserve"> </w:t>
      </w:r>
    </w:p>
    <w:p>
      <w:pPr>
        <w:pStyle w:val="Code"/>
      </w:pPr>
      <w:r>
        <w:rPr>
          <w:rFonts w:ascii="Consolas" w:hAnsi="Consolas"/>
          <w:sz w:val="18"/>
        </w:rPr>
        <w:tab/>
        <w:t>@lBudgetId int,</w:t>
      </w:r>
    </w:p>
    <w:p>
      <w:pPr>
        <w:pStyle w:val="Code"/>
      </w:pPr>
      <w:r>
        <w:rPr>
          <w:rFonts w:ascii="Consolas" w:hAnsi="Consolas"/>
          <w:sz w:val="18"/>
        </w:rPr>
        <w:t xml:space="preserve"> </w:t>
      </w:r>
    </w:p>
    <w:p>
      <w:pPr>
        <w:pStyle w:val="Code"/>
      </w:pPr>
      <w:r>
        <w:rPr>
          <w:rFonts w:ascii="Consolas" w:hAnsi="Consolas"/>
          <w:sz w:val="18"/>
        </w:rPr>
        <w:tab/>
        <w:t>@lAccountId int,</w:t>
      </w:r>
    </w:p>
    <w:p>
      <w:pPr>
        <w:pStyle w:val="Code"/>
      </w:pPr>
      <w:r>
        <w:rPr>
          <w:rFonts w:ascii="Consolas" w:hAnsi="Consolas"/>
          <w:sz w:val="18"/>
        </w:rPr>
        <w:t xml:space="preserve"> </w:t>
      </w:r>
    </w:p>
    <w:p>
      <w:pPr>
        <w:pStyle w:val="Code"/>
      </w:pPr>
      <w:r>
        <w:rPr>
          <w:rFonts w:ascii="Consolas" w:hAnsi="Consolas"/>
          <w:sz w:val="18"/>
        </w:rPr>
        <w:tab/>
        <w:t>@lBudgetAccountId int,</w:t>
      </w:r>
    </w:p>
    <w:p>
      <w:pPr>
        <w:pStyle w:val="Code"/>
      </w:pPr>
      <w:r>
        <w:rPr>
          <w:rFonts w:ascii="Consolas" w:hAnsi="Consolas"/>
          <w:sz w:val="18"/>
        </w:rPr>
        <w:t xml:space="preserve"> </w:t>
      </w:r>
    </w:p>
    <w:p>
      <w:pPr>
        <w:pStyle w:val="Code"/>
      </w:pPr>
      <w:r>
        <w:rPr>
          <w:rFonts w:ascii="Consolas" w:hAnsi="Consolas"/>
          <w:sz w:val="18"/>
        </w:rPr>
        <w:tab/>
        <w:t>@lUserAccountId int,</w:t>
      </w:r>
    </w:p>
    <w:p>
      <w:pPr>
        <w:pStyle w:val="Code"/>
      </w:pPr>
      <w:r>
        <w:rPr>
          <w:rFonts w:ascii="Consolas" w:hAnsi="Consolas"/>
          <w:sz w:val="18"/>
        </w:rPr>
        <w:t xml:space="preserve"> </w:t>
      </w:r>
    </w:p>
    <w:p>
      <w:pPr>
        <w:pStyle w:val="Code"/>
      </w:pPr>
      <w:r>
        <w:rPr>
          <w:rFonts w:ascii="Consolas" w:hAnsi="Consolas"/>
          <w:sz w:val="18"/>
        </w:rPr>
        <w:tab/>
        <w:t>@lSchoolId int,</w:t>
      </w:r>
    </w:p>
    <w:p>
      <w:pPr>
        <w:pStyle w:val="Code"/>
      </w:pPr>
      <w:r>
        <w:rPr>
          <w:rFonts w:ascii="Consolas" w:hAnsi="Consolas"/>
          <w:sz w:val="18"/>
        </w:rPr>
        <w:t xml:space="preserve"> </w:t>
      </w:r>
    </w:p>
    <w:p>
      <w:pPr>
        <w:pStyle w:val="Code"/>
      </w:pPr>
      <w:r>
        <w:rPr>
          <w:rFonts w:ascii="Consolas" w:hAnsi="Consolas"/>
          <w:sz w:val="18"/>
        </w:rPr>
        <w:tab/>
        <w:t>@lShippingId int,</w:t>
      </w:r>
    </w:p>
    <w:p>
      <w:pPr>
        <w:pStyle w:val="Code"/>
      </w:pPr>
      <w:r>
        <w:rPr>
          <w:rFonts w:ascii="Consolas" w:hAnsi="Consolas"/>
          <w:sz w:val="18"/>
        </w:rPr>
        <w:t xml:space="preserve"> </w:t>
      </w:r>
    </w:p>
    <w:p>
      <w:pPr>
        <w:pStyle w:val="Code"/>
      </w:pPr>
      <w:r>
        <w:rPr>
          <w:rFonts w:ascii="Consolas" w:hAnsi="Consolas"/>
          <w:sz w:val="18"/>
        </w:rPr>
        <w:tab/>
        <w:t>@lBudgetCount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@lPWCheck = 1 </w:t>
      </w:r>
    </w:p>
    <w:p>
      <w:pPr>
        <w:pStyle w:val="Code"/>
      </w:pPr>
      <w:r>
        <w:rPr>
          <w:rFonts w:ascii="Consolas" w:hAnsi="Consolas"/>
          <w:sz w:val="18"/>
        </w:rPr>
        <w:t xml:space="preserve"> </w:t>
      </w:r>
    </w:p>
    <w:p>
      <w:pPr>
        <w:pStyle w:val="Code"/>
      </w:pPr>
      <w:r>
        <w:rPr>
          <w:rFonts w:ascii="Consolas" w:hAnsi="Consolas"/>
          <w:sz w:val="18"/>
        </w:rPr>
        <w:t xml:space="preserve">  FROM Users </w:t>
      </w:r>
    </w:p>
    <w:p>
      <w:pPr>
        <w:pStyle w:val="Code"/>
      </w:pPr>
      <w:r>
        <w:rPr>
          <w:rFonts w:ascii="Consolas" w:hAnsi="Consolas"/>
          <w:sz w:val="18"/>
        </w:rPr>
        <w:t xml:space="preserve"> </w:t>
      </w:r>
    </w:p>
    <w:p>
      <w:pPr>
        <w:pStyle w:val="Code"/>
      </w:pPr>
      <w:r>
        <w:rPr>
          <w:rFonts w:ascii="Consolas" w:hAnsi="Consolas"/>
          <w:sz w:val="18"/>
        </w:rPr>
        <w:t xml:space="preserve">  join District on District.DistrictId = Users.DistrictId </w:t>
      </w:r>
    </w:p>
    <w:p>
      <w:pPr>
        <w:pStyle w:val="Code"/>
      </w:pPr>
      <w:r>
        <w:rPr>
          <w:rFonts w:ascii="Consolas" w:hAnsi="Consolas"/>
          <w:sz w:val="18"/>
        </w:rPr>
        <w:t xml:space="preserve"> </w:t>
      </w:r>
    </w:p>
    <w:p>
      <w:pPr>
        <w:pStyle w:val="Code"/>
      </w:pPr>
      <w:r>
        <w:rPr>
          <w:rFonts w:ascii="Consolas" w:hAnsi="Consolas"/>
          <w:sz w:val="18"/>
        </w:rPr>
        <w:t xml:space="preserve">               and District.DistrictCode = @pDistrict</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WHERE Users.CometId = @pUserNumber </w:t>
      </w:r>
    </w:p>
    <w:p>
      <w:pPr>
        <w:pStyle w:val="Code"/>
      </w:pPr>
      <w:r>
        <w:rPr>
          <w:rFonts w:ascii="Consolas" w:hAnsi="Consolas"/>
          <w:sz w:val="18"/>
        </w:rPr>
        <w:t xml:space="preserve"> </w:t>
      </w:r>
    </w:p>
    <w:p>
      <w:pPr>
        <w:pStyle w:val="Code"/>
      </w:pPr>
      <w:r>
        <w:rPr>
          <w:rFonts w:ascii="Consolas" w:hAnsi="Consolas"/>
          <w:sz w:val="18"/>
        </w:rPr>
        <w:t xml:space="preserve">   and Users.UserName = @pUserName </w:t>
      </w:r>
    </w:p>
    <w:p>
      <w:pPr>
        <w:pStyle w:val="Code"/>
      </w:pPr>
      <w:r>
        <w:rPr>
          <w:rFonts w:ascii="Consolas" w:hAnsi="Consolas"/>
          <w:sz w:val="18"/>
        </w:rPr>
        <w:t xml:space="preserve"> </w:t>
      </w:r>
    </w:p>
    <w:p>
      <w:pPr>
        <w:pStyle w:val="Code"/>
      </w:pPr>
      <w:r>
        <w:rPr>
          <w:rFonts w:ascii="Consolas" w:hAnsi="Consolas"/>
          <w:sz w:val="18"/>
        </w:rPr>
        <w:t xml:space="preserve">   AND</w:t>
        <w:tab/>
        <w:t>(dbo.Users.Password = dbo.uf_EncryptPassword(@pPassword) OR dbo.Users.Password = @pPassword)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 or</w:t>
      </w:r>
    </w:p>
    <w:p>
      <w:pPr>
        <w:pStyle w:val="Code"/>
      </w:pPr>
      <w:r>
        <w:rPr>
          <w:rFonts w:ascii="Consolas" w:hAnsi="Consolas"/>
          <w:sz w:val="18"/>
        </w:rPr>
        <w:t xml:space="preserve"> </w:t>
      </w:r>
    </w:p>
    <w:p>
      <w:pPr>
        <w:pStyle w:val="Code"/>
      </w:pPr>
      <w:r>
        <w:rPr>
          <w:rFonts w:ascii="Consolas" w:hAnsi="Consolas"/>
          <w:sz w:val="18"/>
        </w:rPr>
        <w:t xml:space="preserve">   isnull(@lPWCheck,0)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 (Msg) </w:t>
      </w:r>
    </w:p>
    <w:p>
      <w:pPr>
        <w:pStyle w:val="Code"/>
      </w:pPr>
      <w:r>
        <w:rPr>
          <w:rFonts w:ascii="Consolas" w:hAnsi="Consolas"/>
          <w:sz w:val="18"/>
        </w:rPr>
        <w:t xml:space="preserve"> </w:t>
      </w:r>
    </w:p>
    <w:p>
      <w:pPr>
        <w:pStyle w:val="Code"/>
      </w:pPr>
      <w:r>
        <w:rPr>
          <w:rFonts w:ascii="Consolas" w:hAnsi="Consolas"/>
          <w:sz w:val="18"/>
        </w:rPr>
        <w:t xml:space="preserve">    values ('Login Bad - District=''' + isnull(@pDistrict,'') + ''' UserNumber=''' + isnull(@pUserNumber,'') + ''' UserName=''' + isnull(@pUserName,'') + ''' Password=''' + isnull(@pPassword,'') + '''')</w:t>
      </w:r>
    </w:p>
    <w:p>
      <w:pPr>
        <w:pStyle w:val="Code"/>
      </w:pPr>
      <w:r>
        <w:rPr>
          <w:rFonts w:ascii="Consolas" w:hAnsi="Consolas"/>
          <w:sz w:val="18"/>
        </w:rPr>
        <w:t xml:space="preserve"> </w:t>
      </w:r>
    </w:p>
    <w:p>
      <w:pPr>
        <w:pStyle w:val="Code"/>
      </w:pPr>
      <w:r>
        <w:rPr>
          <w:rFonts w:ascii="Consolas" w:hAnsi="Consolas"/>
          <w:sz w:val="18"/>
        </w:rPr>
        <w:t xml:space="preserve">  select @rSessionId = null,</w:t>
      </w:r>
    </w:p>
    <w:p>
      <w:pPr>
        <w:pStyle w:val="Code"/>
      </w:pPr>
      <w:r>
        <w:rPr>
          <w:rFonts w:ascii="Consolas" w:hAnsi="Consolas"/>
          <w:sz w:val="18"/>
        </w:rPr>
        <w:t xml:space="preserve"> </w:t>
      </w:r>
    </w:p>
    <w:p>
      <w:pPr>
        <w:pStyle w:val="Code"/>
      </w:pPr>
      <w:r>
        <w:rPr>
          <w:rFonts w:ascii="Consolas" w:hAnsi="Consolas"/>
          <w:sz w:val="18"/>
        </w:rPr>
        <w:t xml:space="preserve">         @rRequisitionId = null,</w:t>
      </w:r>
    </w:p>
    <w:p>
      <w:pPr>
        <w:pStyle w:val="Code"/>
      </w:pPr>
      <w:r>
        <w:rPr>
          <w:rFonts w:ascii="Consolas" w:hAnsi="Consolas"/>
          <w:sz w:val="18"/>
        </w:rPr>
        <w:t xml:space="preserve"> </w:t>
      </w:r>
    </w:p>
    <w:p>
      <w:pPr>
        <w:pStyle w:val="Code"/>
      </w:pPr>
      <w:r>
        <w:rPr>
          <w:rFonts w:ascii="Consolas" w:hAnsi="Consolas"/>
          <w:sz w:val="18"/>
        </w:rPr>
        <w:t xml:space="preserve">         @rStatusMsg = 'Invalid Login or Lacking Authorization'</w:t>
      </w:r>
    </w:p>
    <w:p>
      <w:pPr>
        <w:pStyle w:val="Code"/>
      </w:pPr>
      <w:r>
        <w:rPr>
          <w:rFonts w:ascii="Consolas" w:hAnsi="Consolas"/>
          <w:sz w:val="18"/>
        </w:rPr>
        <w:t xml:space="preserve"> </w:t>
      </w:r>
    </w:p>
    <w:p>
      <w:pPr>
        <w:pStyle w:val="Code"/>
      </w:pPr>
      <w:r>
        <w:rPr>
          <w:rFonts w:ascii="Consolas" w:hAnsi="Consolas"/>
          <w:sz w:val="18"/>
        </w:rPr>
        <w:t xml:space="preserve">    select @rSessionId as [@rSessionId], @rRequisitionId as [@rRequisitionId], @rStatusMsg as [@rStatusMsg], @rMode as [@rMode]</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insert DebugMsgs (Msg) </w:t>
      </w:r>
    </w:p>
    <w:p>
      <w:pPr>
        <w:pStyle w:val="Code"/>
      </w:pPr>
      <w:r>
        <w:rPr>
          <w:rFonts w:ascii="Consolas" w:hAnsi="Consolas"/>
          <w:sz w:val="18"/>
        </w:rPr>
        <w:t xml:space="preserve"> </w:t>
      </w:r>
    </w:p>
    <w:p>
      <w:pPr>
        <w:pStyle w:val="Code"/>
      </w:pPr>
      <w:r>
        <w:rPr>
          <w:rFonts w:ascii="Consolas" w:hAnsi="Consolas"/>
          <w:sz w:val="18"/>
        </w:rPr>
        <w:t xml:space="preserve">  values ('Login OK - District=''' + isnull(@pDistrict,'') + ''' UserNumber=''' + isnull(@pUserNumber,'') + ''' UserName=''' + isnull(@pUserName,'') + ''' Password=''' + isnull(@pPassword,'')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@lCategoryId = CategoryId</w:t>
      </w:r>
    </w:p>
    <w:p>
      <w:pPr>
        <w:pStyle w:val="Code"/>
      </w:pPr>
      <w:r>
        <w:rPr>
          <w:rFonts w:ascii="Consolas" w:hAnsi="Consolas"/>
          <w:sz w:val="18"/>
        </w:rPr>
        <w:t xml:space="preserve"> </w:t>
      </w:r>
    </w:p>
    <w:p>
      <w:pPr>
        <w:pStyle w:val="Code"/>
      </w:pPr>
      <w:r>
        <w:rPr>
          <w:rFonts w:ascii="Consolas" w:hAnsi="Consolas"/>
          <w:sz w:val="18"/>
        </w:rPr>
        <w:t xml:space="preserve">  from Category</w:t>
      </w:r>
    </w:p>
    <w:p>
      <w:pPr>
        <w:pStyle w:val="Code"/>
      </w:pPr>
      <w:r>
        <w:rPr>
          <w:rFonts w:ascii="Consolas" w:hAnsi="Consolas"/>
          <w:sz w:val="18"/>
        </w:rPr>
        <w:t xml:space="preserve"> </w:t>
      </w:r>
    </w:p>
    <w:p>
      <w:pPr>
        <w:pStyle w:val="Code"/>
      </w:pPr>
      <w:r>
        <w:rPr>
          <w:rFonts w:ascii="Consolas" w:hAnsi="Consolas"/>
          <w:sz w:val="18"/>
        </w:rPr>
        <w:t xml:space="preserve"> where Category.CategoryId = case when isnumeric(@pCategoryId) = 1 then cast(@pCategoryId as int) else 0 end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 or</w:t>
      </w:r>
    </w:p>
    <w:p>
      <w:pPr>
        <w:pStyle w:val="Code"/>
      </w:pPr>
      <w:r>
        <w:rPr>
          <w:rFonts w:ascii="Consolas" w:hAnsi="Consolas"/>
          <w:sz w:val="18"/>
        </w:rPr>
        <w:t xml:space="preserve"> </w:t>
      </w:r>
    </w:p>
    <w:p>
      <w:pPr>
        <w:pStyle w:val="Code"/>
      </w:pPr>
      <w:r>
        <w:rPr>
          <w:rFonts w:ascii="Consolas" w:hAnsi="Consolas"/>
          <w:sz w:val="18"/>
        </w:rPr>
        <w:t xml:space="preserve">   isnull(@lCategoryId,0)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 (Msg) </w:t>
      </w:r>
    </w:p>
    <w:p>
      <w:pPr>
        <w:pStyle w:val="Code"/>
      </w:pPr>
      <w:r>
        <w:rPr>
          <w:rFonts w:ascii="Consolas" w:hAnsi="Consolas"/>
          <w:sz w:val="18"/>
        </w:rPr>
        <w:t xml:space="preserve"> </w:t>
      </w:r>
    </w:p>
    <w:p>
      <w:pPr>
        <w:pStyle w:val="Code"/>
      </w:pPr>
      <w:r>
        <w:rPr>
          <w:rFonts w:ascii="Consolas" w:hAnsi="Consolas"/>
          <w:sz w:val="18"/>
        </w:rPr>
        <w:t xml:space="preserve">    values ('Passed Category Bad, CategoryId=''' + isnull(@pCategoryId,'') + '''')</w:t>
      </w:r>
    </w:p>
    <w:p>
      <w:pPr>
        <w:pStyle w:val="Code"/>
      </w:pPr>
      <w:r>
        <w:rPr>
          <w:rFonts w:ascii="Consolas" w:hAnsi="Consolas"/>
          <w:sz w:val="18"/>
        </w:rPr>
        <w:t xml:space="preserve"> </w:t>
      </w:r>
    </w:p>
    <w:p>
      <w:pPr>
        <w:pStyle w:val="Code"/>
      </w:pPr>
      <w:r>
        <w:rPr>
          <w:rFonts w:ascii="Consolas" w:hAnsi="Consolas"/>
          <w:sz w:val="18"/>
        </w:rPr>
        <w:t xml:space="preserve">  select @rSessionId = null,</w:t>
      </w:r>
    </w:p>
    <w:p>
      <w:pPr>
        <w:pStyle w:val="Code"/>
      </w:pPr>
      <w:r>
        <w:rPr>
          <w:rFonts w:ascii="Consolas" w:hAnsi="Consolas"/>
          <w:sz w:val="18"/>
        </w:rPr>
        <w:t xml:space="preserve"> </w:t>
      </w:r>
    </w:p>
    <w:p>
      <w:pPr>
        <w:pStyle w:val="Code"/>
      </w:pPr>
      <w:r>
        <w:rPr>
          <w:rFonts w:ascii="Consolas" w:hAnsi="Consolas"/>
          <w:sz w:val="18"/>
        </w:rPr>
        <w:t xml:space="preserve">         @rRequisitionId = null,</w:t>
      </w:r>
    </w:p>
    <w:p>
      <w:pPr>
        <w:pStyle w:val="Code"/>
      </w:pPr>
      <w:r>
        <w:rPr>
          <w:rFonts w:ascii="Consolas" w:hAnsi="Consolas"/>
          <w:sz w:val="18"/>
        </w:rPr>
        <w:t xml:space="preserve"> </w:t>
      </w:r>
    </w:p>
    <w:p>
      <w:pPr>
        <w:pStyle w:val="Code"/>
      </w:pPr>
      <w:r>
        <w:rPr>
          <w:rFonts w:ascii="Consolas" w:hAnsi="Consolas"/>
          <w:sz w:val="18"/>
        </w:rPr>
        <w:t xml:space="preserve">         @rStatusMsg = 'Invalid Passed Category'</w:t>
      </w:r>
    </w:p>
    <w:p>
      <w:pPr>
        <w:pStyle w:val="Code"/>
      </w:pPr>
      <w:r>
        <w:rPr>
          <w:rFonts w:ascii="Consolas" w:hAnsi="Consolas"/>
          <w:sz w:val="18"/>
        </w:rPr>
        <w:t xml:space="preserve"> </w:t>
      </w:r>
    </w:p>
    <w:p>
      <w:pPr>
        <w:pStyle w:val="Code"/>
      </w:pPr>
      <w:r>
        <w:rPr>
          <w:rFonts w:ascii="Consolas" w:hAnsi="Consolas"/>
          <w:sz w:val="18"/>
        </w:rPr>
        <w:t xml:space="preserve">    select @rSessionId as [@rSessionId], @rRequisitionId as [@rRequisitionId], @rStatusMsg as [@rStatusMsg], @rMode as [@rMode]</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@lDistrictId = DistrictId</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where District.DistrictCode = @pDistrict</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 or</w:t>
      </w:r>
    </w:p>
    <w:p>
      <w:pPr>
        <w:pStyle w:val="Code"/>
      </w:pPr>
      <w:r>
        <w:rPr>
          <w:rFonts w:ascii="Consolas" w:hAnsi="Consolas"/>
          <w:sz w:val="18"/>
        </w:rPr>
        <w:t xml:space="preserve"> </w:t>
      </w:r>
    </w:p>
    <w:p>
      <w:pPr>
        <w:pStyle w:val="Code"/>
      </w:pPr>
      <w:r>
        <w:rPr>
          <w:rFonts w:ascii="Consolas" w:hAnsi="Consolas"/>
          <w:sz w:val="18"/>
        </w:rPr>
        <w:t xml:space="preserve">   isnull(@lDistrictId,0)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 (Msg) </w:t>
      </w:r>
    </w:p>
    <w:p>
      <w:pPr>
        <w:pStyle w:val="Code"/>
      </w:pPr>
      <w:r>
        <w:rPr>
          <w:rFonts w:ascii="Consolas" w:hAnsi="Consolas"/>
          <w:sz w:val="18"/>
        </w:rPr>
        <w:t xml:space="preserve"> </w:t>
      </w:r>
    </w:p>
    <w:p>
      <w:pPr>
        <w:pStyle w:val="Code"/>
      </w:pPr>
      <w:r>
        <w:rPr>
          <w:rFonts w:ascii="Consolas" w:hAnsi="Consolas"/>
          <w:sz w:val="18"/>
        </w:rPr>
        <w:t xml:space="preserve">    values ('District Bad')</w:t>
      </w:r>
    </w:p>
    <w:p>
      <w:pPr>
        <w:pStyle w:val="Code"/>
      </w:pPr>
      <w:r>
        <w:rPr>
          <w:rFonts w:ascii="Consolas" w:hAnsi="Consolas"/>
          <w:sz w:val="18"/>
        </w:rPr>
        <w:t xml:space="preserve"> </w:t>
      </w:r>
    </w:p>
    <w:p>
      <w:pPr>
        <w:pStyle w:val="Code"/>
      </w:pPr>
      <w:r>
        <w:rPr>
          <w:rFonts w:ascii="Consolas" w:hAnsi="Consolas"/>
          <w:sz w:val="18"/>
        </w:rPr>
        <w:t xml:space="preserve">  select @rSessionId = null,</w:t>
      </w:r>
    </w:p>
    <w:p>
      <w:pPr>
        <w:pStyle w:val="Code"/>
      </w:pPr>
      <w:r>
        <w:rPr>
          <w:rFonts w:ascii="Consolas" w:hAnsi="Consolas"/>
          <w:sz w:val="18"/>
        </w:rPr>
        <w:t xml:space="preserve"> </w:t>
      </w:r>
    </w:p>
    <w:p>
      <w:pPr>
        <w:pStyle w:val="Code"/>
      </w:pPr>
      <w:r>
        <w:rPr>
          <w:rFonts w:ascii="Consolas" w:hAnsi="Consolas"/>
          <w:sz w:val="18"/>
        </w:rPr>
        <w:t xml:space="preserve">         @rRequisitionId = null,</w:t>
      </w:r>
    </w:p>
    <w:p>
      <w:pPr>
        <w:pStyle w:val="Code"/>
      </w:pPr>
      <w:r>
        <w:rPr>
          <w:rFonts w:ascii="Consolas" w:hAnsi="Consolas"/>
          <w:sz w:val="18"/>
        </w:rPr>
        <w:t xml:space="preserve"> </w:t>
      </w:r>
    </w:p>
    <w:p>
      <w:pPr>
        <w:pStyle w:val="Code"/>
      </w:pPr>
      <w:r>
        <w:rPr>
          <w:rFonts w:ascii="Consolas" w:hAnsi="Consolas"/>
          <w:sz w:val="18"/>
        </w:rPr>
        <w:t xml:space="preserve">         @rStatusMsg = 'District determined to be invalid'</w:t>
      </w:r>
    </w:p>
    <w:p>
      <w:pPr>
        <w:pStyle w:val="Code"/>
      </w:pPr>
      <w:r>
        <w:rPr>
          <w:rFonts w:ascii="Consolas" w:hAnsi="Consolas"/>
          <w:sz w:val="18"/>
        </w:rPr>
        <w:t xml:space="preserve"> </w:t>
      </w:r>
    </w:p>
    <w:p>
      <w:pPr>
        <w:pStyle w:val="Code"/>
      </w:pPr>
      <w:r>
        <w:rPr>
          <w:rFonts w:ascii="Consolas" w:hAnsi="Consolas"/>
          <w:sz w:val="18"/>
        </w:rPr>
        <w:t xml:space="preserve">    select @rSessionId as [@rSessionId], @rRequisitionId as [@rRequisitionId], @rStatusMsg as [@rStatusMsg], @rMode as [@rMode]</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if isnull(dbo.uf_RemoveTrailingCRs(@pOrigReqId),'') != '' and ISNUMERIC(dbo.uf_RemoveTrailingCRs(@pOrigReqId)) = 1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if cast(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sp_DBCheck {sp-dbo-sp-dbcheck}</w:t>
      </w:r>
    </w:p>
    <w:p>
      <w:r>
        <w:t>&gt; Check/verify procedure for DB</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2002-02-13 01:12:41.873000</w:t>
            </w:r>
          </w:p>
        </w:tc>
      </w:tr>
      <w:tr>
        <w:tc>
          <w:tcPr>
            <w:tcW w:type="dxa" w:w="4320"/>
          </w:tcPr>
          <w:p>
            <w:r>
              <w:rPr>
                <w:sz w:val="20"/>
              </w:rPr>
              <w:t>**Modified**</w:t>
            </w:r>
          </w:p>
        </w:tc>
        <w:tc>
          <w:tcPr>
            <w:tcW w:type="dxa" w:w="4320"/>
          </w:tcPr>
          <w:p>
            <w:r>
              <w:rPr>
                <w:sz w:val="20"/>
              </w:rPr>
              <w:t>2009-03-25 06:55:28.770000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sp_DBCheck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'Checking for Catalogs Not Matching Awarded Vendor'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Awards</w:t>
      </w:r>
    </w:p>
    <w:p>
      <w:pPr>
        <w:pStyle w:val="Code"/>
      </w:pPr>
      <w:r>
        <w:rPr>
          <w:rFonts w:ascii="Consolas" w:hAnsi="Consolas"/>
          <w:sz w:val="18"/>
        </w:rPr>
        <w:t xml:space="preserve"> </w:t>
      </w:r>
    </w:p>
    <w:p>
      <w:pPr>
        <w:pStyle w:val="Code"/>
      </w:pPr>
      <w:r>
        <w:rPr>
          <w:rFonts w:ascii="Consolas" w:hAnsi="Consolas"/>
          <w:sz w:val="18"/>
        </w:rPr>
        <w:t xml:space="preserve">  join AwardsCatalogList on AwardsCatalogList.AwardId = Awards.AwardId</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AwardsCatalogList.CatalogId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Awards.CategoryId</w:t>
      </w:r>
    </w:p>
    <w:p>
      <w:pPr>
        <w:pStyle w:val="Code"/>
      </w:pPr>
      <w:r>
        <w:rPr>
          <w:rFonts w:ascii="Consolas" w:hAnsi="Consolas"/>
          <w:sz w:val="18"/>
        </w:rPr>
        <w:t xml:space="preserve"> </w:t>
      </w:r>
    </w:p>
    <w:p>
      <w:pPr>
        <w:pStyle w:val="Code"/>
      </w:pPr>
      <w:r>
        <w:rPr>
          <w:rFonts w:ascii="Consolas" w:hAnsi="Consolas"/>
          <w:sz w:val="18"/>
        </w:rPr>
        <w:t xml:space="preserve">               and Category.Type != 2</w:t>
      </w:r>
    </w:p>
    <w:p>
      <w:pPr>
        <w:pStyle w:val="Code"/>
      </w:pPr>
      <w:r>
        <w:rPr>
          <w:rFonts w:ascii="Consolas" w:hAnsi="Consolas"/>
          <w:sz w:val="18"/>
        </w:rPr>
        <w:t xml:space="preserve"> </w:t>
      </w:r>
    </w:p>
    <w:p>
      <w:pPr>
        <w:pStyle w:val="Code"/>
      </w:pPr>
      <w:r>
        <w:rPr>
          <w:rFonts w:ascii="Consolas" w:hAnsi="Consolas"/>
          <w:sz w:val="18"/>
        </w:rPr>
        <w:t xml:space="preserve"> where Awards.BidStartDate &lt;= getdate()</w:t>
      </w:r>
    </w:p>
    <w:p>
      <w:pPr>
        <w:pStyle w:val="Code"/>
      </w:pPr>
      <w:r>
        <w:rPr>
          <w:rFonts w:ascii="Consolas" w:hAnsi="Consolas"/>
          <w:sz w:val="18"/>
        </w:rPr>
        <w:t xml:space="preserve"> </w:t>
      </w:r>
    </w:p>
    <w:p>
      <w:pPr>
        <w:pStyle w:val="Code"/>
      </w:pPr>
      <w:r>
        <w:rPr>
          <w:rFonts w:ascii="Consolas" w:hAnsi="Consolas"/>
          <w:sz w:val="18"/>
        </w:rPr>
        <w:t xml:space="preserve">   and Awards.BidEndDate &gt;= getdate()</w:t>
      </w:r>
    </w:p>
    <w:p>
      <w:pPr>
        <w:pStyle w:val="Code"/>
      </w:pPr>
      <w:r>
        <w:rPr>
          <w:rFonts w:ascii="Consolas" w:hAnsi="Consolas"/>
          <w:sz w:val="18"/>
        </w:rPr>
        <w:t xml:space="preserve"> </w:t>
      </w:r>
    </w:p>
    <w:p>
      <w:pPr>
        <w:pStyle w:val="Code"/>
      </w:pPr>
      <w:r>
        <w:rPr>
          <w:rFonts w:ascii="Consolas" w:hAnsi="Consolas"/>
          <w:sz w:val="18"/>
        </w:rPr>
        <w:t xml:space="preserve">   and Awards.VendorId != Catalog.VendorId</w:t>
      </w:r>
    </w:p>
    <w:p>
      <w:pPr>
        <w:pStyle w:val="Heading2"/>
      </w:pPr>
      <w:r>
        <w:t>sp_DefragAll {sp-dbo-sp-defragall}</w:t>
      </w:r>
    </w:p>
    <w:p>
      <w:r>
        <w:t>&gt; Stored procedure: DefragAll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2001-11-28 11:09:20.327000</w:t>
            </w:r>
          </w:p>
        </w:tc>
      </w:tr>
      <w:tr>
        <w:tc>
          <w:tcPr>
            <w:tcW w:type="dxa" w:w="4320"/>
          </w:tcPr>
          <w:p>
            <w:r>
              <w:rPr>
                <w:sz w:val="20"/>
              </w:rPr>
              <w:t>**Modified**</w:t>
            </w:r>
          </w:p>
        </w:tc>
        <w:tc>
          <w:tcPr>
            <w:tcW w:type="dxa" w:w="4320"/>
          </w:tcPr>
          <w:p>
            <w:r>
              <w:rPr>
                <w:sz w:val="20"/>
              </w:rPr>
              <w:t>2001-11-28 11:09:20.327000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@pDBName</w:t>
            </w:r>
          </w:p>
        </w:tc>
        <w:tc>
          <w:tcPr>
            <w:tcW w:type="dxa" w:w="1728"/>
          </w:tcPr>
          <w:p>
            <w:r>
              <w:rPr>
                <w:sz w:val="20"/>
              </w:rPr>
              <w:t>varchar(255)</w:t>
            </w:r>
          </w:p>
        </w:tc>
        <w:tc>
          <w:tcPr>
            <w:tcW w:type="dxa" w:w="1728"/>
          </w:tcPr>
          <w:p>
            <w:r>
              <w:rPr>
                <w:sz w:val="20"/>
              </w:rPr>
              <w:t>INPUT</w:t>
            </w:r>
          </w:p>
        </w:tc>
        <w:tc>
          <w:tcPr>
            <w:tcW w:type="dxa" w:w="1728"/>
          </w:tcPr>
          <w:p>
            <w:r>
              <w:rPr>
                <w:sz w:val="20"/>
              </w:rPr>
              <w:t>p DB name</w:t>
            </w:r>
          </w:p>
        </w:tc>
      </w:tr>
    </w:tbl>
    <w:p/>
    <w:p>
      <w:pPr>
        <w:pStyle w:val="Heading3"/>
      </w:pPr>
      <w:r>
        <w:t>Definition</w:t>
      </w:r>
    </w:p>
    <w:p>
      <w:pPr>
        <w:pStyle w:val="Code"/>
      </w:pPr>
      <w:r>
        <w:rPr>
          <w:rFonts w:ascii="Consolas" w:hAnsi="Consolas"/>
          <w:sz w:val="18"/>
        </w:rPr>
        <w:t>CREATE   procedure sp_DefragAll @pDBName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@TableName varchar(255),</w:t>
      </w:r>
    </w:p>
    <w:p>
      <w:pPr>
        <w:pStyle w:val="Code"/>
      </w:pPr>
      <w:r>
        <w:rPr>
          <w:rFonts w:ascii="Consolas" w:hAnsi="Consolas"/>
          <w:sz w:val="18"/>
        </w:rPr>
        <w:t xml:space="preserve"> </w:t>
      </w:r>
    </w:p>
    <w:p>
      <w:pPr>
        <w:pStyle w:val="Code"/>
      </w:pPr>
      <w:r>
        <w:rPr>
          <w:rFonts w:ascii="Consolas" w:hAnsi="Consolas"/>
          <w:sz w:val="18"/>
        </w:rPr>
        <w:tab/>
        <w:t>@IndexName varchar(255),</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b/>
        <w:t>@DynStr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'Beginning to Defrag Database ' + @pDBName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#TempTables (</w:t>
      </w:r>
    </w:p>
    <w:p>
      <w:pPr>
        <w:pStyle w:val="Code"/>
      </w:pPr>
      <w:r>
        <w:rPr>
          <w:rFonts w:ascii="Consolas" w:hAnsi="Consolas"/>
          <w:sz w:val="18"/>
        </w:rPr>
        <w:t xml:space="preserve"> </w:t>
      </w:r>
    </w:p>
    <w:p>
      <w:pPr>
        <w:pStyle w:val="Code"/>
      </w:pPr>
      <w:r>
        <w:rPr>
          <w:rFonts w:ascii="Consolas" w:hAnsi="Consolas"/>
          <w:sz w:val="18"/>
        </w:rPr>
        <w:t>sysid</w:t>
        <w:tab/>
        <w:t>int identity(1,1) not null,</w:t>
      </w:r>
    </w:p>
    <w:p>
      <w:pPr>
        <w:pStyle w:val="Code"/>
      </w:pPr>
      <w:r>
        <w:rPr>
          <w:rFonts w:ascii="Consolas" w:hAnsi="Consolas"/>
          <w:sz w:val="18"/>
        </w:rPr>
        <w:t xml:space="preserve"> </w:t>
      </w:r>
    </w:p>
    <w:p>
      <w:pPr>
        <w:pStyle w:val="Code"/>
      </w:pPr>
      <w:r>
        <w:rPr>
          <w:rFonts w:ascii="Consolas" w:hAnsi="Consolas"/>
          <w:sz w:val="18"/>
        </w:rPr>
        <w:t>[Name]</w:t>
        <w:tab/>
        <w:t>varchar(255) not null,</w:t>
      </w:r>
    </w:p>
    <w:p>
      <w:pPr>
        <w:pStyle w:val="Code"/>
      </w:pPr>
      <w:r>
        <w:rPr>
          <w:rFonts w:ascii="Consolas" w:hAnsi="Consolas"/>
          <w:sz w:val="18"/>
        </w:rPr>
        <w:t xml:space="preserve"> </w:t>
      </w:r>
    </w:p>
    <w:p>
      <w:pPr>
        <w:pStyle w:val="Code"/>
      </w:pPr>
      <w:r>
        <w:rPr>
          <w:rFonts w:ascii="Consolas" w:hAnsi="Consolas"/>
          <w:sz w:val="18"/>
        </w:rPr>
        <w:t>[Id]</w:t>
        <w:tab/>
        <w:t>int not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@DynStr = 'insert #TempTables ([Name], [Id]) select name, id from ' + @pDBName + '..sysobjects where xtype = ''U'' order by Name'</w:t>
      </w:r>
    </w:p>
    <w:p>
      <w:pPr>
        <w:pStyle w:val="Code"/>
      </w:pPr>
      <w:r>
        <w:rPr>
          <w:rFonts w:ascii="Consolas" w:hAnsi="Consolas"/>
          <w:sz w:val="18"/>
        </w:rPr>
        <w:t xml:space="preserve"> </w:t>
      </w:r>
    </w:p>
    <w:p>
      <w:pPr>
        <w:pStyle w:val="Code"/>
      </w:pPr>
      <w:r>
        <w:rPr>
          <w:rFonts w:ascii="Consolas" w:hAnsi="Consolas"/>
          <w:sz w:val="18"/>
        </w:rPr>
        <w:t>exec(@DynStr)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TableCursor CURSOR FORWARD_ONLY READ_ONLY FOR</w:t>
      </w:r>
    </w:p>
    <w:p>
      <w:pPr>
        <w:pStyle w:val="Code"/>
      </w:pPr>
      <w:r>
        <w:rPr>
          <w:rFonts w:ascii="Consolas" w:hAnsi="Consolas"/>
          <w:sz w:val="18"/>
        </w:rPr>
        <w:t xml:space="preserve"> </w:t>
      </w:r>
    </w:p>
    <w:p>
      <w:pPr>
        <w:pStyle w:val="Code"/>
      </w:pPr>
      <w:r>
        <w:rPr>
          <w:rFonts w:ascii="Consolas" w:hAnsi="Consolas"/>
          <w:sz w:val="18"/>
        </w:rPr>
        <w:t>select [Name], [Id] from #TempTables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TableCursor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TableCursor into @TableName, @Id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print 'Beginning to Defrag Table ' + @TableName + ' Id = ' + convert(varchar(16),@Id)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create table #TempIndexes (</w:t>
      </w:r>
    </w:p>
    <w:p>
      <w:pPr>
        <w:pStyle w:val="Code"/>
      </w:pPr>
      <w:r>
        <w:rPr>
          <w:rFonts w:ascii="Consolas" w:hAnsi="Consolas"/>
          <w:sz w:val="18"/>
        </w:rPr>
        <w:t xml:space="preserve"> </w:t>
      </w:r>
    </w:p>
    <w:p>
      <w:pPr>
        <w:pStyle w:val="Code"/>
      </w:pPr>
      <w:r>
        <w:rPr>
          <w:rFonts w:ascii="Consolas" w:hAnsi="Consolas"/>
          <w:sz w:val="18"/>
        </w:rPr>
        <w:t xml:space="preserve">  sysid</w:t>
        <w:tab/>
        <w:tab/>
        <w:t>int identity(1,1) not null,</w:t>
      </w:r>
    </w:p>
    <w:p>
      <w:pPr>
        <w:pStyle w:val="Code"/>
      </w:pPr>
      <w:r>
        <w:rPr>
          <w:rFonts w:ascii="Consolas" w:hAnsi="Consolas"/>
          <w:sz w:val="18"/>
        </w:rPr>
        <w:t xml:space="preserve"> </w:t>
      </w:r>
    </w:p>
    <w:p>
      <w:pPr>
        <w:pStyle w:val="Code"/>
      </w:pPr>
      <w:r>
        <w:rPr>
          <w:rFonts w:ascii="Consolas" w:hAnsi="Consolas"/>
          <w:sz w:val="18"/>
        </w:rPr>
        <w:t xml:space="preserve">  [Name]</w:t>
        <w:tab/>
        <w:t>varchar(255)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@DynStr = 'insert #TempIndexes ([Name]) select name from ' + @pDBName + '..sysindexes where id = ' + convert(varchar(16),@Id)</w:t>
      </w:r>
    </w:p>
    <w:p>
      <w:pPr>
        <w:pStyle w:val="Code"/>
      </w:pPr>
      <w:r>
        <w:rPr>
          <w:rFonts w:ascii="Consolas" w:hAnsi="Consolas"/>
          <w:sz w:val="18"/>
        </w:rPr>
        <w:t xml:space="preserve"> </w:t>
      </w:r>
    </w:p>
    <w:p>
      <w:pPr>
        <w:pStyle w:val="Code"/>
      </w:pPr>
      <w:r>
        <w:rPr>
          <w:rFonts w:ascii="Consolas" w:hAnsi="Consolas"/>
          <w:sz w:val="18"/>
        </w:rPr>
        <w:t xml:space="preserve">  exec(@DynStr)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IndexCursor CURSOR FORWARD_ONLY READ_ONLY FOR</w:t>
      </w:r>
    </w:p>
    <w:p>
      <w:pPr>
        <w:pStyle w:val="Code"/>
      </w:pPr>
      <w:r>
        <w:rPr>
          <w:rFonts w:ascii="Consolas" w:hAnsi="Consolas"/>
          <w:sz w:val="18"/>
        </w:rPr>
        <w:t xml:space="preserve"> </w:t>
      </w:r>
    </w:p>
    <w:p>
      <w:pPr>
        <w:pStyle w:val="Code"/>
      </w:pPr>
      <w:r>
        <w:rPr>
          <w:rFonts w:ascii="Consolas" w:hAnsi="Consolas"/>
          <w:sz w:val="18"/>
        </w:rPr>
        <w:t xml:space="preserve">  select [Name] from #TempIndexes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IndexCursor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IndexCursor into @IndexName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'Beginning to Defrag Index ' + @IndexName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DBCC INDEXDEFRAG (@pDBName, @TableName, @IndexName)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IndexCursor into @IndexName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IndexCursor</w:t>
      </w:r>
    </w:p>
    <w:p>
      <w:pPr>
        <w:pStyle w:val="Code"/>
      </w:pPr>
      <w:r>
        <w:rPr>
          <w:rFonts w:ascii="Consolas" w:hAnsi="Consolas"/>
          <w:sz w:val="18"/>
        </w:rPr>
        <w:t xml:space="preserve"> </w:t>
      </w:r>
    </w:p>
    <w:p>
      <w:pPr>
        <w:pStyle w:val="Code"/>
      </w:pPr>
      <w:r>
        <w:rPr>
          <w:rFonts w:ascii="Consolas" w:hAnsi="Consolas"/>
          <w:sz w:val="18"/>
        </w:rPr>
        <w:t xml:space="preserve">  deallocate IndexCursor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drop table #TempIndexes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TableCursor into @TableName, @Id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TableCursor</w:t>
      </w:r>
    </w:p>
    <w:p>
      <w:pPr>
        <w:pStyle w:val="Code"/>
      </w:pPr>
      <w:r>
        <w:rPr>
          <w:rFonts w:ascii="Consolas" w:hAnsi="Consolas"/>
          <w:sz w:val="18"/>
        </w:rPr>
        <w:t xml:space="preserve"> </w:t>
      </w:r>
    </w:p>
    <w:p>
      <w:pPr>
        <w:pStyle w:val="Code"/>
      </w:pPr>
      <w:r>
        <w:rPr>
          <w:rFonts w:ascii="Consolas" w:hAnsi="Consolas"/>
          <w:sz w:val="18"/>
        </w:rPr>
        <w:t>deallocate TableCursor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#TempTables</w:t>
      </w:r>
    </w:p>
    <w:p>
      <w:pPr>
        <w:pStyle w:val="Heading2"/>
      </w:pPr>
      <w:r>
        <w:t>sp_DeleteBatch {sp-dbo-sp-deletebatch}</w:t>
      </w:r>
    </w:p>
    <w:p>
      <w:r>
        <w:t>&gt; Delete record from 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2002-02-27 11:15:00.217000</w:t>
            </w:r>
          </w:p>
        </w:tc>
      </w:tr>
      <w:tr>
        <w:tc>
          <w:tcPr>
            <w:tcW w:type="dxa" w:w="4320"/>
          </w:tcPr>
          <w:p>
            <w:r>
              <w:rPr>
                <w:sz w:val="20"/>
              </w:rPr>
              <w:t>**Modified**</w:t>
            </w:r>
          </w:p>
        </w:tc>
        <w:tc>
          <w:tcPr>
            <w:tcW w:type="dxa" w:w="4320"/>
          </w:tcPr>
          <w:p>
            <w:r>
              <w:rPr>
                <w:sz w:val="20"/>
              </w:rPr>
              <w:t>2009-03-25 06:55:28.350000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@pBatchId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Batch identifier</w:t>
            </w:r>
          </w:p>
        </w:tc>
      </w:tr>
    </w:tbl>
    <w:p/>
    <w:p>
      <w:pPr>
        <w:pStyle w:val="Heading3"/>
      </w:pPr>
      <w:r>
        <w:t>Definition</w:t>
      </w:r>
    </w:p>
    <w:p>
      <w:pPr>
        <w:pStyle w:val="Code"/>
      </w:pPr>
      <w:r>
        <w:rPr>
          <w:rFonts w:ascii="Consolas" w:hAnsi="Consolas"/>
          <w:sz w:val="18"/>
        </w:rPr>
        <w:t>create procedure sp_DeleteBatch @pSessionId int, @pBatchId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BatchDetail</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BatchBook</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Batches</w:t>
      </w:r>
    </w:p>
    <w:p>
      <w:pPr>
        <w:pStyle w:val="Code"/>
      </w:pPr>
      <w:r>
        <w:rPr>
          <w:rFonts w:ascii="Consolas" w:hAnsi="Consolas"/>
          <w:sz w:val="18"/>
        </w:rPr>
        <w:t xml:space="preserve"> </w:t>
      </w:r>
    </w:p>
    <w:p>
      <w:pPr>
        <w:pStyle w:val="Code"/>
      </w:pPr>
      <w:r>
        <w:rPr>
          <w:rFonts w:ascii="Consolas" w:hAnsi="Consolas"/>
          <w:sz w:val="18"/>
        </w:rPr>
        <w:t xml:space="preserve"> where BatchId = @pBatchId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commit transaction</w:t>
      </w:r>
    </w:p>
    <w:p>
      <w:pPr>
        <w:pStyle w:val="Heading2"/>
      </w:pPr>
      <w:r>
        <w:t>sp_DeleteBook {sp-dbo-sp-deletebook}</w:t>
      </w:r>
    </w:p>
    <w:p>
      <w:r>
        <w:t>&gt; Delete record from DeleteBook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2002-02-27 11:19:20.060000</w:t>
            </w:r>
          </w:p>
        </w:tc>
      </w:tr>
      <w:tr>
        <w:tc>
          <w:tcPr>
            <w:tcW w:type="dxa" w:w="4320"/>
          </w:tcPr>
          <w:p>
            <w:r>
              <w:rPr>
                <w:sz w:val="20"/>
              </w:rPr>
              <w:t>**Modified**</w:t>
            </w:r>
          </w:p>
        </w:tc>
        <w:tc>
          <w:tcPr>
            <w:tcW w:type="dxa" w:w="4320"/>
          </w:tcPr>
          <w:p>
            <w:r>
              <w:rPr>
                <w:sz w:val="20"/>
              </w:rPr>
              <w:t>2009-03-25 06:55:28.350000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@pBatchId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Batch identifier</w:t>
            </w:r>
          </w:p>
        </w:tc>
      </w:tr>
      <w:tr>
        <w:tc>
          <w:tcPr>
            <w:tcW w:type="dxa" w:w="1728"/>
          </w:tcPr>
          <w:p>
            <w:r>
              <w:rPr>
                <w:sz w:val="20"/>
              </w:rPr>
              <w:t>3</w:t>
            </w:r>
          </w:p>
        </w:tc>
        <w:tc>
          <w:tcPr>
            <w:tcW w:type="dxa" w:w="1728"/>
          </w:tcPr>
          <w:p>
            <w:r>
              <w:rPr>
                <w:sz w:val="20"/>
              </w:rPr>
              <w:t>@pBookId</w:t>
            </w:r>
          </w:p>
        </w:tc>
        <w:tc>
          <w:tcPr>
            <w:tcW w:type="dxa" w:w="1728"/>
          </w:tcPr>
          <w:p>
            <w:r>
              <w:rPr>
                <w:sz w:val="20"/>
              </w:rPr>
              <w:t>int</w:t>
            </w:r>
          </w:p>
        </w:tc>
        <w:tc>
          <w:tcPr>
            <w:tcW w:type="dxa" w:w="1728"/>
          </w:tcPr>
          <w:p>
            <w:r>
              <w:rPr>
                <w:sz w:val="20"/>
              </w:rPr>
              <w:t>INPUT</w:t>
            </w:r>
          </w:p>
        </w:tc>
        <w:tc>
          <w:tcPr>
            <w:tcW w:type="dxa" w:w="1728"/>
          </w:tcPr>
          <w:p>
            <w:r>
              <w:rPr>
                <w:sz w:val="20"/>
              </w:rPr>
              <w:t>p Book identifier</w:t>
            </w:r>
          </w:p>
        </w:tc>
      </w:tr>
    </w:tbl>
    <w:p/>
    <w:p>
      <w:pPr>
        <w:pStyle w:val="Heading3"/>
      </w:pPr>
      <w:r>
        <w:t>Definition</w:t>
      </w:r>
    </w:p>
    <w:p>
      <w:pPr>
        <w:pStyle w:val="Code"/>
      </w:pPr>
      <w:r>
        <w:rPr>
          <w:rFonts w:ascii="Consolas" w:hAnsi="Consolas"/>
          <w:sz w:val="18"/>
        </w:rPr>
        <w:t>CREATE  procedure sp_DeleteBook @pSessionId int, @pBatchId int, @pBookId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BatchDetail</w:t>
      </w:r>
    </w:p>
    <w:p>
      <w:pPr>
        <w:pStyle w:val="Code"/>
      </w:pPr>
      <w:r>
        <w:rPr>
          <w:rFonts w:ascii="Consolas" w:hAnsi="Consolas"/>
          <w:sz w:val="18"/>
        </w:rPr>
        <w:t xml:space="preserve"> </w:t>
      </w:r>
    </w:p>
    <w:p>
      <w:pPr>
        <w:pStyle w:val="Code"/>
      </w:pPr>
      <w:r>
        <w:rPr>
          <w:rFonts w:ascii="Consolas" w:hAnsi="Consolas"/>
          <w:sz w:val="18"/>
        </w:rPr>
        <w:t xml:space="preserve"> where BatchId = @pBatchId and BatchBookId = @pBookId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BatchBook</w:t>
      </w:r>
    </w:p>
    <w:p>
      <w:pPr>
        <w:pStyle w:val="Code"/>
      </w:pPr>
      <w:r>
        <w:rPr>
          <w:rFonts w:ascii="Consolas" w:hAnsi="Consolas"/>
          <w:sz w:val="18"/>
        </w:rPr>
        <w:t xml:space="preserve"> </w:t>
      </w:r>
    </w:p>
    <w:p>
      <w:pPr>
        <w:pStyle w:val="Code"/>
      </w:pPr>
      <w:r>
        <w:rPr>
          <w:rFonts w:ascii="Consolas" w:hAnsi="Consolas"/>
          <w:sz w:val="18"/>
        </w:rPr>
        <w:t xml:space="preserve"> where BatchBookId = @pBookId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commit transaction</w:t>
      </w:r>
    </w:p>
    <w:p>
      <w:pPr>
        <w:pStyle w:val="Heading2"/>
      </w:pPr>
      <w:r>
        <w:t>sp_DeleteDistrictPOs {sp-dbo-sp-deletedistrictpos}</w:t>
      </w:r>
    </w:p>
    <w:p>
      <w:r>
        <w:t>&gt; Delete record from DeleteDistricts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2002-04-16 16:01:15.840000</w:t>
            </w:r>
          </w:p>
        </w:tc>
      </w:tr>
      <w:tr>
        <w:tc>
          <w:tcPr>
            <w:tcW w:type="dxa" w:w="4320"/>
          </w:tcPr>
          <w:p>
            <w:r>
              <w:rPr>
                <w:sz w:val="20"/>
              </w:rPr>
              <w:t>**Modified**</w:t>
            </w:r>
          </w:p>
        </w:tc>
        <w:tc>
          <w:tcPr>
            <w:tcW w:type="dxa" w:w="4320"/>
          </w:tcPr>
          <w:p>
            <w:r>
              <w:rPr>
                <w:sz w:val="20"/>
              </w:rPr>
              <w:t>2009-03-25 06:55:28.550000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r>
        <w:tc>
          <w:tcPr>
            <w:tcW w:type="dxa" w:w="1728"/>
          </w:tcPr>
          <w:p>
            <w:r>
              <w:rPr>
                <w:sz w:val="20"/>
              </w:rPr>
              <w:t>3</w:t>
            </w:r>
          </w:p>
        </w:tc>
        <w:tc>
          <w:tcPr>
            <w:tcW w:type="dxa" w:w="1728"/>
          </w:tcPr>
          <w:p>
            <w:r>
              <w:rPr>
                <w:sz w:val="20"/>
              </w:rPr>
              <w:t>@pCategoryId</w:t>
            </w:r>
          </w:p>
        </w:tc>
        <w:tc>
          <w:tcPr>
            <w:tcW w:type="dxa" w:w="1728"/>
          </w:tcPr>
          <w:p>
            <w:r>
              <w:rPr>
                <w:sz w:val="20"/>
              </w:rPr>
              <w:t>int</w:t>
            </w:r>
          </w:p>
        </w:tc>
        <w:tc>
          <w:tcPr>
            <w:tcW w:type="dxa" w:w="1728"/>
          </w:tcPr>
          <w:p>
            <w:r>
              <w:rPr>
                <w:sz w:val="20"/>
              </w:rPr>
              <w:t>INPUT</w:t>
            </w:r>
          </w:p>
        </w:tc>
        <w:tc>
          <w:tcPr>
            <w:tcW w:type="dxa" w:w="1728"/>
          </w:tcPr>
          <w:p>
            <w:r>
              <w:rPr>
                <w:sz w:val="20"/>
              </w:rPr>
              <w:t>p Category identifier</w:t>
            </w:r>
          </w:p>
        </w:tc>
      </w:tr>
    </w:tbl>
    <w:p/>
    <w:p>
      <w:pPr>
        <w:pStyle w:val="Heading3"/>
      </w:pPr>
      <w:r>
        <w:t>Definition</w:t>
      </w:r>
    </w:p>
    <w:p>
      <w:pPr>
        <w:pStyle w:val="Code"/>
      </w:pPr>
      <w:r>
        <w:rPr>
          <w:rFonts w:ascii="Consolas" w:hAnsi="Consolas"/>
          <w:sz w:val="18"/>
        </w:rPr>
        <w:t>CREATE    procedure sp_DeleteDistrictPOs @pDistrictId int, @pBudgetId int, @pCategoryId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@POId</w:t>
        <w:tab/>
        <w:t>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POCur cursor fast_forward read_only for</w:t>
      </w:r>
    </w:p>
    <w:p>
      <w:pPr>
        <w:pStyle w:val="Code"/>
      </w:pPr>
      <w:r>
        <w:rPr>
          <w:rFonts w:ascii="Consolas" w:hAnsi="Consolas"/>
          <w:sz w:val="18"/>
        </w:rPr>
        <w:t xml:space="preserve"> </w:t>
      </w:r>
    </w:p>
    <w:p>
      <w:pPr>
        <w:pStyle w:val="Code"/>
      </w:pPr>
      <w:r>
        <w:rPr>
          <w:rFonts w:ascii="Consolas" w:hAnsi="Consolas"/>
          <w:sz w:val="18"/>
        </w:rPr>
        <w:t xml:space="preserve">select POId </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and Requisitions.CategoryId = isnull(@pCategoryId,Requisitions.CategoryId)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Budgets.BudgetId = @pBudgetId</w:t>
      </w:r>
    </w:p>
    <w:p>
      <w:pPr>
        <w:pStyle w:val="Code"/>
      </w:pPr>
      <w:r>
        <w:rPr>
          <w:rFonts w:ascii="Consolas" w:hAnsi="Consolas"/>
          <w:sz w:val="18"/>
        </w:rPr>
        <w:t xml:space="preserve"> </w:t>
      </w:r>
    </w:p>
    <w:p>
      <w:pPr>
        <w:pStyle w:val="Code"/>
      </w:pPr>
      <w:r>
        <w:rPr>
          <w:rFonts w:ascii="Consolas" w:hAnsi="Consolas"/>
          <w:sz w:val="18"/>
        </w:rPr>
        <w:t xml:space="preserve">              and Budgets.DistrictId = @pDistrictId</w:t>
      </w:r>
    </w:p>
    <w:p>
      <w:pPr>
        <w:pStyle w:val="Code"/>
      </w:pPr>
      <w:r>
        <w:rPr>
          <w:rFonts w:ascii="Consolas" w:hAnsi="Consolas"/>
          <w:sz w:val="18"/>
        </w:rPr>
        <w:t xml:space="preserve"> </w:t>
      </w:r>
    </w:p>
    <w:p>
      <w:pPr>
        <w:pStyle w:val="Code"/>
      </w:pPr>
      <w:r>
        <w:rPr>
          <w:rFonts w:ascii="Consolas" w:hAnsi="Consolas"/>
          <w:sz w:val="18"/>
        </w:rPr>
        <w:t xml:space="preserve"> group by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POCur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POCur into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exec sp_DeletePO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POCur into @POId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POCur</w:t>
      </w:r>
    </w:p>
    <w:p>
      <w:pPr>
        <w:pStyle w:val="Code"/>
      </w:pPr>
      <w:r>
        <w:rPr>
          <w:rFonts w:ascii="Consolas" w:hAnsi="Consolas"/>
          <w:sz w:val="18"/>
        </w:rPr>
        <w:t xml:space="preserve"> </w:t>
      </w:r>
    </w:p>
    <w:p>
      <w:pPr>
        <w:pStyle w:val="Code"/>
      </w:pPr>
      <w:r>
        <w:rPr>
          <w:rFonts w:ascii="Consolas" w:hAnsi="Consolas"/>
          <w:sz w:val="18"/>
        </w:rPr>
        <w:t>deallocate POCur</w:t>
      </w:r>
    </w:p>
    <w:p>
      <w:pPr>
        <w:pStyle w:val="Heading2"/>
      </w:pPr>
      <w:r>
        <w:t>sp_DeleteNoBids {sp-dbo-sp-deletenobids}</w:t>
      </w:r>
    </w:p>
    <w:p>
      <w:r>
        <w:t>&gt; Delete record from DeleteNoBids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2002-02-24 21:15:37.123000</w:t>
            </w:r>
          </w:p>
        </w:tc>
      </w:tr>
      <w:tr>
        <w:tc>
          <w:tcPr>
            <w:tcW w:type="dxa" w:w="4320"/>
          </w:tcPr>
          <w:p>
            <w:r>
              <w:rPr>
                <w:sz w:val="20"/>
              </w:rPr>
              <w:t>**Modified**</w:t>
            </w:r>
          </w:p>
        </w:tc>
        <w:tc>
          <w:tcPr>
            <w:tcW w:type="dxa" w:w="4320"/>
          </w:tcPr>
          <w:p>
            <w:r>
              <w:rPr>
                <w:sz w:val="20"/>
              </w:rPr>
              <w:t>2009-03-25 06:55:28.270000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Requisition identifier</w:t>
            </w:r>
          </w:p>
        </w:tc>
      </w:tr>
    </w:tbl>
    <w:p/>
    <w:p>
      <w:pPr>
        <w:pStyle w:val="Heading3"/>
      </w:pPr>
      <w:r>
        <w:t>Definition</w:t>
      </w:r>
    </w:p>
    <w:p>
      <w:pPr>
        <w:pStyle w:val="Code"/>
      </w:pPr>
      <w:r>
        <w:rPr>
          <w:rFonts w:ascii="Consolas" w:hAnsi="Consolas"/>
          <w:sz w:val="18"/>
        </w:rPr>
        <w:t>create  procedure sp_DeleteNoBids @pSessionId varchar(255),@pRequisitionId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detail</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Vendors on Vendors.VendorId = detail.VendorId</w:t>
      </w:r>
    </w:p>
    <w:p>
      <w:pPr>
        <w:pStyle w:val="Code"/>
      </w:pPr>
      <w:r>
        <w:rPr>
          <w:rFonts w:ascii="Consolas" w:hAnsi="Consolas"/>
          <w:sz w:val="18"/>
        </w:rPr>
        <w:t xml:space="preserve"> </w:t>
      </w:r>
    </w:p>
    <w:p>
      <w:pPr>
        <w:pStyle w:val="Code"/>
      </w:pPr>
      <w:r>
        <w:rPr>
          <w:rFonts w:ascii="Consolas" w:hAnsi="Consolas"/>
          <w:sz w:val="18"/>
        </w:rPr>
        <w:t xml:space="preserve"> where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and Vendors.Code = '0000'</w:t>
      </w:r>
    </w:p>
    <w:p>
      <w:pPr>
        <w:pStyle w:val="Heading2"/>
      </w:pPr>
      <w:r>
        <w:t>sp_DeletePO {sp-dbo-sp-deletepo}</w:t>
      </w:r>
    </w:p>
    <w:p>
      <w:r>
        <w:t>&gt; Delete record from 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2002-04-16 15:56:44.890000</w:t>
            </w:r>
          </w:p>
        </w:tc>
      </w:tr>
      <w:tr>
        <w:tc>
          <w:tcPr>
            <w:tcW w:type="dxa" w:w="4320"/>
          </w:tcPr>
          <w:p>
            <w:r>
              <w:rPr>
                <w:sz w:val="20"/>
              </w:rPr>
              <w:t>**Modified**</w:t>
            </w:r>
          </w:p>
        </w:tc>
        <w:tc>
          <w:tcPr>
            <w:tcW w:type="dxa" w:w="4320"/>
          </w:tcPr>
          <w:p>
            <w:r>
              <w:rPr>
                <w:sz w:val="20"/>
              </w:rPr>
              <w:t>2014-05-20 13:29:00.750000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@pPOId</w:t>
            </w:r>
          </w:p>
        </w:tc>
        <w:tc>
          <w:tcPr>
            <w:tcW w:type="dxa" w:w="1728"/>
          </w:tcPr>
          <w:p>
            <w:r>
              <w:rPr>
                <w:sz w:val="20"/>
              </w:rPr>
              <w:t>int</w:t>
            </w:r>
          </w:p>
        </w:tc>
        <w:tc>
          <w:tcPr>
            <w:tcW w:type="dxa" w:w="1728"/>
          </w:tcPr>
          <w:p>
            <w:r>
              <w:rPr>
                <w:sz w:val="20"/>
              </w:rPr>
              <w:t>INPUT</w:t>
            </w:r>
          </w:p>
        </w:tc>
        <w:tc>
          <w:tcPr>
            <w:tcW w:type="dxa" w:w="1728"/>
          </w:tcPr>
          <w:p>
            <w:r>
              <w:rPr>
                <w:sz w:val="20"/>
              </w:rPr>
              <w:t>p PO identifier</w:t>
            </w:r>
          </w:p>
        </w:tc>
      </w:tr>
    </w:tbl>
    <w:p/>
    <w:p>
      <w:pPr>
        <w:pStyle w:val="Heading3"/>
      </w:pPr>
      <w:r>
        <w:t>Definition</w:t>
      </w:r>
    </w:p>
    <w:p>
      <w:pPr>
        <w:pStyle w:val="Code"/>
      </w:pPr>
      <w:r>
        <w:rPr>
          <w:rFonts w:ascii="Consolas" w:hAnsi="Consolas"/>
          <w:sz w:val="18"/>
        </w:rPr>
        <w:t>CREATE    procedure [dbo].[sp_DeletePO] @pPOId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Approvals</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Approvals.RequisitionId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podetailItems on PODetailItems.DetailId = Detail.DetailId</w:t>
      </w:r>
    </w:p>
    <w:p>
      <w:pPr>
        <w:pStyle w:val="Code"/>
      </w:pPr>
      <w:r>
        <w:rPr>
          <w:rFonts w:ascii="Consolas" w:hAnsi="Consolas"/>
          <w:sz w:val="18"/>
        </w:rPr>
        <w:t xml:space="preserve"> </w:t>
      </w:r>
    </w:p>
    <w:p>
      <w:pPr>
        <w:pStyle w:val="Code"/>
      </w:pPr>
      <w:r>
        <w:rPr>
          <w:rFonts w:ascii="Consolas" w:hAnsi="Consolas"/>
          <w:sz w:val="18"/>
        </w:rPr>
        <w:t xml:space="preserve">  join PO on PO.POId = PODetailItems.POId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where PO.POId = @pPOId</w:t>
      </w:r>
    </w:p>
    <w:p>
      <w:pPr>
        <w:pStyle w:val="Code"/>
      </w:pPr>
      <w:r>
        <w:rPr>
          <w:rFonts w:ascii="Consolas" w:hAnsi="Consolas"/>
          <w:sz w:val="18"/>
        </w:rPr>
        <w:t xml:space="preserve"> </w:t>
      </w:r>
    </w:p>
    <w:p>
      <w:pPr>
        <w:pStyle w:val="Code"/>
      </w:pPr>
      <w:r>
        <w:rPr>
          <w:rFonts w:ascii="Consolas" w:hAnsi="Consolas"/>
          <w:sz w:val="18"/>
        </w:rPr>
        <w:t xml:space="preserve">   and StatusTable.StatusCode = 'O'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PODetailItems</w:t>
      </w:r>
    </w:p>
    <w:p>
      <w:pPr>
        <w:pStyle w:val="Code"/>
      </w:pPr>
      <w:r>
        <w:rPr>
          <w:rFonts w:ascii="Consolas" w:hAnsi="Consolas"/>
          <w:sz w:val="18"/>
        </w:rPr>
        <w:t xml:space="preserve"> </w:t>
      </w:r>
    </w:p>
    <w:p>
      <w:pPr>
        <w:pStyle w:val="Code"/>
      </w:pPr>
      <w:r>
        <w:rPr>
          <w:rFonts w:ascii="Consolas" w:hAnsi="Consolas"/>
          <w:sz w:val="18"/>
        </w:rPr>
        <w:t xml:space="preserve">  from podetailItems</w:t>
      </w:r>
    </w:p>
    <w:p>
      <w:pPr>
        <w:pStyle w:val="Code"/>
      </w:pPr>
      <w:r>
        <w:rPr>
          <w:rFonts w:ascii="Consolas" w:hAnsi="Consolas"/>
          <w:sz w:val="18"/>
        </w:rPr>
        <w:t xml:space="preserve"> </w:t>
      </w:r>
    </w:p>
    <w:p>
      <w:pPr>
        <w:pStyle w:val="Code"/>
      </w:pPr>
      <w:r>
        <w:rPr>
          <w:rFonts w:ascii="Consolas" w:hAnsi="Consolas"/>
          <w:sz w:val="18"/>
        </w:rPr>
        <w:t xml:space="preserve">  join PO on PO.POId = PODetailItems.POId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where PO.POId = @pPOId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POId = null</w:t>
      </w:r>
    </w:p>
    <w:p>
      <w:pPr>
        <w:pStyle w:val="Code"/>
      </w:pPr>
      <w:r>
        <w:rPr>
          <w:rFonts w:ascii="Consolas" w:hAnsi="Consolas"/>
          <w:sz w:val="18"/>
        </w:rPr>
        <w:t xml:space="preserve"> </w:t>
      </w:r>
    </w:p>
    <w:p>
      <w:pPr>
        <w:pStyle w:val="Code"/>
      </w:pPr>
      <w:r>
        <w:rPr>
          <w:rFonts w:ascii="Consolas" w:hAnsi="Consolas"/>
          <w:sz w:val="18"/>
        </w:rPr>
        <w:t xml:space="preserve"> where POId = @pPOId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Requisitions</w:t>
      </w:r>
    </w:p>
    <w:p>
      <w:pPr>
        <w:pStyle w:val="Code"/>
      </w:pPr>
      <w:r>
        <w:rPr>
          <w:rFonts w:ascii="Consolas" w:hAnsi="Consolas"/>
          <w:sz w:val="18"/>
        </w:rPr>
        <w:t xml:space="preserve"> </w:t>
      </w:r>
    </w:p>
    <w:p>
      <w:pPr>
        <w:pStyle w:val="Code"/>
      </w:pPr>
      <w:r>
        <w:rPr>
          <w:rFonts w:ascii="Consolas" w:hAnsi="Consolas"/>
          <w:sz w:val="18"/>
        </w:rPr>
        <w:t xml:space="preserve">   set OrderDate = null</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PO.POId = @pPOId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po</w:t>
      </w:r>
    </w:p>
    <w:p>
      <w:pPr>
        <w:pStyle w:val="Code"/>
      </w:pPr>
      <w:r>
        <w:rPr>
          <w:rFonts w:ascii="Consolas" w:hAnsi="Consolas"/>
          <w:sz w:val="18"/>
        </w:rPr>
        <w:t xml:space="preserve"> </w:t>
      </w:r>
    </w:p>
    <w:p>
      <w:pPr>
        <w:pStyle w:val="Code"/>
      </w:pPr>
      <w:r>
        <w:rPr>
          <w:rFonts w:ascii="Consolas" w:hAnsi="Consolas"/>
          <w:sz w:val="18"/>
        </w:rPr>
        <w:t xml:space="preserve"> where poid = @pPOId</w:t>
      </w:r>
    </w:p>
    <w:p>
      <w:pPr>
        <w:pStyle w:val="Heading2"/>
      </w:pPr>
      <w:r>
        <w:t>sp_DeleteRequisition {sp-dbo-sp-deleterequisition}</w:t>
      </w:r>
    </w:p>
    <w:p>
      <w:r>
        <w:t>&gt; Delete record from 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2001-12-13 12:59:39.103000</w:t>
            </w:r>
          </w:p>
        </w:tc>
      </w:tr>
      <w:tr>
        <w:tc>
          <w:tcPr>
            <w:tcW w:type="dxa" w:w="4320"/>
          </w:tcPr>
          <w:p>
            <w:r>
              <w:rPr>
                <w:sz w:val="20"/>
              </w:rPr>
              <w:t>**Modified**</w:t>
            </w:r>
          </w:p>
        </w:tc>
        <w:tc>
          <w:tcPr>
            <w:tcW w:type="dxa" w:w="4320"/>
          </w:tcPr>
          <w:p>
            <w:r>
              <w:rPr>
                <w:sz w:val="20"/>
              </w:rPr>
              <w:t>2012-08-31 09:33:51.697000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@rStatus</w:t>
            </w:r>
          </w:p>
        </w:tc>
        <w:tc>
          <w:tcPr>
            <w:tcW w:type="dxa" w:w="1728"/>
          </w:tcPr>
          <w:p>
            <w:r>
              <w:rPr>
                <w:sz w:val="20"/>
              </w:rPr>
              <w:t>int</w:t>
            </w:r>
          </w:p>
        </w:tc>
        <w:tc>
          <w:tcPr>
            <w:tcW w:type="dxa" w:w="1728"/>
          </w:tcPr>
          <w:p>
            <w:r>
              <w:rPr>
                <w:sz w:val="20"/>
              </w:rPr>
              <w:t>OUTPUT</w:t>
            </w:r>
          </w:p>
        </w:tc>
        <w:tc>
          <w:tcPr>
            <w:tcW w:type="dxa" w:w="1728"/>
          </w:tcPr>
          <w:p>
            <w:r>
              <w:rPr>
                <w:sz w:val="20"/>
              </w:rPr>
              <w:t>r status</w:t>
            </w:r>
          </w:p>
        </w:tc>
      </w:tr>
    </w:tbl>
    <w:p/>
    <w:p>
      <w:pPr>
        <w:pStyle w:val="Heading3"/>
      </w:pPr>
      <w:r>
        <w:t>Definition</w:t>
      </w:r>
    </w:p>
    <w:p>
      <w:pPr>
        <w:pStyle w:val="Code"/>
      </w:pPr>
      <w:r>
        <w:rPr>
          <w:rFonts w:ascii="Consolas" w:hAnsi="Consolas"/>
          <w:sz w:val="18"/>
        </w:rPr>
        <w:t>CREATE      procedure [dbo].[sp_DeleteRequisition] @pSessionId int, @pRequisitionId int, @rStatus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@ReqNumber varchar(255),</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@DetailCount int,</w:t>
      </w:r>
    </w:p>
    <w:p>
      <w:pPr>
        <w:pStyle w:val="Code"/>
      </w:pPr>
      <w:r>
        <w:rPr>
          <w:rFonts w:ascii="Consolas" w:hAnsi="Consolas"/>
          <w:sz w:val="18"/>
        </w:rPr>
        <w:t xml:space="preserve"> </w:t>
      </w:r>
    </w:p>
    <w:p>
      <w:pPr>
        <w:pStyle w:val="Code"/>
      </w:pPr>
      <w:r>
        <w:rPr>
          <w:rFonts w:ascii="Consolas" w:hAnsi="Consolas"/>
          <w:sz w:val="18"/>
        </w:rPr>
        <w:tab/>
        <w:t>@ApprovalCount int,</w:t>
      </w:r>
    </w:p>
    <w:p>
      <w:pPr>
        <w:pStyle w:val="Code"/>
      </w:pPr>
      <w:r>
        <w:rPr>
          <w:rFonts w:ascii="Consolas" w:hAnsi="Consolas"/>
          <w:sz w:val="18"/>
        </w:rPr>
        <w:t xml:space="preserve"> </w:t>
      </w:r>
    </w:p>
    <w:p>
      <w:pPr>
        <w:pStyle w:val="Code"/>
      </w:pPr>
      <w:r>
        <w:rPr>
          <w:rFonts w:ascii="Consolas" w:hAnsi="Consolas"/>
          <w:sz w:val="18"/>
        </w:rPr>
        <w:tab/>
        <w:t>@CSRepId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@ApprovalCount = COUNT(*)</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where Approvals.RequisitionId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@ApprovalCount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@POCount = count(*)</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@POCount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@CSRepId = isnull(CSRepId,0)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@CSRepId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@DetailCount = count(*)</w:t>
      </w:r>
    </w:p>
    <w:p>
      <w:pPr>
        <w:pStyle w:val="Code"/>
      </w:pPr>
      <w:r>
        <w:rPr>
          <w:rFonts w:ascii="Consolas" w:hAnsi="Consolas"/>
          <w:sz w:val="18"/>
        </w:rPr>
        <w:t xml:space="preserve"> </w:t>
      </w:r>
    </w:p>
    <w:p>
      <w:pPr>
        <w:pStyle w:val="Code"/>
      </w:pPr>
      <w:r>
        <w:rPr>
          <w:rFonts w:ascii="Consolas" w:hAnsi="Consolas"/>
          <w:sz w:val="18"/>
        </w:rPr>
        <w:tab/>
        <w:t xml:space="preserve">  from Requisitions</w:t>
      </w:r>
    </w:p>
    <w:p>
      <w:pPr>
        <w:pStyle w:val="Code"/>
      </w:pPr>
      <w:r>
        <w:rPr>
          <w:rFonts w:ascii="Consolas" w:hAnsi="Consolas"/>
          <w:sz w:val="18"/>
        </w:rPr>
        <w:t xml:space="preserve"> </w:t>
      </w:r>
    </w:p>
    <w:p>
      <w:pPr>
        <w:pStyle w:val="Code"/>
      </w:pPr>
      <w:r>
        <w:rPr>
          <w:rFonts w:ascii="Consolas" w:hAnsi="Consolas"/>
          <w:sz w:val="18"/>
        </w:rPr>
        <w:tab/>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@DetailCount !=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 xml:space="preserve">  RETURN</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sp_UpdateReq @pRequisitionId, null, null,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ApprovalsHistory</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Detail</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@rStatus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sp_DeleteRequisitionRestricted {sp-dbo-sp-deleterequisitionrestricted}</w:t>
      </w:r>
    </w:p>
    <w:p>
      <w:r>
        <w:t>&gt; Delete record from DeleteRestricted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2002-05-28 13:09:15.107000</w:t>
            </w:r>
          </w:p>
        </w:tc>
      </w:tr>
      <w:tr>
        <w:tc>
          <w:tcPr>
            <w:tcW w:type="dxa" w:w="4320"/>
          </w:tcPr>
          <w:p>
            <w:r>
              <w:rPr>
                <w:sz w:val="20"/>
              </w:rPr>
              <w:t>**Modified**</w:t>
            </w:r>
          </w:p>
        </w:tc>
        <w:tc>
          <w:tcPr>
            <w:tcW w:type="dxa" w:w="4320"/>
          </w:tcPr>
          <w:p>
            <w:r>
              <w:rPr>
                <w:sz w:val="20"/>
              </w:rPr>
              <w:t>2017-05-11 15:15:45.783000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@pReportSessionId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Report Session identifier</w:t>
            </w:r>
          </w:p>
        </w:tc>
      </w:tr>
      <w:tr>
        <w:tc>
          <w:tcPr>
            <w:tcW w:type="dxa" w:w="1728"/>
          </w:tcPr>
          <w:p>
            <w:r>
              <w:rPr>
                <w:sz w:val="20"/>
              </w:rPr>
              <w:t>3</w:t>
            </w:r>
          </w:p>
        </w:tc>
        <w:tc>
          <w:tcPr>
            <w:tcW w:type="dxa" w:w="1728"/>
          </w:tcPr>
          <w:p>
            <w:r>
              <w:rPr>
                <w:sz w:val="20"/>
              </w:rPr>
              <w:t>@rStatus</w:t>
            </w:r>
          </w:p>
        </w:tc>
        <w:tc>
          <w:tcPr>
            <w:tcW w:type="dxa" w:w="1728"/>
          </w:tcPr>
          <w:p>
            <w:r>
              <w:rPr>
                <w:sz w:val="20"/>
              </w:rPr>
              <w:t>int</w:t>
            </w:r>
          </w:p>
        </w:tc>
        <w:tc>
          <w:tcPr>
            <w:tcW w:type="dxa" w:w="1728"/>
          </w:tcPr>
          <w:p>
            <w:r>
              <w:rPr>
                <w:sz w:val="20"/>
              </w:rPr>
              <w:t>OUTPUT</w:t>
            </w:r>
          </w:p>
        </w:tc>
        <w:tc>
          <w:tcPr>
            <w:tcW w:type="dxa" w:w="1728"/>
          </w:tcPr>
          <w:p>
            <w:r>
              <w:rPr>
                <w:sz w:val="20"/>
              </w:rPr>
              <w:t>r status</w:t>
            </w:r>
          </w:p>
        </w:tc>
      </w:tr>
    </w:tbl>
    <w:p/>
    <w:p>
      <w:pPr>
        <w:pStyle w:val="Heading3"/>
      </w:pPr>
      <w:r>
        <w:t>Definition</w:t>
      </w:r>
    </w:p>
    <w:p>
      <w:pPr>
        <w:pStyle w:val="Code"/>
      </w:pPr>
      <w:r>
        <w:rPr>
          <w:rFonts w:ascii="Consolas" w:hAnsi="Consolas"/>
          <w:sz w:val="18"/>
        </w:rPr>
        <w:t>CREATE    procedure [dbo].[sp_DeleteRequisitionRestricted] @pSessionId int, @pReportSessionId int, @rStatus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@ReqNumber varchar(255),</w:t>
      </w:r>
    </w:p>
    <w:p>
      <w:pPr>
        <w:pStyle w:val="Code"/>
      </w:pPr>
      <w:r>
        <w:rPr>
          <w:rFonts w:ascii="Consolas" w:hAnsi="Consolas"/>
          <w:sz w:val="18"/>
        </w:rPr>
        <w:t xml:space="preserve"> </w:t>
      </w:r>
    </w:p>
    <w:p>
      <w:pPr>
        <w:pStyle w:val="Code"/>
      </w:pPr>
      <w:r>
        <w:rPr>
          <w:rFonts w:ascii="Consolas" w:hAnsi="Consolas"/>
          <w:sz w:val="18"/>
        </w:rPr>
        <w:tab/>
        <w:t>@MaxLevel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ReqCur cursor fast_forward read_only for</w:t>
      </w:r>
    </w:p>
    <w:p>
      <w:pPr>
        <w:pStyle w:val="Code"/>
      </w:pPr>
      <w:r>
        <w:rPr>
          <w:rFonts w:ascii="Consolas" w:hAnsi="Consolas"/>
          <w:sz w:val="18"/>
        </w:rPr>
        <w:t xml:space="preserve"> </w:t>
      </w:r>
    </w:p>
    <w:p>
      <w:pPr>
        <w:pStyle w:val="Code"/>
      </w:pPr>
      <w:r>
        <w:rPr>
          <w:rFonts w:ascii="Consolas" w:hAnsi="Consolas"/>
          <w:sz w:val="18"/>
        </w:rPr>
        <w:t>select IntId from ReportSessionLinks where RSId = @pReportSessionId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ReqCur into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@MaxLevel = max(Level)</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ApprovalId</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where Approvals.RequisitionId = @RequisitionId</w:t>
      </w:r>
    </w:p>
    <w:p>
      <w:pPr>
        <w:pStyle w:val="Code"/>
      </w:pPr>
      <w:r>
        <w:rPr>
          <w:rFonts w:ascii="Consolas" w:hAnsi="Consolas"/>
          <w:sz w:val="18"/>
        </w:rPr>
        <w:t xml:space="preserve"> </w:t>
      </w:r>
    </w:p>
    <w:p>
      <w:pPr>
        <w:pStyle w:val="Code"/>
      </w:pPr>
      <w:r>
        <w:rPr>
          <w:rFonts w:ascii="Consolas" w:hAnsi="Consolas"/>
          <w:sz w:val="18"/>
        </w:rPr>
        <w:t xml:space="preserve">         and Approvals.Level = @MaxLevel</w:t>
      </w:r>
    </w:p>
    <w:p>
      <w:pPr>
        <w:pStyle w:val="Code"/>
      </w:pPr>
      <w:r>
        <w:rPr>
          <w:rFonts w:ascii="Consolas" w:hAnsi="Consolas"/>
          <w:sz w:val="18"/>
        </w:rPr>
        <w:t xml:space="preserve"> </w:t>
      </w:r>
    </w:p>
    <w:p>
      <w:pPr>
        <w:pStyle w:val="Code"/>
      </w:pPr>
      <w:r>
        <w:rPr>
          <w:rFonts w:ascii="Consolas" w:hAnsi="Consolas"/>
          <w:sz w:val="18"/>
        </w:rPr>
        <w:t xml:space="preserve">         and StatusTable.StatusCode = 'R'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exec sp_UpdateReq @RequisitionId, null, null,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delete Approvals</w:t>
      </w:r>
    </w:p>
    <w:p>
      <w:pPr>
        <w:pStyle w:val="Code"/>
      </w:pPr>
      <w:r>
        <w:rPr>
          <w:rFonts w:ascii="Consolas" w:hAnsi="Consolas"/>
          <w:sz w:val="18"/>
        </w:rPr>
        <w:t xml:space="preserve"> </w:t>
      </w:r>
    </w:p>
    <w:p>
      <w:pPr>
        <w:pStyle w:val="Code"/>
      </w:pPr>
      <w:r>
        <w:rPr>
          <w:rFonts w:ascii="Consolas" w:hAnsi="Consolas"/>
          <w:sz w:val="18"/>
        </w:rPr>
        <w:tab/>
        <w:tab/>
        <w:t xml:space="preserve"> where RequisitionId = @RequisitionId</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delete ApprovalsHistory</w:t>
      </w:r>
    </w:p>
    <w:p>
      <w:pPr>
        <w:pStyle w:val="Code"/>
      </w:pPr>
      <w:r>
        <w:rPr>
          <w:rFonts w:ascii="Consolas" w:hAnsi="Consolas"/>
          <w:sz w:val="18"/>
        </w:rPr>
        <w:t xml:space="preserve"> </w:t>
      </w:r>
    </w:p>
    <w:p>
      <w:pPr>
        <w:pStyle w:val="Code"/>
      </w:pPr>
      <w:r>
        <w:rPr>
          <w:rFonts w:ascii="Consolas" w:hAnsi="Consolas"/>
          <w:sz w:val="18"/>
        </w:rPr>
        <w:tab/>
        <w:tab/>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delete Detail</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delete Requisitions</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ReqCur into @RequisitionId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ReqCur</w:t>
      </w:r>
    </w:p>
    <w:p>
      <w:pPr>
        <w:pStyle w:val="Code"/>
      </w:pPr>
      <w:r>
        <w:rPr>
          <w:rFonts w:ascii="Consolas" w:hAnsi="Consolas"/>
          <w:sz w:val="18"/>
        </w:rPr>
        <w:t xml:space="preserve"> </w:t>
      </w:r>
    </w:p>
    <w:p>
      <w:pPr>
        <w:pStyle w:val="Code"/>
      </w:pPr>
      <w:r>
        <w:rPr>
          <w:rFonts w:ascii="Consolas" w:hAnsi="Consolas"/>
          <w:sz w:val="18"/>
        </w:rPr>
        <w:t>deallocate 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ReportSessionLinks</w:t>
      </w:r>
    </w:p>
    <w:p>
      <w:pPr>
        <w:pStyle w:val="Code"/>
      </w:pPr>
      <w:r>
        <w:rPr>
          <w:rFonts w:ascii="Consolas" w:hAnsi="Consolas"/>
          <w:sz w:val="18"/>
        </w:rPr>
        <w:t xml:space="preserve"> </w:t>
      </w:r>
    </w:p>
    <w:p>
      <w:pPr>
        <w:pStyle w:val="Code"/>
      </w:pPr>
      <w:r>
        <w:rPr>
          <w:rFonts w:ascii="Consolas" w:hAnsi="Consolas"/>
          <w:sz w:val="18"/>
        </w:rPr>
        <w:t xml:space="preserve"> where RSId = @pReportSessionId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ReportSession</w:t>
      </w:r>
    </w:p>
    <w:p>
      <w:pPr>
        <w:pStyle w:val="Code"/>
      </w:pPr>
      <w:r>
        <w:rPr>
          <w:rFonts w:ascii="Consolas" w:hAnsi="Consolas"/>
          <w:sz w:val="18"/>
        </w:rPr>
        <w:t xml:space="preserve"> </w:t>
      </w:r>
    </w:p>
    <w:p>
      <w:pPr>
        <w:pStyle w:val="Code"/>
      </w:pPr>
      <w:r>
        <w:rPr>
          <w:rFonts w:ascii="Consolas" w:hAnsi="Consolas"/>
          <w:sz w:val="18"/>
        </w:rPr>
        <w:t xml:space="preserve"> where RSId = @pReportSessionId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@rStatus = 0</w:t>
      </w:r>
    </w:p>
    <w:p>
      <w:pPr>
        <w:pStyle w:val="Heading2"/>
      </w:pPr>
      <w:r>
        <w:t>sp_DeleteRequisitionWithDetail {sp-dbo-sp-deleterequisitionwithdetail}</w:t>
      </w:r>
    </w:p>
    <w:p>
      <w:r>
        <w:t>&gt; Delete record from DeleteWith</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2003-03-26 20:53:25.750000</w:t>
            </w:r>
          </w:p>
        </w:tc>
      </w:tr>
      <w:tr>
        <w:tc>
          <w:tcPr>
            <w:tcW w:type="dxa" w:w="4320"/>
          </w:tcPr>
          <w:p>
            <w:r>
              <w:rPr>
                <w:sz w:val="20"/>
              </w:rPr>
              <w:t>**Modified**</w:t>
            </w:r>
          </w:p>
        </w:tc>
        <w:tc>
          <w:tcPr>
            <w:tcW w:type="dxa" w:w="4320"/>
          </w:tcPr>
          <w:p>
            <w:r>
              <w:rPr>
                <w:sz w:val="20"/>
              </w:rPr>
              <w:t>2009-03-25 06:55:28.287000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@rStatus</w:t>
            </w:r>
          </w:p>
        </w:tc>
        <w:tc>
          <w:tcPr>
            <w:tcW w:type="dxa" w:w="1728"/>
          </w:tcPr>
          <w:p>
            <w:r>
              <w:rPr>
                <w:sz w:val="20"/>
              </w:rPr>
              <w:t>int</w:t>
            </w:r>
          </w:p>
        </w:tc>
        <w:tc>
          <w:tcPr>
            <w:tcW w:type="dxa" w:w="1728"/>
          </w:tcPr>
          <w:p>
            <w:r>
              <w:rPr>
                <w:sz w:val="20"/>
              </w:rPr>
              <w:t>OUTPUT</w:t>
            </w:r>
          </w:p>
        </w:tc>
        <w:tc>
          <w:tcPr>
            <w:tcW w:type="dxa" w:w="1728"/>
          </w:tcPr>
          <w:p>
            <w:r>
              <w:rPr>
                <w:sz w:val="20"/>
              </w:rPr>
              <w:t>r status</w:t>
            </w:r>
          </w:p>
        </w:tc>
      </w:tr>
    </w:tbl>
    <w:p/>
    <w:p>
      <w:pPr>
        <w:pStyle w:val="Heading3"/>
      </w:pPr>
      <w:r>
        <w:t>Definition</w:t>
      </w:r>
    </w:p>
    <w:p>
      <w:pPr>
        <w:pStyle w:val="Code"/>
      </w:pPr>
      <w:r>
        <w:rPr>
          <w:rFonts w:ascii="Consolas" w:hAnsi="Consolas"/>
          <w:sz w:val="18"/>
        </w:rPr>
        <w:t>create procedure dbo.sp_DeleteRequisitionWithDetail @pSessionId int, @pRequisitionId int, @rStatus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@ReqNumber varchar(255),</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@DetailCount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@POCount = count(*)</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@POCount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sp_UpdateReq @pRequisitionId, null, null,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Detail</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@rStatus = 0</w:t>
      </w:r>
    </w:p>
    <w:p>
      <w:pPr>
        <w:pStyle w:val="Heading2"/>
      </w:pPr>
      <w:r>
        <w:t>sp_DeleteZeros {sp-dbo-sp-deletezeros}</w:t>
      </w:r>
    </w:p>
    <w:p>
      <w:r>
        <w:t>&gt; Delete record from DeleteZeros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14:40:45.083000</w:t>
            </w:r>
          </w:p>
        </w:tc>
      </w:tr>
      <w:tr>
        <w:tc>
          <w:tcPr>
            <w:tcW w:type="dxa" w:w="4320"/>
          </w:tcPr>
          <w:p>
            <w:r>
              <w:rPr>
                <w:sz w:val="20"/>
              </w:rPr>
              <w:t>**Modified**</w:t>
            </w:r>
          </w:p>
        </w:tc>
        <w:tc>
          <w:tcPr>
            <w:tcW w:type="dxa" w:w="4320"/>
          </w:tcPr>
          <w:p>
            <w:r>
              <w:rPr>
                <w:sz w:val="20"/>
              </w:rPr>
              <w:t>2009-03-25 06:55:28.600000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Requisition identifier</w:t>
            </w:r>
          </w:p>
        </w:tc>
      </w:tr>
    </w:tbl>
    <w:p/>
    <w:p>
      <w:pPr>
        <w:pStyle w:val="Heading3"/>
      </w:pPr>
      <w:r>
        <w:t>Definition</w:t>
      </w:r>
    </w:p>
    <w:p>
      <w:pPr>
        <w:pStyle w:val="Code"/>
      </w:pPr>
      <w:r>
        <w:rPr>
          <w:rFonts w:ascii="Consolas" w:hAnsi="Consolas"/>
          <w:sz w:val="18"/>
        </w:rPr>
        <w:t>CREATE   procedure sp_DeleteZeros @pSessionId varchar(255),@pRequisitionId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detail</w:t>
      </w:r>
    </w:p>
    <w:p>
      <w:pPr>
        <w:pStyle w:val="Code"/>
      </w:pPr>
      <w:r>
        <w:rPr>
          <w:rFonts w:ascii="Consolas" w:hAnsi="Consolas"/>
          <w:sz w:val="18"/>
        </w:rPr>
        <w:t xml:space="preserve"> </w:t>
      </w:r>
    </w:p>
    <w:p>
      <w:pPr>
        <w:pStyle w:val="Code"/>
      </w:pPr>
      <w:r>
        <w:rPr>
          <w:rFonts w:ascii="Consolas" w:hAnsi="Consolas"/>
          <w:sz w:val="18"/>
        </w:rPr>
        <w:t xml:space="preserve"> where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and Quantity = 0</w:t>
      </w:r>
    </w:p>
    <w:p>
      <w:pPr>
        <w:pStyle w:val="Heading2"/>
      </w:pPr>
      <w:r>
        <w:t>sp_DistrictRequisitionDetail {sp-dbo-sp-districtrequisitiondetail}</w:t>
      </w:r>
    </w:p>
    <w:p>
      <w:r>
        <w:t>&gt; Requisition procedure for District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2003-12-11 16:55:27.730000</w:t>
            </w:r>
          </w:p>
        </w:tc>
      </w:tr>
      <w:tr>
        <w:tc>
          <w:tcPr>
            <w:tcW w:type="dxa" w:w="4320"/>
          </w:tcPr>
          <w:p>
            <w:r>
              <w:rPr>
                <w:sz w:val="20"/>
              </w:rPr>
              <w:t>**Modified**</w:t>
            </w:r>
          </w:p>
        </w:tc>
        <w:tc>
          <w:tcPr>
            <w:tcW w:type="dxa" w:w="4320"/>
          </w:tcPr>
          <w:p>
            <w:r>
              <w:rPr>
                <w:sz w:val="20"/>
              </w:rPr>
              <w:t>2025-03-03 18:46:38.420000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bl>
    <w:p/>
    <w:p>
      <w:pPr>
        <w:pStyle w:val="Heading3"/>
      </w:pPr>
      <w:r>
        <w:t>Definition</w:t>
      </w:r>
    </w:p>
    <w:p>
      <w:pPr>
        <w:pStyle w:val="Code"/>
      </w:pPr>
      <w:r>
        <w:rPr>
          <w:rFonts w:ascii="Consolas" w:hAnsi="Consolas"/>
          <w:sz w:val="18"/>
        </w:rPr>
        <w:t>CREATE          procedure [dbo].[sp_DistrictRequisitionDetail] (@pRSId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@DistrictRequisitionNumber varchar(50),</w:t>
      </w:r>
    </w:p>
    <w:p>
      <w:pPr>
        <w:pStyle w:val="Code"/>
      </w:pPr>
      <w:r>
        <w:rPr>
          <w:rFonts w:ascii="Consolas" w:hAnsi="Consolas"/>
          <w:sz w:val="18"/>
        </w:rPr>
        <w:t xml:space="preserve"> </w:t>
      </w:r>
    </w:p>
    <w:p>
      <w:pPr>
        <w:pStyle w:val="Code"/>
      </w:pPr>
      <w:r>
        <w:rPr>
          <w:rFonts w:ascii="Consolas" w:hAnsi="Consolas"/>
          <w:sz w:val="18"/>
        </w:rPr>
        <w:t xml:space="preserve">        @VendorId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VenCur cursor fast_forward read_only for</w:t>
      </w:r>
    </w:p>
    <w:p>
      <w:pPr>
        <w:pStyle w:val="Code"/>
      </w:pPr>
      <w:r>
        <w:rPr>
          <w:rFonts w:ascii="Consolas" w:hAnsi="Consolas"/>
          <w:sz w:val="18"/>
        </w:rPr>
        <w:t xml:space="preserve"> </w:t>
      </w:r>
    </w:p>
    <w:p>
      <w:pPr>
        <w:pStyle w:val="Code"/>
      </w:pPr>
      <w:r>
        <w:rPr>
          <w:rFonts w:ascii="Consolas" w:hAnsi="Consolas"/>
          <w:sz w:val="18"/>
        </w:rPr>
        <w:t>select Detail.RequisitionId, Detail.VendorId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Detail.RequisitionId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and Detail.DistrictRequisitionNumber is null</w:t>
      </w:r>
    </w:p>
    <w:p>
      <w:pPr>
        <w:pStyle w:val="Code"/>
      </w:pPr>
      <w:r>
        <w:rPr>
          <w:rFonts w:ascii="Consolas" w:hAnsi="Consolas"/>
          <w:sz w:val="18"/>
        </w:rPr>
        <w:t xml:space="preserve"> </w:t>
      </w:r>
    </w:p>
    <w:p>
      <w:pPr>
        <w:pStyle w:val="Code"/>
      </w:pPr>
      <w:r>
        <w:rPr>
          <w:rFonts w:ascii="Consolas" w:hAnsi="Consolas"/>
          <w:sz w:val="18"/>
        </w:rPr>
        <w:t xml:space="preserve">   and case isnull(Detail.VendorId,0) when 0 then 7691 else Detail.VendorId end != 7691</w:t>
      </w:r>
    </w:p>
    <w:p>
      <w:pPr>
        <w:pStyle w:val="Code"/>
      </w:pPr>
      <w:r>
        <w:rPr>
          <w:rFonts w:ascii="Consolas" w:hAnsi="Consolas"/>
          <w:sz w:val="18"/>
        </w:rPr>
        <w:t xml:space="preserve"> </w:t>
      </w:r>
    </w:p>
    <w:p>
      <w:pPr>
        <w:pStyle w:val="Code"/>
      </w:pPr>
      <w:r>
        <w:rPr>
          <w:rFonts w:ascii="Consolas" w:hAnsi="Consolas"/>
          <w:sz w:val="18"/>
        </w:rPr>
        <w:t xml:space="preserve"> group by Detail.RequisitionId, Detail.VendorId, Users.CometId</w:t>
      </w:r>
    </w:p>
    <w:p>
      <w:pPr>
        <w:pStyle w:val="Code"/>
      </w:pPr>
      <w:r>
        <w:rPr>
          <w:rFonts w:ascii="Consolas" w:hAnsi="Consolas"/>
          <w:sz w:val="18"/>
        </w:rPr>
        <w:t xml:space="preserve"> </w:t>
      </w:r>
    </w:p>
    <w:p>
      <w:pPr>
        <w:pStyle w:val="Code"/>
      </w:pPr>
      <w:r>
        <w:rPr>
          <w:rFonts w:ascii="Consolas" w:hAnsi="Consolas"/>
          <w:sz w:val="18"/>
        </w:rPr>
        <w:t xml:space="preserve"> order by Users.CometId, Detail.RequisitionId, Detail.VendorId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VenCur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VenCur into @RequisitionId, @VendorId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Check for Existing Items for this vendor</w:t>
      </w:r>
    </w:p>
    <w:p>
      <w:pPr>
        <w:pStyle w:val="Code"/>
      </w:pPr>
      <w:r>
        <w:rPr>
          <w:rFonts w:ascii="Consolas" w:hAnsi="Consolas"/>
          <w:sz w:val="18"/>
        </w:rPr>
        <w:t xml:space="preserve"> </w:t>
      </w:r>
    </w:p>
    <w:p>
      <w:pPr>
        <w:pStyle w:val="Code"/>
      </w:pPr>
      <w:r>
        <w:rPr>
          <w:rFonts w:ascii="Consolas" w:hAnsi="Consolas"/>
          <w:sz w:val="18"/>
        </w:rPr>
        <w:t xml:space="preserve">  select top 1 @DistrictRequisitionNumber = Detail.DistrictRequisitionNumber</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Detail.RequisitionId = @RequisitionId</w:t>
      </w:r>
    </w:p>
    <w:p>
      <w:pPr>
        <w:pStyle w:val="Code"/>
      </w:pPr>
      <w:r>
        <w:rPr>
          <w:rFonts w:ascii="Consolas" w:hAnsi="Consolas"/>
          <w:sz w:val="18"/>
        </w:rPr>
        <w:t xml:space="preserve"> </w:t>
      </w:r>
    </w:p>
    <w:p>
      <w:pPr>
        <w:pStyle w:val="Code"/>
      </w:pPr>
      <w:r>
        <w:rPr>
          <w:rFonts w:ascii="Consolas" w:hAnsi="Consolas"/>
          <w:sz w:val="18"/>
        </w:rPr>
        <w:t xml:space="preserve">     and Detail.VendorId = @VendorId</w:t>
      </w:r>
    </w:p>
    <w:p>
      <w:pPr>
        <w:pStyle w:val="Code"/>
      </w:pPr>
      <w:r>
        <w:rPr>
          <w:rFonts w:ascii="Consolas" w:hAnsi="Consolas"/>
          <w:sz w:val="18"/>
        </w:rPr>
        <w:t xml:space="preserve"> </w:t>
      </w:r>
    </w:p>
    <w:p>
      <w:pPr>
        <w:pStyle w:val="Code"/>
      </w:pPr>
      <w:r>
        <w:rPr>
          <w:rFonts w:ascii="Consolas" w:hAnsi="Consolas"/>
          <w:sz w:val="18"/>
        </w:rPr>
        <w:t xml:space="preserve">     and Detail.DistrictRequisitionNumber is not null</w:t>
      </w:r>
    </w:p>
    <w:p>
      <w:pPr>
        <w:pStyle w:val="Code"/>
      </w:pPr>
      <w:r>
        <w:rPr>
          <w:rFonts w:ascii="Consolas" w:hAnsi="Consolas"/>
          <w:sz w:val="18"/>
        </w:rPr>
        <w:t xml:space="preserve"> </w:t>
      </w:r>
    </w:p>
    <w:p>
      <w:pPr>
        <w:pStyle w:val="Code"/>
      </w:pPr>
      <w:r>
        <w:rPr>
          <w:rFonts w:ascii="Consolas" w:hAnsi="Consolas"/>
          <w:sz w:val="18"/>
        </w:rPr>
        <w:t xml:space="preserve">   order by Detail.SortSeq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New District Req Number if needed</w:t>
      </w:r>
    </w:p>
    <w:p>
      <w:pPr>
        <w:pStyle w:val="Code"/>
      </w:pPr>
      <w:r>
        <w:rPr>
          <w:rFonts w:ascii="Consolas" w:hAnsi="Consolas"/>
          <w:sz w:val="18"/>
        </w:rPr>
        <w:t xml:space="preserve"> </w:t>
      </w:r>
    </w:p>
    <w:p>
      <w:pPr>
        <w:pStyle w:val="Code"/>
      </w:pPr>
      <w:r>
        <w:rPr>
          <w:rFonts w:ascii="Consolas" w:hAnsi="Consolas"/>
          <w:sz w:val="18"/>
        </w:rPr>
        <w:t xml:space="preserve">    exec dbo.sp_CreateNewDistrictReqNumber @RequisitionId, @DistrictRequisitionNumber output</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Detail with District Req Number</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DistrictRequisitionNumber = @DistrictRequisitionNumber</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Detail.RequisitionId = @RequisitionId</w:t>
      </w:r>
    </w:p>
    <w:p>
      <w:pPr>
        <w:pStyle w:val="Code"/>
      </w:pPr>
      <w:r>
        <w:rPr>
          <w:rFonts w:ascii="Consolas" w:hAnsi="Consolas"/>
          <w:sz w:val="18"/>
        </w:rPr>
        <w:t xml:space="preserve"> </w:t>
      </w:r>
    </w:p>
    <w:p>
      <w:pPr>
        <w:pStyle w:val="Code"/>
      </w:pPr>
      <w:r>
        <w:rPr>
          <w:rFonts w:ascii="Consolas" w:hAnsi="Consolas"/>
          <w:sz w:val="18"/>
        </w:rPr>
        <w:t xml:space="preserve">     and Detail.VendorId = @VendorId</w:t>
      </w:r>
    </w:p>
    <w:p>
      <w:pPr>
        <w:pStyle w:val="Code"/>
      </w:pPr>
      <w:r>
        <w:rPr>
          <w:rFonts w:ascii="Consolas" w:hAnsi="Consolas"/>
          <w:sz w:val="18"/>
        </w:rPr>
        <w:t xml:space="preserve"> </w:t>
      </w:r>
    </w:p>
    <w:p>
      <w:pPr>
        <w:pStyle w:val="Code"/>
      </w:pPr>
      <w:r>
        <w:rPr>
          <w:rFonts w:ascii="Consolas" w:hAnsi="Consolas"/>
          <w:sz w:val="18"/>
        </w:rPr>
        <w:t xml:space="preserve">     and Detail.DistrictRequisitionNumber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VenCur into @RequisitionId, @VendorId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VenCur</w:t>
      </w:r>
    </w:p>
    <w:p>
      <w:pPr>
        <w:pStyle w:val="Code"/>
      </w:pPr>
      <w:r>
        <w:rPr>
          <w:rFonts w:ascii="Consolas" w:hAnsi="Consolas"/>
          <w:sz w:val="18"/>
        </w:rPr>
        <w:t xml:space="preserve"> </w:t>
      </w:r>
    </w:p>
    <w:p>
      <w:pPr>
        <w:pStyle w:val="Code"/>
      </w:pPr>
      <w:r>
        <w:rPr>
          <w:rFonts w:ascii="Consolas" w:hAnsi="Consolas"/>
          <w:sz w:val="18"/>
        </w:rPr>
        <w:t>deallocate VenCur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ReportSessionLinks.RSLId RSLID, </w:t>
      </w:r>
    </w:p>
    <w:p>
      <w:pPr>
        <w:pStyle w:val="Code"/>
      </w:pPr>
      <w:r>
        <w:rPr>
          <w:rFonts w:ascii="Consolas" w:hAnsi="Consolas"/>
          <w:sz w:val="18"/>
        </w:rPr>
        <w:t xml:space="preserve"> </w:t>
      </w:r>
    </w:p>
    <w:p>
      <w:pPr>
        <w:pStyle w:val="Code"/>
      </w:pPr>
      <w:r>
        <w:rPr>
          <w:rFonts w:ascii="Consolas" w:hAnsi="Consolas"/>
          <w:sz w:val="18"/>
        </w:rPr>
        <w:t xml:space="preserve">       case when coalesce(Requisitions.OrderDate,getdate()) &lt; Budgets.StartDate then Budgets.StartDate else coalesce(Requisitions.OrderDate,getdate()) end OrderDate, </w:t>
      </w:r>
    </w:p>
    <w:p>
      <w:pPr>
        <w:pStyle w:val="Code"/>
      </w:pPr>
      <w:r>
        <w:rPr>
          <w:rFonts w:ascii="Consolas" w:hAnsi="Consolas"/>
          <w:sz w:val="18"/>
        </w:rPr>
        <w:t xml:space="preserve"> </w:t>
      </w:r>
    </w:p>
    <w:p>
      <w:pPr>
        <w:pStyle w:val="Code"/>
      </w:pPr>
      <w:r>
        <w:rPr>
          <w:rFonts w:ascii="Consolas" w:hAnsi="Consolas"/>
          <w:sz w:val="18"/>
        </w:rPr>
        <w:t xml:space="preserve">       Requisitions.RequisitionId RequisitionId, </w:t>
      </w:r>
    </w:p>
    <w:p>
      <w:pPr>
        <w:pStyle w:val="Code"/>
      </w:pPr>
      <w:r>
        <w:rPr>
          <w:rFonts w:ascii="Consolas" w:hAnsi="Consolas"/>
          <w:sz w:val="18"/>
        </w:rPr>
        <w:t xml:space="preserve"> </w:t>
      </w:r>
    </w:p>
    <w:p>
      <w:pPr>
        <w:pStyle w:val="Code"/>
      </w:pPr>
      <w:r>
        <w:rPr>
          <w:rFonts w:ascii="Consolas" w:hAnsi="Consolas"/>
          <w:sz w:val="18"/>
        </w:rPr>
        <w:t xml:space="preserve">       Requisitions.RequisitionNumber RequisitionNumber, </w:t>
      </w:r>
    </w:p>
    <w:p>
      <w:pPr>
        <w:pStyle w:val="Code"/>
      </w:pPr>
      <w:r>
        <w:rPr>
          <w:rFonts w:ascii="Consolas" w:hAnsi="Consolas"/>
          <w:sz w:val="18"/>
        </w:rPr>
        <w:t xml:space="preserve"> </w:t>
      </w:r>
    </w:p>
    <w:p>
      <w:pPr>
        <w:pStyle w:val="Code"/>
      </w:pPr>
      <w:r>
        <w:rPr>
          <w:rFonts w:ascii="Consolas" w:hAnsi="Consolas"/>
          <w:sz w:val="18"/>
        </w:rPr>
        <w:t xml:space="preserve">       Detail.DistrictRequisitionNumber DistrictRequisitionNumber,</w:t>
      </w:r>
    </w:p>
    <w:p>
      <w:pPr>
        <w:pStyle w:val="Code"/>
      </w:pPr>
      <w:r>
        <w:rPr>
          <w:rFonts w:ascii="Consolas" w:hAnsi="Consolas"/>
          <w:sz w:val="18"/>
        </w:rPr>
        <w:t xml:space="preserve"> </w:t>
      </w:r>
    </w:p>
    <w:p>
      <w:pPr>
        <w:pStyle w:val="Code"/>
      </w:pPr>
      <w:r>
        <w:rPr>
          <w:rFonts w:ascii="Consolas" w:hAnsi="Consolas"/>
          <w:sz w:val="18"/>
        </w:rPr>
        <w:t xml:space="preserve">       Requisitions.TotalRequisitionCost TotalRequisitionCost, </w:t>
      </w:r>
    </w:p>
    <w:p>
      <w:pPr>
        <w:pStyle w:val="Code"/>
      </w:pPr>
      <w:r>
        <w:rPr>
          <w:rFonts w:ascii="Consolas" w:hAnsi="Consolas"/>
          <w:sz w:val="18"/>
        </w:rPr>
        <w:t xml:space="preserve"> </w:t>
      </w:r>
    </w:p>
    <w:p>
      <w:pPr>
        <w:pStyle w:val="Code"/>
      </w:pPr>
      <w:r>
        <w:rPr>
          <w:rFonts w:ascii="Consolas" w:hAnsi="Consolas"/>
          <w:sz w:val="18"/>
        </w:rPr>
        <w:t xml:space="preserve">       Requisitions.TotalItemsCost RequisitionTotalItemsCost, </w:t>
      </w:r>
    </w:p>
    <w:p>
      <w:pPr>
        <w:pStyle w:val="Code"/>
      </w:pPr>
      <w:r>
        <w:rPr>
          <w:rFonts w:ascii="Consolas" w:hAnsi="Consolas"/>
          <w:sz w:val="18"/>
        </w:rPr>
        <w:t xml:space="preserve"> </w:t>
      </w:r>
    </w:p>
    <w:p>
      <w:pPr>
        <w:pStyle w:val="Code"/>
      </w:pPr>
      <w:r>
        <w:rPr>
          <w:rFonts w:ascii="Consolas" w:hAnsi="Consolas"/>
          <w:sz w:val="18"/>
        </w:rPr>
        <w:t xml:space="preserve">       -- Requisitions.AccountCode AccountCode,  -- changed 7/20/2020</w:t>
      </w:r>
    </w:p>
    <w:p>
      <w:pPr>
        <w:pStyle w:val="Code"/>
      </w:pPr>
      <w:r>
        <w:rPr>
          <w:rFonts w:ascii="Consolas" w:hAnsi="Consolas"/>
          <w:sz w:val="18"/>
        </w:rPr>
        <w:t xml:space="preserve"> </w:t>
      </w:r>
    </w:p>
    <w:p>
      <w:pPr>
        <w:pStyle w:val="Code"/>
      </w:pPr>
      <w:r>
        <w:rPr>
          <w:rFonts w:ascii="Consolas" w:hAnsi="Consolas"/>
          <w:sz w:val="18"/>
        </w:rPr>
        <w:tab/>
        <w:t xml:space="preserve">   Isnull(Accounts.Code,'') AccountCode,</w:t>
      </w:r>
    </w:p>
    <w:p>
      <w:pPr>
        <w:pStyle w:val="Code"/>
      </w:pPr>
      <w:r>
        <w:rPr>
          <w:rFonts w:ascii="Consolas" w:hAnsi="Consolas"/>
          <w:sz w:val="18"/>
        </w:rPr>
        <w:t xml:space="preserve"> </w:t>
      </w:r>
    </w:p>
    <w:p>
      <w:pPr>
        <w:pStyle w:val="Code"/>
      </w:pPr>
      <w:r>
        <w:rPr>
          <w:rFonts w:ascii="Consolas" w:hAnsi="Consolas"/>
          <w:sz w:val="18"/>
        </w:rPr>
        <w:t xml:space="preserve">       isnull(Requisitions.DiscountPercent,0) RequisitionDiscountPercent, </w:t>
      </w:r>
    </w:p>
    <w:p>
      <w:pPr>
        <w:pStyle w:val="Code"/>
      </w:pPr>
      <w:r>
        <w:rPr>
          <w:rFonts w:ascii="Consolas" w:hAnsi="Consolas"/>
          <w:sz w:val="18"/>
        </w:rPr>
        <w:t xml:space="preserve"> </w:t>
      </w:r>
    </w:p>
    <w:p>
      <w:pPr>
        <w:pStyle w:val="Code"/>
      </w:pPr>
      <w:r>
        <w:rPr>
          <w:rFonts w:ascii="Consolas" w:hAnsi="Consolas"/>
          <w:sz w:val="18"/>
        </w:rPr>
        <w:t xml:space="preserve">       isnull((select sum(rsc.ShippingCost + rsc.TotalShippingCost) ShippingCost from vw_RequisitionShippingCosts rsc where rsc.RequisitionId = Requisitions.RequisitionId and rsc.VendorId = Vendors.VendorId),0) RequisitionShippingCost, </w:t>
      </w:r>
    </w:p>
    <w:p>
      <w:pPr>
        <w:pStyle w:val="Code"/>
      </w:pPr>
      <w:r>
        <w:rPr>
          <w:rFonts w:ascii="Consolas" w:hAnsi="Consolas"/>
          <w:sz w:val="18"/>
        </w:rPr>
        <w:t xml:space="preserve"> </w:t>
      </w:r>
    </w:p>
    <w:p>
      <w:pPr>
        <w:pStyle w:val="Code"/>
      </w:pPr>
      <w:r>
        <w:rPr>
          <w:rFonts w:ascii="Consolas" w:hAnsi="Consolas"/>
          <w:sz w:val="18"/>
        </w:rPr>
        <w:t xml:space="preserve">       isnull(Requisitions.ShippingPercent,0) RequisitionShippingPercent, </w:t>
      </w:r>
    </w:p>
    <w:p>
      <w:pPr>
        <w:pStyle w:val="Code"/>
      </w:pPr>
      <w:r>
        <w:rPr>
          <w:rFonts w:ascii="Consolas" w:hAnsi="Consolas"/>
          <w:sz w:val="18"/>
        </w:rPr>
        <w:t xml:space="preserve"> </w:t>
      </w:r>
    </w:p>
    <w:p>
      <w:pPr>
        <w:pStyle w:val="Code"/>
      </w:pPr>
      <w:r>
        <w:rPr>
          <w:rFonts w:ascii="Consolas" w:hAnsi="Consolas"/>
          <w:sz w:val="18"/>
        </w:rPr>
        <w:t xml:space="preserve">       Requisitions.Attention RequisitionAttention,</w:t>
      </w:r>
    </w:p>
    <w:p>
      <w:pPr>
        <w:pStyle w:val="Code"/>
      </w:pPr>
      <w:r>
        <w:rPr>
          <w:rFonts w:ascii="Consolas" w:hAnsi="Consolas"/>
          <w:sz w:val="18"/>
        </w:rPr>
        <w:t xml:space="preserve"> </w:t>
      </w:r>
    </w:p>
    <w:p>
      <w:pPr>
        <w:pStyle w:val="Code"/>
      </w:pPr>
      <w:r>
        <w:rPr>
          <w:rFonts w:ascii="Consolas" w:hAnsi="Consolas"/>
          <w:sz w:val="18"/>
        </w:rPr>
        <w:t xml:space="preserve">       Category.Name CategoryName, </w:t>
      </w:r>
    </w:p>
    <w:p>
      <w:pPr>
        <w:pStyle w:val="Code"/>
      </w:pPr>
      <w:r>
        <w:rPr>
          <w:rFonts w:ascii="Consolas" w:hAnsi="Consolas"/>
          <w:sz w:val="18"/>
        </w:rPr>
        <w:t xml:space="preserve"> </w:t>
      </w:r>
    </w:p>
    <w:p>
      <w:pPr>
        <w:pStyle w:val="Code"/>
      </w:pPr>
      <w:r>
        <w:rPr>
          <w:rFonts w:ascii="Consolas" w:hAnsi="Consolas"/>
          <w:sz w:val="18"/>
        </w:rPr>
        <w:t xml:space="preserve">       Category.Code CategoryCode,</w:t>
      </w:r>
    </w:p>
    <w:p>
      <w:pPr>
        <w:pStyle w:val="Code"/>
      </w:pPr>
      <w:r>
        <w:rPr>
          <w:rFonts w:ascii="Consolas" w:hAnsi="Consolas"/>
          <w:sz w:val="18"/>
        </w:rPr>
        <w:t xml:space="preserve"> </w:t>
      </w:r>
    </w:p>
    <w:p>
      <w:pPr>
        <w:pStyle w:val="Code"/>
      </w:pPr>
      <w:r>
        <w:rPr>
          <w:rFonts w:ascii="Consolas" w:hAnsi="Consolas"/>
          <w:sz w:val="18"/>
        </w:rPr>
        <w:t xml:space="preserve">       Detail.DetailId DetailId,</w:t>
      </w:r>
    </w:p>
    <w:p>
      <w:pPr>
        <w:pStyle w:val="Code"/>
      </w:pPr>
      <w:r>
        <w:rPr>
          <w:rFonts w:ascii="Consolas" w:hAnsi="Consolas"/>
          <w:sz w:val="18"/>
        </w:rPr>
        <w:t xml:space="preserve"> </w:t>
      </w:r>
    </w:p>
    <w:p>
      <w:pPr>
        <w:pStyle w:val="Code"/>
      </w:pPr>
      <w:r>
        <w:rPr>
          <w:rFonts w:ascii="Consolas" w:hAnsi="Consolas"/>
          <w:sz w:val="18"/>
        </w:rPr>
        <w:t xml:space="preserve">       Detail.ItemCode DetailItemCode, </w:t>
      </w:r>
    </w:p>
    <w:p>
      <w:pPr>
        <w:pStyle w:val="Code"/>
      </w:pPr>
      <w:r>
        <w:rPr>
          <w:rFonts w:ascii="Consolas" w:hAnsi="Consolas"/>
          <w:sz w:val="18"/>
        </w:rPr>
        <w:t xml:space="preserve"> </w:t>
      </w:r>
    </w:p>
    <w:p>
      <w:pPr>
        <w:pStyle w:val="Code"/>
      </w:pPr>
      <w:r>
        <w:rPr>
          <w:rFonts w:ascii="Consolas" w:hAnsi="Consolas"/>
          <w:sz w:val="18"/>
        </w:rPr>
        <w:t xml:space="preserve">       -- Detail.Description DetailDescription,   --changed 11/05/2019 kjm</w:t>
      </w:r>
    </w:p>
    <w:p>
      <w:pPr>
        <w:pStyle w:val="Code"/>
      </w:pPr>
      <w:r>
        <w:rPr>
          <w:rFonts w:ascii="Consolas" w:hAnsi="Consolas"/>
          <w:sz w:val="18"/>
        </w:rPr>
        <w:t xml:space="preserve"> </w:t>
      </w:r>
    </w:p>
    <w:p>
      <w:pPr>
        <w:pStyle w:val="Code"/>
      </w:pPr>
      <w:r>
        <w:rPr>
          <w:rFonts w:ascii="Consolas" w:hAnsi="Consolas"/>
          <w:sz w:val="18"/>
        </w:rPr>
        <w:tab/>
        <w:t xml:space="preserve">   -- dbo.uf_CleanExtdAsciiChars(Detail.Description) DetailDescription,</w:t>
      </w:r>
    </w:p>
    <w:p>
      <w:pPr>
        <w:pStyle w:val="Code"/>
      </w:pPr>
      <w:r>
        <w:rPr>
          <w:rFonts w:ascii="Consolas" w:hAnsi="Consolas"/>
          <w:sz w:val="18"/>
        </w:rPr>
        <w:t xml:space="preserve"> </w:t>
      </w:r>
    </w:p>
    <w:p>
      <w:pPr>
        <w:pStyle w:val="Code"/>
      </w:pPr>
      <w:r>
        <w:rPr>
          <w:rFonts w:ascii="Consolas" w:hAnsi="Consolas"/>
          <w:sz w:val="18"/>
        </w:rPr>
        <w:tab/>
        <w:t xml:space="preserve">   dbo.uf_CleanExtdAsciiChars(coalesce(dd.ShortDescription,dd.ItemDescription)) DetailDescription,</w:t>
      </w:r>
    </w:p>
    <w:p>
      <w:pPr>
        <w:pStyle w:val="Code"/>
      </w:pPr>
      <w:r>
        <w:rPr>
          <w:rFonts w:ascii="Consolas" w:hAnsi="Consolas"/>
          <w:sz w:val="18"/>
        </w:rPr>
        <w:t xml:space="preserve"> </w:t>
      </w:r>
    </w:p>
    <w:p>
      <w:pPr>
        <w:pStyle w:val="Code"/>
      </w:pPr>
      <w:r>
        <w:rPr>
          <w:rFonts w:ascii="Consolas" w:hAnsi="Consolas"/>
          <w:sz w:val="18"/>
        </w:rPr>
        <w:t xml:space="preserve">       Detail.VendorItemCode DetailVendorItemCode,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 end) DetailAlternate, -- changed 10/12/2021</w:t>
      </w:r>
    </w:p>
    <w:p>
      <w:pPr>
        <w:pStyle w:val="Code"/>
      </w:pPr>
      <w:r>
        <w:rPr>
          <w:rFonts w:ascii="Consolas" w:hAnsi="Consolas"/>
          <w:sz w:val="18"/>
        </w:rPr>
        <w:t xml:space="preserve"> </w:t>
      </w:r>
    </w:p>
    <w:p>
      <w:pPr>
        <w:pStyle w:val="Code"/>
      </w:pPr>
      <w:r>
        <w:rPr>
          <w:rFonts w:ascii="Consolas" w:hAnsi="Consolas"/>
          <w:sz w:val="18"/>
        </w:rPr>
        <w:t xml:space="preserve">       -- isnull(Detail.Alternate,'') DetailAlternate, </w:t>
      </w:r>
    </w:p>
    <w:p>
      <w:pPr>
        <w:pStyle w:val="Code"/>
      </w:pPr>
      <w:r>
        <w:rPr>
          <w:rFonts w:ascii="Consolas" w:hAnsi="Consolas"/>
          <w:sz w:val="18"/>
        </w:rPr>
        <w:t xml:space="preserve"> </w:t>
      </w:r>
    </w:p>
    <w:p>
      <w:pPr>
        <w:pStyle w:val="Code"/>
      </w:pPr>
      <w:r>
        <w:rPr>
          <w:rFonts w:ascii="Consolas" w:hAnsi="Consolas"/>
          <w:sz w:val="18"/>
        </w:rPr>
        <w:t xml:space="preserve">       Detail.Quantity DetailQuantity, </w:t>
      </w:r>
    </w:p>
    <w:p>
      <w:pPr>
        <w:pStyle w:val="Code"/>
      </w:pPr>
      <w:r>
        <w:rPr>
          <w:rFonts w:ascii="Consolas" w:hAnsi="Consolas"/>
          <w:sz w:val="18"/>
        </w:rPr>
        <w:t xml:space="preserve"> </w:t>
      </w:r>
    </w:p>
    <w:p>
      <w:pPr>
        <w:pStyle w:val="Code"/>
      </w:pPr>
      <w:r>
        <w:rPr>
          <w:rFonts w:ascii="Consolas" w:hAnsi="Consolas"/>
          <w:sz w:val="18"/>
        </w:rPr>
        <w:t xml:space="preserve">       Detail.UnitCode DetailUnitCode, </w:t>
      </w:r>
    </w:p>
    <w:p>
      <w:pPr>
        <w:pStyle w:val="Code"/>
      </w:pPr>
      <w:r>
        <w:rPr>
          <w:rFonts w:ascii="Consolas" w:hAnsi="Consolas"/>
          <w:sz w:val="18"/>
        </w:rPr>
        <w:t xml:space="preserve"> </w:t>
      </w:r>
    </w:p>
    <w:p>
      <w:pPr>
        <w:pStyle w:val="Code"/>
      </w:pPr>
      <w:r>
        <w:rPr>
          <w:rFonts w:ascii="Consolas" w:hAnsi="Consolas"/>
          <w:sz w:val="18"/>
        </w:rPr>
        <w:t xml:space="preserve">       Detail.GrossPrice DetailGrossPrice, </w:t>
      </w:r>
    </w:p>
    <w:p>
      <w:pPr>
        <w:pStyle w:val="Code"/>
      </w:pPr>
      <w:r>
        <w:rPr>
          <w:rFonts w:ascii="Consolas" w:hAnsi="Consolas"/>
          <w:sz w:val="18"/>
        </w:rPr>
        <w:t xml:space="preserve"> </w:t>
      </w:r>
    </w:p>
    <w:p>
      <w:pPr>
        <w:pStyle w:val="Code"/>
      </w:pPr>
      <w:r>
        <w:rPr>
          <w:rFonts w:ascii="Consolas" w:hAnsi="Consolas"/>
          <w:sz w:val="18"/>
        </w:rPr>
        <w:t xml:space="preserve">       (isnull(Detail.Quantity,0) * isnull(Detail.GrossPrice,0)) DetailExtendedGross,</w:t>
      </w:r>
    </w:p>
    <w:p>
      <w:pPr>
        <w:pStyle w:val="Code"/>
      </w:pPr>
      <w:r>
        <w:rPr>
          <w:rFonts w:ascii="Consolas" w:hAnsi="Consolas"/>
          <w:sz w:val="18"/>
        </w:rPr>
        <w:t xml:space="preserve"> </w:t>
      </w:r>
    </w:p>
    <w:p>
      <w:pPr>
        <w:pStyle w:val="Code"/>
      </w:pPr>
      <w:r>
        <w:rPr>
          <w:rFonts w:ascii="Consolas" w:hAnsi="Consolas"/>
          <w:sz w:val="18"/>
        </w:rPr>
        <w:t xml:space="preserve">       Detail.BidPrice DetailBidPrice, </w:t>
      </w:r>
    </w:p>
    <w:p>
      <w:pPr>
        <w:pStyle w:val="Code"/>
      </w:pPr>
      <w:r>
        <w:rPr>
          <w:rFonts w:ascii="Consolas" w:hAnsi="Consolas"/>
          <w:sz w:val="18"/>
        </w:rPr>
        <w:t xml:space="preserve"> </w:t>
      </w:r>
    </w:p>
    <w:p>
      <w:pPr>
        <w:pStyle w:val="Code"/>
      </w:pPr>
      <w:r>
        <w:rPr>
          <w:rFonts w:ascii="Consolas" w:hAnsi="Consolas"/>
          <w:sz w:val="18"/>
        </w:rPr>
        <w:t xml:space="preserve">       (isnull(Detail.Quantity,0) * isnull(Detail.BidPrice,0)) DetailExtendedBid,</w:t>
      </w:r>
    </w:p>
    <w:p>
      <w:pPr>
        <w:pStyle w:val="Code"/>
      </w:pPr>
      <w:r>
        <w:rPr>
          <w:rFonts w:ascii="Consolas" w:hAnsi="Consolas"/>
          <w:sz w:val="18"/>
        </w:rPr>
        <w:t xml:space="preserve"> </w:t>
      </w:r>
    </w:p>
    <w:p>
      <w:pPr>
        <w:pStyle w:val="Code"/>
      </w:pPr>
      <w:r>
        <w:rPr>
          <w:rFonts w:ascii="Consolas" w:hAnsi="Consolas"/>
          <w:sz w:val="18"/>
        </w:rPr>
        <w:t xml:space="preserve">       Detail.VendorId DetailVendo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sp_dropdiagram {sp-dbo-sp-dropdiagram}</w:t>
      </w:r>
    </w:p>
    <w:p>
      <w:r>
        <w:t>&gt; Stored procedure: dropdiagram</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2009-03-26 16:18:10.600000</w:t>
            </w:r>
          </w:p>
        </w:tc>
      </w:tr>
      <w:tr>
        <w:tc>
          <w:tcPr>
            <w:tcW w:type="dxa" w:w="4320"/>
          </w:tcPr>
          <w:p>
            <w:r>
              <w:rPr>
                <w:sz w:val="20"/>
              </w:rPr>
              <w:t>**Modified**</w:t>
            </w:r>
          </w:p>
        </w:tc>
        <w:tc>
          <w:tcPr>
            <w:tcW w:type="dxa" w:w="4320"/>
          </w:tcPr>
          <w:p>
            <w:r>
              <w:rPr>
                <w:sz w:val="20"/>
              </w:rPr>
              <w:t>2009-03-26 16:18:10.600000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@diagramname</w:t>
            </w:r>
          </w:p>
        </w:tc>
        <w:tc>
          <w:tcPr>
            <w:tcW w:type="dxa" w:w="1728"/>
          </w:tcPr>
          <w:p>
            <w:r>
              <w:rPr>
                <w:sz w:val="20"/>
              </w:rPr>
              <w:t>sysname</w:t>
            </w:r>
          </w:p>
        </w:tc>
        <w:tc>
          <w:tcPr>
            <w:tcW w:type="dxa" w:w="1728"/>
          </w:tcPr>
          <w:p>
            <w:r>
              <w:rPr>
                <w:sz w:val="20"/>
              </w:rPr>
              <w:t>INPUT</w:t>
            </w:r>
          </w:p>
        </w:tc>
        <w:tc>
          <w:tcPr>
            <w:tcW w:type="dxa" w:w="1728"/>
          </w:tcPr>
          <w:p>
            <w:r>
              <w:rPr>
                <w:sz w:val="20"/>
              </w:rPr>
              <w:t>diagramname parameter</w:t>
            </w:r>
          </w:p>
        </w:tc>
      </w:tr>
      <w:tr>
        <w:tc>
          <w:tcPr>
            <w:tcW w:type="dxa" w:w="1728"/>
            <w:shd w:fill="F5F5F5" w:val="clear"/>
          </w:tcPr>
          <w:p>
            <w:r>
              <w:rPr>
                <w:sz w:val="20"/>
              </w:rPr>
              <w:t>2</w:t>
            </w:r>
          </w:p>
        </w:tc>
        <w:tc>
          <w:tcPr>
            <w:tcW w:type="dxa" w:w="1728"/>
            <w:shd w:fill="F5F5F5" w:val="clear"/>
          </w:tcPr>
          <w:p>
            <w:r>
              <w:rPr>
                <w:sz w:val="20"/>
              </w:rPr>
              <w:t>@owner_id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owner id parameter</w:t>
            </w:r>
          </w:p>
        </w:tc>
      </w:tr>
    </w:tbl>
    <w:p/>
    <w:p>
      <w:pPr>
        <w:pStyle w:val="Heading3"/>
      </w:pPr>
      <w:r>
        <w:t>Definition</w:t>
      </w:r>
    </w:p>
    <w:p>
      <w:pPr>
        <w:pStyle w:val="Code"/>
      </w:pPr>
      <w:r>
        <w:rPr>
          <w:rFonts w:ascii="Consolas" w:hAnsi="Consolas"/>
          <w:sz w:val="18"/>
        </w:rPr>
        <w:t>CREATE PROCEDURE dbo.sp_dropdiagram</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ab/>
        <w:t xml:space="preserve">@diagramname </w:t>
        <w:tab/>
        <w:t>sysname,</w:t>
      </w:r>
    </w:p>
    <w:p>
      <w:pPr>
        <w:pStyle w:val="Code"/>
      </w:pPr>
      <w:r>
        <w:rPr>
          <w:rFonts w:ascii="Consolas" w:hAnsi="Consolas"/>
          <w:sz w:val="18"/>
        </w:rPr>
        <w:t xml:space="preserve"> </w:t>
      </w:r>
    </w:p>
    <w:p>
      <w:pPr>
        <w:pStyle w:val="Code"/>
      </w:pPr>
      <w:r>
        <w:rPr>
          <w:rFonts w:ascii="Consolas" w:hAnsi="Consolas"/>
          <w:sz w:val="18"/>
        </w:rPr>
        <w:tab/>
        <w:tab/>
        <w:t>@owner_id</w:t>
        <w:tab/>
        <w:t>int</w:t>
        <w:tab/>
        <w:t>= null</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WITH EXECUTE AS 'dbo'</w:t>
      </w:r>
    </w:p>
    <w:p>
      <w:pPr>
        <w:pStyle w:val="Code"/>
      </w:pPr>
      <w:r>
        <w:rPr>
          <w:rFonts w:ascii="Consolas" w:hAnsi="Consolas"/>
          <w:sz w:val="18"/>
        </w:rPr>
        <w:t xml:space="preserve"> </w:t>
      </w:r>
    </w:p>
    <w:p>
      <w:pPr>
        <w:pStyle w:val="Code"/>
      </w:pPr>
      <w:r>
        <w:rPr>
          <w:rFonts w:ascii="Consolas" w:hAnsi="Consolas"/>
          <w:sz w:val="18"/>
        </w:rPr>
        <w:tab/>
        <w:t>AS</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set nocount on</w:t>
      </w:r>
    </w:p>
    <w:p>
      <w:pPr>
        <w:pStyle w:val="Code"/>
      </w:pPr>
      <w:r>
        <w:rPr>
          <w:rFonts w:ascii="Consolas" w:hAnsi="Consolas"/>
          <w:sz w:val="18"/>
        </w:rPr>
        <w:t xml:space="preserve"> </w:t>
      </w:r>
    </w:p>
    <w:p>
      <w:pPr>
        <w:pStyle w:val="Code"/>
      </w:pPr>
      <w:r>
        <w:rPr>
          <w:rFonts w:ascii="Consolas" w:hAnsi="Consolas"/>
          <w:sz w:val="18"/>
        </w:rPr>
        <w:tab/>
        <w:tab/>
        <w:t xml:space="preserve">declare @theId </w:t>
        <w:tab/>
        <w:tab/>
        <w:tab/>
        <w:t>int</w:t>
      </w:r>
    </w:p>
    <w:p>
      <w:pPr>
        <w:pStyle w:val="Code"/>
      </w:pPr>
      <w:r>
        <w:rPr>
          <w:rFonts w:ascii="Consolas" w:hAnsi="Consolas"/>
          <w:sz w:val="18"/>
        </w:rPr>
        <w:t xml:space="preserve"> </w:t>
      </w:r>
    </w:p>
    <w:p>
      <w:pPr>
        <w:pStyle w:val="Code"/>
      </w:pPr>
      <w:r>
        <w:rPr>
          <w:rFonts w:ascii="Consolas" w:hAnsi="Consolas"/>
          <w:sz w:val="18"/>
        </w:rPr>
        <w:tab/>
        <w:tab/>
        <w:t xml:space="preserve">declare @IsDbo </w:t>
        <w:tab/>
        <w:tab/>
        <w:tab/>
        <w:t>int</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 xml:space="preserve">declare @UIDFound </w:t>
        <w:tab/>
        <w:tab/>
        <w:t>int</w:t>
      </w:r>
    </w:p>
    <w:p>
      <w:pPr>
        <w:pStyle w:val="Code"/>
      </w:pPr>
      <w:r>
        <w:rPr>
          <w:rFonts w:ascii="Consolas" w:hAnsi="Consolas"/>
          <w:sz w:val="18"/>
        </w:rPr>
        <w:t xml:space="preserve"> </w:t>
      </w:r>
    </w:p>
    <w:p>
      <w:pPr>
        <w:pStyle w:val="Code"/>
      </w:pPr>
      <w:r>
        <w:rPr>
          <w:rFonts w:ascii="Consolas" w:hAnsi="Consolas"/>
          <w:sz w:val="18"/>
        </w:rPr>
        <w:tab/>
        <w:tab/>
        <w:t>declare @DiagId</w:t>
        <w:tab/>
        <w:tab/>
        <w:tab/>
        <w:t>int</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if(@diagramname is null)</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('Invalid value', 16, 1);</w:t>
      </w:r>
    </w:p>
    <w:p>
      <w:pPr>
        <w:pStyle w:val="Code"/>
      </w:pPr>
      <w:r>
        <w:rPr>
          <w:rFonts w:ascii="Consolas" w:hAnsi="Consolas"/>
          <w:sz w:val="18"/>
        </w:rPr>
        <w:t xml:space="preserve"> </w:t>
      </w:r>
    </w:p>
    <w:p>
      <w:pPr>
        <w:pStyle w:val="Code"/>
      </w:pPr>
      <w:r>
        <w:rPr>
          <w:rFonts w:ascii="Consolas" w:hAnsi="Consolas"/>
          <w:sz w:val="18"/>
        </w:rPr>
        <w:tab/>
        <w:tab/>
        <w:tab/>
        <w:t>return -1</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EXECUTE AS CALLER;</w:t>
      </w:r>
    </w:p>
    <w:p>
      <w:pPr>
        <w:pStyle w:val="Code"/>
      </w:pPr>
      <w:r>
        <w:rPr>
          <w:rFonts w:ascii="Consolas" w:hAnsi="Consolas"/>
          <w:sz w:val="18"/>
        </w:rPr>
        <w:t xml:space="preserve"> </w:t>
      </w:r>
    </w:p>
    <w:p>
      <w:pPr>
        <w:pStyle w:val="Code"/>
      </w:pPr>
      <w:r>
        <w:rPr>
          <w:rFonts w:ascii="Consolas" w:hAnsi="Consolas"/>
          <w:sz w:val="18"/>
        </w:rPr>
        <w:tab/>
        <w:tab/>
        <w:t>select @theId = DATABASE_PRINCIPAL_ID();</w:t>
      </w:r>
    </w:p>
    <w:p>
      <w:pPr>
        <w:pStyle w:val="Code"/>
      </w:pPr>
      <w:r>
        <w:rPr>
          <w:rFonts w:ascii="Consolas" w:hAnsi="Consolas"/>
          <w:sz w:val="18"/>
        </w:rPr>
        <w:t xml:space="preserve"> </w:t>
      </w:r>
    </w:p>
    <w:p>
      <w:pPr>
        <w:pStyle w:val="Code"/>
      </w:pPr>
      <w:r>
        <w:rPr>
          <w:rFonts w:ascii="Consolas" w:hAnsi="Consolas"/>
          <w:sz w:val="18"/>
        </w:rPr>
        <w:tab/>
        <w:tab/>
        <w:t xml:space="preserve">select @IsDbo = IS_MEMBER(N'db_owner'); </w:t>
      </w:r>
    </w:p>
    <w:p>
      <w:pPr>
        <w:pStyle w:val="Code"/>
      </w:pPr>
      <w:r>
        <w:rPr>
          <w:rFonts w:ascii="Consolas" w:hAnsi="Consolas"/>
          <w:sz w:val="18"/>
        </w:rPr>
        <w:t xml:space="preserve"> </w:t>
      </w:r>
    </w:p>
    <w:p>
      <w:pPr>
        <w:pStyle w:val="Code"/>
      </w:pPr>
      <w:r>
        <w:rPr>
          <w:rFonts w:ascii="Consolas" w:hAnsi="Consolas"/>
          <w:sz w:val="18"/>
        </w:rPr>
        <w:tab/>
        <w:tab/>
        <w:t>if(@owner_id is null)</w:t>
      </w:r>
    </w:p>
    <w:p>
      <w:pPr>
        <w:pStyle w:val="Code"/>
      </w:pPr>
      <w:r>
        <w:rPr>
          <w:rFonts w:ascii="Consolas" w:hAnsi="Consolas"/>
          <w:sz w:val="18"/>
        </w:rPr>
        <w:t xml:space="preserve"> </w:t>
      </w:r>
    </w:p>
    <w:p>
      <w:pPr>
        <w:pStyle w:val="Code"/>
      </w:pPr>
      <w:r>
        <w:rPr>
          <w:rFonts w:ascii="Consolas" w:hAnsi="Consolas"/>
          <w:sz w:val="18"/>
        </w:rPr>
        <w:tab/>
        <w:tab/>
        <w:tab/>
        <w:t>select @owner_id = @theId;</w:t>
      </w:r>
    </w:p>
    <w:p>
      <w:pPr>
        <w:pStyle w:val="Code"/>
      </w:pPr>
      <w:r>
        <w:rPr>
          <w:rFonts w:ascii="Consolas" w:hAnsi="Consolas"/>
          <w:sz w:val="18"/>
        </w:rPr>
        <w:t xml:space="preserve"> </w:t>
      </w:r>
    </w:p>
    <w:p>
      <w:pPr>
        <w:pStyle w:val="Code"/>
      </w:pPr>
      <w:r>
        <w:rPr>
          <w:rFonts w:ascii="Consolas" w:hAnsi="Consolas"/>
          <w:sz w:val="18"/>
        </w:rPr>
        <w:tab/>
        <w:tab/>
        <w:t xml:space="preserve">REVERT; </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 xml:space="preserve">select @DiagId = diagram_id, @UIDFound = principal_id from dbo.sysdiagrams where principal_id = @owner_id and name = @diagramname </w:t>
      </w:r>
    </w:p>
    <w:p>
      <w:pPr>
        <w:pStyle w:val="Code"/>
      </w:pPr>
      <w:r>
        <w:rPr>
          <w:rFonts w:ascii="Consolas" w:hAnsi="Consolas"/>
          <w:sz w:val="18"/>
        </w:rPr>
        <w:t xml:space="preserve"> </w:t>
      </w:r>
    </w:p>
    <w:p>
      <w:pPr>
        <w:pStyle w:val="Code"/>
      </w:pPr>
      <w:r>
        <w:rPr>
          <w:rFonts w:ascii="Consolas" w:hAnsi="Consolas"/>
          <w:sz w:val="18"/>
        </w:rPr>
        <w:tab/>
        <w:tab/>
        <w:t>if(@DiagId IS NULL or (@IsDbo = 0 and @UIDFound &lt;&gt; @theId))</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('Diagram does not exist or you do not have permission.', 16, 1)</w:t>
      </w:r>
    </w:p>
    <w:p>
      <w:pPr>
        <w:pStyle w:val="Code"/>
      </w:pPr>
      <w:r>
        <w:rPr>
          <w:rFonts w:ascii="Consolas" w:hAnsi="Consolas"/>
          <w:sz w:val="18"/>
        </w:rPr>
        <w:t xml:space="preserve"> </w:t>
      </w:r>
    </w:p>
    <w:p>
      <w:pPr>
        <w:pStyle w:val="Code"/>
      </w:pPr>
      <w:r>
        <w:rPr>
          <w:rFonts w:ascii="Consolas" w:hAnsi="Consolas"/>
          <w:sz w:val="18"/>
        </w:rPr>
        <w:tab/>
        <w:tab/>
        <w:tab/>
        <w:t>return -3</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delete from dbo.sysdiagrams where diagram_id = @DiagId;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return 0;</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sp_DSHeadings {sp-dbo-sp-dsheadings}</w:t>
      </w:r>
    </w:p>
    <w:p>
      <w:r>
        <w:t>&gt; Stored procedure: DSHeadings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2017-10-23 16:29:03.927000</w:t>
            </w:r>
          </w:p>
        </w:tc>
      </w:tr>
      <w:tr>
        <w:tc>
          <w:tcPr>
            <w:tcW w:type="dxa" w:w="4320"/>
          </w:tcPr>
          <w:p>
            <w:r>
              <w:rPr>
                <w:sz w:val="20"/>
              </w:rPr>
              <w:t>**Modified**</w:t>
            </w:r>
          </w:p>
        </w:tc>
        <w:tc>
          <w:tcPr>
            <w:tcW w:type="dxa" w:w="4320"/>
          </w:tcPr>
          <w:p>
            <w:r>
              <w:rPr>
                <w:sz w:val="20"/>
              </w:rPr>
              <w:t>2022-12-20 11:46:23.393000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@RequisitionId</w:t>
            </w:r>
          </w:p>
        </w:tc>
        <w:tc>
          <w:tcPr>
            <w:tcW w:type="dxa" w:w="1728"/>
          </w:tcPr>
          <w:p>
            <w:r>
              <w:rPr>
                <w:sz w:val="20"/>
              </w:rPr>
              <w:t>int</w:t>
            </w:r>
          </w:p>
        </w:tc>
        <w:tc>
          <w:tcPr>
            <w:tcW w:type="dxa" w:w="1728"/>
          </w:tcPr>
          <w:p>
            <w:r>
              <w:rPr>
                <w:sz w:val="20"/>
              </w:rPr>
              <w:t>INPUT</w:t>
            </w:r>
          </w:p>
        </w:tc>
        <w:tc>
          <w:tcPr>
            <w:tcW w:type="dxa" w:w="1728"/>
          </w:tcPr>
          <w:p>
            <w:r>
              <w:rPr>
                <w:sz w:val="20"/>
              </w:rPr>
              <w:t>Requisition identifier</w:t>
            </w:r>
          </w:p>
        </w:tc>
      </w:tr>
    </w:tbl>
    <w:p/>
    <w:p>
      <w:pPr>
        <w:pStyle w:val="Heading3"/>
      </w:pPr>
      <w:r>
        <w:t>Definition</w:t>
      </w:r>
    </w:p>
    <w:p>
      <w:pPr>
        <w:pStyle w:val="Code"/>
      </w:pPr>
      <w:r>
        <w:rPr>
          <w:rFonts w:ascii="Consolas" w:hAnsi="Consolas"/>
          <w:sz w:val="18"/>
        </w:rPr>
        <w:t>--exec sp_DSHeadings 51652881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[dbo].[sp_DSHeadings] @RequisitionId int as</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declare @DistrictId int, @CategoryId int, @AllowAddenda int</w:t>
      </w:r>
    </w:p>
    <w:p>
      <w:pPr>
        <w:pStyle w:val="Code"/>
      </w:pPr>
      <w:r>
        <w:rPr>
          <w:rFonts w:ascii="Consolas" w:hAnsi="Consolas"/>
          <w:sz w:val="18"/>
        </w:rPr>
        <w:t xml:space="preserve"> </w:t>
      </w:r>
    </w:p>
    <w:p>
      <w:pPr>
        <w:pStyle w:val="Code"/>
      </w:pPr>
      <w:r>
        <w:rPr>
          <w:rFonts w:ascii="Consolas" w:hAnsi="Consolas"/>
          <w:sz w:val="18"/>
        </w:rPr>
        <w:t>declare @Headings table (HeadingId bigint, HeadingTitle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isnull(Budgets.DistrictId,0),</w:t>
      </w:r>
    </w:p>
    <w:p>
      <w:pPr>
        <w:pStyle w:val="Code"/>
      </w:pPr>
      <w:r>
        <w:rPr>
          <w:rFonts w:ascii="Consolas" w:hAnsi="Consolas"/>
          <w:sz w:val="18"/>
        </w:rPr>
        <w:t xml:space="preserve"> </w:t>
      </w:r>
    </w:p>
    <w:p>
      <w:pPr>
        <w:pStyle w:val="Code"/>
      </w:pPr>
      <w:r>
        <w:rPr>
          <w:rFonts w:ascii="Consolas" w:hAnsi="Consolas"/>
          <w:sz w:val="18"/>
        </w:rPr>
        <w:tab/>
        <w:t xml:space="preserve">   @CategoryId = isnull(Requisitions.CategoryId,0),</w:t>
      </w:r>
    </w:p>
    <w:p>
      <w:pPr>
        <w:pStyle w:val="Code"/>
      </w:pPr>
      <w:r>
        <w:rPr>
          <w:rFonts w:ascii="Consolas" w:hAnsi="Consolas"/>
          <w:sz w:val="18"/>
        </w:rPr>
        <w:t xml:space="preserve"> </w:t>
      </w:r>
    </w:p>
    <w:p>
      <w:pPr>
        <w:pStyle w:val="Code"/>
      </w:pPr>
      <w:r>
        <w:rPr>
          <w:rFonts w:ascii="Consolas" w:hAnsi="Consolas"/>
          <w:sz w:val="18"/>
        </w:rPr>
        <w:tab/>
        <w:t xml:space="preserve">   @AllowAddenda = isnull(AllowAddenda.AllowAddenda,0)</w:t>
      </w:r>
    </w:p>
    <w:p>
      <w:pPr>
        <w:pStyle w:val="Code"/>
      </w:pPr>
      <w:r>
        <w:rPr>
          <w:rFonts w:ascii="Consolas" w:hAnsi="Consolas"/>
          <w:sz w:val="18"/>
        </w:rPr>
        <w:t xml:space="preserve"> </w:t>
      </w:r>
    </w:p>
    <w:p>
      <w:pPr>
        <w:pStyle w:val="Code"/>
      </w:pPr>
      <w:r>
        <w:rPr>
          <w:rFonts w:ascii="Consolas" w:hAnsi="Consolas"/>
          <w:sz w:val="18"/>
        </w:rPr>
        <w:t xml:space="preserve">  from Requisitions with (nolock) </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outer apply (select DistrictCategories.AllowAddenda </w:t>
      </w:r>
    </w:p>
    <w:p>
      <w:pPr>
        <w:pStyle w:val="Code"/>
      </w:pPr>
      <w:r>
        <w:rPr>
          <w:rFonts w:ascii="Consolas" w:hAnsi="Consolas"/>
          <w:sz w:val="18"/>
        </w:rPr>
        <w:t xml:space="preserve"> </w:t>
      </w:r>
    </w:p>
    <w:p>
      <w:pPr>
        <w:pStyle w:val="Code"/>
      </w:pPr>
      <w:r>
        <w:rPr>
          <w:rFonts w:ascii="Consolas" w:hAnsi="Consolas"/>
          <w:sz w:val="18"/>
        </w:rPr>
        <w:t xml:space="preserve">                 from DistrictCategories </w:t>
      </w:r>
    </w:p>
    <w:p>
      <w:pPr>
        <w:pStyle w:val="Code"/>
      </w:pPr>
      <w:r>
        <w:rPr>
          <w:rFonts w:ascii="Consolas" w:hAnsi="Consolas"/>
          <w:sz w:val="18"/>
        </w:rPr>
        <w:t xml:space="preserve"> </w:t>
      </w:r>
    </w:p>
    <w:p>
      <w:pPr>
        <w:pStyle w:val="Code"/>
      </w:pPr>
      <w:r>
        <w:rPr>
          <w:rFonts w:ascii="Consolas" w:hAnsi="Consolas"/>
          <w:sz w:val="18"/>
        </w:rPr>
        <w:tab/>
        <w:tab/>
        <w:tab/>
        <w:tab/>
        <w:t>where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 AllowAddenda</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@AllowAddenda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insert @Headings (HeadingId, HeadingTitle)</w:t>
      </w:r>
    </w:p>
    <w:p>
      <w:pPr>
        <w:pStyle w:val="Code"/>
      </w:pPr>
      <w:r>
        <w:rPr>
          <w:rFonts w:ascii="Consolas" w:hAnsi="Consolas"/>
          <w:sz w:val="18"/>
        </w:rPr>
        <w:t xml:space="preserve"> </w:t>
      </w:r>
    </w:p>
    <w:p>
      <w:pPr>
        <w:pStyle w:val="Code"/>
      </w:pPr>
      <w:r>
        <w:rPr>
          <w:rFonts w:ascii="Consolas" w:hAnsi="Consolas"/>
          <w:sz w:val="18"/>
        </w:rPr>
        <w:tab/>
        <w:t>select min(cast(Headings.HeadingId as bigint)) HeadingId, Headings.Title</w:t>
      </w:r>
    </w:p>
    <w:p>
      <w:pPr>
        <w:pStyle w:val="Code"/>
      </w:pPr>
      <w:r>
        <w:rPr>
          <w:rFonts w:ascii="Consolas" w:hAnsi="Consolas"/>
          <w:sz w:val="18"/>
        </w:rPr>
        <w:t xml:space="preserve"> </w:t>
      </w:r>
    </w:p>
    <w:p>
      <w:pPr>
        <w:pStyle w:val="Code"/>
      </w:pPr>
      <w:r>
        <w:rPr>
          <w:rFonts w:ascii="Consolas" w:hAnsi="Consolas"/>
          <w:sz w:val="18"/>
        </w:rPr>
        <w:tab/>
        <w:t xml:space="preserve">  from PricingAddenda</w:t>
      </w:r>
    </w:p>
    <w:p>
      <w:pPr>
        <w:pStyle w:val="Code"/>
      </w:pPr>
      <w:r>
        <w:rPr>
          <w:rFonts w:ascii="Consolas" w:hAnsi="Consolas"/>
          <w:sz w:val="18"/>
        </w:rPr>
        <w:t xml:space="preserve"> </w:t>
      </w:r>
    </w:p>
    <w:p>
      <w:pPr>
        <w:pStyle w:val="Code"/>
      </w:pPr>
      <w:r>
        <w:rPr>
          <w:rFonts w:ascii="Consolas" w:hAnsi="Consolas"/>
          <w:sz w:val="18"/>
        </w:rPr>
        <w:tab/>
        <w:t xml:space="preserve">  join Headings on Headings.HeadingId = PricingAddenda.HeadingId</w:t>
      </w:r>
    </w:p>
    <w:p>
      <w:pPr>
        <w:pStyle w:val="Code"/>
      </w:pPr>
      <w:r>
        <w:rPr>
          <w:rFonts w:ascii="Consolas" w:hAnsi="Consolas"/>
          <w:sz w:val="18"/>
        </w:rPr>
        <w:t xml:space="preserve"> </w:t>
      </w:r>
    </w:p>
    <w:p>
      <w:pPr>
        <w:pStyle w:val="Code"/>
      </w:pPr>
      <w:r>
        <w:rPr>
          <w:rFonts w:ascii="Consolas" w:hAnsi="Consolas"/>
          <w:sz w:val="18"/>
        </w:rPr>
        <w:tab/>
        <w:t xml:space="preserve">               and Headings.Active = 1</w:t>
      </w:r>
    </w:p>
    <w:p>
      <w:pPr>
        <w:pStyle w:val="Code"/>
      </w:pPr>
      <w:r>
        <w:rPr>
          <w:rFonts w:ascii="Consolas" w:hAnsi="Consolas"/>
          <w:sz w:val="18"/>
        </w:rPr>
        <w:t xml:space="preserve"> </w:t>
      </w:r>
    </w:p>
    <w:p>
      <w:pPr>
        <w:pStyle w:val="Code"/>
      </w:pPr>
      <w:r>
        <w:rPr>
          <w:rFonts w:ascii="Consolas" w:hAnsi="Consolas"/>
          <w:sz w:val="18"/>
        </w:rPr>
        <w:tab/>
        <w:t xml:space="preserve"> where coalesce(PricingAddenda.DistrictId,0) in (0,@DistrictId)</w:t>
      </w:r>
    </w:p>
    <w:p>
      <w:pPr>
        <w:pStyle w:val="Code"/>
      </w:pPr>
      <w:r>
        <w:rPr>
          <w:rFonts w:ascii="Consolas" w:hAnsi="Consolas"/>
          <w:sz w:val="18"/>
        </w:rPr>
        <w:t xml:space="preserve"> </w:t>
      </w:r>
    </w:p>
    <w:p>
      <w:pPr>
        <w:pStyle w:val="Code"/>
      </w:pPr>
      <w:r>
        <w:rPr>
          <w:rFonts w:ascii="Consolas" w:hAnsi="Consolas"/>
          <w:sz w:val="18"/>
        </w:rPr>
        <w:tab/>
        <w:t xml:space="preserve">   and PricingAddenda.CategoryId = @CategoryId</w:t>
      </w:r>
    </w:p>
    <w:p>
      <w:pPr>
        <w:pStyle w:val="Code"/>
      </w:pPr>
      <w:r>
        <w:rPr>
          <w:rFonts w:ascii="Consolas" w:hAnsi="Consolas"/>
          <w:sz w:val="18"/>
        </w:rPr>
        <w:t xml:space="preserve"> </w:t>
      </w:r>
    </w:p>
    <w:p>
      <w:pPr>
        <w:pStyle w:val="Code"/>
      </w:pPr>
      <w:r>
        <w:rPr>
          <w:rFonts w:ascii="Consolas" w:hAnsi="Consolas"/>
          <w:sz w:val="18"/>
        </w:rPr>
        <w:tab/>
        <w:t xml:space="preserve"> group by Headings.Title</w:t>
      </w:r>
    </w:p>
    <w:p>
      <w:pPr>
        <w:pStyle w:val="Code"/>
      </w:pPr>
      <w:r>
        <w:rPr>
          <w:rFonts w:ascii="Consolas" w:hAnsi="Consolas"/>
          <w:sz w:val="18"/>
        </w:rPr>
        <w:t xml:space="preserve"> </w:t>
      </w:r>
    </w:p>
    <w:p>
      <w:pPr>
        <w:pStyle w:val="Code"/>
      </w:pPr>
      <w:r>
        <w:rPr>
          <w:rFonts w:ascii="Consolas" w:hAnsi="Consolas"/>
          <w:sz w:val="18"/>
        </w:rPr>
        <w:tab/>
        <w:t>union</w:t>
      </w:r>
    </w:p>
    <w:p>
      <w:pPr>
        <w:pStyle w:val="Code"/>
      </w:pPr>
      <w:r>
        <w:rPr>
          <w:rFonts w:ascii="Consolas" w:hAnsi="Consolas"/>
          <w:sz w:val="18"/>
        </w:rPr>
        <w:t xml:space="preserve"> </w:t>
      </w:r>
    </w:p>
    <w:p>
      <w:pPr>
        <w:pStyle w:val="Code"/>
      </w:pPr>
      <w:r>
        <w:rPr>
          <w:rFonts w:ascii="Consolas" w:hAnsi="Consolas"/>
          <w:sz w:val="18"/>
        </w:rPr>
        <w:tab/>
        <w:t>select min((cast(case when Keywords.KeywordId is null then 0 else Keywords.KeywordId end as bigint) * cast(4294967296 as bigint)) + cast(Headings.HeadingId as bigint)) HeadingId, Headings.Title + case when Keywords.KeywordId is null then '' else ' - ' + Keywords.Keyword end HeadingTitle</w:t>
      </w:r>
    </w:p>
    <w:p>
      <w:pPr>
        <w:pStyle w:val="Code"/>
      </w:pPr>
      <w:r>
        <w:rPr>
          <w:rFonts w:ascii="Consolas" w:hAnsi="Consolas"/>
          <w:sz w:val="18"/>
        </w:rPr>
        <w:t xml:space="preserve"> </w:t>
      </w:r>
    </w:p>
    <w:p>
      <w:pPr>
        <w:pStyle w:val="Code"/>
      </w:pPr>
      <w:r>
        <w:rPr>
          <w:rFonts w:ascii="Consolas" w:hAnsi="Consolas"/>
          <w:sz w:val="18"/>
        </w:rPr>
        <w:tab/>
        <w:t xml:space="preserve">  from PricingAddenda</w:t>
      </w:r>
    </w:p>
    <w:p>
      <w:pPr>
        <w:pStyle w:val="Code"/>
      </w:pPr>
      <w:r>
        <w:rPr>
          <w:rFonts w:ascii="Consolas" w:hAnsi="Consolas"/>
          <w:sz w:val="18"/>
        </w:rPr>
        <w:t xml:space="preserve"> </w:t>
      </w:r>
    </w:p>
    <w:p>
      <w:pPr>
        <w:pStyle w:val="Code"/>
      </w:pPr>
      <w:r>
        <w:rPr>
          <w:rFonts w:ascii="Consolas" w:hAnsi="Consolas"/>
          <w:sz w:val="18"/>
        </w:rPr>
        <w:tab/>
        <w:t xml:space="preserve">  join Headings on Headings.HeadingId = PricingAddenda.HeadingId</w:t>
      </w:r>
    </w:p>
    <w:p>
      <w:pPr>
        <w:pStyle w:val="Code"/>
      </w:pPr>
      <w:r>
        <w:rPr>
          <w:rFonts w:ascii="Consolas" w:hAnsi="Consolas"/>
          <w:sz w:val="18"/>
        </w:rPr>
        <w:t xml:space="preserve"> </w:t>
      </w:r>
    </w:p>
    <w:p>
      <w:pPr>
        <w:pStyle w:val="Code"/>
      </w:pPr>
      <w:r>
        <w:rPr>
          <w:rFonts w:ascii="Consolas" w:hAnsi="Consolas"/>
          <w:sz w:val="18"/>
        </w:rPr>
        <w:tab/>
        <w:t xml:space="preserve">               and Headings.Active = 1</w:t>
      </w:r>
    </w:p>
    <w:p>
      <w:pPr>
        <w:pStyle w:val="Code"/>
      </w:pPr>
      <w:r>
        <w:rPr>
          <w:rFonts w:ascii="Consolas" w:hAnsi="Consolas"/>
          <w:sz w:val="18"/>
        </w:rPr>
        <w:t xml:space="preserve"> </w:t>
      </w:r>
    </w:p>
    <w:p>
      <w:pPr>
        <w:pStyle w:val="Code"/>
      </w:pPr>
      <w:r>
        <w:rPr>
          <w:rFonts w:ascii="Consolas" w:hAnsi="Consolas"/>
          <w:sz w:val="18"/>
        </w:rPr>
        <w:tab/>
        <w:t xml:space="preserve">  join Keywords on Keywords.KeywordId = PricingAddenda.KeywordId</w:t>
      </w:r>
    </w:p>
    <w:p>
      <w:pPr>
        <w:pStyle w:val="Code"/>
      </w:pPr>
      <w:r>
        <w:rPr>
          <w:rFonts w:ascii="Consolas" w:hAnsi="Consolas"/>
          <w:sz w:val="18"/>
        </w:rPr>
        <w:t xml:space="preserve"> </w:t>
      </w:r>
    </w:p>
    <w:p>
      <w:pPr>
        <w:pStyle w:val="Code"/>
      </w:pPr>
      <w:r>
        <w:rPr>
          <w:rFonts w:ascii="Consolas" w:hAnsi="Consolas"/>
          <w:sz w:val="18"/>
        </w:rPr>
        <w:tab/>
        <w:t xml:space="preserve">               and Keywords.Active = 1</w:t>
      </w:r>
    </w:p>
    <w:p>
      <w:pPr>
        <w:pStyle w:val="Code"/>
      </w:pPr>
      <w:r>
        <w:rPr>
          <w:rFonts w:ascii="Consolas" w:hAnsi="Consolas"/>
          <w:sz w:val="18"/>
        </w:rPr>
        <w:t xml:space="preserve"> </w:t>
      </w:r>
    </w:p>
    <w:p>
      <w:pPr>
        <w:pStyle w:val="Code"/>
      </w:pPr>
      <w:r>
        <w:rPr>
          <w:rFonts w:ascii="Consolas" w:hAnsi="Consolas"/>
          <w:sz w:val="18"/>
        </w:rPr>
        <w:tab/>
        <w:t xml:space="preserve"> where coalesce(PricingAddenda.DistrictId,0) in (0,@DistrictId)</w:t>
      </w:r>
    </w:p>
    <w:p>
      <w:pPr>
        <w:pStyle w:val="Code"/>
      </w:pPr>
      <w:r>
        <w:rPr>
          <w:rFonts w:ascii="Consolas" w:hAnsi="Consolas"/>
          <w:sz w:val="18"/>
        </w:rPr>
        <w:t xml:space="preserve"> </w:t>
      </w:r>
    </w:p>
    <w:p>
      <w:pPr>
        <w:pStyle w:val="Code"/>
      </w:pPr>
      <w:r>
        <w:rPr>
          <w:rFonts w:ascii="Consolas" w:hAnsi="Consolas"/>
          <w:sz w:val="18"/>
        </w:rPr>
        <w:tab/>
        <w:t xml:space="preserve">   and PricingAddenda.CategoryId = @CategoryId</w:t>
      </w:r>
    </w:p>
    <w:p>
      <w:pPr>
        <w:pStyle w:val="Code"/>
      </w:pPr>
      <w:r>
        <w:rPr>
          <w:rFonts w:ascii="Consolas" w:hAnsi="Consolas"/>
          <w:sz w:val="18"/>
        </w:rPr>
        <w:t xml:space="preserve"> </w:t>
      </w:r>
    </w:p>
    <w:p>
      <w:pPr>
        <w:pStyle w:val="Code"/>
      </w:pPr>
      <w:r>
        <w:rPr>
          <w:rFonts w:ascii="Consolas" w:hAnsi="Consolas"/>
          <w:sz w:val="18"/>
        </w:rPr>
        <w:tab/>
        <w:t xml:space="preserve"> group by Headings.Title + case when Keywords.KeywordId is null then '' else ' - ' + Keywords.Keyword 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min(cast(Headings.HeadingId as bigint)) HeadingId, Headings.Title HeadingTitle</w:t>
      </w:r>
    </w:p>
    <w:p>
      <w:pPr>
        <w:pStyle w:val="Code"/>
      </w:pPr>
      <w:r>
        <w:rPr>
          <w:rFonts w:ascii="Consolas" w:hAnsi="Consolas"/>
          <w:sz w:val="18"/>
        </w:rPr>
        <w:t xml:space="preserve"> </w:t>
      </w:r>
    </w:p>
    <w:p>
      <w:pPr>
        <w:pStyle w:val="Code"/>
      </w:pPr>
      <w:r>
        <w:rPr>
          <w:rFonts w:ascii="Consolas" w:hAnsi="Consolas"/>
          <w:sz w:val="18"/>
        </w:rPr>
        <w:tab/>
        <w:t xml:space="preserve">  from Items </w:t>
      </w:r>
    </w:p>
    <w:p>
      <w:pPr>
        <w:pStyle w:val="Code"/>
      </w:pPr>
      <w:r>
        <w:rPr>
          <w:rFonts w:ascii="Consolas" w:hAnsi="Consolas"/>
          <w:sz w:val="18"/>
        </w:rPr>
        <w:t xml:space="preserve"> </w:t>
      </w:r>
    </w:p>
    <w:p>
      <w:pPr>
        <w:pStyle w:val="Code"/>
      </w:pPr>
      <w:r>
        <w:rPr>
          <w:rFonts w:ascii="Consolas" w:hAnsi="Consolas"/>
          <w:sz w:val="18"/>
        </w:rPr>
        <w:tab/>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ab/>
        <w:tab/>
        <w:tab/>
        <w:tab/>
        <w:t xml:space="preserve">   and Headings.CategoryId in (0, @CategoryId)</w:t>
      </w:r>
    </w:p>
    <w:p>
      <w:pPr>
        <w:pStyle w:val="Code"/>
      </w:pPr>
      <w:r>
        <w:rPr>
          <w:rFonts w:ascii="Consolas" w:hAnsi="Consolas"/>
          <w:sz w:val="18"/>
        </w:rPr>
        <w:t xml:space="preserve"> </w:t>
      </w:r>
    </w:p>
    <w:p>
      <w:pPr>
        <w:pStyle w:val="Code"/>
      </w:pPr>
      <w:r>
        <w:rPr>
          <w:rFonts w:ascii="Consolas" w:hAnsi="Consolas"/>
          <w:sz w:val="18"/>
        </w:rPr>
        <w:tab/>
        <w:t xml:space="preserve"> where Items.DistrictId = @DistrictId</w:t>
      </w:r>
    </w:p>
    <w:p>
      <w:pPr>
        <w:pStyle w:val="Code"/>
      </w:pPr>
      <w:r>
        <w:rPr>
          <w:rFonts w:ascii="Consolas" w:hAnsi="Consolas"/>
          <w:sz w:val="18"/>
        </w:rPr>
        <w:t xml:space="preserve"> </w:t>
      </w:r>
    </w:p>
    <w:p>
      <w:pPr>
        <w:pStyle w:val="Code"/>
      </w:pPr>
      <w:r>
        <w:rPr>
          <w:rFonts w:ascii="Consolas" w:hAnsi="Consolas"/>
          <w:sz w:val="18"/>
        </w:rPr>
        <w:tab/>
        <w:t xml:space="preserve">   and Items.CategoryId = @CategoryId</w:t>
      </w:r>
    </w:p>
    <w:p>
      <w:pPr>
        <w:pStyle w:val="Code"/>
      </w:pPr>
      <w:r>
        <w:rPr>
          <w:rFonts w:ascii="Consolas" w:hAnsi="Consolas"/>
          <w:sz w:val="18"/>
        </w:rPr>
        <w:t xml:space="preserve"> </w:t>
      </w:r>
    </w:p>
    <w:p>
      <w:pPr>
        <w:pStyle w:val="Code"/>
      </w:pPr>
      <w:r>
        <w:rPr>
          <w:rFonts w:ascii="Consolas" w:hAnsi="Consolas"/>
          <w:sz w:val="18"/>
        </w:rPr>
        <w:tab/>
        <w:t xml:space="preserve">   and Items.Active = 1</w:t>
      </w:r>
    </w:p>
    <w:p>
      <w:pPr>
        <w:pStyle w:val="Code"/>
      </w:pPr>
      <w:r>
        <w:rPr>
          <w:rFonts w:ascii="Consolas" w:hAnsi="Consolas"/>
          <w:sz w:val="18"/>
        </w:rPr>
        <w:t xml:space="preserve"> </w:t>
      </w:r>
    </w:p>
    <w:p>
      <w:pPr>
        <w:pStyle w:val="Code"/>
      </w:pPr>
      <w:r>
        <w:rPr>
          <w:rFonts w:ascii="Consolas" w:hAnsi="Consolas"/>
          <w:sz w:val="18"/>
        </w:rPr>
        <w:tab/>
        <w:t xml:space="preserve">   and (exists(select Detail.DetailId </w:t>
      </w:r>
    </w:p>
    <w:p>
      <w:pPr>
        <w:pStyle w:val="Code"/>
      </w:pPr>
      <w:r>
        <w:rPr>
          <w:rFonts w:ascii="Consolas" w:hAnsi="Consolas"/>
          <w:sz w:val="18"/>
        </w:rPr>
        <w:t xml:space="preserve"> </w:t>
      </w:r>
    </w:p>
    <w:p>
      <w:pPr>
        <w:pStyle w:val="Code"/>
      </w:pPr>
      <w:r>
        <w:rPr>
          <w:rFonts w:ascii="Consolas" w:hAnsi="Consolas"/>
          <w:sz w:val="18"/>
        </w:rPr>
        <w:tab/>
        <w:t xml:space="preserve">                 from Detail </w:t>
      </w:r>
    </w:p>
    <w:p>
      <w:pPr>
        <w:pStyle w:val="Code"/>
      </w:pPr>
      <w:r>
        <w:rPr>
          <w:rFonts w:ascii="Consolas" w:hAnsi="Consolas"/>
          <w:sz w:val="18"/>
        </w:rPr>
        <w:t xml:space="preserve"> </w:t>
      </w:r>
    </w:p>
    <w:p>
      <w:pPr>
        <w:pStyle w:val="Code"/>
      </w:pPr>
      <w:r>
        <w:rPr>
          <w:rFonts w:ascii="Consolas" w:hAnsi="Consolas"/>
          <w:sz w:val="18"/>
        </w:rPr>
        <w:tab/>
        <w:tab/>
        <w:tab/>
        <w:t xml:space="preserve"> </w:t>
        <w:tab/>
        <w:tab/>
        <w:t xml:space="preserve"> join 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ab/>
        <w:tab/>
        <w:tab/>
        <w:tab/>
        <w:tab/>
        <w:t xml:space="preserve">                  and Requisitions.DateEntered &gt; dateadd(year,-4,getdate()) </w:t>
      </w:r>
    </w:p>
    <w:p>
      <w:pPr>
        <w:pStyle w:val="Code"/>
      </w:pPr>
      <w:r>
        <w:rPr>
          <w:rFonts w:ascii="Consolas" w:hAnsi="Consolas"/>
          <w:sz w:val="18"/>
        </w:rPr>
        <w:t xml:space="preserve"> </w:t>
      </w:r>
    </w:p>
    <w:p>
      <w:pPr>
        <w:pStyle w:val="Code"/>
      </w:pPr>
      <w:r>
        <w:rPr>
          <w:rFonts w:ascii="Consolas" w:hAnsi="Consolas"/>
          <w:sz w:val="18"/>
        </w:rPr>
        <w:tab/>
        <w:tab/>
        <w:tab/>
        <w:tab/>
        <w:t xml:space="preserve">    where Detail.ItemId = Items.ItemId)</w:t>
      </w:r>
    </w:p>
    <w:p>
      <w:pPr>
        <w:pStyle w:val="Code"/>
      </w:pPr>
      <w:r>
        <w:rPr>
          <w:rFonts w:ascii="Consolas" w:hAnsi="Consolas"/>
          <w:sz w:val="18"/>
        </w:rPr>
        <w:t xml:space="preserve"> </w:t>
      </w:r>
    </w:p>
    <w:p>
      <w:pPr>
        <w:pStyle w:val="Code"/>
      </w:pPr>
      <w:r>
        <w:rPr>
          <w:rFonts w:ascii="Consolas" w:hAnsi="Consolas"/>
          <w:sz w:val="18"/>
        </w:rPr>
        <w:tab/>
        <w:tab/>
        <w:tab/>
        <w:t>or exists(select Crossrefs.CrossRefId</w:t>
      </w:r>
    </w:p>
    <w:p>
      <w:pPr>
        <w:pStyle w:val="Code"/>
      </w:pPr>
      <w:r>
        <w:rPr>
          <w:rFonts w:ascii="Consolas" w:hAnsi="Consolas"/>
          <w:sz w:val="18"/>
        </w:rPr>
        <w:t xml:space="preserve"> </w:t>
      </w:r>
    </w:p>
    <w:p>
      <w:pPr>
        <w:pStyle w:val="Code"/>
      </w:pPr>
      <w:r>
        <w:rPr>
          <w:rFonts w:ascii="Consolas" w:hAnsi="Consolas"/>
          <w:sz w:val="18"/>
        </w:rPr>
        <w:tab/>
        <w:tab/>
        <w:tab/>
        <w:t xml:space="preserve">            from CrossRefs</w:t>
      </w:r>
    </w:p>
    <w:p>
      <w:pPr>
        <w:pStyle w:val="Code"/>
      </w:pPr>
      <w:r>
        <w:rPr>
          <w:rFonts w:ascii="Consolas" w:hAnsi="Consolas"/>
          <w:sz w:val="18"/>
        </w:rPr>
        <w:t xml:space="preserve"> </w:t>
      </w:r>
    </w:p>
    <w:p>
      <w:pPr>
        <w:pStyle w:val="Code"/>
      </w:pPr>
      <w:r>
        <w:rPr>
          <w:rFonts w:ascii="Consolas" w:hAnsi="Consolas"/>
          <w:sz w:val="18"/>
        </w:rPr>
        <w:tab/>
        <w:tab/>
        <w:tab/>
        <w:tab/>
        <w:tab/>
        <w:t xml:space="preserve">   where CrossRefs.ItemId = Items.ItemId</w:t>
      </w:r>
    </w:p>
    <w:p>
      <w:pPr>
        <w:pStyle w:val="Code"/>
      </w:pPr>
      <w:r>
        <w:rPr>
          <w:rFonts w:ascii="Consolas" w:hAnsi="Consolas"/>
          <w:sz w:val="18"/>
        </w:rPr>
        <w:t xml:space="preserve"> </w:t>
      </w:r>
    </w:p>
    <w:p>
      <w:pPr>
        <w:pStyle w:val="Code"/>
      </w:pPr>
      <w:r>
        <w:rPr>
          <w:rFonts w:ascii="Consolas" w:hAnsi="Consolas"/>
          <w:sz w:val="18"/>
        </w:rPr>
        <w:tab/>
        <w:tab/>
        <w:tab/>
        <w:tab/>
        <w:tab/>
        <w:t xml:space="preserve">     and CrossRefs.DateUpdated &gt; dateadd(year,-4,getdate())))</w:t>
      </w:r>
    </w:p>
    <w:p>
      <w:pPr>
        <w:pStyle w:val="Code"/>
      </w:pPr>
      <w:r>
        <w:rPr>
          <w:rFonts w:ascii="Consolas" w:hAnsi="Consolas"/>
          <w:sz w:val="18"/>
        </w:rPr>
        <w:t xml:space="preserve"> </w:t>
      </w:r>
    </w:p>
    <w:p>
      <w:pPr>
        <w:pStyle w:val="Code"/>
      </w:pPr>
      <w:r>
        <w:rPr>
          <w:rFonts w:ascii="Consolas" w:hAnsi="Consolas"/>
          <w:sz w:val="18"/>
        </w:rPr>
        <w:tab/>
        <w:t>group by Headings.Title</w:t>
      </w:r>
    </w:p>
    <w:p>
      <w:pPr>
        <w:pStyle w:val="Code"/>
      </w:pPr>
      <w:r>
        <w:rPr>
          <w:rFonts w:ascii="Consolas" w:hAnsi="Consolas"/>
          <w:sz w:val="18"/>
        </w:rPr>
        <w:t xml:space="preserve"> </w:t>
      </w:r>
    </w:p>
    <w:p>
      <w:pPr>
        <w:pStyle w:val="Code"/>
      </w:pPr>
      <w:r>
        <w:rPr>
          <w:rFonts w:ascii="Consolas" w:hAnsi="Consolas"/>
          <w:sz w:val="18"/>
        </w:rPr>
        <w:tab/>
        <w:t>union</w:t>
      </w:r>
    </w:p>
    <w:p>
      <w:pPr>
        <w:pStyle w:val="Code"/>
      </w:pPr>
      <w:r>
        <w:rPr>
          <w:rFonts w:ascii="Consolas" w:hAnsi="Consolas"/>
          <w:sz w:val="18"/>
        </w:rPr>
        <w:t xml:space="preserve"> </w:t>
      </w:r>
    </w:p>
    <w:p>
      <w:pPr>
        <w:pStyle w:val="Code"/>
      </w:pPr>
      <w:r>
        <w:rPr>
          <w:rFonts w:ascii="Consolas" w:hAnsi="Consolas"/>
          <w:sz w:val="18"/>
        </w:rPr>
        <w:tab/>
        <w:t>select min((cast(case when Keywords.KeywordId is null then 0 else Keywords.KeywordId end as bigint) * cast(4294967296 as bigint)) + cast(Headings.HeadingId as bigint)) HeadingId, Headings.Title + case when Keywords.KeywordId is null then '' else ' - ' + Keywords.Keyword end HeadingTitle</w:t>
      </w:r>
    </w:p>
    <w:p>
      <w:pPr>
        <w:pStyle w:val="Code"/>
      </w:pPr>
      <w:r>
        <w:rPr>
          <w:rFonts w:ascii="Consolas" w:hAnsi="Consolas"/>
          <w:sz w:val="18"/>
        </w:rPr>
        <w:t xml:space="preserve"> </w:t>
      </w:r>
    </w:p>
    <w:p>
      <w:pPr>
        <w:pStyle w:val="Code"/>
      </w:pPr>
      <w:r>
        <w:rPr>
          <w:rFonts w:ascii="Consolas" w:hAnsi="Consolas"/>
          <w:sz w:val="18"/>
        </w:rPr>
        <w:tab/>
        <w:t xml:space="preserve">  from Items</w:t>
      </w:r>
    </w:p>
    <w:p>
      <w:pPr>
        <w:pStyle w:val="Code"/>
      </w:pPr>
      <w:r>
        <w:rPr>
          <w:rFonts w:ascii="Consolas" w:hAnsi="Consolas"/>
          <w:sz w:val="18"/>
        </w:rPr>
        <w:t xml:space="preserve"> </w:t>
      </w:r>
    </w:p>
    <w:p>
      <w:pPr>
        <w:pStyle w:val="Code"/>
      </w:pPr>
      <w:r>
        <w:rPr>
          <w:rFonts w:ascii="Consolas" w:hAnsi="Consolas"/>
          <w:sz w:val="18"/>
        </w:rPr>
        <w:tab/>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ab/>
        <w:tab/>
        <w:tab/>
        <w:tab/>
        <w:t xml:space="preserve">   and Headings.CategoryId = Items.CategoryId</w:t>
      </w:r>
    </w:p>
    <w:p>
      <w:pPr>
        <w:pStyle w:val="Code"/>
      </w:pPr>
      <w:r>
        <w:rPr>
          <w:rFonts w:ascii="Consolas" w:hAnsi="Consolas"/>
          <w:sz w:val="18"/>
        </w:rPr>
        <w:t xml:space="preserve"> </w:t>
      </w:r>
    </w:p>
    <w:p>
      <w:pPr>
        <w:pStyle w:val="Code"/>
      </w:pPr>
      <w:r>
        <w:rPr>
          <w:rFonts w:ascii="Consolas" w:hAnsi="Consolas"/>
          <w:sz w:val="18"/>
        </w:rPr>
        <w:tab/>
        <w:tab/>
        <w:tab/>
        <w:tab/>
        <w:t xml:space="preserve">   and (   Headings.DistrictId is null</w:t>
      </w:r>
    </w:p>
    <w:p>
      <w:pPr>
        <w:pStyle w:val="Code"/>
      </w:pPr>
      <w:r>
        <w:rPr>
          <w:rFonts w:ascii="Consolas" w:hAnsi="Consolas"/>
          <w:sz w:val="18"/>
        </w:rPr>
        <w:t xml:space="preserve"> </w:t>
      </w:r>
    </w:p>
    <w:p>
      <w:pPr>
        <w:pStyle w:val="Code"/>
      </w:pPr>
      <w:r>
        <w:rPr>
          <w:rFonts w:ascii="Consolas" w:hAnsi="Consolas"/>
          <w:sz w:val="18"/>
        </w:rPr>
        <w:tab/>
        <w:tab/>
        <w:tab/>
        <w:tab/>
        <w:tab/>
        <w:tab/>
        <w:t>or Headings.DistrictId in (0, @DistrictId))</w:t>
      </w:r>
    </w:p>
    <w:p>
      <w:pPr>
        <w:pStyle w:val="Code"/>
      </w:pPr>
      <w:r>
        <w:rPr>
          <w:rFonts w:ascii="Consolas" w:hAnsi="Consolas"/>
          <w:sz w:val="18"/>
        </w:rPr>
        <w:t xml:space="preserve"> </w:t>
      </w:r>
    </w:p>
    <w:p>
      <w:pPr>
        <w:pStyle w:val="Code"/>
      </w:pPr>
      <w:r>
        <w:rPr>
          <w:rFonts w:ascii="Consolas" w:hAnsi="Consolas"/>
          <w:sz w:val="18"/>
        </w:rPr>
        <w:tab/>
        <w:t xml:space="preserve">  join Keywords on Keywords.KeywordId = Items.KeywordId</w:t>
      </w:r>
    </w:p>
    <w:p>
      <w:pPr>
        <w:pStyle w:val="Code"/>
      </w:pPr>
      <w:r>
        <w:rPr>
          <w:rFonts w:ascii="Consolas" w:hAnsi="Consolas"/>
          <w:sz w:val="18"/>
        </w:rPr>
        <w:t xml:space="preserve"> </w:t>
      </w:r>
    </w:p>
    <w:p>
      <w:pPr>
        <w:pStyle w:val="Code"/>
      </w:pPr>
      <w:r>
        <w:rPr>
          <w:rFonts w:ascii="Consolas" w:hAnsi="Consolas"/>
          <w:sz w:val="18"/>
        </w:rPr>
        <w:tab/>
        <w:tab/>
        <w:tab/>
        <w:tab/>
        <w:t xml:space="preserve">   and Keywords.CategoryId in (0, Items.CategoryId)</w:t>
      </w:r>
    </w:p>
    <w:p>
      <w:pPr>
        <w:pStyle w:val="Code"/>
      </w:pPr>
      <w:r>
        <w:rPr>
          <w:rFonts w:ascii="Consolas" w:hAnsi="Consolas"/>
          <w:sz w:val="18"/>
        </w:rPr>
        <w:t xml:space="preserve"> </w:t>
      </w:r>
    </w:p>
    <w:p>
      <w:pPr>
        <w:pStyle w:val="Code"/>
      </w:pPr>
      <w:r>
        <w:rPr>
          <w:rFonts w:ascii="Consolas" w:hAnsi="Consolas"/>
          <w:sz w:val="18"/>
        </w:rPr>
        <w:tab/>
        <w:tab/>
        <w:tab/>
        <w:tab/>
        <w:t xml:space="preserve">   and (   Keywords.DistrictId is null</w:t>
      </w:r>
    </w:p>
    <w:p>
      <w:pPr>
        <w:pStyle w:val="Code"/>
      </w:pPr>
      <w:r>
        <w:rPr>
          <w:rFonts w:ascii="Consolas" w:hAnsi="Consolas"/>
          <w:sz w:val="18"/>
        </w:rPr>
        <w:t xml:space="preserve"> </w:t>
      </w:r>
    </w:p>
    <w:p>
      <w:pPr>
        <w:pStyle w:val="Code"/>
      </w:pPr>
      <w:r>
        <w:rPr>
          <w:rFonts w:ascii="Consolas" w:hAnsi="Consolas"/>
          <w:sz w:val="18"/>
        </w:rPr>
        <w:tab/>
        <w:tab/>
        <w:tab/>
        <w:tab/>
        <w:tab/>
        <w:tab/>
        <w:t>or Keywords.DistrictId in (0, @DistrictId))</w:t>
      </w:r>
    </w:p>
    <w:p>
      <w:pPr>
        <w:pStyle w:val="Code"/>
      </w:pPr>
      <w:r>
        <w:rPr>
          <w:rFonts w:ascii="Consolas" w:hAnsi="Consolas"/>
          <w:sz w:val="18"/>
        </w:rPr>
        <w:t xml:space="preserve"> </w:t>
      </w:r>
    </w:p>
    <w:p>
      <w:pPr>
        <w:pStyle w:val="Code"/>
      </w:pPr>
      <w:r>
        <w:rPr>
          <w:rFonts w:ascii="Consolas" w:hAnsi="Consolas"/>
          <w:sz w:val="18"/>
        </w:rPr>
        <w:tab/>
        <w:t xml:space="preserve"> where Items.DistrictId = @DistrictId</w:t>
      </w:r>
    </w:p>
    <w:p>
      <w:pPr>
        <w:pStyle w:val="Code"/>
      </w:pPr>
      <w:r>
        <w:rPr>
          <w:rFonts w:ascii="Consolas" w:hAnsi="Consolas"/>
          <w:sz w:val="18"/>
        </w:rPr>
        <w:t xml:space="preserve"> </w:t>
      </w:r>
    </w:p>
    <w:p>
      <w:pPr>
        <w:pStyle w:val="Code"/>
      </w:pPr>
      <w:r>
        <w:rPr>
          <w:rFonts w:ascii="Consolas" w:hAnsi="Consolas"/>
          <w:sz w:val="18"/>
        </w:rPr>
        <w:tab/>
        <w:t xml:space="preserve">   and Items.CategoryId = @CategoryId</w:t>
      </w:r>
    </w:p>
    <w:p>
      <w:pPr>
        <w:pStyle w:val="Code"/>
      </w:pPr>
      <w:r>
        <w:rPr>
          <w:rFonts w:ascii="Consolas" w:hAnsi="Consolas"/>
          <w:sz w:val="18"/>
        </w:rPr>
        <w:t xml:space="preserve"> </w:t>
      </w:r>
    </w:p>
    <w:p>
      <w:pPr>
        <w:pStyle w:val="Code"/>
      </w:pPr>
      <w:r>
        <w:rPr>
          <w:rFonts w:ascii="Consolas" w:hAnsi="Consolas"/>
          <w:sz w:val="18"/>
        </w:rPr>
        <w:tab/>
        <w:t xml:space="preserve">   and Items.Active = 1</w:t>
      </w:r>
    </w:p>
    <w:p>
      <w:pPr>
        <w:pStyle w:val="Code"/>
      </w:pPr>
      <w:r>
        <w:rPr>
          <w:rFonts w:ascii="Consolas" w:hAnsi="Consolas"/>
          <w:sz w:val="18"/>
        </w:rPr>
        <w:t xml:space="preserve"> </w:t>
      </w:r>
    </w:p>
    <w:p>
      <w:pPr>
        <w:pStyle w:val="Code"/>
      </w:pPr>
      <w:r>
        <w:rPr>
          <w:rFonts w:ascii="Consolas" w:hAnsi="Consolas"/>
          <w:sz w:val="18"/>
        </w:rPr>
        <w:tab/>
        <w:t xml:space="preserve">   and (exists(select Detail.DetailId </w:t>
      </w:r>
    </w:p>
    <w:p>
      <w:pPr>
        <w:pStyle w:val="Code"/>
      </w:pPr>
      <w:r>
        <w:rPr>
          <w:rFonts w:ascii="Consolas" w:hAnsi="Consolas"/>
          <w:sz w:val="18"/>
        </w:rPr>
        <w:t xml:space="preserve"> </w:t>
      </w:r>
    </w:p>
    <w:p>
      <w:pPr>
        <w:pStyle w:val="Code"/>
      </w:pPr>
      <w:r>
        <w:rPr>
          <w:rFonts w:ascii="Consolas" w:hAnsi="Consolas"/>
          <w:sz w:val="18"/>
        </w:rPr>
        <w:tab/>
        <w:t xml:space="preserve">                 from Detail </w:t>
      </w:r>
    </w:p>
    <w:p>
      <w:pPr>
        <w:pStyle w:val="Code"/>
      </w:pPr>
      <w:r>
        <w:rPr>
          <w:rFonts w:ascii="Consolas" w:hAnsi="Consolas"/>
          <w:sz w:val="18"/>
        </w:rPr>
        <w:t xml:space="preserve"> </w:t>
      </w:r>
    </w:p>
    <w:p>
      <w:pPr>
        <w:pStyle w:val="Code"/>
      </w:pPr>
      <w:r>
        <w:rPr>
          <w:rFonts w:ascii="Consolas" w:hAnsi="Consolas"/>
          <w:sz w:val="18"/>
        </w:rPr>
        <w:tab/>
        <w:tab/>
        <w:tab/>
        <w:t xml:space="preserve"> </w:t>
        <w:tab/>
        <w:tab/>
        <w:t xml:space="preserve"> join 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ab/>
        <w:tab/>
        <w:tab/>
        <w:tab/>
        <w:tab/>
        <w:t xml:space="preserve">                  and Requisitions.DateEntered &gt; dateadd(year,-4,getdate()) </w:t>
      </w:r>
    </w:p>
    <w:p>
      <w:pPr>
        <w:pStyle w:val="Code"/>
      </w:pPr>
      <w:r>
        <w:rPr>
          <w:rFonts w:ascii="Consolas" w:hAnsi="Consolas"/>
          <w:sz w:val="18"/>
        </w:rPr>
        <w:t xml:space="preserve"> </w:t>
      </w:r>
    </w:p>
    <w:p>
      <w:pPr>
        <w:pStyle w:val="Code"/>
      </w:pPr>
      <w:r>
        <w:rPr>
          <w:rFonts w:ascii="Consolas" w:hAnsi="Consolas"/>
          <w:sz w:val="18"/>
        </w:rPr>
        <w:tab/>
        <w:tab/>
        <w:tab/>
        <w:tab/>
        <w:t xml:space="preserve">    where Detail.ItemId =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sp_easyadd {sp-dbo-sp-easyadd}</w:t>
      </w:r>
    </w:p>
    <w:p>
      <w:r>
        <w:t>&gt; Stored procedure: easyadd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14:40:45.713000</w:t>
            </w:r>
          </w:p>
        </w:tc>
      </w:tr>
      <w:tr>
        <w:tc>
          <w:tcPr>
            <w:tcW w:type="dxa" w:w="4320"/>
          </w:tcPr>
          <w:p>
            <w:r>
              <w:rPr>
                <w:sz w:val="20"/>
              </w:rPr>
              <w:t>**Modified**</w:t>
            </w:r>
          </w:p>
        </w:tc>
        <w:tc>
          <w:tcPr>
            <w:tcW w:type="dxa" w:w="4320"/>
          </w:tcPr>
          <w:p>
            <w:r>
              <w:rPr>
                <w:sz w:val="20"/>
              </w:rPr>
              <w:t>2013-05-22 14:41:19.023000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@pItemCode</w:t>
            </w:r>
          </w:p>
        </w:tc>
        <w:tc>
          <w:tcPr>
            <w:tcW w:type="dxa" w:w="1728"/>
          </w:tcPr>
          <w:p>
            <w:r>
              <w:rPr>
                <w:sz w:val="20"/>
              </w:rPr>
              <w:t>varchar(25)</w:t>
            </w:r>
          </w:p>
        </w:tc>
        <w:tc>
          <w:tcPr>
            <w:tcW w:type="dxa" w:w="1728"/>
          </w:tcPr>
          <w:p>
            <w:r>
              <w:rPr>
                <w:sz w:val="20"/>
              </w:rPr>
              <w:t>INPUT</w:t>
            </w:r>
          </w:p>
        </w:tc>
        <w:tc>
          <w:tcPr>
            <w:tcW w:type="dxa" w:w="1728"/>
          </w:tcPr>
          <w:p>
            <w:r>
              <w:rPr>
                <w:sz w:val="20"/>
              </w:rPr>
              <w:t>p Item code</w:t>
            </w:r>
          </w:p>
        </w:tc>
      </w:tr>
      <w:tr>
        <w:tc>
          <w:tcPr>
            <w:tcW w:type="dxa" w:w="1728"/>
            <w:shd w:fill="F5F5F5" w:val="clear"/>
          </w:tcPr>
          <w:p>
            <w:r>
              <w:rPr>
                <w:sz w:val="20"/>
              </w:rPr>
              <w:t>4</w:t>
            </w:r>
          </w:p>
        </w:tc>
        <w:tc>
          <w:tcPr>
            <w:tcW w:type="dxa" w:w="1728"/>
            <w:shd w:fill="F5F5F5" w:val="clear"/>
          </w:tcPr>
          <w:p>
            <w:r>
              <w:rPr>
                <w:sz w:val="20"/>
              </w:rPr>
              <w:t>@pCatalogId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Catalog identifier</w:t>
            </w:r>
          </w:p>
        </w:tc>
      </w:tr>
      <w:tr>
        <w:tc>
          <w:tcPr>
            <w:tcW w:type="dxa" w:w="1728"/>
          </w:tcPr>
          <w:p>
            <w:r>
              <w:rPr>
                <w:sz w:val="20"/>
              </w:rPr>
              <w:t>5</w:t>
            </w:r>
          </w:p>
        </w:tc>
        <w:tc>
          <w:tcPr>
            <w:tcW w:type="dxa" w:w="1728"/>
          </w:tcPr>
          <w:p>
            <w:r>
              <w:rPr>
                <w:sz w:val="20"/>
              </w:rPr>
              <w:t>@pQuantity</w:t>
            </w:r>
          </w:p>
        </w:tc>
        <w:tc>
          <w:tcPr>
            <w:tcW w:type="dxa" w:w="1728"/>
          </w:tcPr>
          <w:p>
            <w:r>
              <w:rPr>
                <w:sz w:val="20"/>
              </w:rPr>
              <w:t>int</w:t>
            </w:r>
          </w:p>
        </w:tc>
        <w:tc>
          <w:tcPr>
            <w:tcW w:type="dxa" w:w="1728"/>
          </w:tcPr>
          <w:p>
            <w:r>
              <w:rPr>
                <w:sz w:val="20"/>
              </w:rPr>
              <w:t>INPUT</w:t>
            </w:r>
          </w:p>
        </w:tc>
        <w:tc>
          <w:tcPr>
            <w:tcW w:type="dxa" w:w="1728"/>
          </w:tcPr>
          <w:p>
            <w:r>
              <w:rPr>
                <w:sz w:val="20"/>
              </w:rPr>
              <w:t>p quantity</w:t>
            </w:r>
          </w:p>
        </w:tc>
      </w:tr>
    </w:tbl>
    <w:p/>
    <w:p>
      <w:pPr>
        <w:pStyle w:val="Heading3"/>
      </w:pPr>
      <w:r>
        <w:t>Definition</w:t>
      </w:r>
    </w:p>
    <w:p>
      <w:pPr>
        <w:pStyle w:val="Code"/>
      </w:pPr>
      <w:r>
        <w:rPr>
          <w:rFonts w:ascii="Consolas" w:hAnsi="Consolas"/>
          <w:sz w:val="18"/>
        </w:rPr>
        <w:t>CREATE            PROCEDURE [dbo].[sp_easyadd] @pSessionId int, @pRequisitionId int, @pItemCode varchar(25), @pCatalogId varchar(255), @pQuantity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@ReturnValue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 xml:space="preserve">        @BudgetAccountId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@TotalCost money,</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@paddedItemCode varchar(16),</w:t>
      </w:r>
    </w:p>
    <w:p>
      <w:pPr>
        <w:pStyle w:val="Code"/>
      </w:pPr>
      <w:r>
        <w:rPr>
          <w:rFonts w:ascii="Consolas" w:hAnsi="Consolas"/>
          <w:sz w:val="18"/>
        </w:rPr>
        <w:t xml:space="preserve"> </w:t>
      </w:r>
    </w:p>
    <w:p>
      <w:pPr>
        <w:pStyle w:val="Code"/>
      </w:pPr>
      <w:r>
        <w:rPr>
          <w:rFonts w:ascii="Consolas" w:hAnsi="Consolas"/>
          <w:sz w:val="18"/>
        </w:rPr>
        <w:tab/>
        <w:t>@ItemCount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@DistrictVendorCode varchar(50),</w:t>
      </w:r>
    </w:p>
    <w:p>
      <w:pPr>
        <w:pStyle w:val="Code"/>
      </w:pPr>
      <w:r>
        <w:rPr>
          <w:rFonts w:ascii="Consolas" w:hAnsi="Consolas"/>
          <w:sz w:val="18"/>
        </w:rPr>
        <w:t xml:space="preserve"> </w:t>
      </w:r>
    </w:p>
    <w:p>
      <w:pPr>
        <w:pStyle w:val="Code"/>
      </w:pPr>
      <w:r>
        <w:rPr>
          <w:rFonts w:ascii="Consolas" w:hAnsi="Consolas"/>
          <w:sz w:val="18"/>
        </w:rPr>
        <w:tab/>
        <w:t>@BrowserFormPost varchar(255),</w:t>
      </w:r>
    </w:p>
    <w:p>
      <w:pPr>
        <w:pStyle w:val="Code"/>
      </w:pPr>
      <w:r>
        <w:rPr>
          <w:rFonts w:ascii="Consolas" w:hAnsi="Consolas"/>
          <w:sz w:val="18"/>
        </w:rPr>
        <w:t xml:space="preserve"> </w:t>
      </w:r>
    </w:p>
    <w:p>
      <w:pPr>
        <w:pStyle w:val="Code"/>
      </w:pPr>
      <w:r>
        <w:rPr>
          <w:rFonts w:ascii="Consolas" w:hAnsi="Consolas"/>
          <w:sz w:val="18"/>
        </w:rPr>
        <w:tab/>
        <w:t>@ReturnMsg varchar(1024),</w:t>
      </w:r>
    </w:p>
    <w:p>
      <w:pPr>
        <w:pStyle w:val="Code"/>
      </w:pPr>
      <w:r>
        <w:rPr>
          <w:rFonts w:ascii="Consolas" w:hAnsi="Consolas"/>
          <w:sz w:val="18"/>
        </w:rPr>
        <w:t xml:space="preserve"> </w:t>
      </w:r>
    </w:p>
    <w:p>
      <w:pPr>
        <w:pStyle w:val="Code"/>
      </w:pPr>
      <w:r>
        <w:rPr>
          <w:rFonts w:ascii="Consolas" w:hAnsi="Consolas"/>
          <w:sz w:val="18"/>
        </w:rPr>
        <w:tab/>
        <w:t>@CatalogName varchar(50),</w:t>
      </w:r>
    </w:p>
    <w:p>
      <w:pPr>
        <w:pStyle w:val="Code"/>
      </w:pPr>
      <w:r>
        <w:rPr>
          <w:rFonts w:ascii="Consolas" w:hAnsi="Consolas"/>
          <w:sz w:val="18"/>
        </w:rPr>
        <w:t xml:space="preserve"> </w:t>
      </w:r>
    </w:p>
    <w:p>
      <w:pPr>
        <w:pStyle w:val="Code"/>
      </w:pPr>
      <w:r>
        <w:rPr>
          <w:rFonts w:ascii="Consolas" w:hAnsi="Consolas"/>
          <w:sz w:val="18"/>
        </w:rPr>
        <w:tab/>
        <w:t>@VendorName varchar(50),</w:t>
      </w:r>
    </w:p>
    <w:p>
      <w:pPr>
        <w:pStyle w:val="Code"/>
      </w:pPr>
      <w:r>
        <w:rPr>
          <w:rFonts w:ascii="Consolas" w:hAnsi="Consolas"/>
          <w:sz w:val="18"/>
        </w:rPr>
        <w:t xml:space="preserve"> </w:t>
      </w:r>
    </w:p>
    <w:p>
      <w:pPr>
        <w:pStyle w:val="Code"/>
      </w:pPr>
      <w:r>
        <w:rPr>
          <w:rFonts w:ascii="Consolas" w:hAnsi="Consolas"/>
          <w:sz w:val="18"/>
        </w:rPr>
        <w:tab/>
        <w:t>@UseEDSVendorCodes tinyint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@ReturnValue = 0</w:t>
      </w:r>
    </w:p>
    <w:p>
      <w:pPr>
        <w:pStyle w:val="Code"/>
      </w:pPr>
      <w:r>
        <w:rPr>
          <w:rFonts w:ascii="Consolas" w:hAnsi="Consolas"/>
          <w:sz w:val="18"/>
        </w:rPr>
        <w:t xml:space="preserve"> </w:t>
      </w:r>
    </w:p>
    <w:p>
      <w:pPr>
        <w:pStyle w:val="Code"/>
      </w:pPr>
      <w:r>
        <w:rPr>
          <w:rFonts w:ascii="Consolas" w:hAnsi="Consolas"/>
          <w:sz w:val="18"/>
        </w:rPr>
        <w:t>select @CatalogId = ISNULL(convert(int,@pCatalogId),0)</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DistrictId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@ReturnValue = 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@CategoryId = CategoryId,</w:t>
      </w:r>
    </w:p>
    <w:p>
      <w:pPr>
        <w:pStyle w:val="Code"/>
      </w:pPr>
      <w:r>
        <w:rPr>
          <w:rFonts w:ascii="Consolas" w:hAnsi="Consolas"/>
          <w:sz w:val="18"/>
        </w:rPr>
        <w:t xml:space="preserve"> </w:t>
      </w:r>
    </w:p>
    <w:p>
      <w:pPr>
        <w:pStyle w:val="Code"/>
      </w:pPr>
      <w:r>
        <w:rPr>
          <w:rFonts w:ascii="Consolas" w:hAnsi="Consolas"/>
          <w:sz w:val="18"/>
        </w:rPr>
        <w:t xml:space="preserve">         @BudgetAccountId = BudgetAccountId,</w:t>
      </w:r>
    </w:p>
    <w:p>
      <w:pPr>
        <w:pStyle w:val="Code"/>
      </w:pPr>
      <w:r>
        <w:rPr>
          <w:rFonts w:ascii="Consolas" w:hAnsi="Consolas"/>
          <w:sz w:val="18"/>
        </w:rPr>
        <w:t xml:space="preserve"> </w:t>
      </w:r>
    </w:p>
    <w:p>
      <w:pPr>
        <w:pStyle w:val="Code"/>
      </w:pPr>
      <w:r>
        <w:rPr>
          <w:rFonts w:ascii="Consolas" w:hAnsi="Consolas"/>
          <w:sz w:val="18"/>
        </w:rPr>
        <w:t xml:space="preserve">         @BidHeaderId = isnull(BidHeaderId,0)</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@ReturnValue = 2,</w:t>
      </w:r>
    </w:p>
    <w:p>
      <w:pPr>
        <w:pStyle w:val="Code"/>
      </w:pPr>
      <w:r>
        <w:rPr>
          <w:rFonts w:ascii="Consolas" w:hAnsi="Consolas"/>
          <w:sz w:val="18"/>
        </w:rPr>
        <w:t xml:space="preserve"> </w:t>
      </w:r>
    </w:p>
    <w:p>
      <w:pPr>
        <w:pStyle w:val="Code"/>
      </w:pPr>
      <w:r>
        <w:rPr>
          <w:rFonts w:ascii="Consolas" w:hAnsi="Consolas"/>
          <w:sz w:val="18"/>
        </w:rPr>
        <w:t xml:space="preserve">           @ReturnMsg = 'Unable to Locate Requisition in System'</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@CatalogId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@CatalogId = CatalogId,</w:t>
      </w:r>
    </w:p>
    <w:p>
      <w:pPr>
        <w:pStyle w:val="Code"/>
      </w:pPr>
      <w:r>
        <w:rPr>
          <w:rFonts w:ascii="Consolas" w:hAnsi="Consolas"/>
          <w:sz w:val="18"/>
        </w:rPr>
        <w:t xml:space="preserve"> </w:t>
      </w:r>
    </w:p>
    <w:p>
      <w:pPr>
        <w:pStyle w:val="Code"/>
      </w:pPr>
      <w:r>
        <w:rPr>
          <w:rFonts w:ascii="Consolas" w:hAnsi="Consolas"/>
          <w:sz w:val="18"/>
        </w:rPr>
        <w:t xml:space="preserve">             @CatalogName = Name</w:t>
      </w:r>
    </w:p>
    <w:p>
      <w:pPr>
        <w:pStyle w:val="Code"/>
      </w:pPr>
      <w:r>
        <w:rPr>
          <w:rFonts w:ascii="Consolas" w:hAnsi="Consolas"/>
          <w:sz w:val="18"/>
        </w:rPr>
        <w:t xml:space="preserve"> </w:t>
      </w:r>
    </w:p>
    <w:p>
      <w:pPr>
        <w:pStyle w:val="Code"/>
      </w:pPr>
      <w:r>
        <w:rPr>
          <w:rFonts w:ascii="Consolas" w:hAnsi="Consolas"/>
          <w:sz w:val="18"/>
        </w:rPr>
        <w:t xml:space="preserve">        from Catalog with (nolock)</w:t>
      </w:r>
    </w:p>
    <w:p>
      <w:pPr>
        <w:pStyle w:val="Code"/>
      </w:pPr>
      <w:r>
        <w:rPr>
          <w:rFonts w:ascii="Consolas" w:hAnsi="Consolas"/>
          <w:sz w:val="18"/>
        </w:rPr>
        <w:t xml:space="preserve"> </w:t>
      </w:r>
    </w:p>
    <w:p>
      <w:pPr>
        <w:pStyle w:val="Code"/>
      </w:pPr>
      <w:r>
        <w:rPr>
          <w:rFonts w:ascii="Consolas" w:hAnsi="Consolas"/>
          <w:sz w:val="18"/>
        </w:rPr>
        <w:t xml:space="preserve">       where CatalogId = @CatalogId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@ReturnValue = 3,</w:t>
      </w:r>
    </w:p>
    <w:p>
      <w:pPr>
        <w:pStyle w:val="Code"/>
      </w:pPr>
      <w:r>
        <w:rPr>
          <w:rFonts w:ascii="Consolas" w:hAnsi="Consolas"/>
          <w:sz w:val="18"/>
        </w:rPr>
        <w:t xml:space="preserve"> </w:t>
      </w:r>
    </w:p>
    <w:p>
      <w:pPr>
        <w:pStyle w:val="Code"/>
      </w:pPr>
      <w:r>
        <w:rPr>
          <w:rFonts w:ascii="Consolas" w:hAnsi="Consolas"/>
          <w:sz w:val="18"/>
        </w:rPr>
        <w:t xml:space="preserve">               @ReturnMsg = 'Unable to Locate specified Catalog in System'</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@ReturnValue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SessionTable</w:t>
      </w:r>
    </w:p>
    <w:p>
      <w:pPr>
        <w:pStyle w:val="Code"/>
      </w:pPr>
      <w:r>
        <w:rPr>
          <w:rFonts w:ascii="Consolas" w:hAnsi="Consolas"/>
          <w:sz w:val="18"/>
        </w:rPr>
        <w:t xml:space="preserve"> </w:t>
      </w:r>
    </w:p>
    <w:p>
      <w:pPr>
        <w:pStyle w:val="Code"/>
      </w:pPr>
      <w:r>
        <w:rPr>
          <w:rFonts w:ascii="Consolas" w:hAnsi="Consolas"/>
          <w:sz w:val="18"/>
        </w:rPr>
        <w:t xml:space="preserve">         set CatalogId = @CatalogId</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if @ReturnValue = 0 and @CatalogId = 0</w:t>
      </w:r>
    </w:p>
    <w:p>
      <w:pPr>
        <w:pStyle w:val="Code"/>
      </w:pPr>
      <w:r>
        <w:rPr>
          <w:rFonts w:ascii="Consolas" w:hAnsi="Consolas"/>
          <w:sz w:val="18"/>
        </w:rPr>
        <w:t xml:space="preserve"> </w:t>
      </w:r>
    </w:p>
    <w:p>
      <w:pPr>
        <w:pStyle w:val="Code"/>
      </w:pPr>
      <w:r>
        <w:rPr>
          <w:rFonts w:ascii="Consolas" w:hAnsi="Consolas"/>
          <w:sz w:val="18"/>
        </w:rPr>
        <w:t>--    begin</w:t>
      </w:r>
    </w:p>
    <w:p>
      <w:pPr>
        <w:pStyle w:val="Code"/>
      </w:pPr>
      <w:r>
        <w:rPr>
          <w:rFonts w:ascii="Consolas" w:hAnsi="Consolas"/>
          <w:sz w:val="18"/>
        </w:rPr>
        <w:t xml:space="preserve"> </w:t>
      </w:r>
    </w:p>
    <w:p>
      <w:pPr>
        <w:pStyle w:val="Code"/>
      </w:pPr>
      <w:r>
        <w:rPr>
          <w:rFonts w:ascii="Consolas" w:hAnsi="Consolas"/>
          <w:sz w:val="18"/>
        </w:rPr>
        <w:t>--      exec sp_EDSItems @pItemCode, @CategoryId, @DistrictId, @ReturnValue output, @ItemId output</w:t>
      </w:r>
    </w:p>
    <w:p>
      <w:pPr>
        <w:pStyle w:val="Code"/>
      </w:pPr>
      <w:r>
        <w:rPr>
          <w:rFonts w:ascii="Consolas" w:hAnsi="Consolas"/>
          <w:sz w:val="18"/>
        </w:rPr>
        <w:t xml:space="preserve"> </w:t>
      </w:r>
    </w:p>
    <w:p>
      <w:pPr>
        <w:pStyle w:val="Code"/>
      </w:pPr>
      <w:r>
        <w:rPr>
          <w:rFonts w:ascii="Consolas" w:hAnsi="Consolas"/>
          <w:sz w:val="18"/>
        </w:rPr>
        <w:t>--    end</w:t>
      </w:r>
    </w:p>
    <w:p>
      <w:pPr>
        <w:pStyle w:val="Code"/>
      </w:pPr>
      <w:r>
        <w:rPr>
          <w:rFonts w:ascii="Consolas" w:hAnsi="Consolas"/>
          <w:sz w:val="18"/>
        </w:rPr>
        <w:t xml:space="preserve"> </w:t>
      </w:r>
    </w:p>
    <w:p>
      <w:pPr>
        <w:pStyle w:val="Code"/>
      </w:pPr>
      <w:r>
        <w:rPr>
          <w:rFonts w:ascii="Consolas" w:hAnsi="Consolas"/>
          <w:sz w:val="18"/>
        </w:rPr>
        <w:t>--    else</w:t>
      </w:r>
    </w:p>
    <w:p>
      <w:pPr>
        <w:pStyle w:val="Code"/>
      </w:pPr>
      <w:r>
        <w:rPr>
          <w:rFonts w:ascii="Consolas" w:hAnsi="Consolas"/>
          <w:sz w:val="18"/>
        </w:rPr>
        <w:t xml:space="preserve"> </w:t>
      </w:r>
    </w:p>
    <w:p>
      <w:pPr>
        <w:pStyle w:val="Code"/>
      </w:pPr>
      <w:r>
        <w:rPr>
          <w:rFonts w:ascii="Consolas" w:hAnsi="Consolas"/>
          <w:sz w:val="18"/>
        </w:rPr>
        <w:t>--    if @ReturnValue = 0 and @CatalogId &gt; 0</w:t>
      </w:r>
    </w:p>
    <w:p>
      <w:pPr>
        <w:pStyle w:val="Code"/>
      </w:pPr>
      <w:r>
        <w:rPr>
          <w:rFonts w:ascii="Consolas" w:hAnsi="Consolas"/>
          <w:sz w:val="18"/>
        </w:rPr>
        <w:t xml:space="preserve"> </w:t>
      </w:r>
    </w:p>
    <w:p>
      <w:pPr>
        <w:pStyle w:val="Code"/>
      </w:pPr>
      <w:r>
        <w:rPr>
          <w:rFonts w:ascii="Consolas" w:hAnsi="Consolas"/>
          <w:sz w:val="18"/>
        </w:rPr>
        <w:t>--    begin</w:t>
      </w:r>
    </w:p>
    <w:p>
      <w:pPr>
        <w:pStyle w:val="Code"/>
      </w:pPr>
      <w:r>
        <w:rPr>
          <w:rFonts w:ascii="Consolas" w:hAnsi="Consolas"/>
          <w:sz w:val="18"/>
        </w:rPr>
        <w:t xml:space="preserve"> </w:t>
      </w:r>
    </w:p>
    <w:p>
      <w:pPr>
        <w:pStyle w:val="Code"/>
      </w:pPr>
      <w:r>
        <w:rPr>
          <w:rFonts w:ascii="Consolas" w:hAnsi="Consolas"/>
          <w:sz w:val="18"/>
        </w:rPr>
        <w:t xml:space="preserve">      select @ItemId = isnull(lp.ItemId,0),</w:t>
      </w:r>
    </w:p>
    <w:p>
      <w:pPr>
        <w:pStyle w:val="Code"/>
      </w:pPr>
      <w:r>
        <w:rPr>
          <w:rFonts w:ascii="Consolas" w:hAnsi="Consolas"/>
          <w:sz w:val="18"/>
        </w:rPr>
        <w:t xml:space="preserve"> </w:t>
      </w:r>
    </w:p>
    <w:p>
      <w:pPr>
        <w:pStyle w:val="Code"/>
      </w:pPr>
      <w:r>
        <w:rPr>
          <w:rFonts w:ascii="Consolas" w:hAnsi="Consolas"/>
          <w:sz w:val="18"/>
        </w:rPr>
        <w:t xml:space="preserve">             @ItemCount = lp.ItemCount,</w:t>
      </w:r>
    </w:p>
    <w:p>
      <w:pPr>
        <w:pStyle w:val="Code"/>
      </w:pPr>
      <w:r>
        <w:rPr>
          <w:rFonts w:ascii="Consolas" w:hAnsi="Consolas"/>
          <w:sz w:val="18"/>
        </w:rPr>
        <w:t xml:space="preserve"> </w:t>
      </w:r>
    </w:p>
    <w:p>
      <w:pPr>
        <w:pStyle w:val="Code"/>
      </w:pPr>
      <w:r>
        <w:rPr>
          <w:rFonts w:ascii="Consolas" w:hAnsi="Consolas"/>
          <w:sz w:val="18"/>
        </w:rPr>
        <w:t xml:space="preserve">             @VendorId = lp.VendorId,</w:t>
      </w:r>
    </w:p>
    <w:p>
      <w:pPr>
        <w:pStyle w:val="Code"/>
      </w:pPr>
      <w:r>
        <w:rPr>
          <w:rFonts w:ascii="Consolas" w:hAnsi="Consolas"/>
          <w:sz w:val="18"/>
        </w:rPr>
        <w:t xml:space="preserve"> </w:t>
      </w:r>
    </w:p>
    <w:p>
      <w:pPr>
        <w:pStyle w:val="Code"/>
      </w:pPr>
      <w:r>
        <w:rPr>
          <w:rFonts w:ascii="Consolas" w:hAnsi="Consolas"/>
          <w:sz w:val="18"/>
        </w:rPr>
        <w:t xml:space="preserve">             @VendorName = lp.VendorName</w:t>
      </w:r>
    </w:p>
    <w:p>
      <w:pPr>
        <w:pStyle w:val="Code"/>
      </w:pPr>
      <w:r>
        <w:rPr>
          <w:rFonts w:ascii="Consolas" w:hAnsi="Consolas"/>
          <w:sz w:val="18"/>
        </w:rPr>
        <w:t xml:space="preserve"> </w:t>
      </w:r>
    </w:p>
    <w:p>
      <w:pPr>
        <w:pStyle w:val="Code"/>
      </w:pPr>
      <w:r>
        <w:rPr>
          <w:rFonts w:ascii="Consolas" w:hAnsi="Consolas"/>
          <w:sz w:val="18"/>
        </w:rPr>
        <w:t xml:space="preserve">        from dbo.uf_LookupItemCodeByReq(@pRequisitionId, @pItemCode, @CatalogId) lp</w:t>
      </w:r>
    </w:p>
    <w:p>
      <w:pPr>
        <w:pStyle w:val="Code"/>
      </w:pPr>
      <w:r>
        <w:rPr>
          <w:rFonts w:ascii="Consolas" w:hAnsi="Consolas"/>
          <w:sz w:val="18"/>
        </w:rPr>
        <w:t xml:space="preserve"> </w:t>
      </w:r>
    </w:p>
    <w:p>
      <w:pPr>
        <w:pStyle w:val="Code"/>
      </w:pPr>
      <w:r>
        <w:rPr>
          <w:rFonts w:ascii="Consolas" w:hAnsi="Consolas"/>
          <w:sz w:val="18"/>
        </w:rPr>
        <w:t>--        from dbo.uf_LookupItemCodeByBH(@pItemCode, @CategoryId, @CatalogId, @BidHeaderId) lp</w:t>
      </w:r>
    </w:p>
    <w:p>
      <w:pPr>
        <w:pStyle w:val="Code"/>
      </w:pPr>
      <w:r>
        <w:rPr>
          <w:rFonts w:ascii="Consolas" w:hAnsi="Consolas"/>
          <w:sz w:val="18"/>
        </w:rPr>
        <w:t xml:space="preserve"> </w:t>
      </w:r>
    </w:p>
    <w:p>
      <w:pPr>
        <w:pStyle w:val="Code"/>
      </w:pPr>
      <w:r>
        <w:rPr>
          <w:rFonts w:ascii="Consolas" w:hAnsi="Consolas"/>
          <w:sz w:val="18"/>
        </w:rPr>
        <w:t>--        from dbo.uf_LookupItemCode(@pItemCode, @CategoryId, @CatalogId, @TodaysDate, 0, @DistrictId) lp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print 'Item Code = ''' + @pItemCode + ''' Category = ' + convert(varchar(16),@CategoryId) + ' Catalog = ' + convert(varchar(16),@CatalogId) + ' Date=' + convert(varchar(32),@TodaysDate,101) + ' DistrictId = ' + convert(varchar(16),@DistrictId)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end</w:t>
      </w:r>
    </w:p>
    <w:p>
      <w:pPr>
        <w:pStyle w:val="Code"/>
      </w:pPr>
      <w:r>
        <w:rPr>
          <w:rFonts w:ascii="Consolas" w:hAnsi="Consolas"/>
          <w:sz w:val="18"/>
        </w:rPr>
        <w:t xml:space="preserve"> </w:t>
      </w:r>
    </w:p>
    <w:p>
      <w:pPr>
        <w:pStyle w:val="Code"/>
      </w:pPr>
      <w:r>
        <w:rPr>
          <w:rFonts w:ascii="Consolas" w:hAnsi="Consolas"/>
          <w:sz w:val="18"/>
        </w:rPr>
        <w:t xml:space="preserve">    if @@rowcount = 0 or @ItemCount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@ReturnValue = 4,</w:t>
      </w:r>
    </w:p>
    <w:p>
      <w:pPr>
        <w:pStyle w:val="Code"/>
      </w:pPr>
      <w:r>
        <w:rPr>
          <w:rFonts w:ascii="Consolas" w:hAnsi="Consolas"/>
          <w:sz w:val="18"/>
        </w:rPr>
        <w:t xml:space="preserve"> </w:t>
      </w:r>
    </w:p>
    <w:p>
      <w:pPr>
        <w:pStyle w:val="Code"/>
      </w:pPr>
      <w:r>
        <w:rPr>
          <w:rFonts w:ascii="Consolas" w:hAnsi="Consolas"/>
          <w:sz w:val="18"/>
        </w:rPr>
        <w:t xml:space="preserve">             @ReturnMsg = 'The Item "' + isnull(rtrim(@pItemCode),'') + '" does not exist in the "' + isnull(@CatalogName,'Unspecified') + '" Catalog.'</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@ItemCount &gt;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'Item Count = ' + convert(varchar(16),@ItemCount)</w:t>
      </w:r>
    </w:p>
    <w:p>
      <w:pPr>
        <w:pStyle w:val="Code"/>
      </w:pPr>
      <w:r>
        <w:rPr>
          <w:rFonts w:ascii="Consolas" w:hAnsi="Consolas"/>
          <w:sz w:val="18"/>
        </w:rPr>
        <w:t xml:space="preserve"> </w:t>
      </w:r>
    </w:p>
    <w:p>
      <w:pPr>
        <w:pStyle w:val="Code"/>
      </w:pPr>
      <w:r>
        <w:rPr>
          <w:rFonts w:ascii="Consolas" w:hAnsi="Consolas"/>
          <w:sz w:val="18"/>
        </w:rPr>
        <w:t xml:space="preserve">      select @ReturnValue = 5,</w:t>
      </w:r>
    </w:p>
    <w:p>
      <w:pPr>
        <w:pStyle w:val="Code"/>
      </w:pPr>
      <w:r>
        <w:rPr>
          <w:rFonts w:ascii="Consolas" w:hAnsi="Consolas"/>
          <w:sz w:val="18"/>
        </w:rPr>
        <w:t xml:space="preserve"> </w:t>
      </w:r>
    </w:p>
    <w:p>
      <w:pPr>
        <w:pStyle w:val="Code"/>
      </w:pPr>
      <w:r>
        <w:rPr>
          <w:rFonts w:ascii="Consolas" w:hAnsi="Consolas"/>
          <w:sz w:val="18"/>
        </w:rPr>
        <w:t xml:space="preserve">             @ReturnMsg = 'The Item "' + isnull(rtrim(@pItemCode),'') + '" has ' + cast(isnull(@ItemCount,0) as varchar(16)) + ' references in the "' + isnull(@CatalogName,'Unspecified') + '" Catalog.'</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@ReturnValue = 0 and @ItemId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@ReturnValue = 4,</w:t>
      </w:r>
    </w:p>
    <w:p>
      <w:pPr>
        <w:pStyle w:val="Code"/>
      </w:pPr>
      <w:r>
        <w:rPr>
          <w:rFonts w:ascii="Consolas" w:hAnsi="Consolas"/>
          <w:sz w:val="18"/>
        </w:rPr>
        <w:t xml:space="preserve"> </w:t>
      </w:r>
    </w:p>
    <w:p>
      <w:pPr>
        <w:pStyle w:val="Code"/>
      </w:pPr>
      <w:r>
        <w:rPr>
          <w:rFonts w:ascii="Consolas" w:hAnsi="Consolas"/>
          <w:sz w:val="18"/>
        </w:rPr>
        <w:t xml:space="preserve">             @ReturnMsg = 'The Item "' + isnull(rtrim(@pItemCode),'') + '" does not exist in the "' + isnull(@CatalogName,'Unspecified') + '" Catalog.'</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@ReturnValue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@UseEDSVendorCodes = isnull(District.UseEDSVendorCodes,0)</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where District.DistrictId =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@BrowserFormPost = BrowserFormPost</w:t>
      </w:r>
    </w:p>
    <w:p>
      <w:pPr>
        <w:pStyle w:val="Code"/>
      </w:pPr>
      <w:r>
        <w:rPr>
          <w:rFonts w:ascii="Consolas" w:hAnsi="Consolas"/>
          <w:sz w:val="18"/>
        </w:rPr>
        <w:t xml:space="preserve"> </w:t>
      </w:r>
    </w:p>
    <w:p>
      <w:pPr>
        <w:pStyle w:val="Code"/>
      </w:pPr>
      <w:r>
        <w:rPr>
          <w:rFonts w:ascii="Consolas" w:hAnsi="Consolas"/>
          <w:sz w:val="18"/>
        </w:rPr>
        <w:t xml:space="preserve">        from CXmlSession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sp_EDSItems {sp-dbo-sp-edsitems}</w:t>
      </w:r>
    </w:p>
    <w:p>
      <w:r>
        <w:t>&gt; Item management procedure for EDSs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2001-10-18 09:07:39.403000</w:t>
            </w:r>
          </w:p>
        </w:tc>
      </w:tr>
      <w:tr>
        <w:tc>
          <w:tcPr>
            <w:tcW w:type="dxa" w:w="4320"/>
          </w:tcPr>
          <w:p>
            <w:r>
              <w:rPr>
                <w:sz w:val="20"/>
              </w:rPr>
              <w:t>**Modified**</w:t>
            </w:r>
          </w:p>
        </w:tc>
        <w:tc>
          <w:tcPr>
            <w:tcW w:type="dxa" w:w="4320"/>
          </w:tcPr>
          <w:p>
            <w:r>
              <w:rPr>
                <w:sz w:val="20"/>
              </w:rPr>
              <w:t>2009-03-25 06:55:28.490000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@pItemCode</w:t>
            </w:r>
          </w:p>
        </w:tc>
        <w:tc>
          <w:tcPr>
            <w:tcW w:type="dxa" w:w="1728"/>
          </w:tcPr>
          <w:p>
            <w:r>
              <w:rPr>
                <w:sz w:val="20"/>
              </w:rPr>
              <w:t>varchar(255)</w:t>
            </w:r>
          </w:p>
        </w:tc>
        <w:tc>
          <w:tcPr>
            <w:tcW w:type="dxa" w:w="1728"/>
          </w:tcPr>
          <w:p>
            <w:r>
              <w:rPr>
                <w:sz w:val="20"/>
              </w:rPr>
              <w:t>INPUT</w:t>
            </w:r>
          </w:p>
        </w:tc>
        <w:tc>
          <w:tcPr>
            <w:tcW w:type="dxa" w:w="1728"/>
          </w:tcPr>
          <w:p>
            <w:r>
              <w:rPr>
                <w:sz w:val="20"/>
              </w:rPr>
              <w:t>p Item code</w:t>
            </w:r>
          </w:p>
        </w:tc>
      </w:tr>
      <w:tr>
        <w:tc>
          <w:tcPr>
            <w:tcW w:type="dxa" w:w="1728"/>
            <w:shd w:fill="F5F5F5" w:val="clear"/>
          </w:tcPr>
          <w:p>
            <w:r>
              <w:rPr>
                <w:sz w:val="20"/>
              </w:rPr>
              <w:t>2</w:t>
            </w:r>
          </w:p>
        </w:tc>
        <w:tc>
          <w:tcPr>
            <w:tcW w:type="dxa" w:w="1728"/>
            <w:shd w:fill="F5F5F5" w:val="clear"/>
          </w:tcPr>
          <w:p>
            <w:r>
              <w:rPr>
                <w:sz w:val="20"/>
              </w:rPr>
              <w:t>@CategoryId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Category identifier</w:t>
            </w:r>
          </w:p>
        </w:tc>
      </w:tr>
      <w:tr>
        <w:tc>
          <w:tcPr>
            <w:tcW w:type="dxa" w:w="1728"/>
          </w:tcPr>
          <w:p>
            <w:r>
              <w:rPr>
                <w:sz w:val="20"/>
              </w:rPr>
              <w:t>3</w:t>
            </w:r>
          </w:p>
        </w:tc>
        <w:tc>
          <w:tcPr>
            <w:tcW w:type="dxa" w:w="1728"/>
          </w:tcPr>
          <w:p>
            <w:r>
              <w:rPr>
                <w:sz w:val="20"/>
              </w:rPr>
              <w:t>@DistrictId</w:t>
            </w:r>
          </w:p>
        </w:tc>
        <w:tc>
          <w:tcPr>
            <w:tcW w:type="dxa" w:w="1728"/>
          </w:tcPr>
          <w:p>
            <w:r>
              <w:rPr>
                <w:sz w:val="20"/>
              </w:rPr>
              <w:t>int</w:t>
            </w:r>
          </w:p>
        </w:tc>
        <w:tc>
          <w:tcPr>
            <w:tcW w:type="dxa" w:w="1728"/>
          </w:tcPr>
          <w:p>
            <w:r>
              <w:rPr>
                <w:sz w:val="20"/>
              </w:rPr>
              <w:t>INPUT</w:t>
            </w:r>
          </w:p>
        </w:tc>
        <w:tc>
          <w:tcPr>
            <w:tcW w:type="dxa" w:w="1728"/>
          </w:tcPr>
          <w:p>
            <w:r>
              <w:rPr>
                <w:sz w:val="20"/>
              </w:rPr>
              <w:t>District identifier</w:t>
            </w:r>
          </w:p>
        </w:tc>
      </w:tr>
      <w:tr>
        <w:tc>
          <w:tcPr>
            <w:tcW w:type="dxa" w:w="1728"/>
            <w:shd w:fill="F5F5F5" w:val="clear"/>
          </w:tcPr>
          <w:p>
            <w:r>
              <w:rPr>
                <w:sz w:val="20"/>
              </w:rPr>
              <w:t>4</w:t>
            </w:r>
          </w:p>
        </w:tc>
        <w:tc>
          <w:tcPr>
            <w:tcW w:type="dxa" w:w="1728"/>
            <w:shd w:fill="F5F5F5" w:val="clear"/>
          </w:tcPr>
          <w:p>
            <w:r>
              <w:rPr>
                <w:sz w:val="20"/>
              </w:rPr>
              <w:t>@ReturnValue</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Output return value</w:t>
            </w:r>
          </w:p>
        </w:tc>
      </w:tr>
      <w:tr>
        <w:tc>
          <w:tcPr>
            <w:tcW w:type="dxa" w:w="1728"/>
          </w:tcPr>
          <w:p>
            <w:r>
              <w:rPr>
                <w:sz w:val="20"/>
              </w:rPr>
              <w:t>5</w:t>
            </w:r>
          </w:p>
        </w:tc>
        <w:tc>
          <w:tcPr>
            <w:tcW w:type="dxa" w:w="1728"/>
          </w:tcPr>
          <w:p>
            <w:r>
              <w:rPr>
                <w:sz w:val="20"/>
              </w:rPr>
              <w:t>@ItemId</w:t>
            </w:r>
          </w:p>
        </w:tc>
        <w:tc>
          <w:tcPr>
            <w:tcW w:type="dxa" w:w="1728"/>
          </w:tcPr>
          <w:p>
            <w:r>
              <w:rPr>
                <w:sz w:val="20"/>
              </w:rPr>
              <w:t>int</w:t>
            </w:r>
          </w:p>
        </w:tc>
        <w:tc>
          <w:tcPr>
            <w:tcW w:type="dxa" w:w="1728"/>
          </w:tcPr>
          <w:p>
            <w:r>
              <w:rPr>
                <w:sz w:val="20"/>
              </w:rPr>
              <w:t>OUTPUT</w:t>
            </w:r>
          </w:p>
        </w:tc>
        <w:tc>
          <w:tcPr>
            <w:tcW w:type="dxa" w:w="1728"/>
          </w:tcPr>
          <w:p>
            <w:r>
              <w:rPr>
                <w:sz w:val="20"/>
              </w:rPr>
              <w:t>Item identifier</w:t>
            </w:r>
          </w:p>
        </w:tc>
      </w:tr>
    </w:tbl>
    <w:p/>
    <w:p>
      <w:pPr>
        <w:pStyle w:val="Heading3"/>
      </w:pPr>
      <w:r>
        <w:t>Definition</w:t>
      </w:r>
    </w:p>
    <w:p>
      <w:pPr>
        <w:pStyle w:val="Code"/>
      </w:pPr>
      <w:r>
        <w:rPr>
          <w:rFonts w:ascii="Consolas" w:hAnsi="Consolas"/>
          <w:sz w:val="18"/>
        </w:rPr>
        <w:t>CREATE          procedure sp_EDSItems @pItemCode varchar(255), @CategoryId int, @DistrictId int, @ReturnValue int output, @ItemId int output as</w:t>
      </w:r>
    </w:p>
    <w:p>
      <w:pPr>
        <w:pStyle w:val="Code"/>
      </w:pPr>
      <w:r>
        <w:rPr>
          <w:rFonts w:ascii="Consolas" w:hAnsi="Consolas"/>
          <w:sz w:val="18"/>
        </w:rPr>
        <w:t xml:space="preserve"> </w:t>
      </w:r>
    </w:p>
    <w:p>
      <w:pPr>
        <w:pStyle w:val="Code"/>
      </w:pPr>
      <w:r>
        <w:rPr>
          <w:rFonts w:ascii="Consolas" w:hAnsi="Consolas"/>
          <w:sz w:val="18"/>
        </w:rPr>
        <w:t>declare @TodaysDate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ItemId </w:t>
      </w:r>
    </w:p>
    <w:p>
      <w:pPr>
        <w:pStyle w:val="Code"/>
      </w:pPr>
      <w:r>
        <w:rPr>
          <w:rFonts w:ascii="Consolas" w:hAnsi="Consolas"/>
          <w:sz w:val="18"/>
        </w:rPr>
        <w:t xml:space="preserve"> </w:t>
      </w:r>
    </w:p>
    <w:p>
      <w:pPr>
        <w:pStyle w:val="Code"/>
      </w:pPr>
      <w:r>
        <w:rPr>
          <w:rFonts w:ascii="Consolas" w:hAnsi="Consolas"/>
          <w:sz w:val="18"/>
        </w:rPr>
        <w:t xml:space="preserve">        from EDSIQWebUser.uf_LookupItemCode(@pItemCode, @CategoryId, 0, @TodaysDate, 0,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RAISERROR('Bad Item Code Specified',16,1)</w:t>
      </w:r>
    </w:p>
    <w:p>
      <w:pPr>
        <w:pStyle w:val="Code"/>
      </w:pPr>
      <w:r>
        <w:rPr>
          <w:rFonts w:ascii="Consolas" w:hAnsi="Consolas"/>
          <w:sz w:val="18"/>
        </w:rPr>
        <w:t xml:space="preserve"> </w:t>
      </w:r>
    </w:p>
    <w:p>
      <w:pPr>
        <w:pStyle w:val="Code"/>
      </w:pPr>
      <w:r>
        <w:rPr>
          <w:rFonts w:ascii="Consolas" w:hAnsi="Consolas"/>
          <w:sz w:val="18"/>
        </w:rPr>
        <w:t xml:space="preserve">        select @ReturnValue = 4</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sp_EnhancedSearchItem {sp-dbo-sp-enhancedsearchitem}</w:t>
      </w:r>
    </w:p>
    <w:p>
      <w:r>
        <w:t>&gt; Item management procedure for Enhanced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2020-06-08 14:39:41.710000</w:t>
            </w:r>
          </w:p>
        </w:tc>
      </w:tr>
      <w:tr>
        <w:tc>
          <w:tcPr>
            <w:tcW w:type="dxa" w:w="4320"/>
          </w:tcPr>
          <w:p>
            <w:r>
              <w:rPr>
                <w:sz w:val="20"/>
              </w:rPr>
              <w:t>**Modified**</w:t>
            </w:r>
          </w:p>
        </w:tc>
        <w:tc>
          <w:tcPr>
            <w:tcW w:type="dxa" w:w="4320"/>
          </w:tcPr>
          <w:p>
            <w:r>
              <w:rPr>
                <w:sz w:val="20"/>
              </w:rPr>
              <w:t>2024-07-12 09:40:43.500000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@pCatalogId</w:t>
            </w:r>
          </w:p>
        </w:tc>
        <w:tc>
          <w:tcPr>
            <w:tcW w:type="dxa" w:w="1728"/>
          </w:tcPr>
          <w:p>
            <w:r>
              <w:rPr>
                <w:sz w:val="20"/>
              </w:rPr>
              <w:t>int</w:t>
            </w:r>
          </w:p>
        </w:tc>
        <w:tc>
          <w:tcPr>
            <w:tcW w:type="dxa" w:w="1728"/>
          </w:tcPr>
          <w:p>
            <w:r>
              <w:rPr>
                <w:sz w:val="20"/>
              </w:rPr>
              <w:t>INPUT</w:t>
            </w:r>
          </w:p>
        </w:tc>
        <w:tc>
          <w:tcPr>
            <w:tcW w:type="dxa" w:w="1728"/>
          </w:tcPr>
          <w:p>
            <w:r>
              <w:rPr>
                <w:sz w:val="20"/>
              </w:rPr>
              <w:t>p Catalog identifier</w:t>
            </w:r>
          </w:p>
        </w:tc>
      </w:tr>
      <w:tr>
        <w:tc>
          <w:tcPr>
            <w:tcW w:type="dxa" w:w="1728"/>
            <w:shd w:fill="F5F5F5" w:val="clear"/>
          </w:tcPr>
          <w:p>
            <w:r>
              <w:rPr>
                <w:sz w:val="20"/>
              </w:rPr>
              <w:t>4</w:t>
            </w:r>
          </w:p>
        </w:tc>
        <w:tc>
          <w:tcPr>
            <w:tcW w:type="dxa" w:w="1728"/>
            <w:shd w:fill="F5F5F5" w:val="clear"/>
          </w:tcPr>
          <w:p>
            <w:r>
              <w:rPr>
                <w:sz w:val="20"/>
              </w:rPr>
              <w:t>@pSearchBy</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Search By parameter</w:t>
            </w:r>
          </w:p>
        </w:tc>
      </w:tr>
      <w:tr>
        <w:tc>
          <w:tcPr>
            <w:tcW w:type="dxa" w:w="1728"/>
          </w:tcPr>
          <w:p>
            <w:r>
              <w:rPr>
                <w:sz w:val="20"/>
              </w:rPr>
              <w:t>5</w:t>
            </w:r>
          </w:p>
        </w:tc>
        <w:tc>
          <w:tcPr>
            <w:tcW w:type="dxa" w:w="1728"/>
          </w:tcPr>
          <w:p>
            <w:r>
              <w:rPr>
                <w:sz w:val="20"/>
              </w:rPr>
              <w:t>@pSearchStart</w:t>
            </w:r>
          </w:p>
        </w:tc>
        <w:tc>
          <w:tcPr>
            <w:tcW w:type="dxa" w:w="1728"/>
          </w:tcPr>
          <w:p>
            <w:r>
              <w:rPr>
                <w:sz w:val="20"/>
              </w:rPr>
              <w:t>varchar(255)</w:t>
            </w:r>
          </w:p>
        </w:tc>
        <w:tc>
          <w:tcPr>
            <w:tcW w:type="dxa" w:w="1728"/>
          </w:tcPr>
          <w:p>
            <w:r>
              <w:rPr>
                <w:sz w:val="20"/>
              </w:rPr>
              <w:t>INPUT</w:t>
            </w:r>
          </w:p>
        </w:tc>
        <w:tc>
          <w:tcPr>
            <w:tcW w:type="dxa" w:w="1728"/>
          </w:tcPr>
          <w:p>
            <w:r>
              <w:rPr>
                <w:sz w:val="20"/>
              </w:rPr>
              <w:t>p Search Start parameter</w:t>
            </w:r>
          </w:p>
        </w:tc>
      </w:tr>
      <w:tr>
        <w:tc>
          <w:tcPr>
            <w:tcW w:type="dxa" w:w="1728"/>
            <w:shd w:fill="F5F5F5" w:val="clear"/>
          </w:tcPr>
          <w:p>
            <w:r>
              <w:rPr>
                <w:sz w:val="20"/>
              </w:rPr>
              <w:t>6</w:t>
            </w:r>
          </w:p>
        </w:tc>
        <w:tc>
          <w:tcPr>
            <w:tcW w:type="dxa" w:w="1728"/>
            <w:shd w:fill="F5F5F5" w:val="clear"/>
          </w:tcPr>
          <w:p>
            <w:r>
              <w:rPr>
                <w:sz w:val="20"/>
              </w:rPr>
              <w:t>@pSearchEnd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Search End parameter</w:t>
            </w:r>
          </w:p>
        </w:tc>
      </w:tr>
      <w:tr>
        <w:tc>
          <w:tcPr>
            <w:tcW w:type="dxa" w:w="1728"/>
          </w:tcPr>
          <w:p>
            <w:r>
              <w:rPr>
                <w:sz w:val="20"/>
              </w:rPr>
              <w:t>7</w:t>
            </w:r>
          </w:p>
        </w:tc>
        <w:tc>
          <w:tcPr>
            <w:tcW w:type="dxa" w:w="1728"/>
          </w:tcPr>
          <w:p>
            <w:r>
              <w:rPr>
                <w:sz w:val="20"/>
              </w:rPr>
              <w:t>@pSearchPrev</w:t>
            </w:r>
          </w:p>
        </w:tc>
        <w:tc>
          <w:tcPr>
            <w:tcW w:type="dxa" w:w="1728"/>
          </w:tcPr>
          <w:p>
            <w:r>
              <w:rPr>
                <w:sz w:val="20"/>
              </w:rPr>
              <w:t>tinyint</w:t>
            </w:r>
          </w:p>
        </w:tc>
        <w:tc>
          <w:tcPr>
            <w:tcW w:type="dxa" w:w="1728"/>
          </w:tcPr>
          <w:p>
            <w:r>
              <w:rPr>
                <w:sz w:val="20"/>
              </w:rPr>
              <w:t>INPUT</w:t>
            </w:r>
          </w:p>
        </w:tc>
        <w:tc>
          <w:tcPr>
            <w:tcW w:type="dxa" w:w="1728"/>
          </w:tcPr>
          <w:p>
            <w:r>
              <w:rPr>
                <w:sz w:val="20"/>
              </w:rPr>
              <w:t>p Search Prev parameter</w:t>
            </w:r>
          </w:p>
        </w:tc>
      </w:tr>
    </w:tbl>
    <w:p/>
    <w:p>
      <w:pPr>
        <w:pStyle w:val="Heading3"/>
      </w:pPr>
      <w:r>
        <w:t>Definition</w:t>
      </w:r>
    </w:p>
    <w:p>
      <w:pPr>
        <w:pStyle w:val="Code"/>
      </w:pPr>
      <w:r>
        <w:rPr>
          <w:rFonts w:ascii="Consolas" w:hAnsi="Consolas"/>
          <w:sz w:val="18"/>
        </w:rPr>
        <w:t>-- sp_EnhancedSearchItem 1785380869, 91, 999999, 4, 'BN-PDSWNG-GRYBLU-BT', '', 0</w:t>
      </w:r>
    </w:p>
    <w:p>
      <w:pPr>
        <w:pStyle w:val="Code"/>
      </w:pPr>
      <w:r>
        <w:rPr>
          <w:rFonts w:ascii="Consolas" w:hAnsi="Consolas"/>
          <w:sz w:val="18"/>
        </w:rPr>
        <w:t xml:space="preserve"> </w:t>
      </w:r>
    </w:p>
    <w:p>
      <w:pPr>
        <w:pStyle w:val="Code"/>
      </w:pPr>
      <w:r>
        <w:rPr>
          <w:rFonts w:ascii="Consolas" w:hAnsi="Consolas"/>
          <w:sz w:val="18"/>
        </w:rPr>
        <w:t>--exec sp_SearchItems 1785380869, 91, 'BN-PDSWNG-GRYBLU-BT', 999999, 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[dbo].[sp_EnhancedSearchItem] @pSessionId int, @pCategoryId int, @pCatalogId int, @pSearchBy int, @pSearchStart varchar(255), @pSearchEnd varchar(255), @pSearchPrev tinyint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ab/>
        <w:t>@SearchBy int,</w:t>
      </w:r>
    </w:p>
    <w:p>
      <w:pPr>
        <w:pStyle w:val="Code"/>
      </w:pPr>
      <w:r>
        <w:rPr>
          <w:rFonts w:ascii="Consolas" w:hAnsi="Consolas"/>
          <w:sz w:val="18"/>
        </w:rPr>
        <w:t xml:space="preserve"> </w:t>
      </w:r>
    </w:p>
    <w:p>
      <w:pPr>
        <w:pStyle w:val="Code"/>
      </w:pPr>
      <w:r>
        <w:rPr>
          <w:rFonts w:ascii="Consolas" w:hAnsi="Consolas"/>
          <w:sz w:val="18"/>
        </w:rPr>
        <w:tab/>
        <w:t>@SearchSessionId int,</w:t>
      </w:r>
    </w:p>
    <w:p>
      <w:pPr>
        <w:pStyle w:val="Code"/>
      </w:pPr>
      <w:r>
        <w:rPr>
          <w:rFonts w:ascii="Consolas" w:hAnsi="Consolas"/>
          <w:sz w:val="18"/>
        </w:rPr>
        <w:t xml:space="preserve"> </w:t>
      </w:r>
    </w:p>
    <w:p>
      <w:pPr>
        <w:pStyle w:val="Code"/>
      </w:pPr>
      <w:r>
        <w:rPr>
          <w:rFonts w:ascii="Consolas" w:hAnsi="Consolas"/>
          <w:sz w:val="18"/>
        </w:rPr>
        <w:tab/>
        <w:t>@DynSql varchar(max),</w:t>
      </w:r>
    </w:p>
    <w:p>
      <w:pPr>
        <w:pStyle w:val="Code"/>
      </w:pPr>
      <w:r>
        <w:rPr>
          <w:rFonts w:ascii="Consolas" w:hAnsi="Consolas"/>
          <w:sz w:val="18"/>
        </w:rPr>
        <w:t xml:space="preserve"> </w:t>
      </w:r>
    </w:p>
    <w:p>
      <w:pPr>
        <w:pStyle w:val="Code"/>
      </w:pPr>
      <w:r>
        <w:rPr>
          <w:rFonts w:ascii="Consolas" w:hAnsi="Consolas"/>
          <w:sz w:val="18"/>
        </w:rPr>
        <w:tab/>
        <w:t>@Select varchar(max),</w:t>
      </w:r>
    </w:p>
    <w:p>
      <w:pPr>
        <w:pStyle w:val="Code"/>
      </w:pPr>
      <w:r>
        <w:rPr>
          <w:rFonts w:ascii="Consolas" w:hAnsi="Consolas"/>
          <w:sz w:val="18"/>
        </w:rPr>
        <w:t xml:space="preserve"> </w:t>
      </w:r>
    </w:p>
    <w:p>
      <w:pPr>
        <w:pStyle w:val="Code"/>
      </w:pPr>
      <w:r>
        <w:rPr>
          <w:rFonts w:ascii="Consolas" w:hAnsi="Consolas"/>
          <w:sz w:val="18"/>
        </w:rPr>
        <w:tab/>
        <w:t>@From varchar(max),</w:t>
      </w:r>
    </w:p>
    <w:p>
      <w:pPr>
        <w:pStyle w:val="Code"/>
      </w:pPr>
      <w:r>
        <w:rPr>
          <w:rFonts w:ascii="Consolas" w:hAnsi="Consolas"/>
          <w:sz w:val="18"/>
        </w:rPr>
        <w:t xml:space="preserve"> </w:t>
      </w:r>
    </w:p>
    <w:p>
      <w:pPr>
        <w:pStyle w:val="Code"/>
      </w:pPr>
      <w:r>
        <w:rPr>
          <w:rFonts w:ascii="Consolas" w:hAnsi="Consolas"/>
          <w:sz w:val="18"/>
        </w:rPr>
        <w:t xml:space="preserve">        @Join varchar(max),</w:t>
      </w:r>
    </w:p>
    <w:p>
      <w:pPr>
        <w:pStyle w:val="Code"/>
      </w:pPr>
      <w:r>
        <w:rPr>
          <w:rFonts w:ascii="Consolas" w:hAnsi="Consolas"/>
          <w:sz w:val="18"/>
        </w:rPr>
        <w:t xml:space="preserve"> </w:t>
      </w:r>
    </w:p>
    <w:p>
      <w:pPr>
        <w:pStyle w:val="Code"/>
      </w:pPr>
      <w:r>
        <w:rPr>
          <w:rFonts w:ascii="Consolas" w:hAnsi="Consolas"/>
          <w:sz w:val="18"/>
        </w:rPr>
        <w:tab/>
        <w:t>@Where1 varchar(max),</w:t>
      </w:r>
    </w:p>
    <w:p>
      <w:pPr>
        <w:pStyle w:val="Code"/>
      </w:pPr>
      <w:r>
        <w:rPr>
          <w:rFonts w:ascii="Consolas" w:hAnsi="Consolas"/>
          <w:sz w:val="18"/>
        </w:rPr>
        <w:t xml:space="preserve"> </w:t>
      </w:r>
    </w:p>
    <w:p>
      <w:pPr>
        <w:pStyle w:val="Code"/>
      </w:pPr>
      <w:r>
        <w:rPr>
          <w:rFonts w:ascii="Consolas" w:hAnsi="Consolas"/>
          <w:sz w:val="18"/>
        </w:rPr>
        <w:tab/>
        <w:t>@Where varchar(max),</w:t>
      </w:r>
    </w:p>
    <w:p>
      <w:pPr>
        <w:pStyle w:val="Code"/>
      </w:pPr>
      <w:r>
        <w:rPr>
          <w:rFonts w:ascii="Consolas" w:hAnsi="Consolas"/>
          <w:sz w:val="18"/>
        </w:rPr>
        <w:t xml:space="preserve"> </w:t>
      </w:r>
    </w:p>
    <w:p>
      <w:pPr>
        <w:pStyle w:val="Code"/>
      </w:pPr>
      <w:r>
        <w:rPr>
          <w:rFonts w:ascii="Consolas" w:hAnsi="Consolas"/>
          <w:sz w:val="18"/>
        </w:rPr>
        <w:tab/>
        <w:t>@Declare varchar(max),</w:t>
      </w:r>
    </w:p>
    <w:p>
      <w:pPr>
        <w:pStyle w:val="Code"/>
      </w:pPr>
      <w:r>
        <w:rPr>
          <w:rFonts w:ascii="Consolas" w:hAnsi="Consolas"/>
          <w:sz w:val="18"/>
        </w:rPr>
        <w:t xml:space="preserve"> </w:t>
      </w:r>
    </w:p>
    <w:p>
      <w:pPr>
        <w:pStyle w:val="Code"/>
      </w:pPr>
      <w:r>
        <w:rPr>
          <w:rFonts w:ascii="Consolas" w:hAnsi="Consolas"/>
          <w:sz w:val="18"/>
        </w:rPr>
        <w:tab/>
        <w:t>@VariLoad varchar(max),</w:t>
      </w:r>
    </w:p>
    <w:p>
      <w:pPr>
        <w:pStyle w:val="Code"/>
      </w:pPr>
      <w:r>
        <w:rPr>
          <w:rFonts w:ascii="Consolas" w:hAnsi="Consolas"/>
          <w:sz w:val="18"/>
        </w:rPr>
        <w:t xml:space="preserve"> </w:t>
      </w:r>
    </w:p>
    <w:p>
      <w:pPr>
        <w:pStyle w:val="Code"/>
      </w:pPr>
      <w:r>
        <w:rPr>
          <w:rFonts w:ascii="Consolas" w:hAnsi="Consolas"/>
          <w:sz w:val="18"/>
        </w:rPr>
        <w:tab/>
        <w:t>@Order varchar(max),</w:t>
      </w:r>
    </w:p>
    <w:p>
      <w:pPr>
        <w:pStyle w:val="Code"/>
      </w:pPr>
      <w:r>
        <w:rPr>
          <w:rFonts w:ascii="Consolas" w:hAnsi="Consolas"/>
          <w:sz w:val="18"/>
        </w:rPr>
        <w:t xml:space="preserve"> </w:t>
      </w:r>
    </w:p>
    <w:p>
      <w:pPr>
        <w:pStyle w:val="Code"/>
      </w:pPr>
      <w:r>
        <w:rPr>
          <w:rFonts w:ascii="Consolas" w:hAnsi="Consolas"/>
          <w:sz w:val="18"/>
        </w:rPr>
        <w:tab/>
        <w:t>@Group varchar(max),</w:t>
      </w:r>
    </w:p>
    <w:p>
      <w:pPr>
        <w:pStyle w:val="Code"/>
      </w:pPr>
      <w:r>
        <w:rPr>
          <w:rFonts w:ascii="Consolas" w:hAnsi="Consolas"/>
          <w:sz w:val="18"/>
        </w:rPr>
        <w:t xml:space="preserve"> </w:t>
      </w:r>
    </w:p>
    <w:p>
      <w:pPr>
        <w:pStyle w:val="Code"/>
      </w:pPr>
      <w:r>
        <w:rPr>
          <w:rFonts w:ascii="Consolas" w:hAnsi="Consolas"/>
          <w:sz w:val="18"/>
        </w:rPr>
        <w:tab/>
        <w:t>@SSId varchar(16),</w:t>
      </w:r>
    </w:p>
    <w:p>
      <w:pPr>
        <w:pStyle w:val="Code"/>
      </w:pPr>
      <w:r>
        <w:rPr>
          <w:rFonts w:ascii="Consolas" w:hAnsi="Consolas"/>
          <w:sz w:val="18"/>
        </w:rPr>
        <w:t xml:space="preserve"> </w:t>
      </w:r>
    </w:p>
    <w:p>
      <w:pPr>
        <w:pStyle w:val="Code"/>
      </w:pPr>
      <w:r>
        <w:rPr>
          <w:rFonts w:ascii="Consolas" w:hAnsi="Consolas"/>
          <w:sz w:val="18"/>
        </w:rPr>
        <w:tab/>
        <w:t>@SearchStart varchar(64),</w:t>
      </w:r>
    </w:p>
    <w:p>
      <w:pPr>
        <w:pStyle w:val="Code"/>
      </w:pPr>
      <w:r>
        <w:rPr>
          <w:rFonts w:ascii="Consolas" w:hAnsi="Consolas"/>
          <w:sz w:val="18"/>
        </w:rPr>
        <w:t xml:space="preserve"> </w:t>
      </w:r>
    </w:p>
    <w:p>
      <w:pPr>
        <w:pStyle w:val="Code"/>
      </w:pPr>
      <w:r>
        <w:rPr>
          <w:rFonts w:ascii="Consolas" w:hAnsi="Consolas"/>
          <w:sz w:val="18"/>
        </w:rPr>
        <w:tab/>
        <w:t>@SearchEnd varchar(64),</w:t>
      </w:r>
    </w:p>
    <w:p>
      <w:pPr>
        <w:pStyle w:val="Code"/>
      </w:pPr>
      <w:r>
        <w:rPr>
          <w:rFonts w:ascii="Consolas" w:hAnsi="Consolas"/>
          <w:sz w:val="18"/>
        </w:rPr>
        <w:t xml:space="preserve"> </w:t>
      </w:r>
    </w:p>
    <w:p>
      <w:pPr>
        <w:pStyle w:val="Code"/>
      </w:pPr>
      <w:r>
        <w:rPr>
          <w:rFonts w:ascii="Consolas" w:hAnsi="Consolas"/>
          <w:sz w:val="18"/>
        </w:rPr>
        <w:tab/>
        <w:t>@CrossRefNeeded tinyint,</w:t>
      </w:r>
    </w:p>
    <w:p>
      <w:pPr>
        <w:pStyle w:val="Code"/>
      </w:pPr>
      <w:r>
        <w:rPr>
          <w:rFonts w:ascii="Consolas" w:hAnsi="Consolas"/>
          <w:sz w:val="18"/>
        </w:rPr>
        <w:t xml:space="preserve"> </w:t>
      </w:r>
    </w:p>
    <w:p>
      <w:pPr>
        <w:pStyle w:val="Code"/>
      </w:pPr>
      <w:r>
        <w:rPr>
          <w:rFonts w:ascii="Consolas" w:hAnsi="Consolas"/>
          <w:sz w:val="18"/>
        </w:rPr>
        <w:tab/>
        <w:t>@BidItemsNeeded tinyint,</w:t>
      </w:r>
    </w:p>
    <w:p>
      <w:pPr>
        <w:pStyle w:val="Code"/>
      </w:pPr>
      <w:r>
        <w:rPr>
          <w:rFonts w:ascii="Consolas" w:hAnsi="Consolas"/>
          <w:sz w:val="18"/>
        </w:rPr>
        <w:t xml:space="preserve"> </w:t>
      </w:r>
    </w:p>
    <w:p>
      <w:pPr>
        <w:pStyle w:val="Code"/>
      </w:pPr>
      <w:r>
        <w:rPr>
          <w:rFonts w:ascii="Consolas" w:hAnsi="Consolas"/>
          <w:sz w:val="18"/>
        </w:rPr>
        <w:tab/>
        <w:t>@Hold int,</w:t>
      </w:r>
    </w:p>
    <w:p>
      <w:pPr>
        <w:pStyle w:val="Code"/>
      </w:pPr>
      <w:r>
        <w:rPr>
          <w:rFonts w:ascii="Consolas" w:hAnsi="Consolas"/>
          <w:sz w:val="18"/>
        </w:rPr>
        <w:t xml:space="preserve"> </w:t>
      </w:r>
    </w:p>
    <w:p>
      <w:pPr>
        <w:pStyle w:val="Code"/>
      </w:pPr>
      <w:r>
        <w:rPr>
          <w:rFonts w:ascii="Consolas" w:hAnsi="Consolas"/>
          <w:sz w:val="18"/>
        </w:rPr>
        <w:tab/>
        <w:t>@PageNeeded tinyint,</w:t>
      </w:r>
    </w:p>
    <w:p>
      <w:pPr>
        <w:pStyle w:val="Code"/>
      </w:pPr>
      <w:r>
        <w:rPr>
          <w:rFonts w:ascii="Consolas" w:hAnsi="Consolas"/>
          <w:sz w:val="18"/>
        </w:rPr>
        <w:t xml:space="preserve"> </w:t>
      </w:r>
    </w:p>
    <w:p>
      <w:pPr>
        <w:pStyle w:val="Code"/>
      </w:pPr>
      <w:r>
        <w:rPr>
          <w:rFonts w:ascii="Consolas" w:hAnsi="Consolas"/>
          <w:sz w:val="18"/>
        </w:rPr>
        <w:tab/>
        <w:t>@VendorItemCodeNeeded tinyint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 @pSessionId,</w:t>
      </w:r>
    </w:p>
    <w:p>
      <w:pPr>
        <w:pStyle w:val="Code"/>
      </w:pPr>
      <w:r>
        <w:rPr>
          <w:rFonts w:ascii="Consolas" w:hAnsi="Consolas"/>
          <w:sz w:val="18"/>
        </w:rPr>
        <w:t xml:space="preserve"> </w:t>
      </w:r>
    </w:p>
    <w:p>
      <w:pPr>
        <w:pStyle w:val="Code"/>
      </w:pPr>
      <w:r>
        <w:rPr>
          <w:rFonts w:ascii="Consolas" w:hAnsi="Consolas"/>
          <w:sz w:val="18"/>
        </w:rPr>
        <w:t xml:space="preserve">       @CategoryId = @pCategoryId,</w:t>
      </w:r>
    </w:p>
    <w:p>
      <w:pPr>
        <w:pStyle w:val="Code"/>
      </w:pPr>
      <w:r>
        <w:rPr>
          <w:rFonts w:ascii="Consolas" w:hAnsi="Consolas"/>
          <w:sz w:val="18"/>
        </w:rPr>
        <w:t xml:space="preserve"> </w:t>
      </w:r>
    </w:p>
    <w:p>
      <w:pPr>
        <w:pStyle w:val="Code"/>
      </w:pPr>
      <w:r>
        <w:rPr>
          <w:rFonts w:ascii="Consolas" w:hAnsi="Consolas"/>
          <w:sz w:val="18"/>
        </w:rPr>
        <w:t xml:space="preserve">       @CatalogId = @pCatalogId,</w:t>
      </w:r>
    </w:p>
    <w:p>
      <w:pPr>
        <w:pStyle w:val="Code"/>
      </w:pPr>
      <w:r>
        <w:rPr>
          <w:rFonts w:ascii="Consolas" w:hAnsi="Consolas"/>
          <w:sz w:val="18"/>
        </w:rPr>
        <w:t xml:space="preserve"> </w:t>
      </w:r>
    </w:p>
    <w:p>
      <w:pPr>
        <w:pStyle w:val="Code"/>
      </w:pPr>
      <w:r>
        <w:rPr>
          <w:rFonts w:ascii="Consolas" w:hAnsi="Consolas"/>
          <w:sz w:val="18"/>
        </w:rPr>
        <w:t xml:space="preserve">       @SearchBy = @pSearchBy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DistrictId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AND 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or Session has Timed Out',16,1)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SessionLast = GetDate()</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AND 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@SearchStart = case @SearchBy</w:t>
      </w:r>
    </w:p>
    <w:p>
      <w:pPr>
        <w:pStyle w:val="Code"/>
      </w:pPr>
      <w:r>
        <w:rPr>
          <w:rFonts w:ascii="Consolas" w:hAnsi="Consolas"/>
          <w:sz w:val="18"/>
        </w:rPr>
        <w:t xml:space="preserve"> </w:t>
      </w:r>
    </w:p>
    <w:p>
      <w:pPr>
        <w:pStyle w:val="Code"/>
      </w:pPr>
      <w:r>
        <w:rPr>
          <w:rFonts w:ascii="Consolas" w:hAnsi="Consolas"/>
          <w:sz w:val="18"/>
        </w:rPr>
        <w:t xml:space="preserve">                        when 1 then @pSearchStart</w:t>
      </w:r>
    </w:p>
    <w:p>
      <w:pPr>
        <w:pStyle w:val="Code"/>
      </w:pPr>
      <w:r>
        <w:rPr>
          <w:rFonts w:ascii="Consolas" w:hAnsi="Consolas"/>
          <w:sz w:val="18"/>
        </w:rPr>
        <w:t xml:space="preserve"> </w:t>
      </w:r>
    </w:p>
    <w:p>
      <w:pPr>
        <w:pStyle w:val="Code"/>
      </w:pPr>
      <w:r>
        <w:rPr>
          <w:rFonts w:ascii="Consolas" w:hAnsi="Consolas"/>
          <w:sz w:val="18"/>
        </w:rPr>
        <w:t xml:space="preserve">                        when 2 then @pSearchStart</w:t>
      </w:r>
    </w:p>
    <w:p>
      <w:pPr>
        <w:pStyle w:val="Code"/>
      </w:pPr>
      <w:r>
        <w:rPr>
          <w:rFonts w:ascii="Consolas" w:hAnsi="Consolas"/>
          <w:sz w:val="18"/>
        </w:rPr>
        <w:t xml:space="preserve"> </w:t>
      </w:r>
    </w:p>
    <w:p>
      <w:pPr>
        <w:pStyle w:val="Code"/>
      </w:pPr>
      <w:r>
        <w:rPr>
          <w:rFonts w:ascii="Consolas" w:hAnsi="Consolas"/>
          <w:sz w:val="18"/>
        </w:rPr>
        <w:t xml:space="preserve">                        when 3 then right('    ' + rtrim(dbo.uf_RemoveLeadingZeros(@pSearchStart)),4)</w:t>
      </w:r>
    </w:p>
    <w:p>
      <w:pPr>
        <w:pStyle w:val="Code"/>
      </w:pPr>
      <w:r>
        <w:rPr>
          <w:rFonts w:ascii="Consolas" w:hAnsi="Consolas"/>
          <w:sz w:val="18"/>
        </w:rPr>
        <w:t xml:space="preserve"> </w:t>
      </w:r>
    </w:p>
    <w:p>
      <w:pPr>
        <w:pStyle w:val="Code"/>
      </w:pPr>
      <w:r>
        <w:rPr>
          <w:rFonts w:ascii="Consolas" w:hAnsi="Consolas"/>
          <w:sz w:val="18"/>
        </w:rPr>
        <w:t xml:space="preserve">                        when 4 then case @CatalogId when 999999 then @pSearchStart else dbo.uf_PackCodeCatalog(@pSearchStart,@CatalogId)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Range</w:t>
      </w:r>
    </w:p>
    <w:p>
      <w:pPr>
        <w:pStyle w:val="Code"/>
      </w:pPr>
      <w:r>
        <w:rPr>
          <w:rFonts w:ascii="Consolas" w:hAnsi="Consolas"/>
          <w:sz w:val="18"/>
        </w:rPr>
        <w:t xml:space="preserve"> </w:t>
      </w:r>
    </w:p>
    <w:p>
      <w:pPr>
        <w:pStyle w:val="Code"/>
      </w:pPr>
      <w:r>
        <w:rPr>
          <w:rFonts w:ascii="Consolas" w:hAnsi="Consolas"/>
          <w:sz w:val="18"/>
        </w:rPr>
        <w:t>if isnull(rtrim(@pSearchEnd),'')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@SearchEnd = case @SearchBy</w:t>
      </w:r>
    </w:p>
    <w:p>
      <w:pPr>
        <w:pStyle w:val="Code"/>
      </w:pPr>
      <w:r>
        <w:rPr>
          <w:rFonts w:ascii="Consolas" w:hAnsi="Consolas"/>
          <w:sz w:val="18"/>
        </w:rPr>
        <w:t xml:space="preserve"> </w:t>
      </w:r>
    </w:p>
    <w:p>
      <w:pPr>
        <w:pStyle w:val="Code"/>
      </w:pPr>
      <w:r>
        <w:rPr>
          <w:rFonts w:ascii="Consolas" w:hAnsi="Consolas"/>
          <w:sz w:val="18"/>
        </w:rPr>
        <w:t xml:space="preserve">                        when 1 then</w:t>
      </w:r>
    </w:p>
    <w:p>
      <w:pPr>
        <w:pStyle w:val="Code"/>
      </w:pPr>
      <w:r>
        <w:rPr>
          <w:rFonts w:ascii="Consolas" w:hAnsi="Consolas"/>
          <w:sz w:val="18"/>
        </w:rPr>
        <w:t xml:space="preserve"> </w:t>
      </w:r>
    </w:p>
    <w:p>
      <w:pPr>
        <w:pStyle w:val="Code"/>
      </w:pPr>
      <w:r>
        <w:rPr>
          <w:rFonts w:ascii="Consolas" w:hAnsi="Consolas"/>
          <w:sz w:val="18"/>
        </w:rPr>
        <w:t xml:space="preserve">                          case @SearchStart</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'zzzzzzzzzzzzzzz'</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@SearchStart</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2 then</w:t>
      </w:r>
    </w:p>
    <w:p>
      <w:pPr>
        <w:pStyle w:val="Code"/>
      </w:pPr>
      <w:r>
        <w:rPr>
          <w:rFonts w:ascii="Consolas" w:hAnsi="Consolas"/>
          <w:sz w:val="18"/>
        </w:rPr>
        <w:t xml:space="preserve"> </w:t>
      </w:r>
    </w:p>
    <w:p>
      <w:pPr>
        <w:pStyle w:val="Code"/>
      </w:pPr>
      <w:r>
        <w:rPr>
          <w:rFonts w:ascii="Consolas" w:hAnsi="Consolas"/>
          <w:sz w:val="18"/>
        </w:rPr>
        <w:t xml:space="preserve">                          @SearchStart</w:t>
      </w:r>
    </w:p>
    <w:p>
      <w:pPr>
        <w:pStyle w:val="Code"/>
      </w:pPr>
      <w:r>
        <w:rPr>
          <w:rFonts w:ascii="Consolas" w:hAnsi="Consolas"/>
          <w:sz w:val="18"/>
        </w:rPr>
        <w:t xml:space="preserve"> </w:t>
      </w:r>
    </w:p>
    <w:p>
      <w:pPr>
        <w:pStyle w:val="Code"/>
      </w:pPr>
      <w:r>
        <w:rPr>
          <w:rFonts w:ascii="Consolas" w:hAnsi="Consolas"/>
          <w:sz w:val="18"/>
        </w:rPr>
        <w:t xml:space="preserve">                        when 3 then</w:t>
      </w:r>
    </w:p>
    <w:p>
      <w:pPr>
        <w:pStyle w:val="Code"/>
      </w:pPr>
      <w:r>
        <w:rPr>
          <w:rFonts w:ascii="Consolas" w:hAnsi="Consolas"/>
          <w:sz w:val="18"/>
        </w:rPr>
        <w:t xml:space="preserve"> </w:t>
      </w:r>
    </w:p>
    <w:p>
      <w:pPr>
        <w:pStyle w:val="Code"/>
      </w:pPr>
      <w:r>
        <w:rPr>
          <w:rFonts w:ascii="Consolas" w:hAnsi="Consolas"/>
          <w:sz w:val="18"/>
        </w:rPr>
        <w:t xml:space="preserve">                          case @SearchStart</w:t>
      </w:r>
    </w:p>
    <w:p>
      <w:pPr>
        <w:pStyle w:val="Code"/>
      </w:pPr>
      <w:r>
        <w:rPr>
          <w:rFonts w:ascii="Consolas" w:hAnsi="Consolas"/>
          <w:sz w:val="18"/>
        </w:rPr>
        <w:t xml:space="preserve"> </w:t>
      </w:r>
    </w:p>
    <w:p>
      <w:pPr>
        <w:pStyle w:val="Code"/>
      </w:pPr>
      <w:r>
        <w:rPr>
          <w:rFonts w:ascii="Consolas" w:hAnsi="Consolas"/>
          <w:sz w:val="18"/>
        </w:rPr>
        <w:t xml:space="preserve">                            when '' then</w:t>
      </w:r>
    </w:p>
    <w:p>
      <w:pPr>
        <w:pStyle w:val="Code"/>
      </w:pPr>
      <w:r>
        <w:rPr>
          <w:rFonts w:ascii="Consolas" w:hAnsi="Consolas"/>
          <w:sz w:val="18"/>
        </w:rPr>
        <w:t xml:space="preserve"> </w:t>
      </w:r>
    </w:p>
    <w:p>
      <w:pPr>
        <w:pStyle w:val="Code"/>
      </w:pPr>
      <w:r>
        <w:rPr>
          <w:rFonts w:ascii="Consolas" w:hAnsi="Consolas"/>
          <w:sz w:val="18"/>
        </w:rPr>
        <w:t xml:space="preserve">                              'zzzz'</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@SearchStart</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4 then</w:t>
      </w:r>
    </w:p>
    <w:p>
      <w:pPr>
        <w:pStyle w:val="Code"/>
      </w:pPr>
      <w:r>
        <w:rPr>
          <w:rFonts w:ascii="Consolas" w:hAnsi="Consolas"/>
          <w:sz w:val="18"/>
        </w:rPr>
        <w:t xml:space="preserve"> </w:t>
      </w:r>
    </w:p>
    <w:p>
      <w:pPr>
        <w:pStyle w:val="Code"/>
      </w:pPr>
      <w:r>
        <w:rPr>
          <w:rFonts w:ascii="Consolas" w:hAnsi="Consolas"/>
          <w:sz w:val="18"/>
        </w:rPr>
        <w:t xml:space="preserve">                          left(@SearchStart + replicate('z',64), 64)</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@SearchStart</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@SearchEnd = case @SearchBy</w:t>
      </w:r>
    </w:p>
    <w:p>
      <w:pPr>
        <w:pStyle w:val="Code"/>
      </w:pPr>
      <w:r>
        <w:rPr>
          <w:rFonts w:ascii="Consolas" w:hAnsi="Consolas"/>
          <w:sz w:val="18"/>
        </w:rPr>
        <w:t xml:space="preserve"> </w:t>
      </w:r>
    </w:p>
    <w:p>
      <w:pPr>
        <w:pStyle w:val="Code"/>
      </w:pPr>
      <w:r>
        <w:rPr>
          <w:rFonts w:ascii="Consolas" w:hAnsi="Consolas"/>
          <w:sz w:val="18"/>
        </w:rPr>
        <w:t xml:space="preserve">                        when 1 then @pSearchEnd</w:t>
      </w:r>
    </w:p>
    <w:p>
      <w:pPr>
        <w:pStyle w:val="Code"/>
      </w:pPr>
      <w:r>
        <w:rPr>
          <w:rFonts w:ascii="Consolas" w:hAnsi="Consolas"/>
          <w:sz w:val="18"/>
        </w:rPr>
        <w:t xml:space="preserve"> </w:t>
      </w:r>
    </w:p>
    <w:p>
      <w:pPr>
        <w:pStyle w:val="Code"/>
      </w:pPr>
      <w:r>
        <w:rPr>
          <w:rFonts w:ascii="Consolas" w:hAnsi="Consolas"/>
          <w:sz w:val="18"/>
        </w:rPr>
        <w:t xml:space="preserve">                        when 2 then @pSearchEnd</w:t>
      </w:r>
    </w:p>
    <w:p>
      <w:pPr>
        <w:pStyle w:val="Code"/>
      </w:pPr>
      <w:r>
        <w:rPr>
          <w:rFonts w:ascii="Consolas" w:hAnsi="Consolas"/>
          <w:sz w:val="18"/>
        </w:rPr>
        <w:t xml:space="preserve"> </w:t>
      </w:r>
    </w:p>
    <w:p>
      <w:pPr>
        <w:pStyle w:val="Code"/>
      </w:pPr>
      <w:r>
        <w:rPr>
          <w:rFonts w:ascii="Consolas" w:hAnsi="Consolas"/>
          <w:sz w:val="18"/>
        </w:rPr>
        <w:t xml:space="preserve">                        when 3 then right('    ' + rtrim(dbo.uf_RemoveLeadingZeros(@pSearchEnd)),4)</w:t>
      </w:r>
    </w:p>
    <w:p>
      <w:pPr>
        <w:pStyle w:val="Code"/>
      </w:pPr>
      <w:r>
        <w:rPr>
          <w:rFonts w:ascii="Consolas" w:hAnsi="Consolas"/>
          <w:sz w:val="18"/>
        </w:rPr>
        <w:t xml:space="preserve"> </w:t>
      </w:r>
    </w:p>
    <w:p>
      <w:pPr>
        <w:pStyle w:val="Code"/>
      </w:pPr>
      <w:r>
        <w:rPr>
          <w:rFonts w:ascii="Consolas" w:hAnsi="Consolas"/>
          <w:sz w:val="18"/>
        </w:rPr>
        <w:t xml:space="preserve">                        when 4 then @pSearchEnd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Rerun</w:t>
      </w:r>
    </w:p>
    <w:p>
      <w:pPr>
        <w:pStyle w:val="Code"/>
      </w:pPr>
      <w:r>
        <w:rPr>
          <w:rFonts w:ascii="Consolas" w:hAnsi="Consolas"/>
          <w:sz w:val="18"/>
        </w:rPr>
        <w:t xml:space="preserve"> </w:t>
      </w:r>
    </w:p>
    <w:p>
      <w:pPr>
        <w:pStyle w:val="Code"/>
      </w:pPr>
      <w:r>
        <w:rPr>
          <w:rFonts w:ascii="Consolas" w:hAnsi="Consolas"/>
          <w:sz w:val="18"/>
        </w:rPr>
        <w:t>select @Hold = SSId</w:t>
      </w:r>
    </w:p>
    <w:p>
      <w:pPr>
        <w:pStyle w:val="Code"/>
      </w:pPr>
      <w:r>
        <w:rPr>
          <w:rFonts w:ascii="Consolas" w:hAnsi="Consolas"/>
          <w:sz w:val="18"/>
        </w:rPr>
        <w:t xml:space="preserve"> </w:t>
      </w:r>
    </w:p>
    <w:p>
      <w:pPr>
        <w:pStyle w:val="Code"/>
      </w:pPr>
      <w:r>
        <w:rPr>
          <w:rFonts w:ascii="Consolas" w:hAnsi="Consolas"/>
          <w:sz w:val="18"/>
        </w:rPr>
        <w:t xml:space="preserve">  from SearchSets</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and CategoryId = @CategoryId</w:t>
      </w:r>
    </w:p>
    <w:p>
      <w:pPr>
        <w:pStyle w:val="Code"/>
      </w:pPr>
      <w:r>
        <w:rPr>
          <w:rFonts w:ascii="Consolas" w:hAnsi="Consolas"/>
          <w:sz w:val="18"/>
        </w:rPr>
        <w:t xml:space="preserve"> </w:t>
      </w:r>
    </w:p>
    <w:p>
      <w:pPr>
        <w:pStyle w:val="Code"/>
      </w:pPr>
      <w:r>
        <w:rPr>
          <w:rFonts w:ascii="Consolas" w:hAnsi="Consolas"/>
          <w:sz w:val="18"/>
        </w:rPr>
        <w:t xml:space="preserve">   and CatalogId = @pcatalogId</w:t>
      </w:r>
    </w:p>
    <w:p>
      <w:pPr>
        <w:pStyle w:val="Code"/>
      </w:pPr>
      <w:r>
        <w:rPr>
          <w:rFonts w:ascii="Consolas" w:hAnsi="Consolas"/>
          <w:sz w:val="18"/>
        </w:rPr>
        <w:t xml:space="preserve"> </w:t>
      </w:r>
    </w:p>
    <w:p>
      <w:pPr>
        <w:pStyle w:val="Code"/>
      </w:pPr>
      <w:r>
        <w:rPr>
          <w:rFonts w:ascii="Consolas" w:hAnsi="Consolas"/>
          <w:sz w:val="18"/>
        </w:rPr>
        <w:t xml:space="preserve">   and SearchBy = @SearchBy</w:t>
      </w:r>
    </w:p>
    <w:p>
      <w:pPr>
        <w:pStyle w:val="Code"/>
      </w:pPr>
      <w:r>
        <w:rPr>
          <w:rFonts w:ascii="Consolas" w:hAnsi="Consolas"/>
          <w:sz w:val="18"/>
        </w:rPr>
        <w:t xml:space="preserve"> </w:t>
      </w:r>
    </w:p>
    <w:p>
      <w:pPr>
        <w:pStyle w:val="Code"/>
      </w:pPr>
      <w:r>
        <w:rPr>
          <w:rFonts w:ascii="Consolas" w:hAnsi="Consolas"/>
          <w:sz w:val="18"/>
        </w:rPr>
        <w:t xml:space="preserve">   and SearchStart = @SearchStart</w:t>
      </w:r>
    </w:p>
    <w:p>
      <w:pPr>
        <w:pStyle w:val="Code"/>
      </w:pPr>
      <w:r>
        <w:rPr>
          <w:rFonts w:ascii="Consolas" w:hAnsi="Consolas"/>
          <w:sz w:val="18"/>
        </w:rPr>
        <w:t xml:space="preserve"> </w:t>
      </w:r>
    </w:p>
    <w:p>
      <w:pPr>
        <w:pStyle w:val="Code"/>
      </w:pPr>
      <w:r>
        <w:rPr>
          <w:rFonts w:ascii="Consolas" w:hAnsi="Consolas"/>
          <w:sz w:val="18"/>
        </w:rPr>
        <w:t xml:space="preserve">   and SearchEnd = @SearchEnd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Check for Subsequent Searches</w:t>
      </w:r>
    </w:p>
    <w:p>
      <w:pPr>
        <w:pStyle w:val="Code"/>
      </w:pPr>
      <w:r>
        <w:rPr>
          <w:rFonts w:ascii="Consolas" w:hAnsi="Consolas"/>
          <w:sz w:val="18"/>
        </w:rPr>
        <w:t xml:space="preserve"> </w:t>
      </w:r>
    </w:p>
    <w:p>
      <w:pPr>
        <w:pStyle w:val="Code"/>
      </w:pPr>
      <w:r>
        <w:rPr>
          <w:rFonts w:ascii="Consolas" w:hAnsi="Consolas"/>
          <w:sz w:val="18"/>
        </w:rPr>
        <w:t xml:space="preserve">  if @pSearchPrev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SearchSets</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This Search</w:t>
      </w:r>
    </w:p>
    <w:p>
      <w:pPr>
        <w:pStyle w:val="Code"/>
      </w:pPr>
      <w:r>
        <w:rPr>
          <w:rFonts w:ascii="Consolas" w:hAnsi="Consolas"/>
          <w:sz w:val="18"/>
        </w:rPr>
        <w:t xml:space="preserve"> </w:t>
      </w:r>
    </w:p>
    <w:p>
      <w:pPr>
        <w:pStyle w:val="Code"/>
      </w:pPr>
      <w:r>
        <w:rPr>
          <w:rFonts w:ascii="Consolas" w:hAnsi="Consolas"/>
          <w:sz w:val="18"/>
        </w:rPr>
        <w:t xml:space="preserve">  Insert SearchSets (SessionId, CategoryId, CatalogId, SearchBy, SearchStart, SearchEnd)</w:t>
      </w:r>
    </w:p>
    <w:p>
      <w:pPr>
        <w:pStyle w:val="Code"/>
      </w:pPr>
      <w:r>
        <w:rPr>
          <w:rFonts w:ascii="Consolas" w:hAnsi="Consolas"/>
          <w:sz w:val="18"/>
        </w:rPr>
        <w:t xml:space="preserve"> </w:t>
      </w:r>
    </w:p>
    <w:p>
      <w:pPr>
        <w:pStyle w:val="Code"/>
      </w:pPr>
      <w:r>
        <w:rPr>
          <w:rFonts w:ascii="Consolas" w:hAnsi="Consolas"/>
          <w:sz w:val="18"/>
        </w:rPr>
        <w:t xml:space="preserve">    values (@SessionId, @CategoryId, @CatalogId, @SearchBy, @SearchStart, @SearchEnd)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SetCursor cursor forward_only read_only for</w:t>
      </w:r>
    </w:p>
    <w:p>
      <w:pPr>
        <w:pStyle w:val="Code"/>
      </w:pPr>
      <w:r>
        <w:rPr>
          <w:rFonts w:ascii="Consolas" w:hAnsi="Consolas"/>
          <w:sz w:val="18"/>
        </w:rPr>
        <w:t xml:space="preserve"> </w:t>
      </w:r>
    </w:p>
    <w:p>
      <w:pPr>
        <w:pStyle w:val="Code"/>
      </w:pPr>
      <w:r>
        <w:rPr>
          <w:rFonts w:ascii="Consolas" w:hAnsi="Consolas"/>
          <w:sz w:val="18"/>
        </w:rPr>
        <w:t>select convert(varchar(16),SSId), CategoryId, CatalogId, SearchBy, SearchStart, Se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sp_ExportMSRPBid {sp-dbo-sp-exportmsrpbid}</w:t>
      </w:r>
    </w:p>
    <w:p>
      <w:r>
        <w:t>&gt; Purchase order procedure for MSRPBid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2014-07-16 14:14:15.220000</w:t>
            </w:r>
          </w:p>
        </w:tc>
      </w:tr>
      <w:tr>
        <w:tc>
          <w:tcPr>
            <w:tcW w:type="dxa" w:w="4320"/>
          </w:tcPr>
          <w:p>
            <w:r>
              <w:rPr>
                <w:sz w:val="20"/>
              </w:rPr>
              <w:t>**Modified**</w:t>
            </w:r>
          </w:p>
        </w:tc>
        <w:tc>
          <w:tcPr>
            <w:tcW w:type="dxa" w:w="4320"/>
          </w:tcPr>
          <w:p>
            <w:r>
              <w:rPr>
                <w:sz w:val="20"/>
              </w:rPr>
              <w:t>2014-07-16 14:55:37.890000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@BidHeaderId</w:t>
            </w:r>
          </w:p>
        </w:tc>
        <w:tc>
          <w:tcPr>
            <w:tcW w:type="dxa" w:w="1728"/>
          </w:tcPr>
          <w:p>
            <w:r>
              <w:rPr>
                <w:sz w:val="20"/>
              </w:rPr>
              <w:t>int</w:t>
            </w:r>
          </w:p>
        </w:tc>
        <w:tc>
          <w:tcPr>
            <w:tcW w:type="dxa" w:w="1728"/>
          </w:tcPr>
          <w:p>
            <w:r>
              <w:rPr>
                <w:sz w:val="20"/>
              </w:rPr>
              <w:t>INPUT</w:t>
            </w:r>
          </w:p>
        </w:tc>
        <w:tc>
          <w:tcPr>
            <w:tcW w:type="dxa" w:w="1728"/>
          </w:tcPr>
          <w:p>
            <w:r>
              <w:rPr>
                <w:sz w:val="20"/>
              </w:rPr>
              <w:t>Bid Header identifier</w:t>
            </w:r>
          </w:p>
        </w:tc>
      </w:tr>
    </w:tbl>
    <w:p/>
    <w:p>
      <w:pPr>
        <w:pStyle w:val="Heading3"/>
      </w:pPr>
      <w:r>
        <w:t>Definition</w:t>
      </w:r>
    </w:p>
    <w:p>
      <w:pPr>
        <w:pStyle w:val="Code"/>
      </w:pPr>
      <w:r>
        <w:rPr>
          <w:rFonts w:ascii="Consolas" w:hAnsi="Consolas"/>
          <w:sz w:val="18"/>
        </w:rPr>
        <w:t xml:space="preserve">CREATE procedure [dbo].[sp_ExportMSRPBid] @BidHeaderId int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create table #ExportSet (ManufacturerName varchar(50), ProductLine varchar(50), OptionName varchar(50), RangeBase1 varchar(50), RangeWeight1 varchar(50), RangeBase2 varchar(50), RangeWeight2 varchar(50), RangeBase3 varchar(50), RangeWeight3 varchar(50), RangeBase4 varchar(50), RangeWeight4 varchar(50), RangeBase5 varchar(50), RangeWeight5 varchar(50), RangeBase6 varchar(50), RangeWeight6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#ExportSet(ManufacturerName, ProductLine, OptionName, RangeBase1, RangeWeight1, RangeBase2, RangeWeight2, RangeBase3, RangeWeight3, RangeBase4, RangeWeight4, RangeBase5, RangeWeight5, RangeBase6, RangeWeight6)</w:t>
      </w:r>
    </w:p>
    <w:p>
      <w:pPr>
        <w:pStyle w:val="Code"/>
      </w:pPr>
      <w:r>
        <w:rPr>
          <w:rFonts w:ascii="Consolas" w:hAnsi="Consolas"/>
          <w:sz w:val="18"/>
        </w:rPr>
        <w:t xml:space="preserve"> </w:t>
      </w:r>
    </w:p>
    <w:p>
      <w:pPr>
        <w:pStyle w:val="Code"/>
      </w:pPr>
      <w:r>
        <w:rPr>
          <w:rFonts w:ascii="Consolas" w:hAnsi="Consolas"/>
          <w:sz w:val="18"/>
        </w:rPr>
        <w:t>select 'MANUFACTURER' ManufacturerName,</w:t>
        <w:tab/>
        <w:t>'PRODUCT LINE/GROUP' ProductLine, 'DELIVERY OPTION' OptionName,</w:t>
        <w:tab/>
        <w:t>'Base 1' RangeBase1, 'Weight 1' RangeWeight1, 'Base 2' RangeBase2, 'Weight 2' RangeWeight2,</w:t>
        <w:tab/>
        <w:t>'Base 3' RangeBase3, 'Weight 3' RangeWeight3, 'Base 4' RangeBase4, 'Weight 4' RangeWeight4, 'Base 5' RangeBase5, 'Weight 5' RangeWeight5, 'Base 6' RangeBase6, 'Weight 6' RangeWeight6</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#ExportSet(ManufacturerName, ProductLine, OptionName, RangeBase1, RangeWeight1, RangeBase2, RangeWeight2, RangeBase3, RangeWeight3, RangeBase4, RangeWeight4, RangeBase5, RangeWeight5, RangeBase6, RangeWeight6)</w:t>
      </w:r>
    </w:p>
    <w:p>
      <w:pPr>
        <w:pStyle w:val="Code"/>
      </w:pPr>
      <w:r>
        <w:rPr>
          <w:rFonts w:ascii="Consolas" w:hAnsi="Consolas"/>
          <w:sz w:val="18"/>
        </w:rPr>
        <w:t xml:space="preserve"> </w:t>
      </w:r>
    </w:p>
    <w:p>
      <w:pPr>
        <w:pStyle w:val="Code"/>
      </w:pPr>
      <w:r>
        <w:rPr>
          <w:rFonts w:ascii="Consolas" w:hAnsi="Consolas"/>
          <w:sz w:val="18"/>
        </w:rPr>
        <w:t>select '(WRITEINS)' ManufacturerName, 'ALL' ProductLine, 'ALL' OptionName,</w:t>
      </w:r>
    </w:p>
    <w:p>
      <w:pPr>
        <w:pStyle w:val="Code"/>
      </w:pPr>
      <w:r>
        <w:rPr>
          <w:rFonts w:ascii="Consolas" w:hAnsi="Consolas"/>
          <w:sz w:val="18"/>
        </w:rPr>
        <w:t xml:space="preserve"> </w:t>
      </w:r>
    </w:p>
    <w:p>
      <w:pPr>
        <w:pStyle w:val="Code"/>
      </w:pPr>
      <w:r>
        <w:rPr>
          <w:rFonts w:ascii="Consolas" w:hAnsi="Consolas"/>
          <w:sz w:val="18"/>
        </w:rPr>
        <w:t xml:space="preserve">       '' RangeBase1, </w:t>
      </w:r>
    </w:p>
    <w:p>
      <w:pPr>
        <w:pStyle w:val="Code"/>
      </w:pPr>
      <w:r>
        <w:rPr>
          <w:rFonts w:ascii="Consolas" w:hAnsi="Consolas"/>
          <w:sz w:val="18"/>
        </w:rPr>
        <w:t xml:space="preserve"> </w:t>
      </w:r>
    </w:p>
    <w:p>
      <w:pPr>
        <w:pStyle w:val="Code"/>
      </w:pPr>
      <w:r>
        <w:rPr>
          <w:rFonts w:ascii="Consolas" w:hAnsi="Consolas"/>
          <w:sz w:val="18"/>
        </w:rPr>
        <w:t xml:space="preserve">       '' RangeWeight1,</w:t>
      </w:r>
    </w:p>
    <w:p>
      <w:pPr>
        <w:pStyle w:val="Code"/>
      </w:pPr>
      <w:r>
        <w:rPr>
          <w:rFonts w:ascii="Consolas" w:hAnsi="Consolas"/>
          <w:sz w:val="18"/>
        </w:rPr>
        <w:t xml:space="preserve"> </w:t>
      </w:r>
    </w:p>
    <w:p>
      <w:pPr>
        <w:pStyle w:val="Code"/>
      </w:pPr>
      <w:r>
        <w:rPr>
          <w:rFonts w:ascii="Consolas" w:hAnsi="Consolas"/>
          <w:sz w:val="18"/>
        </w:rPr>
        <w:t xml:space="preserve">       '' RangeBase2, </w:t>
      </w:r>
    </w:p>
    <w:p>
      <w:pPr>
        <w:pStyle w:val="Code"/>
      </w:pPr>
      <w:r>
        <w:rPr>
          <w:rFonts w:ascii="Consolas" w:hAnsi="Consolas"/>
          <w:sz w:val="18"/>
        </w:rPr>
        <w:t xml:space="preserve"> </w:t>
      </w:r>
    </w:p>
    <w:p>
      <w:pPr>
        <w:pStyle w:val="Code"/>
      </w:pPr>
      <w:r>
        <w:rPr>
          <w:rFonts w:ascii="Consolas" w:hAnsi="Consolas"/>
          <w:sz w:val="18"/>
        </w:rPr>
        <w:t xml:space="preserve">       '' RangeWeight2,</w:t>
      </w:r>
    </w:p>
    <w:p>
      <w:pPr>
        <w:pStyle w:val="Code"/>
      </w:pPr>
      <w:r>
        <w:rPr>
          <w:rFonts w:ascii="Consolas" w:hAnsi="Consolas"/>
          <w:sz w:val="18"/>
        </w:rPr>
        <w:t xml:space="preserve"> </w:t>
      </w:r>
    </w:p>
    <w:p>
      <w:pPr>
        <w:pStyle w:val="Code"/>
      </w:pPr>
      <w:r>
        <w:rPr>
          <w:rFonts w:ascii="Consolas" w:hAnsi="Consolas"/>
          <w:sz w:val="18"/>
        </w:rPr>
        <w:t xml:space="preserve">       '' RangeBase3, </w:t>
      </w:r>
    </w:p>
    <w:p>
      <w:pPr>
        <w:pStyle w:val="Code"/>
      </w:pPr>
      <w:r>
        <w:rPr>
          <w:rFonts w:ascii="Consolas" w:hAnsi="Consolas"/>
          <w:sz w:val="18"/>
        </w:rPr>
        <w:t xml:space="preserve"> </w:t>
      </w:r>
    </w:p>
    <w:p>
      <w:pPr>
        <w:pStyle w:val="Code"/>
      </w:pPr>
      <w:r>
        <w:rPr>
          <w:rFonts w:ascii="Consolas" w:hAnsi="Consolas"/>
          <w:sz w:val="18"/>
        </w:rPr>
        <w:t xml:space="preserve">       '' RangeWeight3,</w:t>
      </w:r>
    </w:p>
    <w:p>
      <w:pPr>
        <w:pStyle w:val="Code"/>
      </w:pPr>
      <w:r>
        <w:rPr>
          <w:rFonts w:ascii="Consolas" w:hAnsi="Consolas"/>
          <w:sz w:val="18"/>
        </w:rPr>
        <w:t xml:space="preserve"> </w:t>
      </w:r>
    </w:p>
    <w:p>
      <w:pPr>
        <w:pStyle w:val="Code"/>
      </w:pPr>
      <w:r>
        <w:rPr>
          <w:rFonts w:ascii="Consolas" w:hAnsi="Consolas"/>
          <w:sz w:val="18"/>
        </w:rPr>
        <w:t xml:space="preserve">       '' RangeBase4, </w:t>
      </w:r>
    </w:p>
    <w:p>
      <w:pPr>
        <w:pStyle w:val="Code"/>
      </w:pPr>
      <w:r>
        <w:rPr>
          <w:rFonts w:ascii="Consolas" w:hAnsi="Consolas"/>
          <w:sz w:val="18"/>
        </w:rPr>
        <w:t xml:space="preserve"> </w:t>
      </w:r>
    </w:p>
    <w:p>
      <w:pPr>
        <w:pStyle w:val="Code"/>
      </w:pPr>
      <w:r>
        <w:rPr>
          <w:rFonts w:ascii="Consolas" w:hAnsi="Consolas"/>
          <w:sz w:val="18"/>
        </w:rPr>
        <w:t xml:space="preserve">       '' RangeWeight4,</w:t>
      </w:r>
    </w:p>
    <w:p>
      <w:pPr>
        <w:pStyle w:val="Code"/>
      </w:pPr>
      <w:r>
        <w:rPr>
          <w:rFonts w:ascii="Consolas" w:hAnsi="Consolas"/>
          <w:sz w:val="18"/>
        </w:rPr>
        <w:t xml:space="preserve"> </w:t>
      </w:r>
    </w:p>
    <w:p>
      <w:pPr>
        <w:pStyle w:val="Code"/>
      </w:pPr>
      <w:r>
        <w:rPr>
          <w:rFonts w:ascii="Consolas" w:hAnsi="Consolas"/>
          <w:sz w:val="18"/>
        </w:rPr>
        <w:t xml:space="preserve">       '' RangeBase5, </w:t>
      </w:r>
    </w:p>
    <w:p>
      <w:pPr>
        <w:pStyle w:val="Code"/>
      </w:pPr>
      <w:r>
        <w:rPr>
          <w:rFonts w:ascii="Consolas" w:hAnsi="Consolas"/>
          <w:sz w:val="18"/>
        </w:rPr>
        <w:t xml:space="preserve"> </w:t>
      </w:r>
    </w:p>
    <w:p>
      <w:pPr>
        <w:pStyle w:val="Code"/>
      </w:pPr>
      <w:r>
        <w:rPr>
          <w:rFonts w:ascii="Consolas" w:hAnsi="Consolas"/>
          <w:sz w:val="18"/>
        </w:rPr>
        <w:t xml:space="preserve">       '' RangeWeight5,</w:t>
      </w:r>
    </w:p>
    <w:p>
      <w:pPr>
        <w:pStyle w:val="Code"/>
      </w:pPr>
      <w:r>
        <w:rPr>
          <w:rFonts w:ascii="Consolas" w:hAnsi="Consolas"/>
          <w:sz w:val="18"/>
        </w:rPr>
        <w:t xml:space="preserve"> </w:t>
      </w:r>
    </w:p>
    <w:p>
      <w:pPr>
        <w:pStyle w:val="Code"/>
      </w:pPr>
      <w:r>
        <w:rPr>
          <w:rFonts w:ascii="Consolas" w:hAnsi="Consolas"/>
          <w:sz w:val="18"/>
        </w:rPr>
        <w:t xml:space="preserve">       '' RangeBase6, </w:t>
      </w:r>
    </w:p>
    <w:p>
      <w:pPr>
        <w:pStyle w:val="Code"/>
      </w:pPr>
      <w:r>
        <w:rPr>
          <w:rFonts w:ascii="Consolas" w:hAnsi="Consolas"/>
          <w:sz w:val="18"/>
        </w:rPr>
        <w:t xml:space="preserve"> </w:t>
      </w:r>
    </w:p>
    <w:p>
      <w:pPr>
        <w:pStyle w:val="Code"/>
      </w:pPr>
      <w:r>
        <w:rPr>
          <w:rFonts w:ascii="Consolas" w:hAnsi="Consolas"/>
          <w:sz w:val="18"/>
        </w:rPr>
        <w:t xml:space="preserve">       '' RangeWeight6</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BidHeaders.BidHeaderId = @BidHeaderId</w:t>
      </w:r>
    </w:p>
    <w:p>
      <w:pPr>
        <w:pStyle w:val="Code"/>
      </w:pPr>
      <w:r>
        <w:rPr>
          <w:rFonts w:ascii="Consolas" w:hAnsi="Consolas"/>
          <w:sz w:val="18"/>
        </w:rPr>
        <w:t xml:space="preserve"> </w:t>
      </w:r>
    </w:p>
    <w:p>
      <w:pPr>
        <w:pStyle w:val="Code"/>
      </w:pPr>
      <w:r>
        <w:rPr>
          <w:rFonts w:ascii="Consolas" w:hAnsi="Consolas"/>
          <w:sz w:val="18"/>
        </w:rPr>
        <w:t xml:space="preserve">   and BidHeaders.AllowAdditionalManufacturers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#ExportSet(ManufacturerName, ProductLine, OptionName, RangeBase1, RangeWeight1, RangeBase2, RangeWeight2, RangeBase3, RangeWeight3, RangeBase4, RangeWeight4, RangeBase5, RangeWeight5, RangeBase6, RangeWeight6)</w:t>
      </w:r>
    </w:p>
    <w:p>
      <w:pPr>
        <w:pStyle w:val="Code"/>
      </w:pPr>
      <w:r>
        <w:rPr>
          <w:rFonts w:ascii="Consolas" w:hAnsi="Consolas"/>
          <w:sz w:val="18"/>
        </w:rPr>
        <w:t xml:space="preserve"> </w:t>
      </w:r>
    </w:p>
    <w:p>
      <w:pPr>
        <w:pStyle w:val="Code"/>
      </w:pPr>
      <w:r>
        <w:rPr>
          <w:rFonts w:ascii="Consolas" w:hAnsi="Consolas"/>
          <w:sz w:val="18"/>
        </w:rPr>
        <w:t>select Manufacturers.Name ManufacturerName, isnull(ManufacturerProductLines.Name,'') ProductLine, isnull(MSRPOptions.MSRPOptionName,'') OptionName,</w:t>
      </w:r>
    </w:p>
    <w:p>
      <w:pPr>
        <w:pStyle w:val="Code"/>
      </w:pPr>
      <w:r>
        <w:rPr>
          <w:rFonts w:ascii="Consolas" w:hAnsi="Consolas"/>
          <w:sz w:val="18"/>
        </w:rPr>
        <w:t xml:space="preserve"> </w:t>
      </w:r>
    </w:p>
    <w:p>
      <w:pPr>
        <w:pStyle w:val="Code"/>
      </w:pPr>
      <w:r>
        <w:rPr>
          <w:rFonts w:ascii="Consolas" w:hAnsi="Consolas"/>
          <w:sz w:val="18"/>
        </w:rPr>
        <w:t xml:space="preserve">       isnull(cast((select RangeBase from (select row_Number() over(order by RangeBase) RangeNumber, BidRequestPriceRanges.RangeBase, BidRequestPriceRanges.RangeWeight from BidRequestPriceRanges where BidRequestPriceRanges.BidRequestProductLineId = BidRequestProductLines.BidRequestProductLineId) rs where rs.RangeNumber = 1) as varchar),'') RangeBase1, </w:t>
      </w:r>
    </w:p>
    <w:p>
      <w:pPr>
        <w:pStyle w:val="Code"/>
      </w:pPr>
      <w:r>
        <w:rPr>
          <w:rFonts w:ascii="Consolas" w:hAnsi="Consolas"/>
          <w:sz w:val="18"/>
        </w:rPr>
        <w:t xml:space="preserve"> </w:t>
      </w:r>
    </w:p>
    <w:p>
      <w:pPr>
        <w:pStyle w:val="Code"/>
      </w:pPr>
      <w:r>
        <w:rPr>
          <w:rFonts w:ascii="Consolas" w:hAnsi="Consolas"/>
          <w:sz w:val="18"/>
        </w:rPr>
        <w:t xml:space="preserve">       isnull(cast((select RangeWeight from (select row_Number() over(order by RangeBase) RangeNumber, BidRequestPriceRanges.RangeBase, BidRequestPriceRanges.RangeWeight from BidRequestPriceRanges where BidRequestPriceRanges.BidRequestProductLineId = BidRequestProductLines.BidRequestProductLineId) rs where rs.RangeNumber = 1) as varchar),'') RangeWeight1,</w:t>
      </w:r>
    </w:p>
    <w:p>
      <w:pPr>
        <w:pStyle w:val="Code"/>
      </w:pPr>
      <w:r>
        <w:rPr>
          <w:rFonts w:ascii="Consolas" w:hAnsi="Consolas"/>
          <w:sz w:val="18"/>
        </w:rPr>
        <w:t xml:space="preserve"> </w:t>
      </w:r>
    </w:p>
    <w:p>
      <w:pPr>
        <w:pStyle w:val="Code"/>
      </w:pPr>
      <w:r>
        <w:rPr>
          <w:rFonts w:ascii="Consolas" w:hAnsi="Consolas"/>
          <w:sz w:val="18"/>
        </w:rPr>
        <w:t xml:space="preserve">       isnull(cast((select RangeBase from (select row_Number() over(order by RangeBase) RangeNumber, BidRequestPriceRanges.RangeBase, BidRequestPriceRanges.RangeWeight from BidRequestPriceRanges where BidRequestPriceRanges.BidRequestProductLineId = BidRequestProductLines.BidRequestProductLineId) rs where rs.RangeNumber = 2) as varchar),'') RangeBase2, </w:t>
      </w:r>
    </w:p>
    <w:p>
      <w:pPr>
        <w:pStyle w:val="Code"/>
      </w:pPr>
      <w:r>
        <w:rPr>
          <w:rFonts w:ascii="Consolas" w:hAnsi="Consolas"/>
          <w:sz w:val="18"/>
        </w:rPr>
        <w:t xml:space="preserve"> </w:t>
      </w:r>
    </w:p>
    <w:p>
      <w:pPr>
        <w:pStyle w:val="Code"/>
      </w:pPr>
      <w:r>
        <w:rPr>
          <w:rFonts w:ascii="Consolas" w:hAnsi="Consolas"/>
          <w:sz w:val="18"/>
        </w:rPr>
        <w:t xml:space="preserve">       isnull(cast((select RangeWeight from (select row_Number() over(order by RangeBase) RangeNumber, BidRequestPriceRanges.RangeBase, BidRequestPriceRanges.RangeWeight from BidRequestPriceRanges where BidRequestPriceRanges.BidRequestProductLineId = BidRequestProductLines.BidRequestProductLineId) rs where rs.RangeNumber = 2) as varchar),'') RangeWeight2,</w:t>
      </w:r>
    </w:p>
    <w:p>
      <w:pPr>
        <w:pStyle w:val="Code"/>
      </w:pPr>
      <w:r>
        <w:rPr>
          <w:rFonts w:ascii="Consolas" w:hAnsi="Consolas"/>
          <w:sz w:val="18"/>
        </w:rPr>
        <w:t xml:space="preserve"> </w:t>
      </w:r>
    </w:p>
    <w:p>
      <w:pPr>
        <w:pStyle w:val="Code"/>
      </w:pPr>
      <w:r>
        <w:rPr>
          <w:rFonts w:ascii="Consolas" w:hAnsi="Consolas"/>
          <w:sz w:val="18"/>
        </w:rPr>
        <w:t xml:space="preserve">       isnull(cast((select RangeBase from (select row_Number() over(order by RangeBase) RangeNumber, BidRequestPriceRanges.RangeBase, BidRequestPriceRanges.RangeWeight from BidRequestPriceRanges where BidRequestPriceRanges.BidRequestProductLineId = BidRe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sp_FA_AddUpdateAccountCode {sp-dbo-sp-fa-addupdateaccountcode}</w:t>
      </w:r>
    </w:p>
    <w:p>
      <w:r>
        <w:t>&gt; Stored procedure: FA AddUpdateAccountCode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00:06:04.013000</w:t>
            </w:r>
          </w:p>
        </w:tc>
      </w:tr>
      <w:tr>
        <w:tc>
          <w:tcPr>
            <w:tcW w:type="dxa" w:w="4320"/>
          </w:tcPr>
          <w:p>
            <w:r>
              <w:rPr>
                <w:sz w:val="20"/>
              </w:rPr>
              <w:t>**Modified**</w:t>
            </w:r>
          </w:p>
        </w:tc>
        <w:tc>
          <w:tcPr>
            <w:tcW w:type="dxa" w:w="4320"/>
          </w:tcPr>
          <w:p>
            <w:r>
              <w:rPr>
                <w:sz w:val="20"/>
              </w:rPr>
              <w:t>2023-02-21 16:01:42.727000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varchar(40)</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@accountID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account identifier</w:t>
            </w:r>
          </w:p>
        </w:tc>
      </w:tr>
      <w:tr>
        <w:tc>
          <w:tcPr>
            <w:tcW w:type="dxa" w:w="1728"/>
          </w:tcPr>
          <w:p>
            <w:r>
              <w:rPr>
                <w:sz w:val="20"/>
              </w:rPr>
              <w:t>3</w:t>
            </w:r>
          </w:p>
        </w:tc>
        <w:tc>
          <w:tcPr>
            <w:tcW w:type="dxa" w:w="1728"/>
          </w:tcPr>
          <w:p>
            <w:r>
              <w:rPr>
                <w:sz w:val="20"/>
              </w:rPr>
              <w:t>@schoolID</w:t>
            </w:r>
          </w:p>
        </w:tc>
        <w:tc>
          <w:tcPr>
            <w:tcW w:type="dxa" w:w="1728"/>
          </w:tcPr>
          <w:p>
            <w:r>
              <w:rPr>
                <w:sz w:val="20"/>
              </w:rPr>
              <w:t>int</w:t>
            </w:r>
          </w:p>
        </w:tc>
        <w:tc>
          <w:tcPr>
            <w:tcW w:type="dxa" w:w="1728"/>
          </w:tcPr>
          <w:p>
            <w:r>
              <w:rPr>
                <w:sz w:val="20"/>
              </w:rPr>
              <w:t>INPUT</w:t>
            </w:r>
          </w:p>
        </w:tc>
        <w:tc>
          <w:tcPr>
            <w:tcW w:type="dxa" w:w="1728"/>
          </w:tcPr>
          <w:p>
            <w:r>
              <w:rPr>
                <w:sz w:val="20"/>
              </w:rPr>
              <w:t>school identifier</w:t>
            </w:r>
          </w:p>
        </w:tc>
      </w:tr>
      <w:tr>
        <w:tc>
          <w:tcPr>
            <w:tcW w:type="dxa" w:w="1728"/>
            <w:shd w:fill="F5F5F5" w:val="clear"/>
          </w:tcPr>
          <w:p>
            <w:r>
              <w:rPr>
                <w:sz w:val="20"/>
              </w:rPr>
              <w:t>4</w:t>
            </w:r>
          </w:p>
        </w:tc>
        <w:tc>
          <w:tcPr>
            <w:tcW w:type="dxa" w:w="1728"/>
            <w:shd w:fill="F5F5F5" w:val="clear"/>
          </w:tcPr>
          <w:p>
            <w:r>
              <w:rPr>
                <w:sz w:val="20"/>
              </w:rPr>
              <w:t>@code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code parameter</w:t>
            </w:r>
          </w:p>
        </w:tc>
      </w:tr>
    </w:tbl>
    <w:p/>
    <w:p>
      <w:pPr>
        <w:pStyle w:val="Heading3"/>
      </w:pPr>
      <w:r>
        <w:t>Definition</w:t>
      </w:r>
    </w:p>
    <w:p>
      <w:pPr>
        <w:pStyle w:val="Code"/>
      </w:pPr>
      <w:r>
        <w:rPr>
          <w:rFonts w:ascii="Consolas" w:hAnsi="Consolas"/>
          <w:sz w:val="18"/>
        </w:rPr>
        <w:t>CREATE PROCEDURE [dbo].[sp_FA_AddUpdateAccountCode] @sessionID varchar(40), @accountID int, @schoolID int, @code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@error int, @errorMessage varchar(255), @districtID int, @selectAccountID int, @budgetID int;</w:t>
      </w:r>
    </w:p>
    <w:p>
      <w:pPr>
        <w:pStyle w:val="Code"/>
      </w:pPr>
      <w:r>
        <w:rPr>
          <w:rFonts w:ascii="Consolas" w:hAnsi="Consolas"/>
          <w:sz w:val="18"/>
        </w:rPr>
        <w:t xml:space="preserve"> </w:t>
      </w:r>
    </w:p>
    <w:p>
      <w:pPr>
        <w:pStyle w:val="Code"/>
      </w:pPr>
      <w:r>
        <w:rPr>
          <w:rFonts w:ascii="Consolas" w:hAnsi="Consolas"/>
          <w:sz w:val="18"/>
        </w:rPr>
        <w:tab/>
        <w:t>SET @error = 0;</w:t>
      </w:r>
    </w:p>
    <w:p>
      <w:pPr>
        <w:pStyle w:val="Code"/>
      </w:pPr>
      <w:r>
        <w:rPr>
          <w:rFonts w:ascii="Consolas" w:hAnsi="Consolas"/>
          <w:sz w:val="18"/>
        </w:rPr>
        <w:t xml:space="preserve"> </w:t>
      </w:r>
    </w:p>
    <w:p>
      <w:pPr>
        <w:pStyle w:val="Code"/>
      </w:pPr>
      <w:r>
        <w:rPr>
          <w:rFonts w:ascii="Consolas" w:hAnsi="Consolas"/>
          <w:sz w:val="18"/>
        </w:rPr>
        <w:tab/>
        <w:t>SET</w:t>
        <w:tab/>
        <w:t>@errorMessage = '';</w:t>
      </w:r>
    </w:p>
    <w:p>
      <w:pPr>
        <w:pStyle w:val="Code"/>
      </w:pPr>
      <w:r>
        <w:rPr>
          <w:rFonts w:ascii="Consolas" w:hAnsi="Consolas"/>
          <w:sz w:val="18"/>
        </w:rPr>
        <w:t xml:space="preserve"> </w:t>
      </w:r>
    </w:p>
    <w:p>
      <w:pPr>
        <w:pStyle w:val="Code"/>
      </w:pPr>
      <w:r>
        <w:rPr>
          <w:rFonts w:ascii="Consolas" w:hAnsi="Consolas"/>
          <w:sz w:val="18"/>
        </w:rPr>
        <w:tab/>
        <w:t>SET @selectAccountID = 0;</w:t>
      </w:r>
    </w:p>
    <w:p>
      <w:pPr>
        <w:pStyle w:val="Code"/>
      </w:pPr>
      <w:r>
        <w:rPr>
          <w:rFonts w:ascii="Consolas" w:hAnsi="Consolas"/>
          <w:sz w:val="18"/>
        </w:rPr>
        <w:t xml:space="preserve"> </w:t>
      </w:r>
    </w:p>
    <w:p>
      <w:pPr>
        <w:pStyle w:val="Code"/>
      </w:pPr>
      <w:r>
        <w:rPr>
          <w:rFonts w:ascii="Consolas" w:hAnsi="Consolas"/>
          <w:sz w:val="18"/>
        </w:rPr>
        <w:tab/>
        <w:t>DECLARE @previousSchoolID int = 0;</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SELECT @budgetID = BudgetID, @districtID = DistrictId FROM SessionTable where SessionId = @sessionID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 VALIDATION</w:t>
      </w:r>
    </w:p>
    <w:p>
      <w:pPr>
        <w:pStyle w:val="Code"/>
      </w:pPr>
      <w:r>
        <w:rPr>
          <w:rFonts w:ascii="Consolas" w:hAnsi="Consolas"/>
          <w:sz w:val="18"/>
        </w:rPr>
        <w:t xml:space="preserve"> </w:t>
      </w:r>
    </w:p>
    <w:p>
      <w:pPr>
        <w:pStyle w:val="Code"/>
      </w:pPr>
      <w:r>
        <w:rPr>
          <w:rFonts w:ascii="Consolas" w:hAnsi="Consolas"/>
          <w:sz w:val="18"/>
        </w:rPr>
        <w:tab/>
        <w:t>IF @accountID &gt;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 edit code: this code already exists</w:t>
      </w:r>
    </w:p>
    <w:p>
      <w:pPr>
        <w:pStyle w:val="Code"/>
      </w:pPr>
      <w:r>
        <w:rPr>
          <w:rFonts w:ascii="Consolas" w:hAnsi="Consolas"/>
          <w:sz w:val="18"/>
        </w:rPr>
        <w:t xml:space="preserve"> </w:t>
      </w:r>
    </w:p>
    <w:p>
      <w:pPr>
        <w:pStyle w:val="Code"/>
      </w:pPr>
      <w:r>
        <w:rPr>
          <w:rFonts w:ascii="Consolas" w:hAnsi="Consolas"/>
          <w:sz w:val="18"/>
        </w:rPr>
        <w:tab/>
        <w:tab/>
        <w:tab/>
        <w:t>IF (SELECT COUNT(*) FROM Accounts WHERE</w:t>
        <w:tab/>
        <w:t>Code = @code AND AccountId &lt;&gt; @accountID AND DistrictId = @districtID AND Active = 1) &gt;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t>SET @error = 1;</w:t>
      </w:r>
    </w:p>
    <w:p>
      <w:pPr>
        <w:pStyle w:val="Code"/>
      </w:pPr>
      <w:r>
        <w:rPr>
          <w:rFonts w:ascii="Consolas" w:hAnsi="Consolas"/>
          <w:sz w:val="18"/>
        </w:rPr>
        <w:t xml:space="preserve"> </w:t>
      </w:r>
    </w:p>
    <w:p>
      <w:pPr>
        <w:pStyle w:val="Code"/>
      </w:pPr>
      <w:r>
        <w:rPr>
          <w:rFonts w:ascii="Consolas" w:hAnsi="Consolas"/>
          <w:sz w:val="18"/>
        </w:rPr>
        <w:tab/>
        <w:tab/>
        <w:tab/>
        <w:tab/>
        <w:tab/>
        <w:t>SET @errorMessage = 'The new code is a duplicate of an existing code; you may not use it.';</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ELSE IF (SELECT COUNT(*) FROM Accounts WHERE Code = @code AND DistrictId = @districtID AND Active = 1) =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t>-- Code is OK to update</w:t>
      </w:r>
    </w:p>
    <w:p>
      <w:pPr>
        <w:pStyle w:val="Code"/>
      </w:pPr>
      <w:r>
        <w:rPr>
          <w:rFonts w:ascii="Consolas" w:hAnsi="Consolas"/>
          <w:sz w:val="18"/>
        </w:rPr>
        <w:t xml:space="preserve"> </w:t>
      </w:r>
    </w:p>
    <w:p>
      <w:pPr>
        <w:pStyle w:val="Code"/>
      </w:pPr>
      <w:r>
        <w:rPr>
          <w:rFonts w:ascii="Consolas" w:hAnsi="Consolas"/>
          <w:sz w:val="18"/>
        </w:rPr>
        <w:tab/>
        <w:tab/>
        <w:tab/>
        <w:tab/>
        <w:tab/>
        <w:t>UPDATE</w:t>
        <w:tab/>
        <w:t>Accounts</w:t>
      </w:r>
    </w:p>
    <w:p>
      <w:pPr>
        <w:pStyle w:val="Code"/>
      </w:pPr>
      <w:r>
        <w:rPr>
          <w:rFonts w:ascii="Consolas" w:hAnsi="Consolas"/>
          <w:sz w:val="18"/>
        </w:rPr>
        <w:t xml:space="preserve"> </w:t>
      </w:r>
    </w:p>
    <w:p>
      <w:pPr>
        <w:pStyle w:val="Code"/>
      </w:pPr>
      <w:r>
        <w:rPr>
          <w:rFonts w:ascii="Consolas" w:hAnsi="Consolas"/>
          <w:sz w:val="18"/>
        </w:rPr>
        <w:tab/>
        <w:tab/>
        <w:tab/>
        <w:tab/>
        <w:tab/>
        <w:tab/>
        <w:t>SET</w:t>
        <w:tab/>
        <w:t>SchoolID = @schoolID</w:t>
      </w:r>
    </w:p>
    <w:p>
      <w:pPr>
        <w:pStyle w:val="Code"/>
      </w:pPr>
      <w:r>
        <w:rPr>
          <w:rFonts w:ascii="Consolas" w:hAnsi="Consolas"/>
          <w:sz w:val="18"/>
        </w:rPr>
        <w:t xml:space="preserve"> </w:t>
      </w:r>
    </w:p>
    <w:p>
      <w:pPr>
        <w:pStyle w:val="Code"/>
      </w:pPr>
      <w:r>
        <w:rPr>
          <w:rFonts w:ascii="Consolas" w:hAnsi="Consolas"/>
          <w:sz w:val="18"/>
        </w:rPr>
        <w:tab/>
        <w:tab/>
        <w:tab/>
        <w:tab/>
        <w:tab/>
        <w:tab/>
        <w:tab/>
        <w:t>, Code = @code</w:t>
      </w:r>
    </w:p>
    <w:p>
      <w:pPr>
        <w:pStyle w:val="Code"/>
      </w:pPr>
      <w:r>
        <w:rPr>
          <w:rFonts w:ascii="Consolas" w:hAnsi="Consolas"/>
          <w:sz w:val="18"/>
        </w:rPr>
        <w:t xml:space="preserve"> </w:t>
      </w:r>
    </w:p>
    <w:p>
      <w:pPr>
        <w:pStyle w:val="Code"/>
      </w:pPr>
      <w:r>
        <w:rPr>
          <w:rFonts w:ascii="Consolas" w:hAnsi="Consolas"/>
          <w:sz w:val="18"/>
        </w:rPr>
        <w:tab/>
        <w:tab/>
        <w:tab/>
        <w:tab/>
        <w:tab/>
        <w:tab/>
        <w:tab/>
        <w:t>, Active = 1</w:t>
      </w:r>
    </w:p>
    <w:p>
      <w:pPr>
        <w:pStyle w:val="Code"/>
      </w:pPr>
      <w:r>
        <w:rPr>
          <w:rFonts w:ascii="Consolas" w:hAnsi="Consolas"/>
          <w:sz w:val="18"/>
        </w:rPr>
        <w:t xml:space="preserve"> </w:t>
      </w:r>
    </w:p>
    <w:p>
      <w:pPr>
        <w:pStyle w:val="Code"/>
      </w:pPr>
      <w:r>
        <w:rPr>
          <w:rFonts w:ascii="Consolas" w:hAnsi="Consolas"/>
          <w:sz w:val="18"/>
        </w:rPr>
        <w:tab/>
        <w:tab/>
        <w:tab/>
        <w:tab/>
        <w:tab/>
        <w:t>WHERE</w:t>
        <w:tab/>
        <w:t>AccountId = @accountID</w:t>
      </w:r>
    </w:p>
    <w:p>
      <w:pPr>
        <w:pStyle w:val="Code"/>
      </w:pPr>
      <w:r>
        <w:rPr>
          <w:rFonts w:ascii="Consolas" w:hAnsi="Consolas"/>
          <w:sz w:val="18"/>
        </w:rPr>
        <w:t xml:space="preserve"> </w:t>
      </w:r>
    </w:p>
    <w:p>
      <w:pPr>
        <w:pStyle w:val="Code"/>
      </w:pPr>
      <w:r>
        <w:rPr>
          <w:rFonts w:ascii="Consolas" w:hAnsi="Consolas"/>
          <w:sz w:val="18"/>
        </w:rPr>
        <w:tab/>
        <w:tab/>
        <w:tab/>
        <w:tab/>
        <w:tab/>
        <w:tab/>
        <w:t>AND</w:t>
        <w:tab/>
        <w:t>DistrictId = @districtID</w:t>
      </w:r>
    </w:p>
    <w:p>
      <w:pPr>
        <w:pStyle w:val="Code"/>
      </w:pPr>
      <w:r>
        <w:rPr>
          <w:rFonts w:ascii="Consolas" w:hAnsi="Consolas"/>
          <w:sz w:val="18"/>
        </w:rPr>
        <w:t xml:space="preserve"> </w:t>
      </w:r>
    </w:p>
    <w:p>
      <w:pPr>
        <w:pStyle w:val="Code"/>
      </w:pPr>
      <w:r>
        <w:rPr>
          <w:rFonts w:ascii="Consolas" w:hAnsi="Consolas"/>
          <w:sz w:val="18"/>
        </w:rPr>
        <w:tab/>
        <w:tab/>
        <w:tab/>
        <w:tab/>
        <w:tab/>
        <w:tab/>
      </w:r>
    </w:p>
    <w:p>
      <w:pPr>
        <w:pStyle w:val="Code"/>
      </w:pPr>
      <w:r>
        <w:rPr>
          <w:rFonts w:ascii="Consolas" w:hAnsi="Consolas"/>
          <w:sz w:val="18"/>
        </w:rPr>
        <w:t xml:space="preserve"> </w:t>
      </w:r>
    </w:p>
    <w:p>
      <w:pPr>
        <w:pStyle w:val="Code"/>
      </w:pPr>
      <w:r>
        <w:rPr>
          <w:rFonts w:ascii="Consolas" w:hAnsi="Consolas"/>
          <w:sz w:val="18"/>
        </w:rPr>
        <w:tab/>
        <w:tab/>
        <w:tab/>
        <w:tab/>
        <w:tab/>
        <w:t>-- 5/16/2012: Build 3 enhancements - 'If an account code is edited, update all requisitions that are tied to that account code'</w:t>
      </w:r>
    </w:p>
    <w:p>
      <w:pPr>
        <w:pStyle w:val="Code"/>
      </w:pPr>
      <w:r>
        <w:rPr>
          <w:rFonts w:ascii="Consolas" w:hAnsi="Consolas"/>
          <w:sz w:val="18"/>
        </w:rPr>
        <w:t xml:space="preserve"> </w:t>
      </w:r>
    </w:p>
    <w:p>
      <w:pPr>
        <w:pStyle w:val="Code"/>
      </w:pPr>
      <w:r>
        <w:rPr>
          <w:rFonts w:ascii="Consolas" w:hAnsi="Consolas"/>
          <w:sz w:val="18"/>
        </w:rPr>
        <w:tab/>
        <w:tab/>
        <w:tab/>
        <w:tab/>
        <w:tab/>
        <w:t>UPDATE</w:t>
        <w:tab/>
        <w:t>R</w:t>
      </w:r>
    </w:p>
    <w:p>
      <w:pPr>
        <w:pStyle w:val="Code"/>
      </w:pPr>
      <w:r>
        <w:rPr>
          <w:rFonts w:ascii="Consolas" w:hAnsi="Consolas"/>
          <w:sz w:val="18"/>
        </w:rPr>
        <w:t xml:space="preserve"> </w:t>
      </w:r>
    </w:p>
    <w:p>
      <w:pPr>
        <w:pStyle w:val="Code"/>
      </w:pPr>
      <w:r>
        <w:rPr>
          <w:rFonts w:ascii="Consolas" w:hAnsi="Consolas"/>
          <w:sz w:val="18"/>
        </w:rPr>
        <w:tab/>
        <w:tab/>
        <w:tab/>
        <w:tab/>
        <w:tab/>
        <w:tab/>
        <w:t>SET</w:t>
        <w:tab/>
        <w:t>AccountCode = @code, Active = 1</w:t>
      </w:r>
    </w:p>
    <w:p>
      <w:pPr>
        <w:pStyle w:val="Code"/>
      </w:pPr>
      <w:r>
        <w:rPr>
          <w:rFonts w:ascii="Consolas" w:hAnsi="Consolas"/>
          <w:sz w:val="18"/>
        </w:rPr>
        <w:t xml:space="preserve"> </w:t>
      </w:r>
    </w:p>
    <w:p>
      <w:pPr>
        <w:pStyle w:val="Code"/>
      </w:pPr>
      <w:r>
        <w:rPr>
          <w:rFonts w:ascii="Consolas" w:hAnsi="Consolas"/>
          <w:sz w:val="18"/>
        </w:rPr>
        <w:tab/>
        <w:tab/>
        <w:tab/>
        <w:tab/>
        <w:tab/>
        <w:t>FROM</w:t>
        <w:tab/>
        <w:t>BudgetAccounts BA, Requisitions R</w:t>
      </w:r>
    </w:p>
    <w:p>
      <w:pPr>
        <w:pStyle w:val="Code"/>
      </w:pPr>
      <w:r>
        <w:rPr>
          <w:rFonts w:ascii="Consolas" w:hAnsi="Consolas"/>
          <w:sz w:val="18"/>
        </w:rPr>
        <w:t xml:space="preserve"> </w:t>
      </w:r>
    </w:p>
    <w:p>
      <w:pPr>
        <w:pStyle w:val="Code"/>
      </w:pPr>
      <w:r>
        <w:rPr>
          <w:rFonts w:ascii="Consolas" w:hAnsi="Consolas"/>
          <w:sz w:val="18"/>
        </w:rPr>
        <w:tab/>
        <w:tab/>
        <w:tab/>
        <w:tab/>
        <w:tab/>
        <w:t>WHERE</w:t>
        <w:tab/>
        <w:t>R.BudgetAccountID = BA.BudgetAccountID</w:t>
      </w:r>
    </w:p>
    <w:p>
      <w:pPr>
        <w:pStyle w:val="Code"/>
      </w:pPr>
      <w:r>
        <w:rPr>
          <w:rFonts w:ascii="Consolas" w:hAnsi="Consolas"/>
          <w:sz w:val="18"/>
        </w:rPr>
        <w:t xml:space="preserve"> </w:t>
      </w:r>
    </w:p>
    <w:p>
      <w:pPr>
        <w:pStyle w:val="Code"/>
      </w:pPr>
      <w:r>
        <w:rPr>
          <w:rFonts w:ascii="Consolas" w:hAnsi="Consolas"/>
          <w:sz w:val="18"/>
        </w:rPr>
        <w:tab/>
        <w:tab/>
        <w:tab/>
        <w:tab/>
        <w:tab/>
        <w:tab/>
        <w:t>AND</w:t>
        <w:tab/>
        <w:t>BA.AccountId = @accountID</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ab/>
        <w:t>SET</w:t>
        <w:tab/>
        <w:t>@errorMessage = 'Code Updated Successfully.';</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ab/>
        <w:t>-- ADDING</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 adding a new code: this code already exists for all schools</w:t>
      </w:r>
    </w:p>
    <w:p>
      <w:pPr>
        <w:pStyle w:val="Code"/>
      </w:pPr>
      <w:r>
        <w:rPr>
          <w:rFonts w:ascii="Consolas" w:hAnsi="Consolas"/>
          <w:sz w:val="18"/>
        </w:rPr>
        <w:t xml:space="preserve"> </w:t>
      </w:r>
    </w:p>
    <w:p>
      <w:pPr>
        <w:pStyle w:val="Code"/>
      </w:pPr>
      <w:r>
        <w:rPr>
          <w:rFonts w:ascii="Consolas" w:hAnsi="Consolas"/>
          <w:sz w:val="18"/>
        </w:rPr>
        <w:tab/>
        <w:tab/>
        <w:tab/>
        <w:t>IF (SELECT COUNT(*) FROM Accounts WHERE</w:t>
        <w:tab/>
        <w:t>Code = @code AND ISNULL(SchoolId,0) = 0 AND DistrictId = @districtID AND Active = 1) &gt;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t>SET @error = 1;</w:t>
      </w:r>
    </w:p>
    <w:p>
      <w:pPr>
        <w:pStyle w:val="Code"/>
      </w:pPr>
      <w:r>
        <w:rPr>
          <w:rFonts w:ascii="Consolas" w:hAnsi="Consolas"/>
          <w:sz w:val="18"/>
        </w:rPr>
        <w:t xml:space="preserve"> </w:t>
      </w:r>
    </w:p>
    <w:p>
      <w:pPr>
        <w:pStyle w:val="Code"/>
      </w:pPr>
      <w:r>
        <w:rPr>
          <w:rFonts w:ascii="Consolas" w:hAnsi="Consolas"/>
          <w:sz w:val="18"/>
        </w:rPr>
        <w:tab/>
        <w:tab/>
        <w:tab/>
        <w:tab/>
        <w:tab/>
        <w:t>SET @errorMessage = 'The new code is a duplicate of an existing code; you may not use it.';</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 add new code: this code already exists for this school</w:t>
      </w:r>
    </w:p>
    <w:p>
      <w:pPr>
        <w:pStyle w:val="Code"/>
      </w:pPr>
      <w:r>
        <w:rPr>
          <w:rFonts w:ascii="Consolas" w:hAnsi="Consolas"/>
          <w:sz w:val="18"/>
        </w:rPr>
        <w:t xml:space="preserve"> </w:t>
      </w:r>
    </w:p>
    <w:p>
      <w:pPr>
        <w:pStyle w:val="Code"/>
      </w:pPr>
      <w:r>
        <w:rPr>
          <w:rFonts w:ascii="Consolas" w:hAnsi="Consolas"/>
          <w:sz w:val="18"/>
        </w:rPr>
        <w:tab/>
        <w:tab/>
        <w:tab/>
        <w:t>ELSE IF (SELECT COUNT(*) FROM Accounts WHERE Code = @code AND DistrictId = @districtID AND SchoolID = @schoolID AND Active = 1) &gt;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t>SET @error = 1;</w:t>
      </w:r>
    </w:p>
    <w:p>
      <w:pPr>
        <w:pStyle w:val="Code"/>
      </w:pPr>
      <w:r>
        <w:rPr>
          <w:rFonts w:ascii="Consolas" w:hAnsi="Consolas"/>
          <w:sz w:val="18"/>
        </w:rPr>
        <w:t xml:space="preserve"> </w:t>
      </w:r>
    </w:p>
    <w:p>
      <w:pPr>
        <w:pStyle w:val="Code"/>
      </w:pPr>
      <w:r>
        <w:rPr>
          <w:rFonts w:ascii="Consolas" w:hAnsi="Consolas"/>
          <w:sz w:val="18"/>
        </w:rPr>
        <w:tab/>
        <w:tab/>
        <w:tab/>
        <w:tab/>
        <w:tab/>
        <w:t>SET @errorMessage = 'The new code is a duplicate of an existing code; you may not use it.';</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 adding new code: this code already exists for another school</w:t>
      </w:r>
    </w:p>
    <w:p>
      <w:pPr>
        <w:pStyle w:val="Code"/>
      </w:pPr>
      <w:r>
        <w:rPr>
          <w:rFonts w:ascii="Consolas" w:hAnsi="Consolas"/>
          <w:sz w:val="18"/>
        </w:rPr>
        <w:t xml:space="preserve"> </w:t>
      </w:r>
    </w:p>
    <w:p>
      <w:pPr>
        <w:pStyle w:val="Code"/>
      </w:pPr>
      <w:r>
        <w:rPr>
          <w:rFonts w:ascii="Consolas" w:hAnsi="Consolas"/>
          <w:sz w:val="18"/>
        </w:rPr>
        <w:tab/>
        <w:tab/>
        <w:tab/>
        <w:t>ELSE IF (SELECT COUNT(*) FROM Accounts WHERE Code = @code AND SchoolID &lt;&gt; @schoolID AND ISNULL(SchoolId,0) &gt; 0 AND DistrictId = @districtID AND Active = 1) &gt;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r>
    </w:p>
    <w:p>
      <w:pPr>
        <w:pStyle w:val="Code"/>
      </w:pPr>
      <w:r>
        <w:rPr>
          <w:rFonts w:ascii="Consolas" w:hAnsi="Consolas"/>
          <w:sz w:val="18"/>
        </w:rPr>
        <w:t xml:space="preserve"> </w:t>
      </w:r>
    </w:p>
    <w:p>
      <w:pPr>
        <w:pStyle w:val="Code"/>
      </w:pPr>
      <w:r>
        <w:rPr>
          <w:rFonts w:ascii="Consolas" w:hAnsi="Consolas"/>
          <w:sz w:val="18"/>
        </w:rPr>
        <w:tab/>
        <w:tab/>
        <w:tab/>
        <w:tab/>
        <w:tab/>
        <w:t>SELECT @previousSchoolID = ISNULL(SchoolID,0) FROM Accounts WHERE Code = @code AND DistrictId = @districtID</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ab/>
        <w:t>-- Adding an old code to a new school, we will just update this code with SchoolID of NULL to make it district wide</w:t>
      </w:r>
    </w:p>
    <w:p>
      <w:pPr>
        <w:pStyle w:val="Code"/>
      </w:pPr>
      <w:r>
        <w:rPr>
          <w:rFonts w:ascii="Consolas" w:hAnsi="Consolas"/>
          <w:sz w:val="18"/>
        </w:rPr>
        <w:t xml:space="preserve"> </w:t>
      </w:r>
    </w:p>
    <w:p>
      <w:pPr>
        <w:pStyle w:val="Code"/>
      </w:pPr>
      <w:r>
        <w:rPr>
          <w:rFonts w:ascii="Consolas" w:hAnsi="Consolas"/>
          <w:sz w:val="18"/>
        </w:rPr>
        <w:tab/>
        <w:tab/>
        <w:tab/>
        <w:tab/>
        <w:tab/>
        <w:t>UPDATE</w:t>
        <w:tab/>
        <w:t>Accounts</w:t>
      </w:r>
    </w:p>
    <w:p>
      <w:pPr>
        <w:pStyle w:val="Code"/>
      </w:pPr>
      <w:r>
        <w:rPr>
          <w:rFonts w:ascii="Consolas" w:hAnsi="Consolas"/>
          <w:sz w:val="18"/>
        </w:rPr>
        <w:t xml:space="preserve"> </w:t>
      </w:r>
    </w:p>
    <w:p>
      <w:pPr>
        <w:pStyle w:val="Code"/>
      </w:pPr>
      <w:r>
        <w:rPr>
          <w:rFonts w:ascii="Consolas" w:hAnsi="Consolas"/>
          <w:sz w:val="18"/>
        </w:rPr>
        <w:tab/>
        <w:tab/>
        <w:tab/>
        <w:tab/>
        <w:tab/>
        <w:tab/>
        <w:t>SET</w:t>
        <w:tab/>
        <w:t>SchoolID = NULL</w:t>
      </w:r>
    </w:p>
    <w:p>
      <w:pPr>
        <w:pStyle w:val="Code"/>
      </w:pPr>
      <w:r>
        <w:rPr>
          <w:rFonts w:ascii="Consolas" w:hAnsi="Consolas"/>
          <w:sz w:val="18"/>
        </w:rPr>
        <w:t xml:space="preserve"> </w:t>
      </w:r>
    </w:p>
    <w:p>
      <w:pPr>
        <w:pStyle w:val="Code"/>
      </w:pPr>
      <w:r>
        <w:rPr>
          <w:rFonts w:ascii="Consolas" w:hAnsi="Consolas"/>
          <w:sz w:val="18"/>
        </w:rPr>
        <w:tab/>
        <w:tab/>
        <w:tab/>
        <w:tab/>
        <w:tab/>
        <w:t>WHERE</w:t>
        <w:tab/>
        <w:t>Code = @code</w:t>
      </w:r>
    </w:p>
    <w:p>
      <w:pPr>
        <w:pStyle w:val="Code"/>
      </w:pPr>
      <w:r>
        <w:rPr>
          <w:rFonts w:ascii="Consolas" w:hAnsi="Consolas"/>
          <w:sz w:val="18"/>
        </w:rPr>
        <w:t xml:space="preserve"> </w:t>
      </w:r>
    </w:p>
    <w:p>
      <w:pPr>
        <w:pStyle w:val="Code"/>
      </w:pPr>
      <w:r>
        <w:rPr>
          <w:rFonts w:ascii="Consolas" w:hAnsi="Consolas"/>
          <w:sz w:val="18"/>
        </w:rPr>
        <w:tab/>
        <w:tab/>
        <w:tab/>
        <w:tab/>
        <w:tab/>
        <w:tab/>
        <w:t>AND</w:t>
        <w:tab/>
        <w:t>DistrictId = @districtID</w:t>
      </w:r>
    </w:p>
    <w:p>
      <w:pPr>
        <w:pStyle w:val="Code"/>
      </w:pPr>
      <w:r>
        <w:rPr>
          <w:rFonts w:ascii="Consolas" w:hAnsi="Consolas"/>
          <w:sz w:val="18"/>
        </w:rPr>
        <w:t xml:space="preserve"> </w:t>
      </w:r>
    </w:p>
    <w:p>
      <w:pPr>
        <w:pStyle w:val="Code"/>
      </w:pPr>
      <w:r>
        <w:rPr>
          <w:rFonts w:ascii="Consolas" w:hAnsi="Consolas"/>
          <w:sz w:val="18"/>
        </w:rPr>
        <w:tab/>
        <w:tab/>
        <w:tab/>
        <w:tab/>
        <w:tab/>
        <w:tab/>
        <w:tab/>
        <w:tab/>
        <w:tab/>
        <w:tab/>
      </w:r>
    </w:p>
    <w:p>
      <w:pPr>
        <w:pStyle w:val="Code"/>
      </w:pPr>
      <w:r>
        <w:rPr>
          <w:rFonts w:ascii="Consolas" w:hAnsi="Consolas"/>
          <w:sz w:val="18"/>
        </w:rPr>
        <w:t xml:space="preserve"> </w:t>
      </w:r>
    </w:p>
    <w:p>
      <w:pPr>
        <w:pStyle w:val="Code"/>
      </w:pPr>
      <w:r>
        <w:rPr>
          <w:rFonts w:ascii="Consolas" w:hAnsi="Consolas"/>
          <w:sz w:val="18"/>
        </w:rPr>
        <w:tab/>
        <w:tab/>
        <w:tab/>
        <w:tab/>
        <w:tab/>
        <w:t>SET</w:t>
        <w:tab/>
        <w:t>@errorMessage = 'Code Updated to All Schools.';</w:t>
      </w:r>
    </w:p>
    <w:p>
      <w:pPr>
        <w:pStyle w:val="Code"/>
      </w:pPr>
      <w:r>
        <w:rPr>
          <w:rFonts w:ascii="Consolas" w:hAnsi="Consolas"/>
          <w:sz w:val="18"/>
        </w:rPr>
        <w:t xml:space="preserve"> </w:t>
      </w:r>
    </w:p>
    <w:p>
      <w:pPr>
        <w:pStyle w:val="Code"/>
      </w:pPr>
      <w:r>
        <w:rPr>
          <w:rFonts w:ascii="Consolas" w:hAnsi="Consolas"/>
          <w:sz w:val="18"/>
        </w:rPr>
        <w:tab/>
        <w:tab/>
        <w:tab/>
        <w:tab/>
        <w:tab/>
        <w:t>SET @accountID = (SELECT AccountID FROM Accounts WHERE Code = @code AND DistrictId = @districtID);</w:t>
      </w:r>
    </w:p>
    <w:p>
      <w:pPr>
        <w:pStyle w:val="Code"/>
      </w:pPr>
      <w:r>
        <w:rPr>
          <w:rFonts w:ascii="Consolas" w:hAnsi="Consolas"/>
          <w:sz w:val="18"/>
        </w:rPr>
        <w:t xml:space="preserve"> </w:t>
      </w:r>
    </w:p>
    <w:p>
      <w:pPr>
        <w:pStyle w:val="Code"/>
      </w:pPr>
      <w:r>
        <w:rPr>
          <w:rFonts w:ascii="Consolas" w:hAnsi="Consolas"/>
          <w:sz w:val="18"/>
        </w:rPr>
        <w:tab/>
        <w:tab/>
        <w:tab/>
        <w:tab/>
        <w:tab/>
        <w:t>SET @schoolID = 0;</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 add new code: this account already exists for this school or for all schools, but is inactive (BH 5/16/2012: Build 3 enhancements)</w:t>
      </w:r>
    </w:p>
    <w:p>
      <w:pPr>
        <w:pStyle w:val="Code"/>
      </w:pPr>
      <w:r>
        <w:rPr>
          <w:rFonts w:ascii="Consolas" w:hAnsi="Consolas"/>
          <w:sz w:val="18"/>
        </w:rPr>
        <w:t xml:space="preserve"> </w:t>
      </w:r>
    </w:p>
    <w:p>
      <w:pPr>
        <w:pStyle w:val="Code"/>
      </w:pPr>
      <w:r>
        <w:rPr>
          <w:rFonts w:ascii="Consolas" w:hAnsi="Consolas"/>
          <w:sz w:val="18"/>
        </w:rPr>
        <w:tab/>
        <w:tab/>
        <w:tab/>
        <w:t>ELSE IF (ISNULL(CASE WHEN ISNULL(@schoolID,0) &gt; 0 THEN (SELECT MAX(AccountID) FROM Accounts WHERE Code=@code AND SchoolId=@schoolID AND DistrictId = @districtID AND Active=0) ELSE (SELECT MAX(AccountID) FROM Accounts WHERE Code=@code AND ISNULL(SchoolID,0) = 0 AND DistrictId = @districtID AND Active=0) END,0) &gt;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ab/>
        <w:t>SELECT</w:t>
        <w:tab/>
        <w:t xml:space="preserve">@selectAccountID = </w:t>
        <w:tab/>
        <w:t>CASE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WHEN ISNULL(@schoolID,0) &gt; 0 THEN (SELECT MAX(AccountID) FROM Accounts WHERE Code=@code AND SchoolId=@schoolID AND Active=0)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ELSE (SELECT MAX(AccountID) FROM Accounts WHERE Code=@code AND ISNULL(SchoolID,0) = 0 AND Active=0)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END</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ab/>
        <w:t>SELEC</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sp_FA_ApproveReq {sp-dbo-sp-fa-approvereq}</w:t>
      </w:r>
    </w:p>
    <w:p>
      <w:r>
        <w:t>&gt; Stored procedure: FA ApproveReq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00:04:23.280000</w:t>
            </w:r>
          </w:p>
        </w:tc>
      </w:tr>
      <w:tr>
        <w:tc>
          <w:tcPr>
            <w:tcW w:type="dxa" w:w="4320"/>
          </w:tcPr>
          <w:p>
            <w:r>
              <w:rPr>
                <w:sz w:val="20"/>
              </w:rPr>
              <w:t>**Modified**</w:t>
            </w:r>
          </w:p>
        </w:tc>
        <w:tc>
          <w:tcPr>
            <w:tcW w:type="dxa" w:w="4320"/>
          </w:tcPr>
          <w:p>
            <w:r>
              <w:rPr>
                <w:sz w:val="20"/>
              </w:rPr>
              <w:t>2022-07-07 21:41:51.943000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@pStatusCode</w:t>
            </w:r>
          </w:p>
        </w:tc>
        <w:tc>
          <w:tcPr>
            <w:tcW w:type="dxa" w:w="1728"/>
          </w:tcPr>
          <w:p>
            <w:r>
              <w:rPr>
                <w:sz w:val="20"/>
              </w:rPr>
              <w:t>varchar(1)</w:t>
            </w:r>
          </w:p>
        </w:tc>
        <w:tc>
          <w:tcPr>
            <w:tcW w:type="dxa" w:w="1728"/>
          </w:tcPr>
          <w:p>
            <w:r>
              <w:rPr>
                <w:sz w:val="20"/>
              </w:rPr>
              <w:t>INPUT</w:t>
            </w:r>
          </w:p>
        </w:tc>
        <w:tc>
          <w:tcPr>
            <w:tcW w:type="dxa" w:w="1728"/>
          </w:tcPr>
          <w:p>
            <w:r>
              <w:rPr>
                <w:sz w:val="20"/>
              </w:rPr>
              <w:t>p Status code</w:t>
            </w:r>
          </w:p>
        </w:tc>
      </w:tr>
    </w:tbl>
    <w:p/>
    <w:p>
      <w:pPr>
        <w:pStyle w:val="Heading3"/>
      </w:pPr>
      <w:r>
        <w:t>Definition</w:t>
      </w:r>
    </w:p>
    <w:p>
      <w:pPr>
        <w:pStyle w:val="Code"/>
      </w:pPr>
      <w:r>
        <w:rPr>
          <w:rFonts w:ascii="Consolas" w:hAnsi="Consolas"/>
          <w:sz w:val="18"/>
        </w:rPr>
        <w:t>CREATE PROCEDURE [dbo].[sp_FA_ApproveReq] @pSessionId int, @pRequisitionId int, @pStatusCode varchar(1)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@UserApprovalLevel int,</w:t>
      </w:r>
    </w:p>
    <w:p>
      <w:pPr>
        <w:pStyle w:val="Code"/>
      </w:pPr>
      <w:r>
        <w:rPr>
          <w:rFonts w:ascii="Consolas" w:hAnsi="Consolas"/>
          <w:sz w:val="18"/>
        </w:rPr>
        <w:t xml:space="preserve"> </w:t>
      </w:r>
    </w:p>
    <w:p>
      <w:pPr>
        <w:pStyle w:val="Code"/>
      </w:pPr>
      <w:r>
        <w:rPr>
          <w:rFonts w:ascii="Consolas" w:hAnsi="Consolas"/>
          <w:sz w:val="18"/>
        </w:rPr>
        <w:tab/>
        <w:t>@RequiredApprovalLevel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@RequisitionNumber varchar(255),</w:t>
      </w:r>
    </w:p>
    <w:p>
      <w:pPr>
        <w:pStyle w:val="Code"/>
      </w:pPr>
      <w:r>
        <w:rPr>
          <w:rFonts w:ascii="Consolas" w:hAnsi="Consolas"/>
          <w:sz w:val="18"/>
        </w:rPr>
        <w:t xml:space="preserve"> </w:t>
      </w:r>
    </w:p>
    <w:p>
      <w:pPr>
        <w:pStyle w:val="Code"/>
      </w:pPr>
      <w:r>
        <w:rPr>
          <w:rFonts w:ascii="Consolas" w:hAnsi="Consolas"/>
          <w:sz w:val="18"/>
        </w:rPr>
        <w:tab/>
        <w:t>@CurrentApprovalLevel int,</w:t>
      </w:r>
    </w:p>
    <w:p>
      <w:pPr>
        <w:pStyle w:val="Code"/>
      </w:pPr>
      <w:r>
        <w:rPr>
          <w:rFonts w:ascii="Consolas" w:hAnsi="Consolas"/>
          <w:sz w:val="18"/>
        </w:rPr>
        <w:t xml:space="preserve"> </w:t>
      </w:r>
    </w:p>
    <w:p>
      <w:pPr>
        <w:pStyle w:val="Code"/>
      </w:pPr>
      <w:r>
        <w:rPr>
          <w:rFonts w:ascii="Consolas" w:hAnsi="Consolas"/>
          <w:sz w:val="18"/>
        </w:rPr>
        <w:tab/>
        <w:t>@CurrentApprovalById int,</w:t>
      </w:r>
    </w:p>
    <w:p>
      <w:pPr>
        <w:pStyle w:val="Code"/>
      </w:pPr>
      <w:r>
        <w:rPr>
          <w:rFonts w:ascii="Consolas" w:hAnsi="Consolas"/>
          <w:sz w:val="18"/>
        </w:rPr>
        <w:t xml:space="preserve"> </w:t>
      </w:r>
    </w:p>
    <w:p>
      <w:pPr>
        <w:pStyle w:val="Code"/>
      </w:pPr>
      <w:r>
        <w:rPr>
          <w:rFonts w:ascii="Consolas" w:hAnsi="Consolas"/>
          <w:sz w:val="18"/>
        </w:rPr>
        <w:tab/>
        <w:t>@CurrentApprovalId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@StatusCode char(1),</w:t>
      </w:r>
    </w:p>
    <w:p>
      <w:pPr>
        <w:pStyle w:val="Code"/>
      </w:pPr>
      <w:r>
        <w:rPr>
          <w:rFonts w:ascii="Consolas" w:hAnsi="Consolas"/>
          <w:sz w:val="18"/>
        </w:rPr>
        <w:t xml:space="preserve"> </w:t>
      </w:r>
    </w:p>
    <w:p>
      <w:pPr>
        <w:pStyle w:val="Code"/>
      </w:pPr>
      <w:r>
        <w:rPr>
          <w:rFonts w:ascii="Consolas" w:hAnsi="Consolas"/>
          <w:sz w:val="18"/>
        </w:rPr>
        <w:tab/>
        <w:t>@PendingId int,</w:t>
      </w:r>
    </w:p>
    <w:p>
      <w:pPr>
        <w:pStyle w:val="Code"/>
      </w:pPr>
      <w:r>
        <w:rPr>
          <w:rFonts w:ascii="Consolas" w:hAnsi="Consolas"/>
          <w:sz w:val="18"/>
        </w:rPr>
        <w:t xml:space="preserve"> </w:t>
      </w:r>
    </w:p>
    <w:p>
      <w:pPr>
        <w:pStyle w:val="Code"/>
      </w:pPr>
      <w:r>
        <w:rPr>
          <w:rFonts w:ascii="Consolas" w:hAnsi="Consolas"/>
          <w:sz w:val="18"/>
        </w:rPr>
        <w:tab/>
        <w:t>@HoldId int,</w:t>
      </w:r>
    </w:p>
    <w:p>
      <w:pPr>
        <w:pStyle w:val="Code"/>
      </w:pPr>
      <w:r>
        <w:rPr>
          <w:rFonts w:ascii="Consolas" w:hAnsi="Consolas"/>
          <w:sz w:val="18"/>
        </w:rPr>
        <w:t xml:space="preserve"> </w:t>
      </w:r>
    </w:p>
    <w:p>
      <w:pPr>
        <w:pStyle w:val="Code"/>
      </w:pPr>
      <w:r>
        <w:rPr>
          <w:rFonts w:ascii="Consolas" w:hAnsi="Consolas"/>
          <w:sz w:val="18"/>
        </w:rPr>
        <w:tab/>
        <w:t>@ChangesId int,</w:t>
      </w:r>
    </w:p>
    <w:p>
      <w:pPr>
        <w:pStyle w:val="Code"/>
      </w:pPr>
      <w:r>
        <w:rPr>
          <w:rFonts w:ascii="Consolas" w:hAnsi="Consolas"/>
          <w:sz w:val="18"/>
        </w:rPr>
        <w:t xml:space="preserve"> </w:t>
      </w:r>
    </w:p>
    <w:p>
      <w:pPr>
        <w:pStyle w:val="Code"/>
      </w:pPr>
      <w:r>
        <w:rPr>
          <w:rFonts w:ascii="Consolas" w:hAnsi="Consolas"/>
          <w:sz w:val="18"/>
        </w:rPr>
        <w:tab/>
        <w:t>@ApprovedId int,</w:t>
      </w:r>
    </w:p>
    <w:p>
      <w:pPr>
        <w:pStyle w:val="Code"/>
      </w:pPr>
      <w:r>
        <w:rPr>
          <w:rFonts w:ascii="Consolas" w:hAnsi="Consolas"/>
          <w:sz w:val="18"/>
        </w:rPr>
        <w:t xml:space="preserve"> </w:t>
      </w:r>
    </w:p>
    <w:p>
      <w:pPr>
        <w:pStyle w:val="Code"/>
      </w:pPr>
      <w:r>
        <w:rPr>
          <w:rFonts w:ascii="Consolas" w:hAnsi="Consolas"/>
          <w:sz w:val="18"/>
        </w:rPr>
        <w:tab/>
        <w:t>@AtEDSId int,</w:t>
      </w:r>
    </w:p>
    <w:p>
      <w:pPr>
        <w:pStyle w:val="Code"/>
      </w:pPr>
      <w:r>
        <w:rPr>
          <w:rFonts w:ascii="Consolas" w:hAnsi="Consolas"/>
          <w:sz w:val="18"/>
        </w:rPr>
        <w:t xml:space="preserve"> </w:t>
      </w:r>
    </w:p>
    <w:p>
      <w:pPr>
        <w:pStyle w:val="Code"/>
      </w:pPr>
      <w:r>
        <w:rPr>
          <w:rFonts w:ascii="Consolas" w:hAnsi="Consolas"/>
          <w:sz w:val="18"/>
        </w:rPr>
        <w:tab/>
        <w:t>@POPrintedId int,</w:t>
      </w:r>
    </w:p>
    <w:p>
      <w:pPr>
        <w:pStyle w:val="Code"/>
      </w:pPr>
      <w:r>
        <w:rPr>
          <w:rFonts w:ascii="Consolas" w:hAnsi="Consolas"/>
          <w:sz w:val="18"/>
        </w:rPr>
        <w:t xml:space="preserve"> </w:t>
      </w:r>
    </w:p>
    <w:p>
      <w:pPr>
        <w:pStyle w:val="Code"/>
      </w:pPr>
      <w:r>
        <w:rPr>
          <w:rFonts w:ascii="Consolas" w:hAnsi="Consolas"/>
          <w:sz w:val="18"/>
        </w:rPr>
        <w:tab/>
        <w:t>@pStatusId int,</w:t>
      </w:r>
    </w:p>
    <w:p>
      <w:pPr>
        <w:pStyle w:val="Code"/>
      </w:pPr>
      <w:r>
        <w:rPr>
          <w:rFonts w:ascii="Consolas" w:hAnsi="Consolas"/>
          <w:sz w:val="18"/>
        </w:rPr>
        <w:t xml:space="preserve"> </w:t>
      </w:r>
    </w:p>
    <w:p>
      <w:pPr>
        <w:pStyle w:val="Code"/>
      </w:pPr>
      <w:r>
        <w:rPr>
          <w:rFonts w:ascii="Consolas" w:hAnsi="Consolas"/>
          <w:sz w:val="18"/>
        </w:rPr>
        <w:tab/>
        <w:t>@CurrentStatus int,</w:t>
      </w:r>
    </w:p>
    <w:p>
      <w:pPr>
        <w:pStyle w:val="Code"/>
      </w:pPr>
      <w:r>
        <w:rPr>
          <w:rFonts w:ascii="Consolas" w:hAnsi="Consolas"/>
          <w:sz w:val="18"/>
        </w:rPr>
        <w:t xml:space="preserve"> </w:t>
      </w:r>
    </w:p>
    <w:p>
      <w:pPr>
        <w:pStyle w:val="Code"/>
      </w:pPr>
      <w:r>
        <w:rPr>
          <w:rFonts w:ascii="Consolas" w:hAnsi="Consolas"/>
          <w:sz w:val="18"/>
        </w:rPr>
        <w:tab/>
        <w:t>@ApproverId int,</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@OnlineDistrict int,</w:t>
      </w:r>
    </w:p>
    <w:p>
      <w:pPr>
        <w:pStyle w:val="Code"/>
      </w:pPr>
      <w:r>
        <w:rPr>
          <w:rFonts w:ascii="Consolas" w:hAnsi="Consolas"/>
          <w:sz w:val="18"/>
        </w:rPr>
        <w:t xml:space="preserve"> </w:t>
      </w:r>
    </w:p>
    <w:p>
      <w:pPr>
        <w:pStyle w:val="Code"/>
      </w:pPr>
      <w:r>
        <w:rPr>
          <w:rFonts w:ascii="Consolas" w:hAnsi="Consolas"/>
          <w:sz w:val="18"/>
        </w:rPr>
        <w:tab/>
        <w:t>@Amount money,</w:t>
      </w:r>
    </w:p>
    <w:p>
      <w:pPr>
        <w:pStyle w:val="Code"/>
      </w:pPr>
      <w:r>
        <w:rPr>
          <w:rFonts w:ascii="Consolas" w:hAnsi="Consolas"/>
          <w:sz w:val="18"/>
        </w:rPr>
        <w:t xml:space="preserve"> </w:t>
      </w:r>
    </w:p>
    <w:p>
      <w:pPr>
        <w:pStyle w:val="Code"/>
      </w:pPr>
      <w:r>
        <w:rPr>
          <w:rFonts w:ascii="Consolas" w:hAnsi="Consolas"/>
          <w:sz w:val="18"/>
        </w:rPr>
        <w:tab/>
        <w:t>@BudgetAvailable money,</w:t>
      </w:r>
    </w:p>
    <w:p>
      <w:pPr>
        <w:pStyle w:val="Code"/>
      </w:pPr>
      <w:r>
        <w:rPr>
          <w:rFonts w:ascii="Consolas" w:hAnsi="Consolas"/>
          <w:sz w:val="18"/>
        </w:rPr>
        <w:t xml:space="preserve"> </w:t>
      </w:r>
    </w:p>
    <w:p>
      <w:pPr>
        <w:pStyle w:val="Code"/>
      </w:pPr>
      <w:r>
        <w:rPr>
          <w:rFonts w:ascii="Consolas" w:hAnsi="Consolas"/>
          <w:sz w:val="18"/>
        </w:rPr>
        <w:tab/>
        <w:t>@ApprovalCount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Session</w:t>
      </w:r>
    </w:p>
    <w:p>
      <w:pPr>
        <w:pStyle w:val="Code"/>
      </w:pPr>
      <w:r>
        <w:rPr>
          <w:rFonts w:ascii="Consolas" w:hAnsi="Consolas"/>
          <w:sz w:val="18"/>
        </w:rPr>
        <w:t xml:space="preserve"> </w:t>
      </w:r>
    </w:p>
    <w:p>
      <w:pPr>
        <w:pStyle w:val="Code"/>
      </w:pPr>
      <w:r>
        <w:rPr>
          <w:rFonts w:ascii="Consolas" w:hAnsi="Consolas"/>
          <w:sz w:val="18"/>
        </w:rPr>
        <w:t xml:space="preserve">select </w:t>
        <w:tab/>
        <w:t>@UserId = ISNULL(Users.UserId,0),</w:t>
      </w:r>
    </w:p>
    <w:p>
      <w:pPr>
        <w:pStyle w:val="Code"/>
      </w:pPr>
      <w:r>
        <w:rPr>
          <w:rFonts w:ascii="Consolas" w:hAnsi="Consolas"/>
          <w:sz w:val="18"/>
        </w:rPr>
        <w:t xml:space="preserve"> </w:t>
      </w:r>
    </w:p>
    <w:p>
      <w:pPr>
        <w:pStyle w:val="Code"/>
      </w:pPr>
      <w:r>
        <w:rPr>
          <w:rFonts w:ascii="Consolas" w:hAnsi="Consolas"/>
          <w:sz w:val="18"/>
        </w:rPr>
        <w:tab/>
        <w:t>@UserApprovalLevel = ISNULL(Users.ApprovalLevel,0),</w:t>
      </w:r>
    </w:p>
    <w:p>
      <w:pPr>
        <w:pStyle w:val="Code"/>
      </w:pPr>
      <w:r>
        <w:rPr>
          <w:rFonts w:ascii="Consolas" w:hAnsi="Consolas"/>
          <w:sz w:val="18"/>
        </w:rPr>
        <w:t xml:space="preserve"> </w:t>
      </w:r>
    </w:p>
    <w:p>
      <w:pPr>
        <w:pStyle w:val="Code"/>
      </w:pPr>
      <w:r>
        <w:rPr>
          <w:rFonts w:ascii="Consolas" w:hAnsi="Consolas"/>
          <w:sz w:val="18"/>
        </w:rPr>
        <w:tab/>
        <w:t>@DistrictId = ISNULL(District.DistrictId,0),</w:t>
      </w:r>
    </w:p>
    <w:p>
      <w:pPr>
        <w:pStyle w:val="Code"/>
      </w:pPr>
      <w:r>
        <w:rPr>
          <w:rFonts w:ascii="Consolas" w:hAnsi="Consolas"/>
          <w:sz w:val="18"/>
        </w:rPr>
        <w:t xml:space="preserve"> </w:t>
      </w:r>
    </w:p>
    <w:p>
      <w:pPr>
        <w:pStyle w:val="Code"/>
      </w:pPr>
      <w:r>
        <w:rPr>
          <w:rFonts w:ascii="Consolas" w:hAnsi="Consolas"/>
          <w:sz w:val="18"/>
        </w:rPr>
        <w:tab/>
        <w:t>@RequiredApprovalLevel = ISNULL(District.RequiredApprovalLevel,0),</w:t>
      </w:r>
    </w:p>
    <w:p>
      <w:pPr>
        <w:pStyle w:val="Code"/>
      </w:pPr>
      <w:r>
        <w:rPr>
          <w:rFonts w:ascii="Consolas" w:hAnsi="Consolas"/>
          <w:sz w:val="18"/>
        </w:rPr>
        <w:t xml:space="preserve"> </w:t>
      </w:r>
    </w:p>
    <w:p>
      <w:pPr>
        <w:pStyle w:val="Code"/>
      </w:pPr>
      <w:r>
        <w:rPr>
          <w:rFonts w:ascii="Consolas" w:hAnsi="Consolas"/>
          <w:sz w:val="18"/>
        </w:rPr>
        <w:tab/>
        <w:t>@ApproverId = isnull(Users.ApproverId,0),</w:t>
      </w:r>
    </w:p>
    <w:p>
      <w:pPr>
        <w:pStyle w:val="Code"/>
      </w:pPr>
      <w:r>
        <w:rPr>
          <w:rFonts w:ascii="Consolas" w:hAnsi="Consolas"/>
          <w:sz w:val="18"/>
        </w:rPr>
        <w:t xml:space="preserve"> </w:t>
      </w:r>
    </w:p>
    <w:p>
      <w:pPr>
        <w:pStyle w:val="Code"/>
      </w:pPr>
      <w:r>
        <w:rPr>
          <w:rFonts w:ascii="Consolas" w:hAnsi="Consolas"/>
          <w:sz w:val="18"/>
        </w:rPr>
        <w:t xml:space="preserve">        @OnlineDistrict = isnull(DistrictTypes.UsesOnline,0)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left outer join DistrictTypes on DistrictTypes.DistrictTypeId = District.DistrictTypeId</w:t>
      </w:r>
    </w:p>
    <w:p>
      <w:pPr>
        <w:pStyle w:val="Code"/>
      </w:pPr>
      <w:r>
        <w:rPr>
          <w:rFonts w:ascii="Consolas" w:hAnsi="Consolas"/>
          <w:sz w:val="18"/>
        </w:rPr>
        <w:t xml:space="preserve"> </w:t>
      </w:r>
    </w:p>
    <w:p>
      <w:pPr>
        <w:pStyle w:val="Code"/>
      </w:pPr>
      <w:r>
        <w:rPr>
          <w:rFonts w:ascii="Consolas" w:hAnsi="Consolas"/>
          <w:sz w:val="18"/>
        </w:rPr>
        <w:t xml:space="preserve">  join Users on Users.UserId = case isnull(SessionTable.RepUserId,0) when 0 then SessionTable.UserId else SessionTable.RepUserId end</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Action</w:t>
      </w:r>
    </w:p>
    <w:p>
      <w:pPr>
        <w:pStyle w:val="Code"/>
      </w:pPr>
      <w:r>
        <w:rPr>
          <w:rFonts w:ascii="Consolas" w:hAnsi="Consolas"/>
          <w:sz w:val="18"/>
        </w:rPr>
        <w:t xml:space="preserve"> </w:t>
      </w:r>
    </w:p>
    <w:p>
      <w:pPr>
        <w:pStyle w:val="Code"/>
      </w:pPr>
      <w:r>
        <w:rPr>
          <w:rFonts w:ascii="Consolas" w:hAnsi="Consolas"/>
          <w:sz w:val="18"/>
        </w:rPr>
        <w:t>select</w:t>
        <w:tab/>
        <w:t>@StatusCode = ISNULL(StatusCode,'H'),</w:t>
      </w:r>
    </w:p>
    <w:p>
      <w:pPr>
        <w:pStyle w:val="Code"/>
      </w:pPr>
      <w:r>
        <w:rPr>
          <w:rFonts w:ascii="Consolas" w:hAnsi="Consolas"/>
          <w:sz w:val="18"/>
        </w:rPr>
        <w:t xml:space="preserve"> </w:t>
      </w:r>
    </w:p>
    <w:p>
      <w:pPr>
        <w:pStyle w:val="Code"/>
      </w:pPr>
      <w:r>
        <w:rPr>
          <w:rFonts w:ascii="Consolas" w:hAnsi="Consolas"/>
          <w:sz w:val="18"/>
        </w:rPr>
        <w:tab/>
        <w:t>@StatusId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rtrim(@pStatusCode)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Error</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RAISERROR('Error Locating Status Id %d',16,1,@pStatusId)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Requisition</w:t>
      </w:r>
    </w:p>
    <w:p>
      <w:pPr>
        <w:pStyle w:val="Code"/>
      </w:pPr>
      <w:r>
        <w:rPr>
          <w:rFonts w:ascii="Consolas" w:hAnsi="Consolas"/>
          <w:sz w:val="18"/>
        </w:rPr>
        <w:t xml:space="preserve"> </w:t>
      </w:r>
    </w:p>
    <w:p>
      <w:pPr>
        <w:pStyle w:val="Code"/>
      </w:pPr>
      <w:r>
        <w:rPr>
          <w:rFonts w:ascii="Consolas" w:hAnsi="Consolas"/>
          <w:sz w:val="18"/>
        </w:rPr>
        <w:t>select</w:t>
        <w:tab/>
        <w:t>@RequisitionId = ISNULL(RequisitionId,0),</w:t>
      </w:r>
    </w:p>
    <w:p>
      <w:pPr>
        <w:pStyle w:val="Code"/>
      </w:pPr>
      <w:r>
        <w:rPr>
          <w:rFonts w:ascii="Consolas" w:hAnsi="Consolas"/>
          <w:sz w:val="18"/>
        </w:rPr>
        <w:t xml:space="preserve"> </w:t>
      </w:r>
    </w:p>
    <w:p>
      <w:pPr>
        <w:pStyle w:val="Code"/>
      </w:pPr>
      <w:r>
        <w:rPr>
          <w:rFonts w:ascii="Consolas" w:hAnsi="Consolas"/>
          <w:sz w:val="18"/>
        </w:rPr>
        <w:tab/>
        <w:t>@RequisitionNumber = ISNULL(RequisitionNumber,''),</w:t>
      </w:r>
    </w:p>
    <w:p>
      <w:pPr>
        <w:pStyle w:val="Code"/>
      </w:pPr>
      <w:r>
        <w:rPr>
          <w:rFonts w:ascii="Consolas" w:hAnsi="Consolas"/>
          <w:sz w:val="18"/>
        </w:rPr>
        <w:t xml:space="preserve"> </w:t>
      </w:r>
    </w:p>
    <w:p>
      <w:pPr>
        <w:pStyle w:val="Code"/>
      </w:pPr>
      <w:r>
        <w:rPr>
          <w:rFonts w:ascii="Consolas" w:hAnsi="Consolas"/>
          <w:sz w:val="18"/>
        </w:rPr>
        <w:tab/>
        <w:t>@Amount = ISNULL(TotalRequisitionCost,0),</w:t>
      </w:r>
    </w:p>
    <w:p>
      <w:pPr>
        <w:pStyle w:val="Code"/>
      </w:pPr>
      <w:r>
        <w:rPr>
          <w:rFonts w:ascii="Consolas" w:hAnsi="Consolas"/>
          <w:sz w:val="18"/>
        </w:rPr>
        <w:t xml:space="preserve"> </w:t>
      </w:r>
    </w:p>
    <w:p>
      <w:pPr>
        <w:pStyle w:val="Code"/>
      </w:pPr>
      <w:r>
        <w:rPr>
          <w:rFonts w:ascii="Consolas" w:hAnsi="Consolas"/>
          <w:sz w:val="18"/>
        </w:rPr>
        <w:tab/>
        <w:t xml:space="preserve">@BudgetAvailable = case </w:t>
      </w:r>
    </w:p>
    <w:p>
      <w:pPr>
        <w:pStyle w:val="Code"/>
      </w:pPr>
      <w:r>
        <w:rPr>
          <w:rFonts w:ascii="Consolas" w:hAnsi="Consolas"/>
          <w:sz w:val="18"/>
        </w:rPr>
        <w:t xml:space="preserve"> </w:t>
      </w:r>
    </w:p>
    <w:p>
      <w:pPr>
        <w:pStyle w:val="Code"/>
      </w:pPr>
      <w:r>
        <w:rPr>
          <w:rFonts w:ascii="Consolas" w:hAnsi="Consolas"/>
          <w:sz w:val="18"/>
        </w:rPr>
        <w:tab/>
        <w:tab/>
        <w:tab/>
        <w:tab/>
        <w:tab/>
        <w:tab/>
        <w:t xml:space="preserve">  when BudgetAccounts.UseAllocations = 1</w:t>
      </w:r>
    </w:p>
    <w:p>
      <w:pPr>
        <w:pStyle w:val="Code"/>
      </w:pPr>
      <w:r>
        <w:rPr>
          <w:rFonts w:ascii="Consolas" w:hAnsi="Consolas"/>
          <w:sz w:val="18"/>
        </w:rPr>
        <w:t xml:space="preserve"> </w:t>
      </w:r>
    </w:p>
    <w:p>
      <w:pPr>
        <w:pStyle w:val="Code"/>
      </w:pPr>
      <w:r>
        <w:rPr>
          <w:rFonts w:ascii="Consolas" w:hAnsi="Consolas"/>
          <w:sz w:val="18"/>
        </w:rPr>
        <w:tab/>
        <w:tab/>
        <w:tab/>
        <w:tab/>
        <w:tab/>
        <w:tab/>
        <w:t xml:space="preserve">   and UserAccounts.UseAllocations = 1</w:t>
      </w:r>
    </w:p>
    <w:p>
      <w:pPr>
        <w:pStyle w:val="Code"/>
      </w:pPr>
      <w:r>
        <w:rPr>
          <w:rFonts w:ascii="Consolas" w:hAnsi="Consolas"/>
          <w:sz w:val="18"/>
        </w:rPr>
        <w:t xml:space="preserve"> </w:t>
      </w:r>
    </w:p>
    <w:p>
      <w:pPr>
        <w:pStyle w:val="Code"/>
      </w:pPr>
      <w:r>
        <w:rPr>
          <w:rFonts w:ascii="Consolas" w:hAnsi="Consolas"/>
          <w:sz w:val="18"/>
        </w:rPr>
        <w:tab/>
        <w:tab/>
        <w:tab/>
        <w:tab/>
        <w:tab/>
        <w:tab/>
        <w:t xml:space="preserve">   and BudgetAccounts.AmountAvailable &lt; UserAccounts.AllocationAvailable then isnull(BudgetAccounts.AmountAvailable,0)</w:t>
      </w:r>
    </w:p>
    <w:p>
      <w:pPr>
        <w:pStyle w:val="Code"/>
      </w:pPr>
      <w:r>
        <w:rPr>
          <w:rFonts w:ascii="Consolas" w:hAnsi="Consolas"/>
          <w:sz w:val="18"/>
        </w:rPr>
        <w:t xml:space="preserve"> </w:t>
      </w:r>
    </w:p>
    <w:p>
      <w:pPr>
        <w:pStyle w:val="Code"/>
      </w:pPr>
      <w:r>
        <w:rPr>
          <w:rFonts w:ascii="Consolas" w:hAnsi="Consolas"/>
          <w:sz w:val="18"/>
        </w:rPr>
        <w:tab/>
        <w:tab/>
        <w:tab/>
        <w:tab/>
        <w:tab/>
        <w:tab/>
        <w:t xml:space="preserve">  when BudgetAccounts.UseAllocations = 1</w:t>
      </w:r>
    </w:p>
    <w:p>
      <w:pPr>
        <w:pStyle w:val="Code"/>
      </w:pPr>
      <w:r>
        <w:rPr>
          <w:rFonts w:ascii="Consolas" w:hAnsi="Consolas"/>
          <w:sz w:val="18"/>
        </w:rPr>
        <w:t xml:space="preserve"> </w:t>
      </w:r>
    </w:p>
    <w:p>
      <w:pPr>
        <w:pStyle w:val="Code"/>
      </w:pPr>
      <w:r>
        <w:rPr>
          <w:rFonts w:ascii="Consolas" w:hAnsi="Consolas"/>
          <w:sz w:val="18"/>
        </w:rPr>
        <w:tab/>
        <w:tab/>
        <w:tab/>
        <w:tab/>
        <w:tab/>
        <w:tab/>
        <w:t xml:space="preserve">   and UserAccounts.UseAllocations = 1</w:t>
      </w:r>
    </w:p>
    <w:p>
      <w:pPr>
        <w:pStyle w:val="Code"/>
      </w:pPr>
      <w:r>
        <w:rPr>
          <w:rFonts w:ascii="Consolas" w:hAnsi="Consolas"/>
          <w:sz w:val="18"/>
        </w:rPr>
        <w:t xml:space="preserve"> </w:t>
      </w:r>
    </w:p>
    <w:p>
      <w:pPr>
        <w:pStyle w:val="Code"/>
      </w:pPr>
      <w:r>
        <w:rPr>
          <w:rFonts w:ascii="Consolas" w:hAnsi="Consolas"/>
          <w:sz w:val="18"/>
        </w:rPr>
        <w:tab/>
        <w:tab/>
        <w:tab/>
        <w:tab/>
        <w:tab/>
        <w:tab/>
        <w:t xml:space="preserve">   and BudgetAccounts.AmountAvailable &gt;= UserAccounts.AllocationAvailable then isnull(UserAccounts.AllocationAvailable,0)</w:t>
      </w:r>
    </w:p>
    <w:p>
      <w:pPr>
        <w:pStyle w:val="Code"/>
      </w:pPr>
      <w:r>
        <w:rPr>
          <w:rFonts w:ascii="Consolas" w:hAnsi="Consolas"/>
          <w:sz w:val="18"/>
        </w:rPr>
        <w:t xml:space="preserve"> </w:t>
      </w:r>
    </w:p>
    <w:p>
      <w:pPr>
        <w:pStyle w:val="Code"/>
      </w:pPr>
      <w:r>
        <w:rPr>
          <w:rFonts w:ascii="Consolas" w:hAnsi="Consolas"/>
          <w:sz w:val="18"/>
        </w:rPr>
        <w:tab/>
        <w:tab/>
        <w:tab/>
        <w:tab/>
        <w:tab/>
        <w:tab/>
        <w:t xml:space="preserve">  when BudgetAccounts.UseAllocations = 1</w:t>
      </w:r>
    </w:p>
    <w:p>
      <w:pPr>
        <w:pStyle w:val="Code"/>
      </w:pPr>
      <w:r>
        <w:rPr>
          <w:rFonts w:ascii="Consolas" w:hAnsi="Consolas"/>
          <w:sz w:val="18"/>
        </w:rPr>
        <w:t xml:space="preserve"> </w:t>
      </w:r>
    </w:p>
    <w:p>
      <w:pPr>
        <w:pStyle w:val="Code"/>
      </w:pPr>
      <w:r>
        <w:rPr>
          <w:rFonts w:ascii="Consolas" w:hAnsi="Consolas"/>
          <w:sz w:val="18"/>
        </w:rPr>
        <w:tab/>
        <w:tab/>
        <w:tab/>
        <w:tab/>
        <w:tab/>
        <w:tab/>
        <w:t xml:space="preserve">   and isnull(UserAccounts.UseAllocations,0) = 0 then isnull(BudgetAccounts.AmountAvailable,0)</w:t>
      </w:r>
    </w:p>
    <w:p>
      <w:pPr>
        <w:pStyle w:val="Code"/>
      </w:pPr>
      <w:r>
        <w:rPr>
          <w:rFonts w:ascii="Consolas" w:hAnsi="Consolas"/>
          <w:sz w:val="18"/>
        </w:rPr>
        <w:t xml:space="preserve"> </w:t>
      </w:r>
    </w:p>
    <w:p>
      <w:pPr>
        <w:pStyle w:val="Code"/>
      </w:pPr>
      <w:r>
        <w:rPr>
          <w:rFonts w:ascii="Consolas" w:hAnsi="Consolas"/>
          <w:sz w:val="18"/>
        </w:rPr>
        <w:tab/>
        <w:tab/>
        <w:tab/>
        <w:tab/>
        <w:tab/>
        <w:tab/>
        <w:t xml:space="preserve">  when isnull(BudgetAccounts.UseAllocations,0) = 0</w:t>
      </w:r>
    </w:p>
    <w:p>
      <w:pPr>
        <w:pStyle w:val="Code"/>
      </w:pPr>
      <w:r>
        <w:rPr>
          <w:rFonts w:ascii="Consolas" w:hAnsi="Consolas"/>
          <w:sz w:val="18"/>
        </w:rPr>
        <w:t xml:space="preserve"> </w:t>
      </w:r>
    </w:p>
    <w:p>
      <w:pPr>
        <w:pStyle w:val="Code"/>
      </w:pPr>
      <w:r>
        <w:rPr>
          <w:rFonts w:ascii="Consolas" w:hAnsi="Consolas"/>
          <w:sz w:val="18"/>
        </w:rPr>
        <w:tab/>
        <w:tab/>
        <w:tab/>
        <w:tab/>
        <w:tab/>
        <w:tab/>
        <w:t xml:space="preserve">   and UserAccounts.UseAllocations = 1 then isnull(UserAccounts.AllocationAvailable,0)</w:t>
      </w:r>
    </w:p>
    <w:p>
      <w:pPr>
        <w:pStyle w:val="Code"/>
      </w:pPr>
      <w:r>
        <w:rPr>
          <w:rFonts w:ascii="Consolas" w:hAnsi="Consolas"/>
          <w:sz w:val="18"/>
        </w:rPr>
        <w:t xml:space="preserve"> </w:t>
      </w:r>
    </w:p>
    <w:p>
      <w:pPr>
        <w:pStyle w:val="Code"/>
      </w:pPr>
      <w:r>
        <w:rPr>
          <w:rFonts w:ascii="Consolas" w:hAnsi="Consolas"/>
          <w:sz w:val="18"/>
        </w:rPr>
        <w:tab/>
        <w:tab/>
        <w:tab/>
        <w:tab/>
        <w:tab/>
        <w:tab/>
        <w:t xml:space="preserve">  else null</w:t>
      </w:r>
    </w:p>
    <w:p>
      <w:pPr>
        <w:pStyle w:val="Code"/>
      </w:pPr>
      <w:r>
        <w:rPr>
          <w:rFonts w:ascii="Consolas" w:hAnsi="Consolas"/>
          <w:sz w:val="18"/>
        </w:rPr>
        <w:t xml:space="preserve"> </w:t>
      </w:r>
    </w:p>
    <w:p>
      <w:pPr>
        <w:pStyle w:val="Code"/>
      </w:pPr>
      <w:r>
        <w:rPr>
          <w:rFonts w:ascii="Consolas" w:hAnsi="Consolas"/>
          <w:sz w:val="18"/>
        </w:rPr>
        <w:tab/>
        <w:tab/>
        <w:tab/>
        <w:tab/>
        <w:tab/>
        <w:t xml:space="preserve">   end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Requisition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isnull(@Amount,0) = 0 and @pStatusCode in ('P','A','I','B','D','M')</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RAISERROR('Cannot approve Requisition %s because it has a zero amount.',16,1,@RequisitionNumber)</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isnull(@BudgetAvailable,0) &lt; 0 and @pStatusCode in ('P','A','I','B','D','M')</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RAISERROR('Cannot approve Requisition %s because it is over-budget.',16,1,@RequisitionNumber)</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Pending Id</w:t>
      </w:r>
    </w:p>
    <w:p>
      <w:pPr>
        <w:pStyle w:val="Code"/>
      </w:pPr>
      <w:r>
        <w:rPr>
          <w:rFonts w:ascii="Consolas" w:hAnsi="Consolas"/>
          <w:sz w:val="18"/>
        </w:rPr>
        <w:t xml:space="preserve"> </w:t>
      </w:r>
    </w:p>
    <w:p>
      <w:pPr>
        <w:pStyle w:val="Code"/>
      </w:pPr>
      <w:r>
        <w:rPr>
          <w:rFonts w:ascii="Consolas" w:hAnsi="Consolas"/>
          <w:sz w:val="18"/>
        </w:rPr>
        <w:t>select @PendingId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Changes Id</w:t>
      </w:r>
    </w:p>
    <w:p>
      <w:pPr>
        <w:pStyle w:val="Code"/>
      </w:pPr>
      <w:r>
        <w:rPr>
          <w:rFonts w:ascii="Consolas" w:hAnsi="Consolas"/>
          <w:sz w:val="18"/>
        </w:rPr>
        <w:t xml:space="preserve"> </w:t>
      </w:r>
    </w:p>
    <w:p>
      <w:pPr>
        <w:pStyle w:val="Code"/>
      </w:pPr>
      <w:r>
        <w:rPr>
          <w:rFonts w:ascii="Consolas" w:hAnsi="Consolas"/>
          <w:sz w:val="18"/>
        </w:rPr>
        <w:t>select @ChangesId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OnHold Id</w:t>
      </w:r>
    </w:p>
    <w:p>
      <w:pPr>
        <w:pStyle w:val="Code"/>
      </w:pPr>
      <w:r>
        <w:rPr>
          <w:rFonts w:ascii="Consolas" w:hAnsi="Consolas"/>
          <w:sz w:val="18"/>
        </w:rPr>
        <w:t xml:space="preserve"> </w:t>
      </w:r>
    </w:p>
    <w:p>
      <w:pPr>
        <w:pStyle w:val="Code"/>
      </w:pPr>
      <w:r>
        <w:rPr>
          <w:rFonts w:ascii="Consolas" w:hAnsi="Consolas"/>
          <w:sz w:val="18"/>
        </w:rPr>
        <w:t>select @HoldId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Approved Id</w:t>
      </w:r>
    </w:p>
    <w:p>
      <w:pPr>
        <w:pStyle w:val="Code"/>
      </w:pPr>
      <w:r>
        <w:rPr>
          <w:rFonts w:ascii="Consolas" w:hAnsi="Consolas"/>
          <w:sz w:val="18"/>
        </w:rPr>
        <w:t xml:space="preserve"> </w:t>
      </w:r>
    </w:p>
    <w:p>
      <w:pPr>
        <w:pStyle w:val="Code"/>
      </w:pPr>
      <w:r>
        <w:rPr>
          <w:rFonts w:ascii="Consolas" w:hAnsi="Consolas"/>
          <w:sz w:val="18"/>
        </w:rPr>
        <w:t>select @ApprovedId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'A'</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@EDS Id</w:t>
      </w:r>
    </w:p>
    <w:p>
      <w:pPr>
        <w:pStyle w:val="Code"/>
      </w:pPr>
      <w:r>
        <w:rPr>
          <w:rFonts w:ascii="Consolas" w:hAnsi="Consolas"/>
          <w:sz w:val="18"/>
        </w:rPr>
        <w:t xml:space="preserve"> </w:t>
      </w:r>
    </w:p>
    <w:p>
      <w:pPr>
        <w:pStyle w:val="Code"/>
      </w:pPr>
      <w:r>
        <w:rPr>
          <w:rFonts w:ascii="Consolas" w:hAnsi="Consolas"/>
          <w:sz w:val="18"/>
        </w:rPr>
        <w:t>select @AtEDSId = ISNULL(StatusId,0)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sp_FA_AttemptLogin {sp-dbo-sp-fa-attemptlogin}</w:t>
      </w:r>
    </w:p>
    <w:p>
      <w:r>
        <w:t>&gt; Login/authentication procedure for FA</w:t>
      </w:r>
      <w:r>
        <w:t>Attempt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00:06:32.173000</w:t>
            </w:r>
          </w:p>
        </w:tc>
      </w:tr>
      <w:tr>
        <w:tc>
          <w:tcPr>
            <w:tcW w:type="dxa" w:w="4320"/>
          </w:tcPr>
          <w:p>
            <w:r>
              <w:rPr>
                <w:sz w:val="20"/>
              </w:rPr>
              <w:t>**Modified**</w:t>
            </w:r>
          </w:p>
        </w:tc>
        <w:tc>
          <w:tcPr>
            <w:tcW w:type="dxa" w:w="4320"/>
          </w:tcPr>
          <w:p>
            <w:r>
              <w:rPr>
                <w:sz w:val="20"/>
              </w:rPr>
              <w:t>2024-10-18 03:57:04.120000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@rtDistrictCode</w:t>
            </w:r>
          </w:p>
        </w:tc>
        <w:tc>
          <w:tcPr>
            <w:tcW w:type="dxa" w:w="1728"/>
          </w:tcPr>
          <w:p>
            <w:r>
              <w:rPr>
                <w:sz w:val="20"/>
              </w:rPr>
              <w:t>varchar(4)</w:t>
            </w:r>
          </w:p>
        </w:tc>
        <w:tc>
          <w:tcPr>
            <w:tcW w:type="dxa" w:w="1728"/>
          </w:tcPr>
          <w:p>
            <w:r>
              <w:rPr>
                <w:sz w:val="20"/>
              </w:rPr>
              <w:t>INPUT</w:t>
            </w:r>
          </w:p>
        </w:tc>
        <w:tc>
          <w:tcPr>
            <w:tcW w:type="dxa" w:w="1728"/>
          </w:tcPr>
          <w:p>
            <w:r>
              <w:rPr>
                <w:sz w:val="20"/>
              </w:rPr>
              <w:t>rt District code</w:t>
            </w:r>
          </w:p>
        </w:tc>
      </w:tr>
      <w:tr>
        <w:tc>
          <w:tcPr>
            <w:tcW w:type="dxa" w:w="1728"/>
            <w:shd w:fill="F5F5F5" w:val="clear"/>
          </w:tcPr>
          <w:p>
            <w:r>
              <w:rPr>
                <w:sz w:val="20"/>
              </w:rPr>
              <w:t>2</w:t>
            </w:r>
          </w:p>
        </w:tc>
        <w:tc>
          <w:tcPr>
            <w:tcW w:type="dxa" w:w="1728"/>
            <w:shd w:fill="F5F5F5" w:val="clear"/>
          </w:tcPr>
          <w:p>
            <w:r>
              <w:rPr>
                <w:sz w:val="20"/>
              </w:rPr>
              <w:t>@rtCometId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rt Comet identifier</w:t>
            </w:r>
          </w:p>
        </w:tc>
      </w:tr>
      <w:tr>
        <w:tc>
          <w:tcPr>
            <w:tcW w:type="dxa" w:w="1728"/>
          </w:tcPr>
          <w:p>
            <w:r>
              <w:rPr>
                <w:sz w:val="20"/>
              </w:rPr>
              <w:t>3</w:t>
            </w:r>
          </w:p>
        </w:tc>
        <w:tc>
          <w:tcPr>
            <w:tcW w:type="dxa" w:w="1728"/>
          </w:tcPr>
          <w:p>
            <w:r>
              <w:rPr>
                <w:sz w:val="20"/>
              </w:rPr>
              <w:t>@rtPassword</w:t>
            </w:r>
          </w:p>
        </w:tc>
        <w:tc>
          <w:tcPr>
            <w:tcW w:type="dxa" w:w="1728"/>
          </w:tcPr>
          <w:p>
            <w:r>
              <w:rPr>
                <w:sz w:val="20"/>
              </w:rPr>
              <w:t>varchar(100)</w:t>
            </w:r>
          </w:p>
        </w:tc>
        <w:tc>
          <w:tcPr>
            <w:tcW w:type="dxa" w:w="1728"/>
          </w:tcPr>
          <w:p>
            <w:r>
              <w:rPr>
                <w:sz w:val="20"/>
              </w:rPr>
              <w:t>INPUT</w:t>
            </w:r>
          </w:p>
        </w:tc>
        <w:tc>
          <w:tcPr>
            <w:tcW w:type="dxa" w:w="1728"/>
          </w:tcPr>
          <w:p>
            <w:r>
              <w:rPr>
                <w:sz w:val="20"/>
              </w:rPr>
              <w:t>rt Password parameter</w:t>
            </w:r>
          </w:p>
        </w:tc>
      </w:tr>
    </w:tbl>
    <w:p/>
    <w:p>
      <w:pPr>
        <w:pStyle w:val="Heading3"/>
      </w:pPr>
      <w:r>
        <w:t>Definition</w:t>
      </w:r>
    </w:p>
    <w:p>
      <w:pPr>
        <w:pStyle w:val="Code"/>
      </w:pPr>
      <w:r>
        <w:rPr>
          <w:rFonts w:ascii="Consolas" w:hAnsi="Consolas"/>
          <w:sz w:val="18"/>
        </w:rPr>
        <w:t>CREATE PROCEDURE dbo.sp_FA_AttemptLogin @rtDistrictCode varchar(4), @rtCometId varchar(50), @rtPassword varchar(100)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t>@tempSessionId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insert DebugMsgs(Msg) values('DistrictCode=&gt;' + isnull(@rtDistrictCode,'&lt;null&gt;') + '&lt; CometId=&gt;' + ISNULL(@rtCometId,'&lt;null&gt;') + '&lt; Password=&gt;' + ISNULL(@rtPassword,'&lt;null&gt;') + '&lt;')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w:t>
        <w:tab/>
        <w:t>SessionTable (UserId, SchoolId, DistrictId, CSRepId, RepUserId, ApprovalLevel, Attention, ReqMode, AllowIncidentals)</w:t>
      </w:r>
    </w:p>
    <w:p>
      <w:pPr>
        <w:pStyle w:val="Code"/>
      </w:pPr>
      <w:r>
        <w:rPr>
          <w:rFonts w:ascii="Consolas" w:hAnsi="Consolas"/>
          <w:sz w:val="18"/>
        </w:rPr>
        <w:t xml:space="preserve"> </w:t>
      </w:r>
    </w:p>
    <w:p>
      <w:pPr>
        <w:pStyle w:val="Code"/>
      </w:pPr>
      <w:r>
        <w:rPr>
          <w:rFonts w:ascii="Consolas" w:hAnsi="Consolas"/>
          <w:sz w:val="18"/>
        </w:rPr>
        <w:t>SELECT</w:t>
        <w:tab/>
        <w:t>dbo.Users.UserId, dbo.School.SchoolId, dbo.District.DistrictId, CSRep.CSRepId, CSRep.UserId, Users.ApprovalLevel, Users.Attention, 1, Users.AllowIncidentals</w:t>
      </w:r>
    </w:p>
    <w:p>
      <w:pPr>
        <w:pStyle w:val="Code"/>
      </w:pPr>
      <w:r>
        <w:rPr>
          <w:rFonts w:ascii="Consolas" w:hAnsi="Consolas"/>
          <w:sz w:val="18"/>
        </w:rPr>
        <w:t xml:space="preserve"> </w:t>
      </w:r>
    </w:p>
    <w:p>
      <w:pPr>
        <w:pStyle w:val="Code"/>
      </w:pPr>
      <w:r>
        <w:rPr>
          <w:rFonts w:ascii="Consolas" w:hAnsi="Consolas"/>
          <w:sz w:val="18"/>
        </w:rPr>
        <w:t xml:space="preserve">  FROM</w:t>
        <w:tab/>
        <w:t xml:space="preserve">dbo.Users    </w:t>
      </w:r>
    </w:p>
    <w:p>
      <w:pPr>
        <w:pStyle w:val="Code"/>
      </w:pPr>
      <w:r>
        <w:rPr>
          <w:rFonts w:ascii="Consolas" w:hAnsi="Consolas"/>
          <w:sz w:val="18"/>
        </w:rPr>
        <w:t xml:space="preserve"> </w:t>
      </w:r>
    </w:p>
    <w:p>
      <w:pPr>
        <w:pStyle w:val="Code"/>
      </w:pPr>
      <w:r>
        <w:rPr>
          <w:rFonts w:ascii="Consolas" w:hAnsi="Consolas"/>
          <w:sz w:val="18"/>
        </w:rPr>
        <w:t xml:space="preserve">  JOIN</w:t>
        <w:tab/>
        <w:t>dbo.School on dbo.School.SchoolId = dbo.Users.SchoolId</w:t>
      </w:r>
    </w:p>
    <w:p>
      <w:pPr>
        <w:pStyle w:val="Code"/>
      </w:pPr>
      <w:r>
        <w:rPr>
          <w:rFonts w:ascii="Consolas" w:hAnsi="Consolas"/>
          <w:sz w:val="18"/>
        </w:rPr>
        <w:t xml:space="preserve"> </w:t>
      </w:r>
    </w:p>
    <w:p>
      <w:pPr>
        <w:pStyle w:val="Code"/>
      </w:pPr>
      <w:r>
        <w:rPr>
          <w:rFonts w:ascii="Consolas" w:hAnsi="Consolas"/>
          <w:sz w:val="18"/>
        </w:rPr>
        <w:tab/>
        <w:tab/>
        <w:t>AND</w:t>
        <w:tab/>
        <w:t>dbo.School.Active = 1</w:t>
      </w:r>
    </w:p>
    <w:p>
      <w:pPr>
        <w:pStyle w:val="Code"/>
      </w:pPr>
      <w:r>
        <w:rPr>
          <w:rFonts w:ascii="Consolas" w:hAnsi="Consolas"/>
          <w:sz w:val="18"/>
        </w:rPr>
        <w:t xml:space="preserve"> </w:t>
      </w:r>
    </w:p>
    <w:p>
      <w:pPr>
        <w:pStyle w:val="Code"/>
      </w:pPr>
      <w:r>
        <w:rPr>
          <w:rFonts w:ascii="Consolas" w:hAnsi="Consolas"/>
          <w:sz w:val="18"/>
        </w:rPr>
        <w:t xml:space="preserve">  JOIN</w:t>
        <w:tab/>
        <w:t>dbo.District on dbo.District.DistrictId = dbo.School.DistrictId</w:t>
      </w:r>
    </w:p>
    <w:p>
      <w:pPr>
        <w:pStyle w:val="Code"/>
      </w:pPr>
      <w:r>
        <w:rPr>
          <w:rFonts w:ascii="Consolas" w:hAnsi="Consolas"/>
          <w:sz w:val="18"/>
        </w:rPr>
        <w:t xml:space="preserve"> </w:t>
      </w:r>
    </w:p>
    <w:p>
      <w:pPr>
        <w:pStyle w:val="Code"/>
      </w:pPr>
      <w:r>
        <w:rPr>
          <w:rFonts w:ascii="Consolas" w:hAnsi="Consolas"/>
          <w:sz w:val="18"/>
        </w:rPr>
        <w:tab/>
        <w:tab/>
        <w:t>AND dbo.District.Active = 1</w:t>
      </w:r>
    </w:p>
    <w:p>
      <w:pPr>
        <w:pStyle w:val="Code"/>
      </w:pPr>
      <w:r>
        <w:rPr>
          <w:rFonts w:ascii="Consolas" w:hAnsi="Consolas"/>
          <w:sz w:val="18"/>
        </w:rPr>
        <w:t xml:space="preserve"> </w:t>
      </w:r>
    </w:p>
    <w:p>
      <w:pPr>
        <w:pStyle w:val="Code"/>
      </w:pPr>
      <w:r>
        <w:rPr>
          <w:rFonts w:ascii="Consolas" w:hAnsi="Consolas"/>
          <w:sz w:val="18"/>
        </w:rPr>
        <w:tab/>
        <w:tab/>
        <w:t>AND isnull(dbo.District.DisableLogins,0) = 0</w:t>
      </w:r>
    </w:p>
    <w:p>
      <w:pPr>
        <w:pStyle w:val="Code"/>
      </w:pPr>
      <w:r>
        <w:rPr>
          <w:rFonts w:ascii="Consolas" w:hAnsi="Consolas"/>
          <w:sz w:val="18"/>
        </w:rPr>
        <w:t xml:space="preserve"> </w:t>
      </w:r>
    </w:p>
    <w:p>
      <w:pPr>
        <w:pStyle w:val="Code"/>
      </w:pPr>
      <w:r>
        <w:rPr>
          <w:rFonts w:ascii="Consolas" w:hAnsi="Consolas"/>
          <w:sz w:val="18"/>
        </w:rPr>
        <w:t xml:space="preserve">  LEFT OUTER JOIN CSRep on CSRep.UserId = Users.UserId</w:t>
      </w:r>
    </w:p>
    <w:p>
      <w:pPr>
        <w:pStyle w:val="Code"/>
      </w:pPr>
      <w:r>
        <w:rPr>
          <w:rFonts w:ascii="Consolas" w:hAnsi="Consolas"/>
          <w:sz w:val="18"/>
        </w:rPr>
        <w:t xml:space="preserve"> </w:t>
      </w:r>
    </w:p>
    <w:p>
      <w:pPr>
        <w:pStyle w:val="Code"/>
      </w:pPr>
      <w:r>
        <w:rPr>
          <w:rFonts w:ascii="Consolas" w:hAnsi="Consolas"/>
          <w:sz w:val="18"/>
        </w:rPr>
        <w:t>WHERE</w:t>
        <w:tab/>
        <w:t>dbo.District.DistrictCode = @rtDistrictCode</w:t>
      </w:r>
    </w:p>
    <w:p>
      <w:pPr>
        <w:pStyle w:val="Code"/>
      </w:pPr>
      <w:r>
        <w:rPr>
          <w:rFonts w:ascii="Consolas" w:hAnsi="Consolas"/>
          <w:sz w:val="18"/>
        </w:rPr>
        <w:t xml:space="preserve"> </w:t>
      </w:r>
    </w:p>
    <w:p>
      <w:pPr>
        <w:pStyle w:val="Code"/>
      </w:pPr>
      <w:r>
        <w:rPr>
          <w:rFonts w:ascii="Consolas" w:hAnsi="Consolas"/>
          <w:sz w:val="18"/>
        </w:rPr>
        <w:t xml:space="preserve">   AND</w:t>
        <w:tab/>
        <w:t>dbo.Users.CometId = convert(int,@rtCometId)</w:t>
      </w:r>
    </w:p>
    <w:p>
      <w:pPr>
        <w:pStyle w:val="Code"/>
      </w:pPr>
      <w:r>
        <w:rPr>
          <w:rFonts w:ascii="Consolas" w:hAnsi="Consolas"/>
          <w:sz w:val="18"/>
        </w:rPr>
        <w:t xml:space="preserve"> </w:t>
      </w:r>
    </w:p>
    <w:p>
      <w:pPr>
        <w:pStyle w:val="Code"/>
      </w:pPr>
      <w:r>
        <w:rPr>
          <w:rFonts w:ascii="Consolas" w:hAnsi="Consolas"/>
          <w:sz w:val="18"/>
        </w:rPr>
        <w:t xml:space="preserve">   AND</w:t>
        <w:tab/>
        <w:t>(dbo.Users.Password = dbo.uf_EncryptPassword(@rtPassword) OR dbo.Users.Password = @rtPassword)</w:t>
      </w:r>
    </w:p>
    <w:p>
      <w:pPr>
        <w:pStyle w:val="Code"/>
      </w:pPr>
      <w:r>
        <w:rPr>
          <w:rFonts w:ascii="Consolas" w:hAnsi="Consolas"/>
          <w:sz w:val="18"/>
        </w:rPr>
        <w:t xml:space="preserve"> </w:t>
      </w:r>
    </w:p>
    <w:p>
      <w:pPr>
        <w:pStyle w:val="Code"/>
      </w:pPr>
      <w:r>
        <w:rPr>
          <w:rFonts w:ascii="Consolas" w:hAnsi="Consolas"/>
          <w:sz w:val="18"/>
        </w:rPr>
        <w:t xml:space="preserve">   AND</w:t>
        <w:tab/>
        <w:t>dbo.Users.Active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@tempSessionId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sp_SetDistrictAndBudgetYear @tempSessionId, 0,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DebugMsgs(Msg) values('Login Sucessful DistrictCode=&gt;' + isnull(@rtDistrictCode,'&lt;null&gt;') + '&lt; CometId=&gt;' + ISNULL(@rtCometId,'&lt;null&gt;') + '&lt; SessionId=' + CAST(@tempSessionId as varchar))</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DebugMsgs(Msg) values('Login Failed DistrictCode=&gt;' + isnull(@rtDistrictCode,'&lt;null&gt;') + '&lt; CometId=&gt;' + ISNULL(@rtCometId,'&lt;null&gt;') + '&lt; Password=&gt;' + ISNULL(@rtPassword,'&lt;null&gt;') + '&lt;')</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@tempSessionId as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Heading2"/>
      </w:pPr>
      <w:r>
        <w:t>sp_FA_AttemptLogin_BK_20241018_Before_EncryptedPassword {sp-dbo-sp-fa-attemptlogin-bk-20241018-before-encryptedpassword}</w:t>
      </w:r>
    </w:p>
    <w:p>
      <w:r>
        <w:t>&gt; Login/authentication procedure for FA</w:t>
      </w:r>
      <w:r>
        <w:rPr>
          <w:i/>
        </w:rPr>
        <w:t>Attempt</w:t>
      </w:r>
      <w:r>
        <w:t>BK</w:t>
      </w:r>
      <w:r>
        <w:rPr>
          <w:i/>
        </w:rPr>
        <w:t>20241018</w:t>
      </w:r>
      <w:r>
        <w:t>Before</w:t>
      </w:r>
      <w:r>
        <w:t>Encrypted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2024-10-18 03:17:08.343000</w:t>
            </w:r>
          </w:p>
        </w:tc>
      </w:tr>
      <w:tr>
        <w:tc>
          <w:tcPr>
            <w:tcW w:type="dxa" w:w="4320"/>
          </w:tcPr>
          <w:p>
            <w:r>
              <w:rPr>
                <w:sz w:val="20"/>
              </w:rPr>
              <w:t>**Modified**</w:t>
            </w:r>
          </w:p>
        </w:tc>
        <w:tc>
          <w:tcPr>
            <w:tcW w:type="dxa" w:w="4320"/>
          </w:tcPr>
          <w:p>
            <w:r>
              <w:rPr>
                <w:sz w:val="20"/>
              </w:rPr>
              <w:t>2024-10-18 03:17:39.573000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@rtDistrictCode</w:t>
            </w:r>
          </w:p>
        </w:tc>
        <w:tc>
          <w:tcPr>
            <w:tcW w:type="dxa" w:w="1728"/>
          </w:tcPr>
          <w:p>
            <w:r>
              <w:rPr>
                <w:sz w:val="20"/>
              </w:rPr>
              <w:t>varchar(4)</w:t>
            </w:r>
          </w:p>
        </w:tc>
        <w:tc>
          <w:tcPr>
            <w:tcW w:type="dxa" w:w="1728"/>
          </w:tcPr>
          <w:p>
            <w:r>
              <w:rPr>
                <w:sz w:val="20"/>
              </w:rPr>
              <w:t>INPUT</w:t>
            </w:r>
          </w:p>
        </w:tc>
        <w:tc>
          <w:tcPr>
            <w:tcW w:type="dxa" w:w="1728"/>
          </w:tcPr>
          <w:p>
            <w:r>
              <w:rPr>
                <w:sz w:val="20"/>
              </w:rPr>
              <w:t>rt District code</w:t>
            </w:r>
          </w:p>
        </w:tc>
      </w:tr>
      <w:tr>
        <w:tc>
          <w:tcPr>
            <w:tcW w:type="dxa" w:w="1728"/>
            <w:shd w:fill="F5F5F5" w:val="clear"/>
          </w:tcPr>
          <w:p>
            <w:r>
              <w:rPr>
                <w:sz w:val="20"/>
              </w:rPr>
              <w:t>2</w:t>
            </w:r>
          </w:p>
        </w:tc>
        <w:tc>
          <w:tcPr>
            <w:tcW w:type="dxa" w:w="1728"/>
            <w:shd w:fill="F5F5F5" w:val="clear"/>
          </w:tcPr>
          <w:p>
            <w:r>
              <w:rPr>
                <w:sz w:val="20"/>
              </w:rPr>
              <w:t>@rtCometId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rt Comet identifier</w:t>
            </w:r>
          </w:p>
        </w:tc>
      </w:tr>
      <w:tr>
        <w:tc>
          <w:tcPr>
            <w:tcW w:type="dxa" w:w="1728"/>
          </w:tcPr>
          <w:p>
            <w:r>
              <w:rPr>
                <w:sz w:val="20"/>
              </w:rPr>
              <w:t>3</w:t>
            </w:r>
          </w:p>
        </w:tc>
        <w:tc>
          <w:tcPr>
            <w:tcW w:type="dxa" w:w="1728"/>
          </w:tcPr>
          <w:p>
            <w:r>
              <w:rPr>
                <w:sz w:val="20"/>
              </w:rPr>
              <w:t>@rtPassword</w:t>
            </w:r>
          </w:p>
        </w:tc>
        <w:tc>
          <w:tcPr>
            <w:tcW w:type="dxa" w:w="1728"/>
          </w:tcPr>
          <w:p>
            <w:r>
              <w:rPr>
                <w:sz w:val="20"/>
              </w:rPr>
              <w:t>varchar(50)</w:t>
            </w:r>
          </w:p>
        </w:tc>
        <w:tc>
          <w:tcPr>
            <w:tcW w:type="dxa" w:w="1728"/>
          </w:tcPr>
          <w:p>
            <w:r>
              <w:rPr>
                <w:sz w:val="20"/>
              </w:rPr>
              <w:t>INPUT</w:t>
            </w:r>
          </w:p>
        </w:tc>
        <w:tc>
          <w:tcPr>
            <w:tcW w:type="dxa" w:w="1728"/>
          </w:tcPr>
          <w:p>
            <w:r>
              <w:rPr>
                <w:sz w:val="20"/>
              </w:rPr>
              <w:t>rt Password parameter</w:t>
            </w:r>
          </w:p>
        </w:tc>
      </w:tr>
    </w:tbl>
    <w:p/>
    <w:p>
      <w:pPr>
        <w:pStyle w:val="Heading3"/>
      </w:pPr>
      <w:r>
        <w:t>Definition</w:t>
      </w:r>
    </w:p>
    <w:p>
      <w:pPr>
        <w:pStyle w:val="Code"/>
      </w:pPr>
      <w:r>
        <w:rPr>
          <w:rFonts w:ascii="Consolas" w:hAnsi="Consolas"/>
          <w:sz w:val="18"/>
        </w:rPr>
        <w:t>CREATE PROCEDURE [dbo].[sp_FA_AttemptLogin_copy1] @rtDistrictCode varchar(4), @rtCometId varchar(50), @rtPassword varchar(50)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t>@tempSessionId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insert DebugMsgs(Msg) values('DistrictCode=&gt;' + isnull(@rtDistrictCode,'&lt;null&gt;') + '&lt; CometId=&gt;' + ISNULL(@rtCometId,'&lt;null&gt;') + '&lt; Password=&gt;' + ISNULL(@rtPassword,'&lt;null&gt;') + '&lt;')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w:t>
        <w:tab/>
        <w:t>SessionTable (UserId, SchoolId, DistrictId, CSRepId, RepUserId, ApprovalLevel, Attention, ReqMode, AllowIncidentals)</w:t>
      </w:r>
    </w:p>
    <w:p>
      <w:pPr>
        <w:pStyle w:val="Code"/>
      </w:pPr>
      <w:r>
        <w:rPr>
          <w:rFonts w:ascii="Consolas" w:hAnsi="Consolas"/>
          <w:sz w:val="18"/>
        </w:rPr>
        <w:t xml:space="preserve"> </w:t>
      </w:r>
    </w:p>
    <w:p>
      <w:pPr>
        <w:pStyle w:val="Code"/>
      </w:pPr>
      <w:r>
        <w:rPr>
          <w:rFonts w:ascii="Consolas" w:hAnsi="Consolas"/>
          <w:sz w:val="18"/>
        </w:rPr>
        <w:t>SELECT</w:t>
        <w:tab/>
        <w:t>dbo.Users.UserId, dbo.School.SchoolId, dbo.District.DistrictId, CSRep.CSRepId, CSRep.UserId, Users.ApprovalLevel, Users.Attention, 1, Users.AllowIncidentals</w:t>
      </w:r>
    </w:p>
    <w:p>
      <w:pPr>
        <w:pStyle w:val="Code"/>
      </w:pPr>
      <w:r>
        <w:rPr>
          <w:rFonts w:ascii="Consolas" w:hAnsi="Consolas"/>
          <w:sz w:val="18"/>
        </w:rPr>
        <w:t xml:space="preserve"> </w:t>
      </w:r>
    </w:p>
    <w:p>
      <w:pPr>
        <w:pStyle w:val="Code"/>
      </w:pPr>
      <w:r>
        <w:rPr>
          <w:rFonts w:ascii="Consolas" w:hAnsi="Consolas"/>
          <w:sz w:val="18"/>
        </w:rPr>
        <w:t xml:space="preserve">  FROM</w:t>
        <w:tab/>
        <w:t xml:space="preserve">dbo.Users    </w:t>
      </w:r>
    </w:p>
    <w:p>
      <w:pPr>
        <w:pStyle w:val="Code"/>
      </w:pPr>
      <w:r>
        <w:rPr>
          <w:rFonts w:ascii="Consolas" w:hAnsi="Consolas"/>
          <w:sz w:val="18"/>
        </w:rPr>
        <w:t xml:space="preserve"> </w:t>
      </w:r>
    </w:p>
    <w:p>
      <w:pPr>
        <w:pStyle w:val="Code"/>
      </w:pPr>
      <w:r>
        <w:rPr>
          <w:rFonts w:ascii="Consolas" w:hAnsi="Consolas"/>
          <w:sz w:val="18"/>
        </w:rPr>
        <w:t xml:space="preserve">  JOIN</w:t>
        <w:tab/>
        <w:t>dbo.School on dbo.School.SchoolId = dbo.Users.SchoolId</w:t>
      </w:r>
    </w:p>
    <w:p>
      <w:pPr>
        <w:pStyle w:val="Code"/>
      </w:pPr>
      <w:r>
        <w:rPr>
          <w:rFonts w:ascii="Consolas" w:hAnsi="Consolas"/>
          <w:sz w:val="18"/>
        </w:rPr>
        <w:t xml:space="preserve"> </w:t>
      </w:r>
    </w:p>
    <w:p>
      <w:pPr>
        <w:pStyle w:val="Code"/>
      </w:pPr>
      <w:r>
        <w:rPr>
          <w:rFonts w:ascii="Consolas" w:hAnsi="Consolas"/>
          <w:sz w:val="18"/>
        </w:rPr>
        <w:tab/>
        <w:tab/>
        <w:t>AND</w:t>
        <w:tab/>
        <w:t>dbo.School.Active = 1</w:t>
      </w:r>
    </w:p>
    <w:p>
      <w:pPr>
        <w:pStyle w:val="Code"/>
      </w:pPr>
      <w:r>
        <w:rPr>
          <w:rFonts w:ascii="Consolas" w:hAnsi="Consolas"/>
          <w:sz w:val="18"/>
        </w:rPr>
        <w:t xml:space="preserve"> </w:t>
      </w:r>
    </w:p>
    <w:p>
      <w:pPr>
        <w:pStyle w:val="Code"/>
      </w:pPr>
      <w:r>
        <w:rPr>
          <w:rFonts w:ascii="Consolas" w:hAnsi="Consolas"/>
          <w:sz w:val="18"/>
        </w:rPr>
        <w:t xml:space="preserve">  JOIN</w:t>
        <w:tab/>
        <w:t>dbo.District on dbo.District.DistrictId = dbo.School.DistrictId</w:t>
      </w:r>
    </w:p>
    <w:p>
      <w:pPr>
        <w:pStyle w:val="Code"/>
      </w:pPr>
      <w:r>
        <w:rPr>
          <w:rFonts w:ascii="Consolas" w:hAnsi="Consolas"/>
          <w:sz w:val="18"/>
        </w:rPr>
        <w:t xml:space="preserve"> </w:t>
      </w:r>
    </w:p>
    <w:p>
      <w:pPr>
        <w:pStyle w:val="Code"/>
      </w:pPr>
      <w:r>
        <w:rPr>
          <w:rFonts w:ascii="Consolas" w:hAnsi="Consolas"/>
          <w:sz w:val="18"/>
        </w:rPr>
        <w:tab/>
        <w:tab/>
        <w:t>AND dbo.District.Active = 1</w:t>
      </w:r>
    </w:p>
    <w:p>
      <w:pPr>
        <w:pStyle w:val="Code"/>
      </w:pPr>
      <w:r>
        <w:rPr>
          <w:rFonts w:ascii="Consolas" w:hAnsi="Consolas"/>
          <w:sz w:val="18"/>
        </w:rPr>
        <w:t xml:space="preserve"> </w:t>
      </w:r>
    </w:p>
    <w:p>
      <w:pPr>
        <w:pStyle w:val="Code"/>
      </w:pPr>
      <w:r>
        <w:rPr>
          <w:rFonts w:ascii="Consolas" w:hAnsi="Consolas"/>
          <w:sz w:val="18"/>
        </w:rPr>
        <w:tab/>
        <w:tab/>
        <w:t>AND isnull(dbo.District.DisableLogins,0) = 0</w:t>
      </w:r>
    </w:p>
    <w:p>
      <w:pPr>
        <w:pStyle w:val="Code"/>
      </w:pPr>
      <w:r>
        <w:rPr>
          <w:rFonts w:ascii="Consolas" w:hAnsi="Consolas"/>
          <w:sz w:val="18"/>
        </w:rPr>
        <w:t xml:space="preserve"> </w:t>
      </w:r>
    </w:p>
    <w:p>
      <w:pPr>
        <w:pStyle w:val="Code"/>
      </w:pPr>
      <w:r>
        <w:rPr>
          <w:rFonts w:ascii="Consolas" w:hAnsi="Consolas"/>
          <w:sz w:val="18"/>
        </w:rPr>
        <w:t xml:space="preserve">  LEFT OUTER JOIN CSRep on CSRep.UserId = Users.UserId</w:t>
      </w:r>
    </w:p>
    <w:p>
      <w:pPr>
        <w:pStyle w:val="Code"/>
      </w:pPr>
      <w:r>
        <w:rPr>
          <w:rFonts w:ascii="Consolas" w:hAnsi="Consolas"/>
          <w:sz w:val="18"/>
        </w:rPr>
        <w:t xml:space="preserve"> </w:t>
      </w:r>
    </w:p>
    <w:p>
      <w:pPr>
        <w:pStyle w:val="Code"/>
      </w:pPr>
      <w:r>
        <w:rPr>
          <w:rFonts w:ascii="Consolas" w:hAnsi="Consolas"/>
          <w:sz w:val="18"/>
        </w:rPr>
        <w:t>WHERE</w:t>
        <w:tab/>
        <w:t>dbo.District.DistrictCode = @rtDistrictCode</w:t>
      </w:r>
    </w:p>
    <w:p>
      <w:pPr>
        <w:pStyle w:val="Code"/>
      </w:pPr>
      <w:r>
        <w:rPr>
          <w:rFonts w:ascii="Consolas" w:hAnsi="Consolas"/>
          <w:sz w:val="18"/>
        </w:rPr>
        <w:t xml:space="preserve"> </w:t>
      </w:r>
    </w:p>
    <w:p>
      <w:pPr>
        <w:pStyle w:val="Code"/>
      </w:pPr>
      <w:r>
        <w:rPr>
          <w:rFonts w:ascii="Consolas" w:hAnsi="Consolas"/>
          <w:sz w:val="18"/>
        </w:rPr>
        <w:t xml:space="preserve">   AND</w:t>
        <w:tab/>
        <w:t>dbo.Users.CometId = convert(int,@rtCometId)</w:t>
      </w:r>
    </w:p>
    <w:p>
      <w:pPr>
        <w:pStyle w:val="Code"/>
      </w:pPr>
      <w:r>
        <w:rPr>
          <w:rFonts w:ascii="Consolas" w:hAnsi="Consolas"/>
          <w:sz w:val="18"/>
        </w:rPr>
        <w:t xml:space="preserve"> </w:t>
      </w:r>
    </w:p>
    <w:p>
      <w:pPr>
        <w:pStyle w:val="Code"/>
      </w:pPr>
      <w:r>
        <w:rPr>
          <w:rFonts w:ascii="Consolas" w:hAnsi="Consolas"/>
          <w:sz w:val="18"/>
        </w:rPr>
        <w:t xml:space="preserve">   AND</w:t>
        <w:tab/>
        <w:t>dbo.Users.Password = @rtPassword</w:t>
      </w:r>
    </w:p>
    <w:p>
      <w:pPr>
        <w:pStyle w:val="Code"/>
      </w:pPr>
      <w:r>
        <w:rPr>
          <w:rFonts w:ascii="Consolas" w:hAnsi="Consolas"/>
          <w:sz w:val="18"/>
        </w:rPr>
        <w:t xml:space="preserve"> </w:t>
      </w:r>
    </w:p>
    <w:p>
      <w:pPr>
        <w:pStyle w:val="Code"/>
      </w:pPr>
      <w:r>
        <w:rPr>
          <w:rFonts w:ascii="Consolas" w:hAnsi="Consolas"/>
          <w:sz w:val="18"/>
        </w:rPr>
        <w:t xml:space="preserve">   AND</w:t>
        <w:tab/>
        <w:t>dbo.Users.Active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@tempSessionId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sp_SetDistrictAndBudgetYear @tempSessionId, 0,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DebugMsgs(Msg) values('Login Sucessful DistrictCode=&gt;' + isnull(@rtDistrictCode,'&lt;null&gt;') + '&lt; CometId=&gt;' + ISNULL(@rtCometId,'&lt;null&gt;') + '&lt; SessionId=' + CAST(@tempSessionId as varchar))</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DebugMsgs(Msg) values('Login Failed DistrictCode=&gt;' + isnull(@rtDistrictCode,'&lt;null&gt;') + '&lt; CometId=&gt;' + ISNULL(@rtCometId,'&lt;null&gt;') + '&lt; Password=&gt;' + ISNULL(@rtPassword,'&lt;null&gt;') + '&lt;')</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@tempSessionId as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Heading2"/>
      </w:pPr>
      <w:r>
        <w:t>sp_FA_AvailableAccounts {sp-dbo-sp-fa-availableaccounts}</w:t>
      </w:r>
    </w:p>
    <w:p>
      <w:r>
        <w:t>&gt; Stored procedure: FA AvailableAccounts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00:06:19.817000</w:t>
            </w:r>
          </w:p>
        </w:tc>
      </w:tr>
      <w:tr>
        <w:tc>
          <w:tcPr>
            <w:tcW w:type="dxa" w:w="4320"/>
          </w:tcPr>
          <w:p>
            <w:r>
              <w:rPr>
                <w:sz w:val="20"/>
              </w:rPr>
              <w:t>**Modified**</w:t>
            </w:r>
          </w:p>
        </w:tc>
        <w:tc>
          <w:tcPr>
            <w:tcW w:type="dxa" w:w="4320"/>
          </w:tcPr>
          <w:p>
            <w:r>
              <w:rPr>
                <w:sz w:val="20"/>
              </w:rPr>
              <w:t>2012-06-14 00:06:19.817000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varchar(40)</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school identifier</w:t>
            </w:r>
          </w:p>
        </w:tc>
      </w:tr>
      <w:tr>
        <w:tc>
          <w:tcPr>
            <w:tcW w:type="dxa" w:w="1728"/>
          </w:tcPr>
          <w:p>
            <w:r>
              <w:rPr>
                <w:sz w:val="20"/>
              </w:rPr>
              <w:t>3</w:t>
            </w:r>
          </w:p>
        </w:tc>
        <w:tc>
          <w:tcPr>
            <w:tcW w:type="dxa" w:w="1728"/>
          </w:tcPr>
          <w:p>
            <w:r>
              <w:rPr>
                <w:sz w:val="20"/>
              </w:rPr>
              <w:t>@budgetID</w:t>
            </w:r>
          </w:p>
        </w:tc>
        <w:tc>
          <w:tcPr>
            <w:tcW w:type="dxa" w:w="1728"/>
          </w:tcPr>
          <w:p>
            <w:r>
              <w:rPr>
                <w:sz w:val="20"/>
              </w:rPr>
              <w:t>int</w:t>
            </w:r>
          </w:p>
        </w:tc>
        <w:tc>
          <w:tcPr>
            <w:tcW w:type="dxa" w:w="1728"/>
          </w:tcPr>
          <w:p>
            <w:r>
              <w:rPr>
                <w:sz w:val="20"/>
              </w:rPr>
              <w:t>INPUT</w:t>
            </w:r>
          </w:p>
        </w:tc>
        <w:tc>
          <w:tcPr>
            <w:tcW w:type="dxa" w:w="1728"/>
          </w:tcPr>
          <w:p>
            <w:r>
              <w:rPr>
                <w:sz w:val="20"/>
              </w:rPr>
              <w:t>budget identifier</w:t>
            </w:r>
          </w:p>
        </w:tc>
      </w:tr>
    </w:tbl>
    <w:p/>
    <w:p>
      <w:pPr>
        <w:pStyle w:val="Heading3"/>
      </w:pPr>
      <w:r>
        <w:t>Definition</w:t>
      </w:r>
    </w:p>
    <w:p>
      <w:pPr>
        <w:pStyle w:val="Code"/>
      </w:pPr>
      <w:r>
        <w:rPr>
          <w:rFonts w:ascii="Consolas" w:hAnsi="Consolas"/>
          <w:sz w:val="18"/>
        </w:rPr>
        <w:t>CREATE PROCEDURE [dbo].[sp_FA_AvailableAccounts] @sessionID varchar(40), @schoolID int, @budgetID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@availableAccounts TABLE (</w:t>
      </w:r>
    </w:p>
    <w:p>
      <w:pPr>
        <w:pStyle w:val="Code"/>
      </w:pPr>
      <w:r>
        <w:rPr>
          <w:rFonts w:ascii="Consolas" w:hAnsi="Consolas"/>
          <w:sz w:val="18"/>
        </w:rPr>
        <w:t xml:space="preserve"> </w:t>
      </w:r>
    </w:p>
    <w:p>
      <w:pPr>
        <w:pStyle w:val="Code"/>
      </w:pPr>
      <w:r>
        <w:rPr>
          <w:rFonts w:ascii="Consolas" w:hAnsi="Consolas"/>
          <w:sz w:val="18"/>
        </w:rPr>
        <w:tab/>
        <w:tab/>
        <w:t>AccountId int</w:t>
      </w:r>
    </w:p>
    <w:p>
      <w:pPr>
        <w:pStyle w:val="Code"/>
      </w:pPr>
      <w:r>
        <w:rPr>
          <w:rFonts w:ascii="Consolas" w:hAnsi="Consolas"/>
          <w:sz w:val="18"/>
        </w:rPr>
        <w:t xml:space="preserve"> </w:t>
      </w:r>
    </w:p>
    <w:p>
      <w:pPr>
        <w:pStyle w:val="Code"/>
      </w:pPr>
      <w:r>
        <w:rPr>
          <w:rFonts w:ascii="Consolas" w:hAnsi="Consolas"/>
          <w:sz w:val="18"/>
        </w:rPr>
        <w:tab/>
        <w:tab/>
        <w:t>, Active tinyint</w:t>
      </w:r>
    </w:p>
    <w:p>
      <w:pPr>
        <w:pStyle w:val="Code"/>
      </w:pPr>
      <w:r>
        <w:rPr>
          <w:rFonts w:ascii="Consolas" w:hAnsi="Consolas"/>
          <w:sz w:val="18"/>
        </w:rPr>
        <w:t xml:space="preserve"> </w:t>
      </w:r>
    </w:p>
    <w:p>
      <w:pPr>
        <w:pStyle w:val="Code"/>
      </w:pPr>
      <w:r>
        <w:rPr>
          <w:rFonts w:ascii="Consolas" w:hAnsi="Consolas"/>
          <w:sz w:val="18"/>
        </w:rPr>
        <w:tab/>
        <w:tab/>
        <w:t>, DistrictId int</w:t>
      </w:r>
    </w:p>
    <w:p>
      <w:pPr>
        <w:pStyle w:val="Code"/>
      </w:pPr>
      <w:r>
        <w:rPr>
          <w:rFonts w:ascii="Consolas" w:hAnsi="Consolas"/>
          <w:sz w:val="18"/>
        </w:rPr>
        <w:t xml:space="preserve"> </w:t>
      </w:r>
    </w:p>
    <w:p>
      <w:pPr>
        <w:pStyle w:val="Code"/>
      </w:pPr>
      <w:r>
        <w:rPr>
          <w:rFonts w:ascii="Consolas" w:hAnsi="Consolas"/>
          <w:sz w:val="18"/>
        </w:rPr>
        <w:tab/>
        <w:tab/>
        <w:t>, SchoolId int</w:t>
      </w:r>
    </w:p>
    <w:p>
      <w:pPr>
        <w:pStyle w:val="Code"/>
      </w:pPr>
      <w:r>
        <w:rPr>
          <w:rFonts w:ascii="Consolas" w:hAnsi="Consolas"/>
          <w:sz w:val="18"/>
        </w:rPr>
        <w:t xml:space="preserve"> </w:t>
      </w:r>
    </w:p>
    <w:p>
      <w:pPr>
        <w:pStyle w:val="Code"/>
      </w:pPr>
      <w:r>
        <w:rPr>
          <w:rFonts w:ascii="Consolas" w:hAnsi="Consolas"/>
          <w:sz w:val="18"/>
        </w:rPr>
        <w:tab/>
        <w:tab/>
        <w:t>, Code varchar(50)</w:t>
      </w:r>
    </w:p>
    <w:p>
      <w:pPr>
        <w:pStyle w:val="Code"/>
      </w:pPr>
      <w:r>
        <w:rPr>
          <w:rFonts w:ascii="Consolas" w:hAnsi="Consolas"/>
          <w:sz w:val="18"/>
        </w:rPr>
        <w:t xml:space="preserve"> </w:t>
      </w:r>
    </w:p>
    <w:p>
      <w:pPr>
        <w:pStyle w:val="Code"/>
      </w:pPr>
      <w:r>
        <w:rPr>
          <w:rFonts w:ascii="Consolas" w:hAnsi="Consolas"/>
          <w:sz w:val="18"/>
        </w:rPr>
        <w:tab/>
        <w:tab/>
        <w:t>, [Description] varchar(512)</w:t>
      </w:r>
    </w:p>
    <w:p>
      <w:pPr>
        <w:pStyle w:val="Code"/>
      </w:pPr>
      <w:r>
        <w:rPr>
          <w:rFonts w:ascii="Consolas" w:hAnsi="Consolas"/>
          <w:sz w:val="18"/>
        </w:rPr>
        <w:t xml:space="preserve"> </w:t>
      </w:r>
    </w:p>
    <w:p>
      <w:pPr>
        <w:pStyle w:val="Code"/>
      </w:pPr>
      <w:r>
        <w:rPr>
          <w:rFonts w:ascii="Consolas" w:hAnsi="Consolas"/>
          <w:sz w:val="18"/>
        </w:rPr>
        <w:tab/>
        <w:tab/>
        <w:t>, [Type] varchar(255)</w:t>
      </w:r>
    </w:p>
    <w:p>
      <w:pPr>
        <w:pStyle w:val="Code"/>
      </w:pPr>
      <w:r>
        <w:rPr>
          <w:rFonts w:ascii="Consolas" w:hAnsi="Consolas"/>
          <w:sz w:val="18"/>
        </w:rPr>
        <w:t xml:space="preserve"> </w:t>
      </w:r>
    </w:p>
    <w:p>
      <w:pPr>
        <w:pStyle w:val="Code"/>
      </w:pPr>
      <w:r>
        <w:rPr>
          <w:rFonts w:ascii="Consolas" w:hAnsi="Consolas"/>
          <w:sz w:val="18"/>
        </w:rPr>
        <w:tab/>
        <w:tab/>
        <w:t>, Allocated money</w:t>
      </w:r>
    </w:p>
    <w:p>
      <w:pPr>
        <w:pStyle w:val="Code"/>
      </w:pPr>
      <w:r>
        <w:rPr>
          <w:rFonts w:ascii="Consolas" w:hAnsi="Consolas"/>
          <w:sz w:val="18"/>
        </w:rPr>
        <w:t xml:space="preserve"> </w:t>
      </w:r>
    </w:p>
    <w:p>
      <w:pPr>
        <w:pStyle w:val="Code"/>
      </w:pPr>
      <w:r>
        <w:rPr>
          <w:rFonts w:ascii="Consolas" w:hAnsi="Consolas"/>
          <w:sz w:val="18"/>
        </w:rPr>
        <w:tab/>
        <w:tab/>
        <w:t>, Spent money</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w:t>
        <w:tab/>
        <w:t>INTO @availableAccounts</w:t>
      </w:r>
    </w:p>
    <w:p>
      <w:pPr>
        <w:pStyle w:val="Code"/>
      </w:pPr>
      <w:r>
        <w:rPr>
          <w:rFonts w:ascii="Consolas" w:hAnsi="Consolas"/>
          <w:sz w:val="18"/>
        </w:rPr>
        <w:t xml:space="preserve"> </w:t>
      </w:r>
    </w:p>
    <w:p>
      <w:pPr>
        <w:pStyle w:val="Code"/>
      </w:pPr>
      <w:r>
        <w:rPr>
          <w:rFonts w:ascii="Consolas" w:hAnsi="Consolas"/>
          <w:sz w:val="18"/>
        </w:rPr>
        <w:tab/>
        <w:t>SELECT</w:t>
        <w:tab/>
        <w:t>A.AccountId, A.Active, A.DistrictId, ISNULL(A.SchoolId,0) AS SchoolId, A.Code, A.[Description]</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WHEN ISNULL(A.SchoolId,0) &gt; 0 THEN S.Name</w:t>
      </w:r>
    </w:p>
    <w:p>
      <w:pPr>
        <w:pStyle w:val="Code"/>
      </w:pPr>
      <w:r>
        <w:rPr>
          <w:rFonts w:ascii="Consolas" w:hAnsi="Consolas"/>
          <w:sz w:val="18"/>
        </w:rPr>
        <w:t xml:space="preserve"> </w:t>
      </w:r>
    </w:p>
    <w:p>
      <w:pPr>
        <w:pStyle w:val="Code"/>
      </w:pPr>
      <w:r>
        <w:rPr>
          <w:rFonts w:ascii="Consolas" w:hAnsi="Consolas"/>
          <w:sz w:val="18"/>
        </w:rPr>
        <w:tab/>
        <w:tab/>
        <w:tab/>
        <w:tab/>
        <w:t>ELSE 'All Schools'</w:t>
      </w:r>
    </w:p>
    <w:p>
      <w:pPr>
        <w:pStyle w:val="Code"/>
      </w:pPr>
      <w:r>
        <w:rPr>
          <w:rFonts w:ascii="Consolas" w:hAnsi="Consolas"/>
          <w:sz w:val="18"/>
        </w:rPr>
        <w:t xml:space="preserve"> </w:t>
      </w:r>
    </w:p>
    <w:p>
      <w:pPr>
        <w:pStyle w:val="Code"/>
      </w:pPr>
      <w:r>
        <w:rPr>
          <w:rFonts w:ascii="Consolas" w:hAnsi="Consolas"/>
          <w:sz w:val="18"/>
        </w:rPr>
        <w:tab/>
        <w:tab/>
        <w:tab/>
        <w:t>END AS [Type]</w:t>
      </w:r>
    </w:p>
    <w:p>
      <w:pPr>
        <w:pStyle w:val="Code"/>
      </w:pPr>
      <w:r>
        <w:rPr>
          <w:rFonts w:ascii="Consolas" w:hAnsi="Consolas"/>
          <w:sz w:val="18"/>
        </w:rPr>
        <w:t xml:space="preserve"> </w:t>
      </w:r>
    </w:p>
    <w:p>
      <w:pPr>
        <w:pStyle w:val="Code"/>
      </w:pPr>
      <w:r>
        <w:rPr>
          <w:rFonts w:ascii="Consolas" w:hAnsi="Consolas"/>
          <w:sz w:val="18"/>
        </w:rPr>
        <w:tab/>
        <w:tab/>
        <w:tab/>
        <w:t>, ISNULL((SELECT Allocated FROM vw_FA_BudgetAccounts WHERE AccountId = A.AccountId AND BudgetId=@budgetID AND SessionID=@sessionID),0) AS Allocated</w:t>
      </w:r>
    </w:p>
    <w:p>
      <w:pPr>
        <w:pStyle w:val="Code"/>
      </w:pPr>
      <w:r>
        <w:rPr>
          <w:rFonts w:ascii="Consolas" w:hAnsi="Consolas"/>
          <w:sz w:val="18"/>
        </w:rPr>
        <w:t xml:space="preserve"> </w:t>
      </w:r>
    </w:p>
    <w:p>
      <w:pPr>
        <w:pStyle w:val="Code"/>
      </w:pPr>
      <w:r>
        <w:rPr>
          <w:rFonts w:ascii="Consolas" w:hAnsi="Consolas"/>
          <w:sz w:val="18"/>
        </w:rPr>
        <w:tab/>
        <w:tab/>
        <w:tab/>
        <w:t>, ISNULL((SELECT Spent FROM vw_FA_BudgetAccounts WHERE AccountId = A.AccountId AND BudgetId=@budgetID AND SessionID=@sessionID),0) AS Spent</w:t>
      </w:r>
    </w:p>
    <w:p>
      <w:pPr>
        <w:pStyle w:val="Code"/>
      </w:pPr>
      <w:r>
        <w:rPr>
          <w:rFonts w:ascii="Consolas" w:hAnsi="Consolas"/>
          <w:sz w:val="18"/>
        </w:rPr>
        <w:t xml:space="preserve"> </w:t>
      </w:r>
    </w:p>
    <w:p>
      <w:pPr>
        <w:pStyle w:val="Code"/>
      </w:pPr>
      <w:r>
        <w:rPr>
          <w:rFonts w:ascii="Consolas" w:hAnsi="Consolas"/>
          <w:sz w:val="18"/>
        </w:rPr>
        <w:tab/>
        <w:t>FROM</w:t>
        <w:tab/>
        <w:t>SessionTable ST, Accounts A</w:t>
      </w:r>
    </w:p>
    <w:p>
      <w:pPr>
        <w:pStyle w:val="Code"/>
      </w:pPr>
      <w:r>
        <w:rPr>
          <w:rFonts w:ascii="Consolas" w:hAnsi="Consolas"/>
          <w:sz w:val="18"/>
        </w:rPr>
        <w:t xml:space="preserve"> </w:t>
      </w:r>
    </w:p>
    <w:p>
      <w:pPr>
        <w:pStyle w:val="Code"/>
      </w:pPr>
      <w:r>
        <w:rPr>
          <w:rFonts w:ascii="Consolas" w:hAnsi="Consolas"/>
          <w:sz w:val="18"/>
        </w:rPr>
        <w:tab/>
        <w:tab/>
        <w:tab/>
        <w:t>LEFT OUTER JOIN School S ON S.SchoolID = A.SchoolID</w:t>
      </w:r>
    </w:p>
    <w:p>
      <w:pPr>
        <w:pStyle w:val="Code"/>
      </w:pPr>
      <w:r>
        <w:rPr>
          <w:rFonts w:ascii="Consolas" w:hAnsi="Consolas"/>
          <w:sz w:val="18"/>
        </w:rPr>
        <w:t xml:space="preserve"> </w:t>
      </w:r>
    </w:p>
    <w:p>
      <w:pPr>
        <w:pStyle w:val="Code"/>
      </w:pPr>
      <w:r>
        <w:rPr>
          <w:rFonts w:ascii="Consolas" w:hAnsi="Consolas"/>
          <w:sz w:val="18"/>
        </w:rPr>
        <w:tab/>
        <w:t>WHERE</w:t>
        <w:tab/>
        <w:t>A.DistrictId = ST.DistrictId</w:t>
      </w:r>
    </w:p>
    <w:p>
      <w:pPr>
        <w:pStyle w:val="Code"/>
      </w:pPr>
      <w:r>
        <w:rPr>
          <w:rFonts w:ascii="Consolas" w:hAnsi="Consolas"/>
          <w:sz w:val="18"/>
        </w:rPr>
        <w:t xml:space="preserve"> </w:t>
      </w:r>
    </w:p>
    <w:p>
      <w:pPr>
        <w:pStyle w:val="Code"/>
      </w:pPr>
      <w:r>
        <w:rPr>
          <w:rFonts w:ascii="Consolas" w:hAnsi="Consolas"/>
          <w:sz w:val="18"/>
        </w:rPr>
        <w:tab/>
        <w:tab/>
        <w:t>AND ST.SessionId = @sessionID</w:t>
      </w:r>
    </w:p>
    <w:p>
      <w:pPr>
        <w:pStyle w:val="Code"/>
      </w:pPr>
      <w:r>
        <w:rPr>
          <w:rFonts w:ascii="Consolas" w:hAnsi="Consolas"/>
          <w:sz w:val="18"/>
        </w:rPr>
        <w:t xml:space="preserve"> </w:t>
      </w:r>
    </w:p>
    <w:p>
      <w:pPr>
        <w:pStyle w:val="Code"/>
      </w:pPr>
      <w:r>
        <w:rPr>
          <w:rFonts w:ascii="Consolas" w:hAnsi="Consolas"/>
          <w:sz w:val="18"/>
        </w:rPr>
        <w:tab/>
        <w:tab/>
        <w:t>AND</w:t>
        <w:tab/>
        <w:t>A.Active = 1</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IF (ISNULL(@schoolID,0) &gt; 0)</w:t>
      </w:r>
    </w:p>
    <w:p>
      <w:pPr>
        <w:pStyle w:val="Code"/>
      </w:pPr>
      <w:r>
        <w:rPr>
          <w:rFonts w:ascii="Consolas" w:hAnsi="Consolas"/>
          <w:sz w:val="18"/>
        </w:rPr>
        <w:t xml:space="preserve"> </w:t>
      </w:r>
    </w:p>
    <w:p>
      <w:pPr>
        <w:pStyle w:val="Code"/>
      </w:pPr>
      <w:r>
        <w:rPr>
          <w:rFonts w:ascii="Consolas" w:hAnsi="Consolas"/>
          <w:sz w:val="18"/>
        </w:rPr>
        <w:tab/>
        <w:tab/>
        <w:t>SELECT</w:t>
        <w:tab/>
        <w:t>AccountId, Active, DistrictId, SchoolId, Code, [Description], [Type], Allocated, Spent</w:t>
      </w:r>
    </w:p>
    <w:p>
      <w:pPr>
        <w:pStyle w:val="Code"/>
      </w:pPr>
      <w:r>
        <w:rPr>
          <w:rFonts w:ascii="Consolas" w:hAnsi="Consolas"/>
          <w:sz w:val="18"/>
        </w:rPr>
        <w:t xml:space="preserve"> </w:t>
      </w:r>
    </w:p>
    <w:p>
      <w:pPr>
        <w:pStyle w:val="Code"/>
      </w:pPr>
      <w:r>
        <w:rPr>
          <w:rFonts w:ascii="Consolas" w:hAnsi="Consolas"/>
          <w:sz w:val="18"/>
        </w:rPr>
        <w:tab/>
        <w:tab/>
        <w:t>FROM</w:t>
        <w:tab/>
        <w:t>@availableAccounts</w:t>
      </w:r>
    </w:p>
    <w:p>
      <w:pPr>
        <w:pStyle w:val="Code"/>
      </w:pPr>
      <w:r>
        <w:rPr>
          <w:rFonts w:ascii="Consolas" w:hAnsi="Consolas"/>
          <w:sz w:val="18"/>
        </w:rPr>
        <w:t xml:space="preserve"> </w:t>
      </w:r>
    </w:p>
    <w:p>
      <w:pPr>
        <w:pStyle w:val="Code"/>
      </w:pPr>
      <w:r>
        <w:rPr>
          <w:rFonts w:ascii="Consolas" w:hAnsi="Consolas"/>
          <w:sz w:val="18"/>
        </w:rPr>
        <w:tab/>
        <w:tab/>
        <w:t>WHERE</w:t>
        <w:tab/>
        <w:t>(ISNULL(SchoolId,0) = 0 OR SchoolId = @schoolID)</w:t>
      </w:r>
    </w:p>
    <w:p>
      <w:pPr>
        <w:pStyle w:val="Code"/>
      </w:pPr>
      <w:r>
        <w:rPr>
          <w:rFonts w:ascii="Consolas" w:hAnsi="Consolas"/>
          <w:sz w:val="18"/>
        </w:rPr>
        <w:t xml:space="preserve"> </w:t>
      </w:r>
    </w:p>
    <w:p>
      <w:pPr>
        <w:pStyle w:val="Code"/>
      </w:pPr>
      <w:r>
        <w:rPr>
          <w:rFonts w:ascii="Consolas" w:hAnsi="Consolas"/>
          <w:sz w:val="18"/>
        </w:rPr>
        <w:tab/>
        <w:tab/>
        <w:t>ORDER</w:t>
        <w:tab/>
        <w:t>BY Code ASC</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SELECT</w:t>
        <w:tab/>
        <w:t>AccountId, Active, DistrictId, SchoolId, Code, [Description], [Type], Allocated, Spent</w:t>
      </w:r>
    </w:p>
    <w:p>
      <w:pPr>
        <w:pStyle w:val="Code"/>
      </w:pPr>
      <w:r>
        <w:rPr>
          <w:rFonts w:ascii="Consolas" w:hAnsi="Consolas"/>
          <w:sz w:val="18"/>
        </w:rPr>
        <w:t xml:space="preserve"> </w:t>
      </w:r>
    </w:p>
    <w:p>
      <w:pPr>
        <w:pStyle w:val="Code"/>
      </w:pPr>
      <w:r>
        <w:rPr>
          <w:rFonts w:ascii="Consolas" w:hAnsi="Consolas"/>
          <w:sz w:val="18"/>
        </w:rPr>
        <w:tab/>
        <w:tab/>
        <w:t>FROM</w:t>
        <w:tab/>
        <w:t>@availableAccounts</w:t>
      </w:r>
    </w:p>
    <w:p>
      <w:pPr>
        <w:pStyle w:val="Code"/>
      </w:pPr>
      <w:r>
        <w:rPr>
          <w:rFonts w:ascii="Consolas" w:hAnsi="Consolas"/>
          <w:sz w:val="18"/>
        </w:rPr>
        <w:t xml:space="preserve"> </w:t>
      </w:r>
    </w:p>
    <w:p>
      <w:pPr>
        <w:pStyle w:val="Code"/>
      </w:pPr>
      <w:r>
        <w:rPr>
          <w:rFonts w:ascii="Consolas" w:hAnsi="Consolas"/>
          <w:sz w:val="18"/>
        </w:rPr>
        <w:tab/>
        <w:tab/>
        <w:t>ORDER</w:t>
        <w:tab/>
        <w:t>BY Code ASC</w:t>
      </w:r>
    </w:p>
    <w:p>
      <w:pPr>
        <w:pStyle w:val="Heading2"/>
      </w:pPr>
      <w:r>
        <w:t>sp_FA_CCAddAddendaItem {sp-dbo-sp-fa-ccaddaddendaitem}</w:t>
      </w:r>
    </w:p>
    <w:p>
      <w:r>
        <w:t>&gt; Item management procedure for FA</w:t>
      </w:r>
      <w:r>
        <w:t>CCAddAddenda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2012-07-11 11:08:17.740000</w:t>
            </w:r>
          </w:p>
        </w:tc>
      </w:tr>
      <w:tr>
        <w:tc>
          <w:tcPr>
            <w:tcW w:type="dxa" w:w="4320"/>
          </w:tcPr>
          <w:p>
            <w:r>
              <w:rPr>
                <w:sz w:val="20"/>
              </w:rPr>
              <w:t>**Modified**</w:t>
            </w:r>
          </w:p>
        </w:tc>
        <w:tc>
          <w:tcPr>
            <w:tcW w:type="dxa" w:w="4320"/>
          </w:tcPr>
          <w:p>
            <w:r>
              <w:rPr>
                <w:sz w:val="20"/>
              </w:rPr>
              <w:t>2015-11-24 23:37:43.310000</w:t>
            </w:r>
          </w:p>
        </w:tc>
      </w:tr>
      <w:tr>
        <w:tc>
          <w:tcPr>
            <w:tcW w:type="dxa" w:w="4320"/>
            <w:shd w:fill="F5F5F5" w:val="clear"/>
          </w:tcPr>
          <w:p>
            <w:r>
              <w:rPr>
                <w:sz w:val="20"/>
              </w:rPr>
              <w:t>**Parameters**</w:t>
            </w:r>
          </w:p>
        </w:tc>
        <w:tc>
          <w:tcPr>
            <w:tcW w:type="dxa" w:w="4320"/>
            <w:shd w:fill="F5F5F5" w:val="clear"/>
          </w:tcPr>
          <w:p>
            <w:r>
              <w:rPr>
                <w:sz w:val="20"/>
              </w:rPr>
              <w:t>14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13</w:t>
            </w:r>
          </w:p>
        </w:tc>
        <w:tc>
          <w:tcPr>
            <w:tcW w:type="dxa" w:w="1728"/>
          </w:tcPr>
          <w:p>
            <w:r>
              <w:rPr>
                <w:sz w:val="20"/>
              </w:rPr>
              <w:t>@pQuantity</w:t>
            </w:r>
          </w:p>
        </w:tc>
        <w:tc>
          <w:tcPr>
            <w:tcW w:type="dxa" w:w="1728"/>
          </w:tcPr>
          <w:p>
            <w:r>
              <w:rPr>
                <w:sz w:val="20"/>
              </w:rPr>
              <w:t>int</w:t>
            </w:r>
          </w:p>
        </w:tc>
        <w:tc>
          <w:tcPr>
            <w:tcW w:type="dxa" w:w="1728"/>
          </w:tcPr>
          <w:p>
            <w:r>
              <w:rPr>
                <w:sz w:val="20"/>
              </w:rPr>
              <w:t>INPUT</w:t>
            </w:r>
          </w:p>
        </w:tc>
        <w:tc>
          <w:tcPr>
            <w:tcW w:type="dxa" w:w="1728"/>
          </w:tcPr>
          <w:p>
            <w:r>
              <w:rPr>
                <w:sz w:val="20"/>
              </w:rPr>
              <w:t>p quantity</w:t>
            </w:r>
          </w:p>
        </w:tc>
      </w:tr>
      <w:tr>
        <w:tc>
          <w:tcPr>
            <w:tcW w:type="dxa" w:w="1728"/>
            <w:shd w:fill="F5F5F5" w:val="clear"/>
          </w:tcPr>
          <w:p>
            <w:r>
              <w:rPr>
                <w:sz w:val="20"/>
              </w:rPr>
              <w:t>14</w:t>
            </w:r>
          </w:p>
        </w:tc>
        <w:tc>
          <w:tcPr>
            <w:tcW w:type="dxa" w:w="1728"/>
            <w:shd w:fill="F5F5F5" w:val="clear"/>
          </w:tcPr>
          <w:p>
            <w:r>
              <w:rPr>
                <w:sz w:val="20"/>
              </w:rPr>
              <w:t>@sessionID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session identifier</w:t>
            </w:r>
          </w:p>
        </w:tc>
      </w:tr>
    </w:tbl>
    <w:p/>
    <w:p>
      <w:pPr>
        <w:pStyle w:val="Heading3"/>
      </w:pPr>
      <w:r>
        <w:t>Definition</w:t>
      </w:r>
    </w:p>
    <w:p>
      <w:pPr>
        <w:pStyle w:val="Code"/>
      </w:pPr>
      <w:r>
        <w:rPr>
          <w:rFonts w:ascii="Consolas" w:hAnsi="Consolas"/>
          <w:sz w:val="18"/>
        </w:rPr>
        <w:t xml:space="preserve">CREATE  procedure [dbo].[sp_FA_CCAddAddendaItem]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@pRequisitionId int, @pQuantity int, @sessionID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@NextNumber varchar(50),</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@DistrictCode = District.DistrictCode,</w:t>
      </w:r>
    </w:p>
    <w:p>
      <w:pPr>
        <w:pStyle w:val="Code"/>
      </w:pPr>
      <w:r>
        <w:rPr>
          <w:rFonts w:ascii="Consolas" w:hAnsi="Consolas"/>
          <w:sz w:val="18"/>
        </w:rPr>
        <w:t xml:space="preserve"> </w:t>
      </w:r>
    </w:p>
    <w:p>
      <w:pPr>
        <w:pStyle w:val="Code"/>
      </w:pPr>
      <w:r>
        <w:rPr>
          <w:rFonts w:ascii="Consolas" w:hAnsi="Consolas"/>
          <w:sz w:val="18"/>
        </w:rPr>
        <w:t xml:space="preserve">         @DistrictId = District.DistrictId,</w:t>
      </w:r>
    </w:p>
    <w:p>
      <w:pPr>
        <w:pStyle w:val="Code"/>
      </w:pPr>
      <w:r>
        <w:rPr>
          <w:rFonts w:ascii="Consolas" w:hAnsi="Consolas"/>
          <w:sz w:val="18"/>
        </w:rPr>
        <w:t xml:space="preserve"> </w:t>
      </w:r>
    </w:p>
    <w:p>
      <w:pPr>
        <w:pStyle w:val="Code"/>
      </w:pPr>
      <w:r>
        <w:rPr>
          <w:rFonts w:ascii="Consolas" w:hAnsi="Consolas"/>
          <w:sz w:val="18"/>
        </w:rPr>
        <w:t xml:space="preserve">         @CategoryId = Requisitions.CategoryId,</w:t>
      </w:r>
    </w:p>
    <w:p>
      <w:pPr>
        <w:pStyle w:val="Code"/>
      </w:pPr>
      <w:r>
        <w:rPr>
          <w:rFonts w:ascii="Consolas" w:hAnsi="Consolas"/>
          <w:sz w:val="18"/>
        </w:rPr>
        <w:t xml:space="preserve"> </w:t>
      </w:r>
    </w:p>
    <w:p>
      <w:pPr>
        <w:pStyle w:val="Code"/>
      </w:pPr>
      <w:r>
        <w:rPr>
          <w:rFonts w:ascii="Consolas" w:hAnsi="Consolas"/>
          <w:sz w:val="18"/>
        </w:rPr>
        <w:t xml:space="preserve">         @CatalogId = Catalog.CatalogId</w:t>
      </w:r>
    </w:p>
    <w:p>
      <w:pPr>
        <w:pStyle w:val="Code"/>
      </w:pPr>
      <w:r>
        <w:rPr>
          <w:rFonts w:ascii="Consolas" w:hAnsi="Consolas"/>
          <w:sz w:val="18"/>
        </w:rPr>
        <w:t xml:space="preserve"> </w:t>
      </w:r>
    </w:p>
    <w:p>
      <w:pPr>
        <w:pStyle w:val="Code"/>
      </w:pPr>
      <w:r>
        <w:rPr>
          <w:rFonts w:ascii="Consolas" w:hAnsi="Consolas"/>
          <w:sz w:val="18"/>
        </w:rPr>
        <w:t xml:space="preserve">    from dbo.Requisitions</w:t>
      </w:r>
    </w:p>
    <w:p>
      <w:pPr>
        <w:pStyle w:val="Code"/>
      </w:pPr>
      <w:r>
        <w:rPr>
          <w:rFonts w:ascii="Consolas" w:hAnsi="Consolas"/>
          <w:sz w:val="18"/>
        </w:rPr>
        <w:t xml:space="preserve"> </w:t>
      </w:r>
    </w:p>
    <w:p>
      <w:pPr>
        <w:pStyle w:val="Code"/>
      </w:pPr>
      <w:r>
        <w:rPr>
          <w:rFonts w:ascii="Consolas" w:hAnsi="Consolas"/>
          <w:sz w:val="18"/>
        </w:rPr>
        <w:t xml:space="preserve">    join dbo.Users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isnull(@DistrictCode,'')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@DistrictCode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top 1 @NextNumber = @DistrictCode + 'ADD' + right('00000' + convert(varchar(16),convert(int,substring(SortSeq,17,8)) + 1),5)</w:t>
      </w:r>
    </w:p>
    <w:p>
      <w:pPr>
        <w:pStyle w:val="Code"/>
      </w:pPr>
      <w:r>
        <w:rPr>
          <w:rFonts w:ascii="Consolas" w:hAnsi="Consolas"/>
          <w:sz w:val="18"/>
        </w:rPr>
        <w:t xml:space="preserve"> </w:t>
      </w:r>
    </w:p>
    <w:p>
      <w:pPr>
        <w:pStyle w:val="Code"/>
      </w:pPr>
      <w:r>
        <w:rPr>
          <w:rFonts w:ascii="Consolas" w:hAnsi="Consolas"/>
          <w:sz w:val="18"/>
        </w:rPr>
        <w:t xml:space="preserve">    from dbo.Items</w:t>
      </w:r>
    </w:p>
    <w:p>
      <w:pPr>
        <w:pStyle w:val="Code"/>
      </w:pPr>
      <w:r>
        <w:rPr>
          <w:rFonts w:ascii="Consolas" w:hAnsi="Consolas"/>
          <w:sz w:val="18"/>
        </w:rPr>
        <w:t xml:space="preserve"> </w:t>
      </w:r>
    </w:p>
    <w:p>
      <w:pPr>
        <w:pStyle w:val="Code"/>
      </w:pPr>
      <w:r>
        <w:rPr>
          <w:rFonts w:ascii="Consolas" w:hAnsi="Consolas"/>
          <w:sz w:val="18"/>
        </w:rPr>
        <w:t xml:space="preserve">   where ItemCode &gt;= @DistrictCode + 'ADD'</w:t>
      </w:r>
    </w:p>
    <w:p>
      <w:pPr>
        <w:pStyle w:val="Code"/>
      </w:pPr>
      <w:r>
        <w:rPr>
          <w:rFonts w:ascii="Consolas" w:hAnsi="Consolas"/>
          <w:sz w:val="18"/>
        </w:rPr>
        <w:t xml:space="preserve"> </w:t>
      </w:r>
    </w:p>
    <w:p>
      <w:pPr>
        <w:pStyle w:val="Code"/>
      </w:pPr>
      <w:r>
        <w:rPr>
          <w:rFonts w:ascii="Consolas" w:hAnsi="Consolas"/>
          <w:sz w:val="18"/>
        </w:rPr>
        <w:t xml:space="preserve">     and ItemCode &lt;= @DistrictCode + 'ADE'</w:t>
      </w:r>
    </w:p>
    <w:p>
      <w:pPr>
        <w:pStyle w:val="Code"/>
      </w:pPr>
      <w:r>
        <w:rPr>
          <w:rFonts w:ascii="Consolas" w:hAnsi="Consolas"/>
          <w:sz w:val="18"/>
        </w:rPr>
        <w:t xml:space="preserve"> </w:t>
      </w:r>
    </w:p>
    <w:p>
      <w:pPr>
        <w:pStyle w:val="Code"/>
      </w:pPr>
      <w:r>
        <w:rPr>
          <w:rFonts w:ascii="Consolas" w:hAnsi="Consolas"/>
          <w:sz w:val="18"/>
        </w:rPr>
        <w:t xml:space="preserve">   order by SortSeq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@NextNumber = (@DistrictCode + 'ADD00001')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INTO [Items]([HeadingId], [KeywordId], [Description], [UnitId], [BrandName], </w:t>
      </w:r>
    </w:p>
    <w:p>
      <w:pPr>
        <w:pStyle w:val="Code"/>
      </w:pPr>
      <w:r>
        <w:rPr>
          <w:rFonts w:ascii="Consolas" w:hAnsi="Consolas"/>
          <w:sz w:val="18"/>
        </w:rPr>
        <w:t xml:space="preserve"> </w:t>
      </w:r>
    </w:p>
    <w:p>
      <w:pPr>
        <w:pStyle w:val="Code"/>
      </w:pPr>
      <w:r>
        <w:rPr>
          <w:rFonts w:ascii="Consolas" w:hAnsi="Consolas"/>
          <w:sz w:val="18"/>
        </w:rPr>
        <w:t xml:space="preserve">                      [ManufacturorNumber], [VendorId], [VendorPartNumber], [ItemsPerUnit], [ListPrice], </w:t>
      </w:r>
    </w:p>
    <w:p>
      <w:pPr>
        <w:pStyle w:val="Code"/>
      </w:pPr>
      <w:r>
        <w:rPr>
          <w:rFonts w:ascii="Consolas" w:hAnsi="Consolas"/>
          <w:sz w:val="18"/>
        </w:rPr>
        <w:t xml:space="preserve"> </w:t>
      </w:r>
    </w:p>
    <w:p>
      <w:pPr>
        <w:pStyle w:val="Code"/>
      </w:pPr>
      <w:r>
        <w:rPr>
          <w:rFonts w:ascii="Consolas" w:hAnsi="Consolas"/>
          <w:sz w:val="18"/>
        </w:rPr>
        <w:t xml:space="preserve">                      [ExtraDetail], [Active], [CategoryId], [ItemCode], PackedCode, DistrictId) </w:t>
      </w:r>
    </w:p>
    <w:p>
      <w:pPr>
        <w:pStyle w:val="Code"/>
      </w:pPr>
      <w:r>
        <w:rPr>
          <w:rFonts w:ascii="Consolas" w:hAnsi="Consolas"/>
          <w:sz w:val="18"/>
        </w:rPr>
        <w:t xml:space="preserve"> </w:t>
      </w:r>
    </w:p>
    <w:p>
      <w:pPr>
        <w:pStyle w:val="Code"/>
      </w:pPr>
      <w:r>
        <w:rPr>
          <w:rFonts w:ascii="Consolas" w:hAnsi="Consolas"/>
          <w:sz w:val="18"/>
        </w:rPr>
        <w:t xml:space="preserve">    VALUES(@pHeadingId, @pKeywordId, @pDescription, @pUnitId, @pBrandName, </w:t>
      </w:r>
    </w:p>
    <w:p>
      <w:pPr>
        <w:pStyle w:val="Code"/>
      </w:pPr>
      <w:r>
        <w:rPr>
          <w:rFonts w:ascii="Consolas" w:hAnsi="Consolas"/>
          <w:sz w:val="18"/>
        </w:rPr>
        <w:t xml:space="preserve"> </w:t>
      </w:r>
    </w:p>
    <w:p>
      <w:pPr>
        <w:pStyle w:val="Code"/>
      </w:pPr>
      <w:r>
        <w:rPr>
          <w:rFonts w:ascii="Consolas" w:hAnsi="Consolas"/>
          <w:sz w:val="18"/>
        </w:rPr>
        <w:t xml:space="preserve">           @pManufacturorNumber, @pVendorId, @pVendorPartNumber, @pItemsPerUnit, </w:t>
      </w:r>
    </w:p>
    <w:p>
      <w:pPr>
        <w:pStyle w:val="Code"/>
      </w:pPr>
      <w:r>
        <w:rPr>
          <w:rFonts w:ascii="Consolas" w:hAnsi="Consolas"/>
          <w:sz w:val="18"/>
        </w:rPr>
        <w:t xml:space="preserve"> </w:t>
      </w:r>
    </w:p>
    <w:p>
      <w:pPr>
        <w:pStyle w:val="Code"/>
      </w:pPr>
      <w:r>
        <w:rPr>
          <w:rFonts w:ascii="Consolas" w:hAnsi="Consolas"/>
          <w:sz w:val="18"/>
        </w:rPr>
        <w:t xml:space="preserve">           @pListPrice, @pExtraDetail, 1, @CategoryId, @NextNumber, dbo.uf_PackCode(@NextNumber),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isnull(@CatalogId,0)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 CatalogId, CatalogPrice, GrossPrice)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 @CatalogId, @pListPrice, @pListPrice)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Find Price Plan</w:t>
      </w:r>
    </w:p>
    <w:p>
      <w:pPr>
        <w:pStyle w:val="Code"/>
      </w:pPr>
      <w:r>
        <w:rPr>
          <w:rFonts w:ascii="Consolas" w:hAnsi="Consolas"/>
          <w:sz w:val="18"/>
        </w:rPr>
        <w:t xml:space="preserve"> </w:t>
      </w:r>
    </w:p>
    <w:p>
      <w:pPr>
        <w:pStyle w:val="Code"/>
      </w:pPr>
      <w:r>
        <w:rPr>
          <w:rFonts w:ascii="Consolas" w:hAnsi="Consolas"/>
          <w:sz w:val="18"/>
        </w:rPr>
        <w:t xml:space="preserve">  select @PricePlanId = DistrictPP.PricePlanId</w:t>
      </w:r>
    </w:p>
    <w:p>
      <w:pPr>
        <w:pStyle w:val="Code"/>
      </w:pPr>
      <w:r>
        <w:rPr>
          <w:rFonts w:ascii="Consolas" w:hAnsi="Consolas"/>
          <w:sz w:val="18"/>
        </w:rPr>
        <w:t xml:space="preserve"> </w:t>
      </w:r>
    </w:p>
    <w:p>
      <w:pPr>
        <w:pStyle w:val="Code"/>
      </w:pPr>
      <w:r>
        <w:rPr>
          <w:rFonts w:ascii="Consolas" w:hAnsi="Consolas"/>
          <w:sz w:val="18"/>
        </w:rPr>
        <w:t xml:space="preserve">    from DistrictPP</w:t>
      </w:r>
    </w:p>
    <w:p>
      <w:pPr>
        <w:pStyle w:val="Code"/>
      </w:pPr>
      <w:r>
        <w:rPr>
          <w:rFonts w:ascii="Consolas" w:hAnsi="Consolas"/>
          <w:sz w:val="18"/>
        </w:rPr>
        <w:t xml:space="preserve"> </w:t>
      </w:r>
    </w:p>
    <w:p>
      <w:pPr>
        <w:pStyle w:val="Code"/>
      </w:pPr>
      <w:r>
        <w:rPr>
          <w:rFonts w:ascii="Consolas" w:hAnsi="Consolas"/>
          <w:sz w:val="18"/>
        </w:rPr>
        <w:t xml:space="preserve">    join PPCatalogs on PPCatalogs.PricePlanId = DistrictPP.PricePlanId</w:t>
      </w:r>
    </w:p>
    <w:p>
      <w:pPr>
        <w:pStyle w:val="Code"/>
      </w:pPr>
      <w:r>
        <w:rPr>
          <w:rFonts w:ascii="Consolas" w:hAnsi="Consolas"/>
          <w:sz w:val="18"/>
        </w:rPr>
        <w:t xml:space="preserve"> </w:t>
      </w:r>
    </w:p>
    <w:p>
      <w:pPr>
        <w:pStyle w:val="Code"/>
      </w:pPr>
      <w:r>
        <w:rPr>
          <w:rFonts w:ascii="Consolas" w:hAnsi="Consolas"/>
          <w:sz w:val="18"/>
        </w:rPr>
        <w:t xml:space="preserve">   where DistrictPP.DistrictId = @DistrictId</w:t>
      </w:r>
    </w:p>
    <w:p>
      <w:pPr>
        <w:pStyle w:val="Code"/>
      </w:pPr>
      <w:r>
        <w:rPr>
          <w:rFonts w:ascii="Consolas" w:hAnsi="Consolas"/>
          <w:sz w:val="18"/>
        </w:rPr>
        <w:t xml:space="preserve"> </w:t>
      </w:r>
    </w:p>
    <w:p>
      <w:pPr>
        <w:pStyle w:val="Code"/>
      </w:pPr>
      <w:r>
        <w:rPr>
          <w:rFonts w:ascii="Consolas" w:hAnsi="Consolas"/>
          <w:sz w:val="18"/>
        </w:rPr>
        <w:t xml:space="preserve">     and PPCatalogs.CategoryId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Requisition</w:t>
      </w:r>
    </w:p>
    <w:p>
      <w:pPr>
        <w:pStyle w:val="Code"/>
      </w:pPr>
      <w:r>
        <w:rPr>
          <w:rFonts w:ascii="Consolas" w:hAnsi="Consolas"/>
          <w:sz w:val="18"/>
        </w:rPr>
        <w:t xml:space="preserve"> </w:t>
      </w:r>
    </w:p>
    <w:p>
      <w:pPr>
        <w:pStyle w:val="Code"/>
      </w:pPr>
      <w:r>
        <w:rPr>
          <w:rFonts w:ascii="Consolas" w:hAnsi="Consolas"/>
          <w:sz w:val="18"/>
        </w:rPr>
        <w:t xml:space="preserve">  insert Detail (RequisitionId, ItemId, AddendumItem, ItemCode, Quantity, Description,</w:t>
      </w:r>
    </w:p>
    <w:p>
      <w:pPr>
        <w:pStyle w:val="Code"/>
      </w:pPr>
      <w:r>
        <w:rPr>
          <w:rFonts w:ascii="Consolas" w:hAnsi="Consolas"/>
          <w:sz w:val="18"/>
        </w:rPr>
        <w:t xml:space="preserve"> </w:t>
      </w:r>
    </w:p>
    <w:p>
      <w:pPr>
        <w:pStyle w:val="Code"/>
      </w:pPr>
      <w:r>
        <w:rPr>
          <w:rFonts w:ascii="Consolas" w:hAnsi="Consolas"/>
          <w:sz w:val="18"/>
        </w:rPr>
        <w:t xml:space="preserve">                 UnitId, UnitCode, BidPrice, CatalogPrice, GrossPrice, PricePlanId, VendorId, VendorItemCode, ExtraDescription, ItemMustBeBid, Modified, SessionID)</w:t>
      </w:r>
    </w:p>
    <w:p>
      <w:pPr>
        <w:pStyle w:val="Code"/>
      </w:pPr>
      <w:r>
        <w:rPr>
          <w:rFonts w:ascii="Consolas" w:hAnsi="Consolas"/>
          <w:sz w:val="18"/>
        </w:rPr>
        <w:t xml:space="preserve"> </w:t>
      </w:r>
    </w:p>
    <w:p>
      <w:pPr>
        <w:pStyle w:val="Code"/>
      </w:pPr>
      <w:r>
        <w:rPr>
          <w:rFonts w:ascii="Consolas" w:hAnsi="Consolas"/>
          <w:sz w:val="18"/>
        </w:rPr>
        <w:t xml:space="preserve">    values(@pRequisitionId, @ItemId, 1, @NextNumber, @pQuantity, @pDescription,</w:t>
      </w:r>
    </w:p>
    <w:p>
      <w:pPr>
        <w:pStyle w:val="Code"/>
      </w:pPr>
      <w:r>
        <w:rPr>
          <w:rFonts w:ascii="Consolas" w:hAnsi="Consolas"/>
          <w:sz w:val="18"/>
        </w:rPr>
        <w:t xml:space="preserve"> </w:t>
      </w:r>
    </w:p>
    <w:p>
      <w:pPr>
        <w:pStyle w:val="Code"/>
      </w:pPr>
      <w:r>
        <w:rPr>
          <w:rFonts w:ascii="Consolas" w:hAnsi="Consolas"/>
          <w:sz w:val="18"/>
        </w:rPr>
        <w:t xml:space="preserve">           @pUnitId, @UnitCode, @pListPrice, @pListPrice, @pListPrice, @PricePlanId, @pVendorId, @pVendorPartNumber, @pExtraDetail, 1, GETDATE(), @sessionID)</w:t>
      </w:r>
    </w:p>
    <w:p>
      <w:pPr>
        <w:pStyle w:val="Heading2"/>
      </w:pPr>
      <w:r>
        <w:t>sp_FA_CCUpdateAddendaItem {sp-dbo-sp-fa-ccupdateaddendaitem}</w:t>
      </w:r>
    </w:p>
    <w:p>
      <w:r>
        <w:t>&gt; Item management procedure for FA</w:t>
      </w:r>
      <w:r>
        <w:t>CCUpdateAddenda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00:00:46.850000</w:t>
            </w:r>
          </w:p>
        </w:tc>
      </w:tr>
      <w:tr>
        <w:tc>
          <w:tcPr>
            <w:tcW w:type="dxa" w:w="4320"/>
          </w:tcPr>
          <w:p>
            <w:r>
              <w:rPr>
                <w:sz w:val="20"/>
              </w:rPr>
              <w:t>**Modified**</w:t>
            </w:r>
          </w:p>
        </w:tc>
        <w:tc>
          <w:tcPr>
            <w:tcW w:type="dxa" w:w="4320"/>
          </w:tcPr>
          <w:p>
            <w:r>
              <w:rPr>
                <w:sz w:val="20"/>
              </w:rPr>
              <w:t>2015-11-24 23:37:31.473000</w:t>
            </w:r>
          </w:p>
        </w:tc>
      </w:tr>
      <w:tr>
        <w:tc>
          <w:tcPr>
            <w:tcW w:type="dxa" w:w="4320"/>
            <w:shd w:fill="F5F5F5" w:val="clear"/>
          </w:tcPr>
          <w:p>
            <w:r>
              <w:rPr>
                <w:sz w:val="20"/>
              </w:rPr>
              <w:t>**Parameters**</w:t>
            </w:r>
          </w:p>
        </w:tc>
        <w:tc>
          <w:tcPr>
            <w:tcW w:type="dxa" w:w="4320"/>
            <w:shd w:fill="F5F5F5" w:val="clear"/>
          </w:tcPr>
          <w:p>
            <w:r>
              <w:rPr>
                <w:sz w:val="20"/>
              </w:rPr>
              <w:t>15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13</w:t>
            </w:r>
          </w:p>
        </w:tc>
        <w:tc>
          <w:tcPr>
            <w:tcW w:type="dxa" w:w="1728"/>
          </w:tcPr>
          <w:p>
            <w:r>
              <w:rPr>
                <w:sz w:val="20"/>
              </w:rPr>
              <w:t>@pQuantity</w:t>
            </w:r>
          </w:p>
        </w:tc>
        <w:tc>
          <w:tcPr>
            <w:tcW w:type="dxa" w:w="1728"/>
          </w:tcPr>
          <w:p>
            <w:r>
              <w:rPr>
                <w:sz w:val="20"/>
              </w:rPr>
              <w:t>int</w:t>
            </w:r>
          </w:p>
        </w:tc>
        <w:tc>
          <w:tcPr>
            <w:tcW w:type="dxa" w:w="1728"/>
          </w:tcPr>
          <w:p>
            <w:r>
              <w:rPr>
                <w:sz w:val="20"/>
              </w:rPr>
              <w:t>INPUT</w:t>
            </w:r>
          </w:p>
        </w:tc>
        <w:tc>
          <w:tcPr>
            <w:tcW w:type="dxa" w:w="1728"/>
          </w:tcPr>
          <w:p>
            <w:r>
              <w:rPr>
                <w:sz w:val="20"/>
              </w:rPr>
              <w:t>p quantity</w:t>
            </w:r>
          </w:p>
        </w:tc>
      </w:tr>
      <w:tr>
        <w:tc>
          <w:tcPr>
            <w:tcW w:type="dxa" w:w="1728"/>
            <w:shd w:fill="F5F5F5" w:val="clear"/>
          </w:tcPr>
          <w:p>
            <w:r>
              <w:rPr>
                <w:sz w:val="20"/>
              </w:rPr>
              <w:t>14</w:t>
            </w:r>
          </w:p>
        </w:tc>
        <w:tc>
          <w:tcPr>
            <w:tcW w:type="dxa" w:w="1728"/>
            <w:shd w:fill="F5F5F5" w:val="clear"/>
          </w:tcPr>
          <w:p>
            <w:r>
              <w:rPr>
                <w:sz w:val="20"/>
              </w:rPr>
              <w:t>@pDetailId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Detail identifier</w:t>
            </w:r>
          </w:p>
        </w:tc>
      </w:tr>
      <w:tr>
        <w:tc>
          <w:tcPr>
            <w:tcW w:type="dxa" w:w="1728"/>
          </w:tcPr>
          <w:p>
            <w:r>
              <w:rPr>
                <w:sz w:val="20"/>
              </w:rPr>
              <w:t>15</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bl>
    <w:p/>
    <w:p>
      <w:pPr>
        <w:pStyle w:val="Heading3"/>
      </w:pPr>
      <w:r>
        <w:t>Definition</w:t>
      </w:r>
    </w:p>
    <w:p>
      <w:pPr>
        <w:pStyle w:val="Code"/>
      </w:pPr>
      <w:r>
        <w:rPr>
          <w:rFonts w:ascii="Consolas" w:hAnsi="Consolas"/>
          <w:sz w:val="18"/>
        </w:rPr>
        <w:t xml:space="preserve">CREATE procedure [dbo].[sp_FA_CCUpdateAddendaItem]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@pRequisitionId int, @pQuantity int, @pDetailId int, @sessionID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Detail Record Info</w:t>
      </w:r>
    </w:p>
    <w:p>
      <w:pPr>
        <w:pStyle w:val="Code"/>
      </w:pPr>
      <w:r>
        <w:rPr>
          <w:rFonts w:ascii="Consolas" w:hAnsi="Consolas"/>
          <w:sz w:val="18"/>
        </w:rPr>
        <w:t xml:space="preserve"> </w:t>
      </w:r>
    </w:p>
    <w:p>
      <w:pPr>
        <w:pStyle w:val="Code"/>
      </w:pPr>
      <w:r>
        <w:rPr>
          <w:rFonts w:ascii="Consolas" w:hAnsi="Consolas"/>
          <w:sz w:val="18"/>
        </w:rPr>
        <w:t xml:space="preserve">  select @ItemId = ItemId,</w:t>
      </w:r>
    </w:p>
    <w:p>
      <w:pPr>
        <w:pStyle w:val="Code"/>
      </w:pPr>
      <w:r>
        <w:rPr>
          <w:rFonts w:ascii="Consolas" w:hAnsi="Consolas"/>
          <w:sz w:val="18"/>
        </w:rPr>
        <w:t xml:space="preserve"> </w:t>
      </w:r>
    </w:p>
    <w:p>
      <w:pPr>
        <w:pStyle w:val="Code"/>
      </w:pPr>
      <w:r>
        <w:rPr>
          <w:rFonts w:ascii="Consolas" w:hAnsi="Consolas"/>
          <w:sz w:val="18"/>
        </w:rPr>
        <w:t xml:space="preserve">         @BidItemId = BidItemId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 with (nolock)</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isnull(@BidItemId,0) = 0</w:t>
      </w:r>
    </w:p>
    <w:p>
      <w:pPr>
        <w:pStyle w:val="Code"/>
      </w:pPr>
      <w:r>
        <w:rPr>
          <w:rFonts w:ascii="Consolas" w:hAnsi="Consolas"/>
          <w:sz w:val="18"/>
        </w:rPr>
        <w:t xml:space="preserve"> </w:t>
      </w:r>
    </w:p>
    <w:p>
      <w:pPr>
        <w:pStyle w:val="Code"/>
      </w:pPr>
      <w:r>
        <w:rPr>
          <w:rFonts w:ascii="Consolas" w:hAnsi="Consolas"/>
          <w:sz w:val="18"/>
        </w:rPr>
        <w:t xml:space="preserve">  begin  </w:t>
      </w:r>
    </w:p>
    <w:p>
      <w:pPr>
        <w:pStyle w:val="Code"/>
      </w:pPr>
      <w:r>
        <w:rPr>
          <w:rFonts w:ascii="Consolas" w:hAnsi="Consolas"/>
          <w:sz w:val="18"/>
        </w:rPr>
        <w:t xml:space="preserve"> </w:t>
      </w:r>
    </w:p>
    <w:p>
      <w:pPr>
        <w:pStyle w:val="Code"/>
      </w:pPr>
      <w:r>
        <w:rPr>
          <w:rFonts w:ascii="Consolas" w:hAnsi="Consolas"/>
          <w:sz w:val="18"/>
        </w:rPr>
        <w:t xml:space="preserve">    -- Update Item</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HeadingId = @pHeadingId,</w:t>
      </w:r>
    </w:p>
    <w:p>
      <w:pPr>
        <w:pStyle w:val="Code"/>
      </w:pPr>
      <w:r>
        <w:rPr>
          <w:rFonts w:ascii="Consolas" w:hAnsi="Consolas"/>
          <w:sz w:val="18"/>
        </w:rPr>
        <w:t xml:space="preserve"> </w:t>
      </w:r>
    </w:p>
    <w:p>
      <w:pPr>
        <w:pStyle w:val="Code"/>
      </w:pPr>
      <w:r>
        <w:rPr>
          <w:rFonts w:ascii="Consolas" w:hAnsi="Consolas"/>
          <w:sz w:val="18"/>
        </w:rPr>
        <w:t xml:space="preserve">           KeywordId = @pKeywordId,</w:t>
      </w:r>
    </w:p>
    <w:p>
      <w:pPr>
        <w:pStyle w:val="Code"/>
      </w:pPr>
      <w:r>
        <w:rPr>
          <w:rFonts w:ascii="Consolas" w:hAnsi="Consolas"/>
          <w:sz w:val="18"/>
        </w:rPr>
        <w:t xml:space="preserve"> </w:t>
      </w:r>
    </w:p>
    <w:p>
      <w:pPr>
        <w:pStyle w:val="Code"/>
      </w:pPr>
      <w:r>
        <w:rPr>
          <w:rFonts w:ascii="Consolas" w:hAnsi="Consolas"/>
          <w:sz w:val="18"/>
        </w:rPr>
        <w:t xml:space="preserve">           [Description] = @pDescription,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BrandName = @pBrandName,</w:t>
      </w:r>
    </w:p>
    <w:p>
      <w:pPr>
        <w:pStyle w:val="Code"/>
      </w:pPr>
      <w:r>
        <w:rPr>
          <w:rFonts w:ascii="Consolas" w:hAnsi="Consolas"/>
          <w:sz w:val="18"/>
        </w:rPr>
        <w:t xml:space="preserve"> </w:t>
      </w:r>
    </w:p>
    <w:p>
      <w:pPr>
        <w:pStyle w:val="Code"/>
      </w:pPr>
      <w:r>
        <w:rPr>
          <w:rFonts w:ascii="Consolas" w:hAnsi="Consolas"/>
          <w:sz w:val="18"/>
        </w:rPr>
        <w:t xml:space="preserve">           ManufacturorNumber = @pManufacturorNumber,</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VendorPartNumber = @pVendorPartNumber,</w:t>
      </w:r>
    </w:p>
    <w:p>
      <w:pPr>
        <w:pStyle w:val="Code"/>
      </w:pPr>
      <w:r>
        <w:rPr>
          <w:rFonts w:ascii="Consolas" w:hAnsi="Consolas"/>
          <w:sz w:val="18"/>
        </w:rPr>
        <w:t xml:space="preserve"> </w:t>
      </w:r>
    </w:p>
    <w:p>
      <w:pPr>
        <w:pStyle w:val="Code"/>
      </w:pPr>
      <w:r>
        <w:rPr>
          <w:rFonts w:ascii="Consolas" w:hAnsi="Consolas"/>
          <w:sz w:val="18"/>
        </w:rPr>
        <w:t xml:space="preserve">           ItemsPerUnit = @pItemsPerUnit,</w:t>
      </w:r>
    </w:p>
    <w:p>
      <w:pPr>
        <w:pStyle w:val="Code"/>
      </w:pPr>
      <w:r>
        <w:rPr>
          <w:rFonts w:ascii="Consolas" w:hAnsi="Consolas"/>
          <w:sz w:val="18"/>
        </w:rPr>
        <w:t xml:space="preserve"> </w:t>
      </w:r>
    </w:p>
    <w:p>
      <w:pPr>
        <w:pStyle w:val="Code"/>
      </w:pPr>
      <w:r>
        <w:rPr>
          <w:rFonts w:ascii="Consolas" w:hAnsi="Consolas"/>
          <w:sz w:val="18"/>
        </w:rPr>
        <w:t xml:space="preserve">           ListPrice = @pListPrice</w:t>
      </w:r>
    </w:p>
    <w:p>
      <w:pPr>
        <w:pStyle w:val="Code"/>
      </w:pPr>
      <w:r>
        <w:rPr>
          <w:rFonts w:ascii="Consolas" w:hAnsi="Consolas"/>
          <w:sz w:val="18"/>
        </w:rPr>
        <w:t xml:space="preserve"> </w:t>
      </w:r>
    </w:p>
    <w:p>
      <w:pPr>
        <w:pStyle w:val="Code"/>
      </w:pPr>
      <w:r>
        <w:rPr>
          <w:rFonts w:ascii="Consolas" w:hAnsi="Consolas"/>
          <w:sz w:val="18"/>
        </w:rPr>
        <w:t>--           ExtraDetail = @pExtraDetail</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Detail</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[Description] = @pDescription,</w:t>
      </w:r>
    </w:p>
    <w:p>
      <w:pPr>
        <w:pStyle w:val="Code"/>
      </w:pPr>
      <w:r>
        <w:rPr>
          <w:rFonts w:ascii="Consolas" w:hAnsi="Consolas"/>
          <w:sz w:val="18"/>
        </w:rPr>
        <w:t xml:space="preserve"> </w:t>
      </w:r>
    </w:p>
    <w:p>
      <w:pPr>
        <w:pStyle w:val="Code"/>
      </w:pPr>
      <w:r>
        <w:rPr>
          <w:rFonts w:ascii="Consolas" w:hAnsi="Consolas"/>
          <w:sz w:val="18"/>
        </w:rPr>
        <w:t>--           UnitId = @pUnitId,</w:t>
      </w:r>
    </w:p>
    <w:p>
      <w:pPr>
        <w:pStyle w:val="Code"/>
      </w:pPr>
      <w:r>
        <w:rPr>
          <w:rFonts w:ascii="Consolas" w:hAnsi="Consolas"/>
          <w:sz w:val="18"/>
        </w:rPr>
        <w:t xml:space="preserve"> </w:t>
      </w:r>
    </w:p>
    <w:p>
      <w:pPr>
        <w:pStyle w:val="Code"/>
      </w:pPr>
      <w:r>
        <w:rPr>
          <w:rFonts w:ascii="Consolas" w:hAnsi="Consolas"/>
          <w:sz w:val="18"/>
        </w:rPr>
        <w:t>--           UnitCode = @UnitCode,</w:t>
      </w:r>
    </w:p>
    <w:p>
      <w:pPr>
        <w:pStyle w:val="Code"/>
      </w:pPr>
      <w:r>
        <w:rPr>
          <w:rFonts w:ascii="Consolas" w:hAnsi="Consolas"/>
          <w:sz w:val="18"/>
        </w:rPr>
        <w:t xml:space="preserve"> </w:t>
      </w:r>
    </w:p>
    <w:p>
      <w:pPr>
        <w:pStyle w:val="Code"/>
      </w:pPr>
      <w:r>
        <w:rPr>
          <w:rFonts w:ascii="Consolas" w:hAnsi="Consolas"/>
          <w:sz w:val="18"/>
        </w:rPr>
        <w:t>--           BidPrice = @pListPrice,</w:t>
      </w:r>
    </w:p>
    <w:p>
      <w:pPr>
        <w:pStyle w:val="Code"/>
      </w:pPr>
      <w:r>
        <w:rPr>
          <w:rFonts w:ascii="Consolas" w:hAnsi="Consolas"/>
          <w:sz w:val="18"/>
        </w:rPr>
        <w:t xml:space="preserve"> </w:t>
      </w:r>
    </w:p>
    <w:p>
      <w:pPr>
        <w:pStyle w:val="Code"/>
      </w:pPr>
      <w:r>
        <w:rPr>
          <w:rFonts w:ascii="Consolas" w:hAnsi="Consolas"/>
          <w:sz w:val="18"/>
        </w:rPr>
        <w:t>--           CatalogPrice = @pListPrice,</w:t>
      </w:r>
    </w:p>
    <w:p>
      <w:pPr>
        <w:pStyle w:val="Code"/>
      </w:pPr>
      <w:r>
        <w:rPr>
          <w:rFonts w:ascii="Consolas" w:hAnsi="Consolas"/>
          <w:sz w:val="18"/>
        </w:rPr>
        <w:t xml:space="preserve"> </w:t>
      </w:r>
    </w:p>
    <w:p>
      <w:pPr>
        <w:pStyle w:val="Code"/>
      </w:pPr>
      <w:r>
        <w:rPr>
          <w:rFonts w:ascii="Consolas" w:hAnsi="Consolas"/>
          <w:sz w:val="18"/>
        </w:rPr>
        <w:t>--           GrossPrice = @pListPrice,</w:t>
      </w:r>
    </w:p>
    <w:p>
      <w:pPr>
        <w:pStyle w:val="Code"/>
      </w:pPr>
      <w:r>
        <w:rPr>
          <w:rFonts w:ascii="Consolas" w:hAnsi="Consolas"/>
          <w:sz w:val="18"/>
        </w:rPr>
        <w:t xml:space="preserve"> </w:t>
      </w:r>
    </w:p>
    <w:p>
      <w:pPr>
        <w:pStyle w:val="Code"/>
      </w:pPr>
      <w:r>
        <w:rPr>
          <w:rFonts w:ascii="Consolas" w:hAnsi="Consolas"/>
          <w:sz w:val="18"/>
        </w:rPr>
        <w:t>--           VendorId = @pVendorId,</w:t>
      </w:r>
    </w:p>
    <w:p>
      <w:pPr>
        <w:pStyle w:val="Code"/>
      </w:pPr>
      <w:r>
        <w:rPr>
          <w:rFonts w:ascii="Consolas" w:hAnsi="Consolas"/>
          <w:sz w:val="18"/>
        </w:rPr>
        <w:t xml:space="preserve"> </w:t>
      </w:r>
    </w:p>
    <w:p>
      <w:pPr>
        <w:pStyle w:val="Code"/>
      </w:pPr>
      <w:r>
        <w:rPr>
          <w:rFonts w:ascii="Consolas" w:hAnsi="Consolas"/>
          <w:sz w:val="18"/>
        </w:rPr>
        <w:t>--           VendorItemCode = @pVendorPartNumber,</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ReProc = 1,</w:t>
      </w:r>
    </w:p>
    <w:p>
      <w:pPr>
        <w:pStyle w:val="Code"/>
      </w:pPr>
      <w:r>
        <w:rPr>
          <w:rFonts w:ascii="Consolas" w:hAnsi="Consolas"/>
          <w:sz w:val="18"/>
        </w:rPr>
        <w:t xml:space="preserve"> </w:t>
      </w:r>
    </w:p>
    <w:p>
      <w:pPr>
        <w:pStyle w:val="Code"/>
      </w:pPr>
      <w:r>
        <w:rPr>
          <w:rFonts w:ascii="Consolas" w:hAnsi="Consolas"/>
          <w:sz w:val="18"/>
        </w:rPr>
        <w:t xml:space="preserve">           Modified = GETDATE(),</w:t>
      </w:r>
    </w:p>
    <w:p>
      <w:pPr>
        <w:pStyle w:val="Code"/>
      </w:pPr>
      <w:r>
        <w:rPr>
          <w:rFonts w:ascii="Consolas" w:hAnsi="Consolas"/>
          <w:sz w:val="18"/>
        </w:rPr>
        <w:t xml:space="preserve"> </w:t>
      </w:r>
    </w:p>
    <w:p>
      <w:pPr>
        <w:pStyle w:val="Code"/>
      </w:pPr>
      <w:r>
        <w:rPr>
          <w:rFonts w:ascii="Consolas" w:hAnsi="Consolas"/>
          <w:sz w:val="18"/>
        </w:rPr>
        <w:t xml:space="preserve">           SessionId = @sessionID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and ISNULL(DistrictCategories.EarlyAccess,0) = 1 then coalesce(Budgets.EarlyAccess,Budgets.VisibleFrom) else Budgets.VisibleFrom end and VisibleUntil</w:t>
      </w:r>
    </w:p>
    <w:p>
      <w:pPr>
        <w:pStyle w:val="Code"/>
      </w:pPr>
      <w:r>
        <w:rPr>
          <w:rFonts w:ascii="Consolas" w:hAnsi="Consolas"/>
          <w:sz w:val="18"/>
        </w:rPr>
        <w:t xml:space="preserve"> </w:t>
      </w:r>
    </w:p>
    <w:p>
      <w:pPr>
        <w:pStyle w:val="Code"/>
      </w:pPr>
      <w:r>
        <w:rPr>
          <w:rFonts w:ascii="Consolas" w:hAnsi="Consolas"/>
          <w:sz w:val="18"/>
        </w:rPr>
        <w:t xml:space="preserve">     where Detail.ItemId = @ItemId</w:t>
      </w:r>
    </w:p>
    <w:p>
      <w:pPr>
        <w:pStyle w:val="Code"/>
      </w:pPr>
      <w:r>
        <w:rPr>
          <w:rFonts w:ascii="Consolas" w:hAnsi="Consolas"/>
          <w:sz w:val="18"/>
        </w:rPr>
        <w:t xml:space="preserve"> </w:t>
      </w:r>
    </w:p>
    <w:p>
      <w:pPr>
        <w:pStyle w:val="Code"/>
      </w:pPr>
      <w:r>
        <w:rPr>
          <w:rFonts w:ascii="Consolas" w:hAnsi="Consolas"/>
          <w:sz w:val="18"/>
        </w:rPr>
        <w:t xml:space="preserve">       and Detail.RequisitionId = @pRequisitionId</w:t>
      </w:r>
    </w:p>
    <w:p>
      <w:pPr>
        <w:pStyle w:val="Code"/>
      </w:pPr>
      <w:r>
        <w:rPr>
          <w:rFonts w:ascii="Consolas" w:hAnsi="Consolas"/>
          <w:sz w:val="18"/>
        </w:rPr>
        <w:t xml:space="preserve"> </w:t>
      </w:r>
    </w:p>
    <w:p>
      <w:pPr>
        <w:pStyle w:val="Code"/>
      </w:pPr>
      <w:r>
        <w:rPr>
          <w:rFonts w:ascii="Consolas" w:hAnsi="Consolas"/>
          <w:sz w:val="18"/>
        </w:rPr>
        <w:t xml:space="preserve">       and Detail.ItemMustBeBid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ReProc = 1,</w:t>
      </w:r>
    </w:p>
    <w:p>
      <w:pPr>
        <w:pStyle w:val="Code"/>
      </w:pPr>
      <w:r>
        <w:rPr>
          <w:rFonts w:ascii="Consolas" w:hAnsi="Consolas"/>
          <w:sz w:val="18"/>
        </w:rPr>
        <w:t xml:space="preserve"> </w:t>
      </w:r>
    </w:p>
    <w:p>
      <w:pPr>
        <w:pStyle w:val="Code"/>
      </w:pPr>
      <w:r>
        <w:rPr>
          <w:rFonts w:ascii="Consolas" w:hAnsi="Consolas"/>
          <w:sz w:val="18"/>
        </w:rPr>
        <w:t xml:space="preserve">           Modified = GETDATE(),</w:t>
      </w:r>
    </w:p>
    <w:p>
      <w:pPr>
        <w:pStyle w:val="Code"/>
      </w:pPr>
      <w:r>
        <w:rPr>
          <w:rFonts w:ascii="Consolas" w:hAnsi="Consolas"/>
          <w:sz w:val="18"/>
        </w:rPr>
        <w:t xml:space="preserve"> </w:t>
      </w:r>
    </w:p>
    <w:p>
      <w:pPr>
        <w:pStyle w:val="Code"/>
      </w:pPr>
      <w:r>
        <w:rPr>
          <w:rFonts w:ascii="Consolas" w:hAnsi="Consolas"/>
          <w:sz w:val="18"/>
        </w:rPr>
        <w:t xml:space="preserve">           SessionId = @sessionID</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sp_FA_CreatePO {sp-dbo-sp-fa-createpo}</w:t>
      </w:r>
    </w:p>
    <w:p>
      <w:r>
        <w:t>&gt; Purchase order procedure for FA</w:t>
      </w:r>
      <w:r>
        <w:t>Create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23:58:41.520000</w:t>
            </w:r>
          </w:p>
        </w:tc>
      </w:tr>
      <w:tr>
        <w:tc>
          <w:tcPr>
            <w:tcW w:type="dxa" w:w="4320"/>
          </w:tcPr>
          <w:p>
            <w:r>
              <w:rPr>
                <w:sz w:val="20"/>
              </w:rPr>
              <w:t>**Modified**</w:t>
            </w:r>
          </w:p>
        </w:tc>
        <w:tc>
          <w:tcPr>
            <w:tcW w:type="dxa" w:w="4320"/>
          </w:tcPr>
          <w:p>
            <w:r>
              <w:rPr>
                <w:sz w:val="20"/>
              </w:rPr>
              <w:t>2012-06-13 23:58:41.520000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@poTempID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po Temp identifier</w:t>
            </w:r>
          </w:p>
        </w:tc>
      </w:tr>
      <w:tr>
        <w:tc>
          <w:tcPr>
            <w:tcW w:type="dxa" w:w="1728"/>
          </w:tcPr>
          <w:p>
            <w:r>
              <w:rPr>
                <w:sz w:val="20"/>
              </w:rPr>
              <w:t>3</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bl>
    <w:p/>
    <w:p>
      <w:pPr>
        <w:pStyle w:val="Heading3"/>
      </w:pPr>
      <w:r>
        <w:t>Definition</w:t>
      </w:r>
    </w:p>
    <w:p>
      <w:pPr>
        <w:pStyle w:val="Code"/>
      </w:pPr>
      <w:r>
        <w:rPr>
          <w:rFonts w:ascii="Consolas" w:hAnsi="Consolas"/>
          <w:sz w:val="18"/>
        </w:rPr>
        <w:t>CREATE procedure [dbo].[sp_FA_CreatePO] @pSessionId int, @poTempID int, @pRequisitionId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@AwardId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@PONumber int,</w:t>
      </w:r>
    </w:p>
    <w:p>
      <w:pPr>
        <w:pStyle w:val="Code"/>
      </w:pPr>
      <w:r>
        <w:rPr>
          <w:rFonts w:ascii="Consolas" w:hAnsi="Consolas"/>
          <w:sz w:val="18"/>
        </w:rPr>
        <w:t xml:space="preserve"> </w:t>
      </w:r>
    </w:p>
    <w:p>
      <w:pPr>
        <w:pStyle w:val="Code"/>
      </w:pPr>
      <w:r>
        <w:rPr>
          <w:rFonts w:ascii="Consolas" w:hAnsi="Consolas"/>
          <w:sz w:val="18"/>
        </w:rPr>
        <w:tab/>
        <w:t>@Prefix varchar(20),</w:t>
      </w:r>
    </w:p>
    <w:p>
      <w:pPr>
        <w:pStyle w:val="Code"/>
      </w:pPr>
      <w:r>
        <w:rPr>
          <w:rFonts w:ascii="Consolas" w:hAnsi="Consolas"/>
          <w:sz w:val="18"/>
        </w:rPr>
        <w:t xml:space="preserve"> </w:t>
      </w:r>
    </w:p>
    <w:p>
      <w:pPr>
        <w:pStyle w:val="Code"/>
      </w:pPr>
      <w:r>
        <w:rPr>
          <w:rFonts w:ascii="Consolas" w:hAnsi="Consolas"/>
          <w:sz w:val="18"/>
        </w:rPr>
        <w:tab/>
        <w:t>@Suffix varchar(20),</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@PODate datetime,</w:t>
      </w:r>
    </w:p>
    <w:p>
      <w:pPr>
        <w:pStyle w:val="Code"/>
      </w:pPr>
      <w:r>
        <w:rPr>
          <w:rFonts w:ascii="Consolas" w:hAnsi="Consolas"/>
          <w:sz w:val="18"/>
        </w:rPr>
        <w:t xml:space="preserve"> </w:t>
      </w:r>
    </w:p>
    <w:p>
      <w:pPr>
        <w:pStyle w:val="Code"/>
      </w:pPr>
      <w:r>
        <w:rPr>
          <w:rFonts w:ascii="Consolas" w:hAnsi="Consolas"/>
          <w:sz w:val="18"/>
        </w:rPr>
        <w:tab/>
        <w:t>@tempItemCount int,</w:t>
      </w:r>
    </w:p>
    <w:p>
      <w:pPr>
        <w:pStyle w:val="Code"/>
      </w:pPr>
      <w:r>
        <w:rPr>
          <w:rFonts w:ascii="Consolas" w:hAnsi="Consolas"/>
          <w:sz w:val="18"/>
        </w:rPr>
        <w:t xml:space="preserve"> </w:t>
      </w:r>
    </w:p>
    <w:p>
      <w:pPr>
        <w:pStyle w:val="Code"/>
      </w:pPr>
      <w:r>
        <w:rPr>
          <w:rFonts w:ascii="Consolas" w:hAnsi="Consolas"/>
          <w:sz w:val="18"/>
        </w:rPr>
        <w:tab/>
        <w:t>@MaxPODetailItems int,</w:t>
      </w:r>
    </w:p>
    <w:p>
      <w:pPr>
        <w:pStyle w:val="Code"/>
      </w:pPr>
      <w:r>
        <w:rPr>
          <w:rFonts w:ascii="Consolas" w:hAnsi="Consolas"/>
          <w:sz w:val="18"/>
        </w:rPr>
        <w:t xml:space="preserve"> </w:t>
      </w:r>
    </w:p>
    <w:p>
      <w:pPr>
        <w:pStyle w:val="Code"/>
      </w:pPr>
      <w:r>
        <w:rPr>
          <w:rFonts w:ascii="Consolas" w:hAnsi="Consolas"/>
          <w:sz w:val="18"/>
        </w:rPr>
        <w:tab/>
        <w:t>@MaxDetailId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@CreatedPOStatusID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we are doing a check before we pop open the PO modal now</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and isnull(Requisitions.BidHeaderId,0) != 0</w:t>
      </w:r>
    </w:p>
    <w:p>
      <w:pPr>
        <w:pStyle w:val="Code"/>
      </w:pPr>
      <w:r>
        <w:rPr>
          <w:rFonts w:ascii="Consolas" w:hAnsi="Consolas"/>
          <w:sz w:val="18"/>
        </w:rPr>
        <w:t xml:space="preserve"> </w:t>
      </w:r>
    </w:p>
    <w:p>
      <w:pPr>
        <w:pStyle w:val="Code"/>
      </w:pPr>
      <w:r>
        <w:rPr>
          <w:rFonts w:ascii="Consolas" w:hAnsi="Consolas"/>
          <w:sz w:val="18"/>
        </w:rPr>
        <w:t xml:space="preserve">   and StatusTable.StatusCode = 'I'</w:t>
      </w:r>
    </w:p>
    <w:p>
      <w:pPr>
        <w:pStyle w:val="Code"/>
      </w:pPr>
      <w:r>
        <w:rPr>
          <w:rFonts w:ascii="Consolas" w:hAnsi="Consolas"/>
          <w:sz w:val="18"/>
        </w:rPr>
        <w:t xml:space="preserve"> </w:t>
      </w:r>
    </w:p>
    <w:p>
      <w:pPr>
        <w:pStyle w:val="Code"/>
      </w:pPr>
      <w:r>
        <w:rPr>
          <w:rFonts w:ascii="Consolas" w:hAnsi="Consolas"/>
          <w:sz w:val="18"/>
        </w:rPr>
        <w:t xml:space="preserve">   and isnull(Category.Type,1) != 2</w:t>
      </w:r>
    </w:p>
    <w:p>
      <w:pPr>
        <w:pStyle w:val="Code"/>
      </w:pPr>
      <w:r>
        <w:rPr>
          <w:rFonts w:ascii="Consolas" w:hAnsi="Consolas"/>
          <w:sz w:val="18"/>
        </w:rPr>
        <w:t xml:space="preserve"> </w:t>
      </w:r>
    </w:p>
    <w:p>
      <w:pPr>
        <w:pStyle w:val="Code"/>
      </w:pPr>
      <w:r>
        <w:rPr>
          <w:rFonts w:ascii="Consolas" w:hAnsi="Consolas"/>
          <w:sz w:val="18"/>
        </w:rPr>
        <w:t xml:space="preserve">   and Requisitions.ApprovalLevel &gt;= District.RequiredApprovalLevel</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and (select top 1 Detail.DetailId from Detail where Detail.RequisitionId = Requisitions.RequisitionId and Detail.ItemMustBeBid = 1 order by Detail.DetailId) is null</w:t>
      </w:r>
    </w:p>
    <w:p>
      <w:pPr>
        <w:pStyle w:val="Code"/>
      </w:pPr>
      <w:r>
        <w:rPr>
          <w:rFonts w:ascii="Consolas" w:hAnsi="Consolas"/>
          <w:sz w:val="18"/>
        </w:rPr>
        <w:t xml:space="preserve"> </w:t>
      </w:r>
    </w:p>
    <w:p>
      <w:pPr>
        <w:pStyle w:val="Code"/>
      </w:pPr>
      <w:r>
        <w:rPr>
          <w:rFonts w:ascii="Consolas" w:hAnsi="Consolas"/>
          <w:sz w:val="18"/>
        </w:rPr>
        <w:t xml:space="preserve">   and (select Top 1 d1.DetailId from Detail d1 join Requisitions r1 on r1.RequisitionId = d1.RequisitionId and r1.RequisitionId = Requisitions.RequisitionId left outer join BidHeaders bh1 on bh1.BidHeaderId = case ISNULL(d1.BidHeaderId,0) when 0 then r1.BidHeaderId else d1.BidHeaderId end and bh1.Active = 1 and GETDATE() between bh1.EffectiveFrom and bh1.EffectiveUntil where bh1.BidHeaderId is null) is null</w:t>
      </w:r>
    </w:p>
    <w:p>
      <w:pPr>
        <w:pStyle w:val="Code"/>
      </w:pPr>
      <w:r>
        <w:rPr>
          <w:rFonts w:ascii="Consolas" w:hAnsi="Consolas"/>
          <w:sz w:val="18"/>
        </w:rPr>
        <w:t xml:space="preserve"> </w:t>
      </w:r>
    </w:p>
    <w:p>
      <w:pPr>
        <w:pStyle w:val="Code"/>
      </w:pPr>
      <w:r>
        <w:rPr>
          <w:rFonts w:ascii="Consolas" w:hAnsi="Consolas"/>
          <w:sz w:val="18"/>
        </w:rPr>
        <w:t xml:space="preserve">   and (select Top 1 d1.DetailId from Detail d1 left outer join Vendors v1 on v1.VendorId = case ISNULL(d1.VendorId,0) when 0 then 7691 else d1.VendorId end and v1.Active = 1 where d1.RequisitionId = Requisitions.Requisitionid and v1.VendorId is null)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set transaction Isolation level read 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 CreatePO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@StatusId = StatusId</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the Created PO status ID</w:t>
      </w:r>
    </w:p>
    <w:p>
      <w:pPr>
        <w:pStyle w:val="Code"/>
      </w:pPr>
      <w:r>
        <w:rPr>
          <w:rFonts w:ascii="Consolas" w:hAnsi="Consolas"/>
          <w:sz w:val="18"/>
        </w:rPr>
        <w:t xml:space="preserve"> </w:t>
      </w:r>
    </w:p>
    <w:p>
      <w:pPr>
        <w:pStyle w:val="Code"/>
      </w:pPr>
      <w:r>
        <w:rPr>
          <w:rFonts w:ascii="Consolas" w:hAnsi="Consolas"/>
          <w:sz w:val="18"/>
        </w:rPr>
        <w:t>SELECT</w:t>
        <w:tab/>
        <w:t>@CreatedPOStatusID = POStatusID</w:t>
      </w:r>
    </w:p>
    <w:p>
      <w:pPr>
        <w:pStyle w:val="Code"/>
      </w:pPr>
      <w:r>
        <w:rPr>
          <w:rFonts w:ascii="Consolas" w:hAnsi="Consolas"/>
          <w:sz w:val="18"/>
        </w:rPr>
        <w:t xml:space="preserve"> </w:t>
      </w:r>
    </w:p>
    <w:p>
      <w:pPr>
        <w:pStyle w:val="Code"/>
      </w:pPr>
      <w:r>
        <w:rPr>
          <w:rFonts w:ascii="Consolas" w:hAnsi="Consolas"/>
          <w:sz w:val="18"/>
        </w:rPr>
        <w:t>FROM</w:t>
        <w:tab/>
        <w:t>POStatusTable</w:t>
      </w:r>
    </w:p>
    <w:p>
      <w:pPr>
        <w:pStyle w:val="Code"/>
      </w:pPr>
      <w:r>
        <w:rPr>
          <w:rFonts w:ascii="Consolas" w:hAnsi="Consolas"/>
          <w:sz w:val="18"/>
        </w:rPr>
        <w:t xml:space="preserve"> </w:t>
      </w:r>
    </w:p>
    <w:p>
      <w:pPr>
        <w:pStyle w:val="Code"/>
      </w:pPr>
      <w:r>
        <w:rPr>
          <w:rFonts w:ascii="Consolas" w:hAnsi="Consolas"/>
          <w:sz w:val="18"/>
        </w:rPr>
        <w:t>WHERE</w:t>
        <w:tab/>
        <w:t>StatusName = 'Created'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POCur cursor fast_forward read_only for</w:t>
      </w:r>
    </w:p>
    <w:p>
      <w:pPr>
        <w:pStyle w:val="Code"/>
      </w:pPr>
      <w:r>
        <w:rPr>
          <w:rFonts w:ascii="Consolas" w:hAnsi="Consolas"/>
          <w:sz w:val="18"/>
        </w:rPr>
        <w:t xml:space="preserve"> </w:t>
      </w:r>
    </w:p>
    <w:p>
      <w:pPr>
        <w:pStyle w:val="Code"/>
      </w:pPr>
      <w:r>
        <w:rPr>
          <w:rFonts w:ascii="Consolas" w:hAnsi="Consolas"/>
          <w:sz w:val="18"/>
        </w:rPr>
        <w:t>select distinct POTempDetails.VendorId, School.DistrictId, case isnull(POTempDetails.BidHeaderId,0) when 0 then isnull(Requisitions.BidHeaderId,0) else POTempDetails.BidHeaderId end, Requisitions.BudgetID</w:t>
      </w:r>
    </w:p>
    <w:p>
      <w:pPr>
        <w:pStyle w:val="Code"/>
      </w:pPr>
      <w:r>
        <w:rPr>
          <w:rFonts w:ascii="Consolas" w:hAnsi="Consolas"/>
          <w:sz w:val="18"/>
        </w:rPr>
        <w:t xml:space="preserve"> </w:t>
      </w:r>
    </w:p>
    <w:p>
      <w:pPr>
        <w:pStyle w:val="Code"/>
      </w:pPr>
      <w:r>
        <w:rPr>
          <w:rFonts w:ascii="Consolas" w:hAnsi="Consolas"/>
          <w:sz w:val="18"/>
        </w:rPr>
        <w:tab/>
        <w:tab/>
        <w:t>, POTempDetails.PONumber, ISNULL(NextNumber.prefix,'') AS Prefix, ISNULL(NextNumber.suffix,'') AS Suffix</w:t>
      </w:r>
    </w:p>
    <w:p>
      <w:pPr>
        <w:pStyle w:val="Code"/>
      </w:pPr>
      <w:r>
        <w:rPr>
          <w:rFonts w:ascii="Consolas" w:hAnsi="Consolas"/>
          <w:sz w:val="18"/>
        </w:rPr>
        <w:t xml:space="preserve"> </w:t>
      </w:r>
    </w:p>
    <w:p>
      <w:pPr>
        <w:pStyle w:val="Code"/>
      </w:pPr>
      <w:r>
        <w:rPr>
          <w:rFonts w:ascii="Consolas" w:hAnsi="Consolas"/>
          <w:sz w:val="18"/>
        </w:rPr>
        <w:t xml:space="preserve">  from POTempDetails</w:t>
      </w:r>
    </w:p>
    <w:p>
      <w:pPr>
        <w:pStyle w:val="Code"/>
      </w:pPr>
      <w:r>
        <w:rPr>
          <w:rFonts w:ascii="Consolas" w:hAnsi="Consolas"/>
          <w:sz w:val="18"/>
        </w:rPr>
        <w:t xml:space="preserve"> </w:t>
      </w:r>
    </w:p>
    <w:p>
      <w:pPr>
        <w:pStyle w:val="Code"/>
      </w:pPr>
      <w:r>
        <w:rPr>
          <w:rFonts w:ascii="Consolas" w:hAnsi="Consolas"/>
          <w:sz w:val="18"/>
        </w:rPr>
        <w:t xml:space="preserve">  join POTemp ON POTempDetails.POTempID = POTemp.POTempID AND POTemp.POTempID = @poTempID AND POTemp.SessionID = @pSessionId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POTempDetails.RequisitionId</w:t>
      </w:r>
    </w:p>
    <w:p>
      <w:pPr>
        <w:pStyle w:val="Code"/>
      </w:pPr>
      <w:r>
        <w:rPr>
          <w:rFonts w:ascii="Consolas" w:hAnsi="Consolas"/>
          <w:sz w:val="18"/>
        </w:rPr>
        <w:t xml:space="preserve"> </w:t>
      </w:r>
    </w:p>
    <w:p>
      <w:pPr>
        <w:pStyle w:val="Code"/>
      </w:pPr>
      <w:r>
        <w:rPr>
          <w:rFonts w:ascii="Consolas" w:hAnsi="Consolas"/>
          <w:sz w:val="18"/>
        </w:rPr>
        <w:t xml:space="preserve">  left outer join NextNumber ON NextNumber.BudgetId = Requisitions.BudgetId AND NextNumber.IdType='P'</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 AND Detail.VendorId = POTempDetails.VendorID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Vendors on Vendors.VendorId = POTempDetails.VendorId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where</w:t>
        <w:tab/>
        <w:t>POTempDetails.RequisitionId = @pRequisitionId</w:t>
      </w:r>
    </w:p>
    <w:p>
      <w:pPr>
        <w:pStyle w:val="Code"/>
      </w:pPr>
      <w:r>
        <w:rPr>
          <w:rFonts w:ascii="Consolas" w:hAnsi="Consolas"/>
          <w:sz w:val="18"/>
        </w:rPr>
        <w:t xml:space="preserve"> </w:t>
      </w:r>
    </w:p>
    <w:p>
      <w:pPr>
        <w:pStyle w:val="Code"/>
      </w:pPr>
      <w:r>
        <w:rPr>
          <w:rFonts w:ascii="Consolas" w:hAnsi="Consolas"/>
          <w:sz w:val="18"/>
        </w:rPr>
        <w:tab/>
        <w:t>AND</w:t>
        <w:tab/>
        <w:t>POTempDetails.POTempID = @poTempID</w:t>
      </w:r>
    </w:p>
    <w:p>
      <w:pPr>
        <w:pStyle w:val="Code"/>
      </w:pPr>
      <w:r>
        <w:rPr>
          <w:rFonts w:ascii="Consolas" w:hAnsi="Consolas"/>
          <w:sz w:val="18"/>
        </w:rPr>
        <w:t xml:space="preserve"> </w:t>
      </w:r>
    </w:p>
    <w:p>
      <w:pPr>
        <w:pStyle w:val="Code"/>
      </w:pPr>
      <w:r>
        <w:rPr>
          <w:rFonts w:ascii="Consolas" w:hAnsi="Consolas"/>
          <w:sz w:val="18"/>
        </w:rPr>
        <w:tab/>
        <w:t>--AND</w:t>
        <w:tab/>
        <w:t>POTemp.SessionID = @pSessionId</w:t>
      </w:r>
    </w:p>
    <w:p>
      <w:pPr>
        <w:pStyle w:val="Code"/>
      </w:pPr>
      <w:r>
        <w:rPr>
          <w:rFonts w:ascii="Consolas" w:hAnsi="Consolas"/>
          <w:sz w:val="18"/>
        </w:rPr>
        <w:t xml:space="preserve"> </w:t>
      </w:r>
    </w:p>
    <w:p>
      <w:pPr>
        <w:pStyle w:val="Code"/>
      </w:pPr>
      <w:r>
        <w:rPr>
          <w:rFonts w:ascii="Consolas" w:hAnsi="Consolas"/>
          <w:sz w:val="18"/>
        </w:rPr>
        <w:tab/>
        <w:t>and isnull(Vendors.Code,'0000') != '0000'</w:t>
      </w:r>
    </w:p>
    <w:p>
      <w:pPr>
        <w:pStyle w:val="Code"/>
      </w:pPr>
      <w:r>
        <w:rPr>
          <w:rFonts w:ascii="Consolas" w:hAnsi="Consolas"/>
          <w:sz w:val="18"/>
        </w:rPr>
        <w:t xml:space="preserve"> </w:t>
      </w:r>
    </w:p>
    <w:p>
      <w:pPr>
        <w:pStyle w:val="Code"/>
      </w:pPr>
      <w:r>
        <w:rPr>
          <w:rFonts w:ascii="Consolas" w:hAnsi="Consolas"/>
          <w:sz w:val="18"/>
        </w:rPr>
        <w:t xml:space="preserve">   --and POTemp.ItemId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distinct Detail.VendorId, School.DistrictId, case isnull(Detail.BidHeaderId,0) when 0 then isnull(Requisitions.BidHeaderId,0) else Detail.BidHeaderId end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Vendors on Vendors.VendorId = Detail.VendorId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where Detail.RequisitionId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sp_FA_CreateReportSession {sp-dbo-sp-fa-createreportsession}</w:t>
      </w:r>
    </w:p>
    <w:p>
      <w:r>
        <w:t>&gt; Purchase order procedure for FA</w:t>
      </w:r>
      <w:r>
        <w:t>Create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23:50:28.747000</w:t>
            </w:r>
          </w:p>
        </w:tc>
      </w:tr>
      <w:tr>
        <w:tc>
          <w:tcPr>
            <w:tcW w:type="dxa" w:w="4320"/>
          </w:tcPr>
          <w:p>
            <w:r>
              <w:rPr>
                <w:sz w:val="20"/>
              </w:rPr>
              <w:t>**Modified**</w:t>
            </w:r>
          </w:p>
        </w:tc>
        <w:tc>
          <w:tcPr>
            <w:tcW w:type="dxa" w:w="4320"/>
          </w:tcPr>
          <w:p>
            <w:r>
              <w:rPr>
                <w:sz w:val="20"/>
              </w:rPr>
              <w:t>2012-06-13 23:50:28.747000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[dbo].[sp_FA_CreateReportSession]</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INSERT INTO ReportSession (RSData)</w:t>
      </w:r>
    </w:p>
    <w:p>
      <w:pPr>
        <w:pStyle w:val="Code"/>
      </w:pPr>
      <w:r>
        <w:rPr>
          <w:rFonts w:ascii="Consolas" w:hAnsi="Consolas"/>
          <w:sz w:val="18"/>
        </w:rPr>
        <w:t xml:space="preserve"> </w:t>
      </w:r>
    </w:p>
    <w:p>
      <w:pPr>
        <w:pStyle w:val="Code"/>
      </w:pPr>
      <w:r>
        <w:rPr>
          <w:rFonts w:ascii="Consolas" w:hAnsi="Consolas"/>
          <w:sz w:val="18"/>
        </w:rPr>
        <w:tab/>
        <w:t>VALUES</w:t>
        <w:tab/>
        <w:t>('')</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SELECT SCOPE_IDENTITY() AS ReportSessionID</w:t>
      </w:r>
    </w:p>
    <w:p>
      <w:pPr>
        <w:pStyle w:val="Heading2"/>
      </w:pPr>
      <w:r>
        <w:t>sp_FA_CreateReportSessionLinks {sp-dbo-sp-fa-createreportsessionlinks}</w:t>
      </w:r>
    </w:p>
    <w:p>
      <w:r>
        <w:t>&gt; Purchase order procedure for FA</w:t>
      </w:r>
      <w:r>
        <w:t>CreateLinks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23:50:35.653000</w:t>
            </w:r>
          </w:p>
        </w:tc>
      </w:tr>
      <w:tr>
        <w:tc>
          <w:tcPr>
            <w:tcW w:type="dxa" w:w="4320"/>
          </w:tcPr>
          <w:p>
            <w:r>
              <w:rPr>
                <w:sz w:val="20"/>
              </w:rPr>
              <w:t>**Modified**</w:t>
            </w:r>
          </w:p>
        </w:tc>
        <w:tc>
          <w:tcPr>
            <w:tcW w:type="dxa" w:w="4320"/>
          </w:tcPr>
          <w:p>
            <w:r>
              <w:rPr>
                <w:sz w:val="20"/>
              </w:rPr>
              <w:t>2012-06-13 23:50:35.653000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@reportSessionID</w:t>
            </w:r>
          </w:p>
        </w:tc>
        <w:tc>
          <w:tcPr>
            <w:tcW w:type="dxa" w:w="1728"/>
          </w:tcPr>
          <w:p>
            <w:r>
              <w:rPr>
                <w:sz w:val="20"/>
              </w:rPr>
              <w:t>int</w:t>
            </w:r>
          </w:p>
        </w:tc>
        <w:tc>
          <w:tcPr>
            <w:tcW w:type="dxa" w:w="1728"/>
          </w:tcPr>
          <w:p>
            <w:r>
              <w:rPr>
                <w:sz w:val="20"/>
              </w:rPr>
              <w:t>INPUT</w:t>
            </w:r>
          </w:p>
        </w:tc>
        <w:tc>
          <w:tcPr>
            <w:tcW w:type="dxa" w:w="1728"/>
          </w:tcPr>
          <w:p>
            <w:r>
              <w:rPr>
                <w:sz w:val="20"/>
              </w:rPr>
              <w:t>report Session identifier</w:t>
            </w:r>
          </w:p>
        </w:tc>
      </w:tr>
      <w:tr>
        <w:tc>
          <w:tcPr>
            <w:tcW w:type="dxa" w:w="1728"/>
            <w:shd w:fill="F5F5F5" w:val="clear"/>
          </w:tcPr>
          <w:p>
            <w:r>
              <w:rPr>
                <w:sz w:val="20"/>
              </w:rPr>
              <w:t>2</w:t>
            </w:r>
          </w:p>
        </w:tc>
        <w:tc>
          <w:tcPr>
            <w:tcW w:type="dxa" w:w="1728"/>
            <w:shd w:fill="F5F5F5" w:val="clear"/>
          </w:tcPr>
          <w:p>
            <w:r>
              <w:rPr>
                <w:sz w:val="20"/>
              </w:rPr>
              <w:t>@intID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int identifier</w:t>
            </w:r>
          </w:p>
        </w:tc>
      </w:tr>
    </w:tbl>
    <w:p/>
    <w:p>
      <w:pPr>
        <w:pStyle w:val="Heading3"/>
      </w:pPr>
      <w:r>
        <w:t>Definition</w:t>
      </w:r>
    </w:p>
    <w:p>
      <w:pPr>
        <w:pStyle w:val="Code"/>
      </w:pPr>
      <w:r>
        <w:rPr>
          <w:rFonts w:ascii="Consolas" w:hAnsi="Consolas"/>
          <w:sz w:val="18"/>
        </w:rPr>
        <w:t>CREATE PROCEDURE [dbo].[sp_FA_CreateReportSessionLinks] @reportSessionID int, @intID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INSERT INTO ReportSessionLinks (RSId, IntId)</w:t>
      </w:r>
    </w:p>
    <w:p>
      <w:pPr>
        <w:pStyle w:val="Code"/>
      </w:pPr>
      <w:r>
        <w:rPr>
          <w:rFonts w:ascii="Consolas" w:hAnsi="Consolas"/>
          <w:sz w:val="18"/>
        </w:rPr>
        <w:t xml:space="preserve"> </w:t>
      </w:r>
    </w:p>
    <w:p>
      <w:pPr>
        <w:pStyle w:val="Code"/>
      </w:pPr>
      <w:r>
        <w:rPr>
          <w:rFonts w:ascii="Consolas" w:hAnsi="Consolas"/>
          <w:sz w:val="18"/>
        </w:rPr>
        <w:tab/>
        <w:t>VALUES</w:t>
        <w:tab/>
        <w:t>(@reportSessionID, @intID)</w:t>
      </w:r>
    </w:p>
    <w:p>
      <w:pPr>
        <w:pStyle w:val="Heading2"/>
      </w:pPr>
      <w:r>
        <w:t>sp_FA_DeleteAccount {sp-dbo-sp-fa-deleteaccount}</w:t>
      </w:r>
    </w:p>
    <w:p>
      <w:r>
        <w:t>&gt; Stored procedure: FA DeleteAccount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23:50:56.307000</w:t>
            </w:r>
          </w:p>
        </w:tc>
      </w:tr>
      <w:tr>
        <w:tc>
          <w:tcPr>
            <w:tcW w:type="dxa" w:w="4320"/>
          </w:tcPr>
          <w:p>
            <w:r>
              <w:rPr>
                <w:sz w:val="20"/>
              </w:rPr>
              <w:t>**Modified**</w:t>
            </w:r>
          </w:p>
        </w:tc>
        <w:tc>
          <w:tcPr>
            <w:tcW w:type="dxa" w:w="4320"/>
          </w:tcPr>
          <w:p>
            <w:r>
              <w:rPr>
                <w:sz w:val="20"/>
              </w:rPr>
              <w:t>2012-06-13 23:50:56.307000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@accountID</w:t>
            </w:r>
          </w:p>
        </w:tc>
        <w:tc>
          <w:tcPr>
            <w:tcW w:type="dxa" w:w="1728"/>
          </w:tcPr>
          <w:p>
            <w:r>
              <w:rPr>
                <w:sz w:val="20"/>
              </w:rPr>
              <w:t>int</w:t>
            </w:r>
          </w:p>
        </w:tc>
        <w:tc>
          <w:tcPr>
            <w:tcW w:type="dxa" w:w="1728"/>
          </w:tcPr>
          <w:p>
            <w:r>
              <w:rPr>
                <w:sz w:val="20"/>
              </w:rPr>
              <w:t>INPUT</w:t>
            </w:r>
          </w:p>
        </w:tc>
        <w:tc>
          <w:tcPr>
            <w:tcW w:type="dxa" w:w="1728"/>
          </w:tcPr>
          <w:p>
            <w:r>
              <w:rPr>
                <w:sz w:val="20"/>
              </w:rPr>
              <w:t>account identifier</w:t>
            </w:r>
          </w:p>
        </w:tc>
      </w:tr>
    </w:tbl>
    <w:p/>
    <w:p>
      <w:pPr>
        <w:pStyle w:val="Heading3"/>
      </w:pPr>
      <w:r>
        <w:t>Definition</w:t>
      </w:r>
    </w:p>
    <w:p>
      <w:pPr>
        <w:pStyle w:val="Code"/>
      </w:pPr>
      <w:r>
        <w:rPr>
          <w:rFonts w:ascii="Consolas" w:hAnsi="Consolas"/>
          <w:sz w:val="18"/>
        </w:rPr>
        <w:t>CREATE PROCEDURE [dbo].[sp_FA_DeleteAccount] @accountID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@userAssigned int, @schoolAssigned int, @error int, @errorMessage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SET</w:t>
        <w:tab/>
        <w:t>@userAssigned = (SELECT ISNULL(COUNT(UserAccountID),0) FROM UserAccounts WHERE AccountId = @accountID AND Active=1);</w:t>
      </w:r>
    </w:p>
    <w:p>
      <w:pPr>
        <w:pStyle w:val="Code"/>
      </w:pPr>
      <w:r>
        <w:rPr>
          <w:rFonts w:ascii="Consolas" w:hAnsi="Consolas"/>
          <w:sz w:val="18"/>
        </w:rPr>
        <w:t xml:space="preserve"> </w:t>
      </w:r>
    </w:p>
    <w:p>
      <w:pPr>
        <w:pStyle w:val="Code"/>
      </w:pPr>
      <w:r>
        <w:rPr>
          <w:rFonts w:ascii="Consolas" w:hAnsi="Consolas"/>
          <w:sz w:val="18"/>
        </w:rPr>
        <w:tab/>
        <w:t>SET</w:t>
        <w:tab/>
        <w:t>@schoolAssigned = (SELECT ISNULL(COUNT(BudgetAccountID),0) FROM BudgetAccounts WHERE AccountId = @accountID AND Active=1);</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SET @error = 0;</w:t>
      </w:r>
    </w:p>
    <w:p>
      <w:pPr>
        <w:pStyle w:val="Code"/>
      </w:pPr>
      <w:r>
        <w:rPr>
          <w:rFonts w:ascii="Consolas" w:hAnsi="Consolas"/>
          <w:sz w:val="18"/>
        </w:rPr>
        <w:t xml:space="preserve"> </w:t>
      </w:r>
    </w:p>
    <w:p>
      <w:pPr>
        <w:pStyle w:val="Code"/>
      </w:pPr>
      <w:r>
        <w:rPr>
          <w:rFonts w:ascii="Consolas" w:hAnsi="Consolas"/>
          <w:sz w:val="18"/>
        </w:rPr>
        <w:tab/>
        <w:t>SET @errorMessage = 'Account deleted.';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@userAssigned != 0 OR @schoolAssigned !=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SET @error = 1;</w:t>
      </w:r>
    </w:p>
    <w:p>
      <w:pPr>
        <w:pStyle w:val="Code"/>
      </w:pPr>
      <w:r>
        <w:rPr>
          <w:rFonts w:ascii="Consolas" w:hAnsi="Consolas"/>
          <w:sz w:val="18"/>
        </w:rPr>
        <w:t xml:space="preserve"> </w:t>
      </w:r>
    </w:p>
    <w:p>
      <w:pPr>
        <w:pStyle w:val="Code"/>
      </w:pPr>
      <w:r>
        <w:rPr>
          <w:rFonts w:ascii="Consolas" w:hAnsi="Consolas"/>
          <w:sz w:val="18"/>
        </w:rPr>
        <w:tab/>
        <w:tab/>
        <w:tab/>
        <w:t>SET @errorMessage = 'You may not delete a code that is currently in use.';</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w:t>
        <w:tab/>
        <w:tab/>
      </w:r>
    </w:p>
    <w:p>
      <w:pPr>
        <w:pStyle w:val="Code"/>
      </w:pPr>
      <w:r>
        <w:rPr>
          <w:rFonts w:ascii="Consolas" w:hAnsi="Consolas"/>
          <w:sz w:val="18"/>
        </w:rPr>
        <w:t xml:space="preserve"> </w:t>
      </w:r>
    </w:p>
    <w:p>
      <w:pPr>
        <w:pStyle w:val="Code"/>
      </w:pPr>
      <w:r>
        <w:rPr>
          <w:rFonts w:ascii="Consolas" w:hAnsi="Consolas"/>
          <w:sz w:val="18"/>
        </w:rPr>
        <w:tab/>
        <w:t>IF @error =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UPDATE</w:t>
        <w:tab/>
        <w:t>Accounts</w:t>
      </w:r>
    </w:p>
    <w:p>
      <w:pPr>
        <w:pStyle w:val="Code"/>
      </w:pPr>
      <w:r>
        <w:rPr>
          <w:rFonts w:ascii="Consolas" w:hAnsi="Consolas"/>
          <w:sz w:val="18"/>
        </w:rPr>
        <w:t xml:space="preserve"> </w:t>
      </w:r>
    </w:p>
    <w:p>
      <w:pPr>
        <w:pStyle w:val="Code"/>
      </w:pPr>
      <w:r>
        <w:rPr>
          <w:rFonts w:ascii="Consolas" w:hAnsi="Consolas"/>
          <w:sz w:val="18"/>
        </w:rPr>
        <w:tab/>
        <w:tab/>
        <w:tab/>
        <w:tab/>
        <w:t>SET</w:t>
        <w:tab/>
        <w:t>Active = 0</w:t>
      </w:r>
    </w:p>
    <w:p>
      <w:pPr>
        <w:pStyle w:val="Code"/>
      </w:pPr>
      <w:r>
        <w:rPr>
          <w:rFonts w:ascii="Consolas" w:hAnsi="Consolas"/>
          <w:sz w:val="18"/>
        </w:rPr>
        <w:t xml:space="preserve"> </w:t>
      </w:r>
    </w:p>
    <w:p>
      <w:pPr>
        <w:pStyle w:val="Code"/>
      </w:pPr>
      <w:r>
        <w:rPr>
          <w:rFonts w:ascii="Consolas" w:hAnsi="Consolas"/>
          <w:sz w:val="18"/>
        </w:rPr>
        <w:tab/>
        <w:tab/>
        <w:tab/>
        <w:t>WHERE</w:t>
        <w:tab/>
        <w:t>AccountId = @accountID</w:t>
      </w:r>
    </w:p>
    <w:p>
      <w:pPr>
        <w:pStyle w:val="Code"/>
      </w:pPr>
      <w:r>
        <w:rPr>
          <w:rFonts w:ascii="Consolas" w:hAnsi="Consolas"/>
          <w:sz w:val="18"/>
        </w:rPr>
        <w:t xml:space="preserve"> </w:t>
      </w:r>
    </w:p>
    <w:p>
      <w:pPr>
        <w:pStyle w:val="Code"/>
      </w:pPr>
      <w:r>
        <w:rPr>
          <w:rFonts w:ascii="Consolas" w:hAnsi="Consolas"/>
          <w:sz w:val="18"/>
        </w:rPr>
        <w:tab/>
        <w:tab/>
        <w:tab/>
        <w:tab/>
        <w:t>AND</w:t>
        <w:tab/>
        <w:t>Active = 1</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w:t>
        <w:tab/>
        <w:t>@error AS Error, @errorMessage AS ErrorMessage</w:t>
      </w:r>
    </w:p>
    <w:p>
      <w:pPr>
        <w:pStyle w:val="Heading2"/>
      </w:pPr>
      <w:r>
        <w:t>sp_FA_DeleteRequisition {sp-dbo-sp-fa-deleterequisition}</w:t>
      </w:r>
    </w:p>
    <w:p>
      <w:r>
        <w:t>&gt; Requisition procedure for FA</w:t>
      </w:r>
      <w:r>
        <w:t>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2013-03-13 10:41:06.793000</w:t>
            </w:r>
          </w:p>
        </w:tc>
      </w:tr>
      <w:tr>
        <w:tc>
          <w:tcPr>
            <w:tcW w:type="dxa" w:w="4320"/>
          </w:tcPr>
          <w:p>
            <w:r>
              <w:rPr>
                <w:sz w:val="20"/>
              </w:rPr>
              <w:t>**Modified**</w:t>
            </w:r>
          </w:p>
        </w:tc>
        <w:tc>
          <w:tcPr>
            <w:tcW w:type="dxa" w:w="4320"/>
          </w:tcPr>
          <w:p>
            <w:r>
              <w:rPr>
                <w:sz w:val="20"/>
              </w:rPr>
              <w:t>2025-04-16 03:31:13.683000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@rStatus</w:t>
            </w:r>
          </w:p>
        </w:tc>
        <w:tc>
          <w:tcPr>
            <w:tcW w:type="dxa" w:w="1728"/>
          </w:tcPr>
          <w:p>
            <w:r>
              <w:rPr>
                <w:sz w:val="20"/>
              </w:rPr>
              <w:t>int</w:t>
            </w:r>
          </w:p>
        </w:tc>
        <w:tc>
          <w:tcPr>
            <w:tcW w:type="dxa" w:w="1728"/>
          </w:tcPr>
          <w:p>
            <w:r>
              <w:rPr>
                <w:sz w:val="20"/>
              </w:rPr>
              <w:t>OUTPUT</w:t>
            </w:r>
          </w:p>
        </w:tc>
        <w:tc>
          <w:tcPr>
            <w:tcW w:type="dxa" w:w="1728"/>
          </w:tcPr>
          <w:p>
            <w:r>
              <w:rPr>
                <w:sz w:val="20"/>
              </w:rPr>
              <w:t>r status</w:t>
            </w:r>
          </w:p>
        </w:tc>
      </w:tr>
    </w:tbl>
    <w:p/>
    <w:p>
      <w:pPr>
        <w:pStyle w:val="Heading3"/>
      </w:pPr>
      <w:r>
        <w:t>Definition</w:t>
      </w:r>
    </w:p>
    <w:p>
      <w:pPr>
        <w:pStyle w:val="Code"/>
      </w:pPr>
      <w:r>
        <w:rPr>
          <w:rFonts w:ascii="Consolas" w:hAnsi="Consolas"/>
          <w:sz w:val="18"/>
        </w:rPr>
        <w:t xml:space="preserve">CREATE PROCEDURE dbo.sp_FA_DeleteRequisition </w:t>
      </w:r>
    </w:p>
    <w:p>
      <w:pPr>
        <w:pStyle w:val="Code"/>
      </w:pPr>
      <w:r>
        <w:rPr>
          <w:rFonts w:ascii="Consolas" w:hAnsi="Consolas"/>
          <w:sz w:val="18"/>
        </w:rPr>
        <w:t xml:space="preserve"> </w:t>
      </w:r>
    </w:p>
    <w:p>
      <w:pPr>
        <w:pStyle w:val="Code"/>
      </w:pPr>
      <w:r>
        <w:rPr>
          <w:rFonts w:ascii="Consolas" w:hAnsi="Consolas"/>
          <w:sz w:val="18"/>
        </w:rPr>
        <w:t xml:space="preserve">    @pSessionId INT, </w:t>
      </w:r>
    </w:p>
    <w:p>
      <w:pPr>
        <w:pStyle w:val="Code"/>
      </w:pPr>
      <w:r>
        <w:rPr>
          <w:rFonts w:ascii="Consolas" w:hAnsi="Consolas"/>
          <w:sz w:val="18"/>
        </w:rPr>
        <w:t xml:space="preserve"> </w:t>
      </w:r>
    </w:p>
    <w:p>
      <w:pPr>
        <w:pStyle w:val="Code"/>
      </w:pPr>
      <w:r>
        <w:rPr>
          <w:rFonts w:ascii="Consolas" w:hAnsi="Consolas"/>
          <w:sz w:val="18"/>
        </w:rPr>
        <w:t xml:space="preserve">    @pRequisitionId INT, </w:t>
      </w:r>
    </w:p>
    <w:p>
      <w:pPr>
        <w:pStyle w:val="Code"/>
      </w:pPr>
      <w:r>
        <w:rPr>
          <w:rFonts w:ascii="Consolas" w:hAnsi="Consolas"/>
          <w:sz w:val="18"/>
        </w:rPr>
        <w:t xml:space="preserve"> </w:t>
      </w:r>
    </w:p>
    <w:p>
      <w:pPr>
        <w:pStyle w:val="Code"/>
      </w:pPr>
      <w:r>
        <w:rPr>
          <w:rFonts w:ascii="Consolas" w:hAnsi="Consolas"/>
          <w:sz w:val="18"/>
        </w:rPr>
        <w:t xml:space="preserve">    @rStatus INT OUTPUT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@CSRepId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Check existence</w:t>
      </w:r>
    </w:p>
    <w:p>
      <w:pPr>
        <w:pStyle w:val="Code"/>
      </w:pPr>
      <w:r>
        <w:rPr>
          <w:rFonts w:ascii="Consolas" w:hAnsi="Consolas"/>
          <w:sz w:val="18"/>
        </w:rPr>
        <w:t xml:space="preserve"> </w:t>
      </w:r>
    </w:p>
    <w:p>
      <w:pPr>
        <w:pStyle w:val="Code"/>
      </w:pPr>
      <w:r>
        <w:rPr>
          <w:rFonts w:ascii="Consolas" w:hAnsi="Consolas"/>
          <w:sz w:val="18"/>
        </w:rPr>
        <w:t xml:space="preserve">    IF NOT EXISTS (SELECT 1 FROM Requisitions WITH (ROWLOCK, UPDLOCK) WHERE RequisitionId = @pRequisitionId)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Not found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Check POs</w:t>
      </w:r>
    </w:p>
    <w:p>
      <w:pPr>
        <w:pStyle w:val="Code"/>
      </w:pPr>
      <w:r>
        <w:rPr>
          <w:rFonts w:ascii="Consolas" w:hAnsi="Consolas"/>
          <w:sz w:val="18"/>
        </w:rPr>
        <w:t xml:space="preserve"> </w:t>
      </w:r>
    </w:p>
    <w:p>
      <w:pPr>
        <w:pStyle w:val="Code"/>
      </w:pPr>
      <w:r>
        <w:rPr>
          <w:rFonts w:ascii="Consolas" w:hAnsi="Consolas"/>
          <w:sz w:val="18"/>
        </w:rPr>
        <w:t xml:space="preserve">    IF EXISTS (SELECT 1 FROM PO WITH (NOLOCK) WHERE RequisitionId = @pRequisitionId)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POs exist</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Check CSRepId</w:t>
      </w:r>
    </w:p>
    <w:p>
      <w:pPr>
        <w:pStyle w:val="Code"/>
      </w:pPr>
      <w:r>
        <w:rPr>
          <w:rFonts w:ascii="Consolas" w:hAnsi="Consolas"/>
          <w:sz w:val="18"/>
        </w:rPr>
        <w:t xml:space="preserve"> </w:t>
      </w:r>
    </w:p>
    <w:p>
      <w:pPr>
        <w:pStyle w:val="Code"/>
      </w:pPr>
      <w:r>
        <w:rPr>
          <w:rFonts w:ascii="Consolas" w:hAnsi="Consolas"/>
          <w:sz w:val="18"/>
        </w:rPr>
        <w:t xml:space="preserve">    SELECT @CSRepId = ISNULL(CSRepId, 0)</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@CSRepId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EXISTS (SELECT 1 FROM Detail WITH (NOLOCK) WHERE RequisitionId = @pRequisitionId)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Details exist</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requisition</w:t>
      </w:r>
    </w:p>
    <w:p>
      <w:pPr>
        <w:pStyle w:val="Code"/>
      </w:pPr>
      <w:r>
        <w:rPr>
          <w:rFonts w:ascii="Consolas" w:hAnsi="Consolas"/>
          <w:sz w:val="18"/>
        </w:rPr>
        <w:t xml:space="preserve"> </w:t>
      </w:r>
    </w:p>
    <w:p>
      <w:pPr>
        <w:pStyle w:val="Code"/>
      </w:pPr>
      <w:r>
        <w:rPr>
          <w:rFonts w:ascii="Consolas" w:hAnsi="Consolas"/>
          <w:sz w:val="18"/>
        </w:rPr>
        <w:t xml:space="preserve">    EXEC sp_UpdateReq @pRequisitionId, NULL, NULL,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Delete related data</w:t>
      </w:r>
    </w:p>
    <w:p>
      <w:pPr>
        <w:pStyle w:val="Code"/>
      </w:pPr>
      <w:r>
        <w:rPr>
          <w:rFonts w:ascii="Consolas" w:hAnsi="Consolas"/>
          <w:sz w:val="18"/>
        </w:rPr>
        <w:t xml:space="preserve"> </w:t>
      </w:r>
    </w:p>
    <w:p>
      <w:pPr>
        <w:pStyle w:val="Code"/>
      </w:pPr>
      <w:r>
        <w:rPr>
          <w:rFonts w:ascii="Consolas" w:hAnsi="Consolas"/>
          <w:sz w:val="18"/>
        </w:rPr>
        <w:t xml:space="preserve">    DELETE FROM Approvals WITH (ROWLOCK)</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DELETE FROM ApprovalsHistory WITH (ROWLOCK)</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DELETE FROM Detail WITH (ROWLOCK)</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DELETE FROM Requisitions WITH (ROWLOCK)</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SET @rStatus = 0; -- Success</w:t>
      </w:r>
    </w:p>
    <w:p>
      <w:pPr>
        <w:pStyle w:val="Code"/>
      </w:pPr>
      <w:r>
        <w:rPr>
          <w:rFonts w:ascii="Consolas" w:hAnsi="Consolas"/>
          <w:sz w:val="18"/>
        </w:rPr>
        <w:t xml:space="preserve"> </w:t>
      </w:r>
    </w:p>
    <w:p>
      <w:pPr>
        <w:pStyle w:val="Code"/>
      </w:pPr>
      <w:r>
        <w:rPr>
          <w:rFonts w:ascii="Consolas" w:hAnsi="Consolas"/>
          <w:sz w:val="18"/>
        </w:rPr>
        <w:t>END;</w:t>
      </w:r>
    </w:p>
    <w:p>
      <w:pPr>
        <w:pStyle w:val="Heading2"/>
      </w:pPr>
      <w:r>
        <w:t>sp_FA_DeleteRequisition_bk20250416 {sp-dbo-sp-fa-deleterequisition-bk20250416}</w:t>
      </w:r>
    </w:p>
    <w:p>
      <w:r>
        <w:t>&gt; Requisition procedure for FA</w:t>
      </w:r>
      <w:r>
        <w:rPr>
          <w:i/>
        </w:rPr>
        <w:t>Delete</w:t>
      </w:r>
      <w:r>
        <w:t>bk20250416</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2025-04-15 22:25:26.927000</w:t>
            </w:r>
          </w:p>
        </w:tc>
      </w:tr>
      <w:tr>
        <w:tc>
          <w:tcPr>
            <w:tcW w:type="dxa" w:w="4320"/>
          </w:tcPr>
          <w:p>
            <w:r>
              <w:rPr>
                <w:sz w:val="20"/>
              </w:rPr>
              <w:t>**Modified**</w:t>
            </w:r>
          </w:p>
        </w:tc>
        <w:tc>
          <w:tcPr>
            <w:tcW w:type="dxa" w:w="4320"/>
          </w:tcPr>
          <w:p>
            <w:r>
              <w:rPr>
                <w:sz w:val="20"/>
              </w:rPr>
              <w:t>2025-04-15 22:25:26.927000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@rStatus</w:t>
            </w:r>
          </w:p>
        </w:tc>
        <w:tc>
          <w:tcPr>
            <w:tcW w:type="dxa" w:w="1728"/>
          </w:tcPr>
          <w:p>
            <w:r>
              <w:rPr>
                <w:sz w:val="20"/>
              </w:rPr>
              <w:t>int</w:t>
            </w:r>
          </w:p>
        </w:tc>
        <w:tc>
          <w:tcPr>
            <w:tcW w:type="dxa" w:w="1728"/>
          </w:tcPr>
          <w:p>
            <w:r>
              <w:rPr>
                <w:sz w:val="20"/>
              </w:rPr>
              <w:t>OUTPUT</w:t>
            </w:r>
          </w:p>
        </w:tc>
        <w:tc>
          <w:tcPr>
            <w:tcW w:type="dxa" w:w="1728"/>
          </w:tcPr>
          <w:p>
            <w:r>
              <w:rPr>
                <w:sz w:val="20"/>
              </w:rPr>
              <w:t>r status</w:t>
            </w:r>
          </w:p>
        </w:tc>
      </w:tr>
    </w:tbl>
    <w:p/>
    <w:p>
      <w:pPr>
        <w:pStyle w:val="Heading3"/>
      </w:pPr>
      <w:r>
        <w:t>Definition</w:t>
      </w:r>
    </w:p>
    <w:p>
      <w:pPr>
        <w:pStyle w:val="Code"/>
      </w:pPr>
      <w:r>
        <w:rPr>
          <w:rFonts w:ascii="Consolas" w:hAnsi="Consolas"/>
          <w:sz w:val="18"/>
        </w:rPr>
        <w:t>CREATE procedure dbo.sp_FA_DeleteRequisition_bk20250416 @pSessionId int, @pRequisitionId int, @rStatus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@ReqNumber varchar(255),</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@DetailCount int,</w:t>
      </w:r>
    </w:p>
    <w:p>
      <w:pPr>
        <w:pStyle w:val="Code"/>
      </w:pPr>
      <w:r>
        <w:rPr>
          <w:rFonts w:ascii="Consolas" w:hAnsi="Consolas"/>
          <w:sz w:val="18"/>
        </w:rPr>
        <w:t xml:space="preserve"> </w:t>
      </w:r>
    </w:p>
    <w:p>
      <w:pPr>
        <w:pStyle w:val="Code"/>
      </w:pPr>
      <w:r>
        <w:rPr>
          <w:rFonts w:ascii="Consolas" w:hAnsi="Consolas"/>
          <w:sz w:val="18"/>
        </w:rPr>
        <w:tab/>
        <w:t>@ApprovalCount int,</w:t>
      </w:r>
    </w:p>
    <w:p>
      <w:pPr>
        <w:pStyle w:val="Code"/>
      </w:pPr>
      <w:r>
        <w:rPr>
          <w:rFonts w:ascii="Consolas" w:hAnsi="Consolas"/>
          <w:sz w:val="18"/>
        </w:rPr>
        <w:t xml:space="preserve"> </w:t>
      </w:r>
    </w:p>
    <w:p>
      <w:pPr>
        <w:pStyle w:val="Code"/>
      </w:pPr>
      <w:r>
        <w:rPr>
          <w:rFonts w:ascii="Consolas" w:hAnsi="Consolas"/>
          <w:sz w:val="18"/>
        </w:rPr>
        <w:tab/>
        <w:t>@CSRepId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@POCount = count(*)</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@POCount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@CSRepId = isnull(CSRepId,0)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@CSRepId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@DetailCount = count(*)</w:t>
      </w:r>
    </w:p>
    <w:p>
      <w:pPr>
        <w:pStyle w:val="Code"/>
      </w:pPr>
      <w:r>
        <w:rPr>
          <w:rFonts w:ascii="Consolas" w:hAnsi="Consolas"/>
          <w:sz w:val="18"/>
        </w:rPr>
        <w:t xml:space="preserve"> </w:t>
      </w:r>
    </w:p>
    <w:p>
      <w:pPr>
        <w:pStyle w:val="Code"/>
      </w:pPr>
      <w:r>
        <w:rPr>
          <w:rFonts w:ascii="Consolas" w:hAnsi="Consolas"/>
          <w:sz w:val="18"/>
        </w:rPr>
        <w:tab/>
        <w:t xml:space="preserve">  from Requisitions</w:t>
      </w:r>
    </w:p>
    <w:p>
      <w:pPr>
        <w:pStyle w:val="Code"/>
      </w:pPr>
      <w:r>
        <w:rPr>
          <w:rFonts w:ascii="Consolas" w:hAnsi="Consolas"/>
          <w:sz w:val="18"/>
        </w:rPr>
        <w:t xml:space="preserve"> </w:t>
      </w:r>
    </w:p>
    <w:p>
      <w:pPr>
        <w:pStyle w:val="Code"/>
      </w:pPr>
      <w:r>
        <w:rPr>
          <w:rFonts w:ascii="Consolas" w:hAnsi="Consolas"/>
          <w:sz w:val="18"/>
        </w:rPr>
        <w:tab/>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@DetailCount !=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 xml:space="preserve">  RETURN</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sp_UpdateReq @pRequisitionId, null, null,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@ApprovalCount = COUNT(*)</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where Approvals.RequisitionId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@ApprovalCount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delete Approvals</w:t>
      </w:r>
    </w:p>
    <w:p>
      <w:pPr>
        <w:pStyle w:val="Code"/>
      </w:pPr>
      <w:r>
        <w:rPr>
          <w:rFonts w:ascii="Consolas" w:hAnsi="Consolas"/>
          <w:sz w:val="18"/>
        </w:rPr>
        <w:t xml:space="preserve"> </w:t>
      </w:r>
    </w:p>
    <w:p>
      <w:pPr>
        <w:pStyle w:val="Code"/>
      </w:pPr>
      <w:r>
        <w:rPr>
          <w:rFonts w:ascii="Consolas" w:hAnsi="Consolas"/>
          <w:sz w:val="18"/>
        </w:rPr>
        <w:t xml:space="preserve">   where RequisitionId = @pRequisitionId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ApprovalsHistory</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Detail</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@rStatus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sp_FA_DeleteUser {sp-dbo-sp-fa-deleteuser}</w:t>
      </w:r>
    </w:p>
    <w:p>
      <w:r>
        <w:t>&gt; User management procedure for FA</w:t>
      </w:r>
      <w:r>
        <w:t>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23:51:17.787000</w:t>
            </w:r>
          </w:p>
        </w:tc>
      </w:tr>
      <w:tr>
        <w:tc>
          <w:tcPr>
            <w:tcW w:type="dxa" w:w="4320"/>
          </w:tcPr>
          <w:p>
            <w:r>
              <w:rPr>
                <w:sz w:val="20"/>
              </w:rPr>
              <w:t>**Modified**</w:t>
            </w:r>
          </w:p>
        </w:tc>
        <w:tc>
          <w:tcPr>
            <w:tcW w:type="dxa" w:w="4320"/>
          </w:tcPr>
          <w:p>
            <w:r>
              <w:rPr>
                <w:sz w:val="20"/>
              </w:rPr>
              <w:t>2012-06-13 23:51:17.787000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user identifier</w:t>
            </w:r>
          </w:p>
        </w:tc>
      </w:tr>
    </w:tbl>
    <w:p/>
    <w:p>
      <w:pPr>
        <w:pStyle w:val="Heading3"/>
      </w:pPr>
      <w:r>
        <w:t>Definition</w:t>
      </w:r>
    </w:p>
    <w:p>
      <w:pPr>
        <w:pStyle w:val="Code"/>
      </w:pPr>
      <w:r>
        <w:rPr>
          <w:rFonts w:ascii="Consolas" w:hAnsi="Consolas"/>
          <w:sz w:val="18"/>
        </w:rPr>
        <w:t>CREATE PROCEDURE [dbo].[sp_FA_DeleteUser] @sessionID int, @userID int</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UPDATE</w:t>
        <w:tab/>
        <w:t>UserAccounts</w:t>
      </w:r>
    </w:p>
    <w:p>
      <w:pPr>
        <w:pStyle w:val="Code"/>
      </w:pPr>
      <w:r>
        <w:rPr>
          <w:rFonts w:ascii="Consolas" w:hAnsi="Consolas"/>
          <w:sz w:val="18"/>
        </w:rPr>
        <w:t xml:space="preserve"> </w:t>
      </w:r>
    </w:p>
    <w:p>
      <w:pPr>
        <w:pStyle w:val="Code"/>
      </w:pPr>
      <w:r>
        <w:rPr>
          <w:rFonts w:ascii="Consolas" w:hAnsi="Consolas"/>
          <w:sz w:val="18"/>
        </w:rPr>
        <w:tab/>
        <w:tab/>
        <w:tab/>
        <w:t>SET</w:t>
        <w:tab/>
        <w:t>Active = 0</w:t>
      </w:r>
    </w:p>
    <w:p>
      <w:pPr>
        <w:pStyle w:val="Code"/>
      </w:pPr>
      <w:r>
        <w:rPr>
          <w:rFonts w:ascii="Consolas" w:hAnsi="Consolas"/>
          <w:sz w:val="18"/>
        </w:rPr>
        <w:t xml:space="preserve"> </w:t>
      </w:r>
    </w:p>
    <w:p>
      <w:pPr>
        <w:pStyle w:val="Code"/>
      </w:pPr>
      <w:r>
        <w:rPr>
          <w:rFonts w:ascii="Consolas" w:hAnsi="Consolas"/>
          <w:sz w:val="18"/>
        </w:rPr>
        <w:tab/>
        <w:tab/>
        <w:t>WHERE</w:t>
        <w:tab/>
        <w:t>UserId = @userID</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UPDATE</w:t>
        <w:tab/>
        <w:t>Users</w:t>
      </w:r>
    </w:p>
    <w:p>
      <w:pPr>
        <w:pStyle w:val="Code"/>
      </w:pPr>
      <w:r>
        <w:rPr>
          <w:rFonts w:ascii="Consolas" w:hAnsi="Consolas"/>
          <w:sz w:val="18"/>
        </w:rPr>
        <w:t xml:space="preserve"> </w:t>
      </w:r>
    </w:p>
    <w:p>
      <w:pPr>
        <w:pStyle w:val="Code"/>
      </w:pPr>
      <w:r>
        <w:rPr>
          <w:rFonts w:ascii="Consolas" w:hAnsi="Consolas"/>
          <w:sz w:val="18"/>
        </w:rPr>
        <w:tab/>
        <w:tab/>
        <w:tab/>
        <w:t>SET</w:t>
        <w:tab/>
        <w:t>Active = 0</w:t>
      </w:r>
    </w:p>
    <w:p>
      <w:pPr>
        <w:pStyle w:val="Code"/>
      </w:pPr>
      <w:r>
        <w:rPr>
          <w:rFonts w:ascii="Consolas" w:hAnsi="Consolas"/>
          <w:sz w:val="18"/>
        </w:rPr>
        <w:t xml:space="preserve"> </w:t>
      </w:r>
    </w:p>
    <w:p>
      <w:pPr>
        <w:pStyle w:val="Code"/>
      </w:pPr>
      <w:r>
        <w:rPr>
          <w:rFonts w:ascii="Consolas" w:hAnsi="Consolas"/>
          <w:sz w:val="18"/>
        </w:rPr>
        <w:tab/>
        <w:tab/>
        <w:t>WHERE</w:t>
        <w:tab/>
        <w:t>UserId = @userID</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SELECT</w:t>
        <w:tab/>
        <w:t>0 AS Error, 'User Deleted.' AS ErrorMessage</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END</w:t>
      </w:r>
    </w:p>
    <w:p>
      <w:pPr>
        <w:pStyle w:val="Heading2"/>
      </w:pPr>
      <w:r>
        <w:t>sp_FA_GetAlert {sp-dbo-sp-fa-getalert}</w:t>
      </w:r>
    </w:p>
    <w:p>
      <w:r>
        <w:t>&gt; Alert procedure for FA</w:t>
      </w:r>
      <w:r>
        <w:t>Get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00:03:35.783000</w:t>
            </w:r>
          </w:p>
        </w:tc>
      </w:tr>
      <w:tr>
        <w:tc>
          <w:tcPr>
            <w:tcW w:type="dxa" w:w="4320"/>
          </w:tcPr>
          <w:p>
            <w:r>
              <w:rPr>
                <w:sz w:val="20"/>
              </w:rPr>
              <w:t>**Modified**</w:t>
            </w:r>
          </w:p>
        </w:tc>
        <w:tc>
          <w:tcPr>
            <w:tcW w:type="dxa" w:w="4320"/>
          </w:tcPr>
          <w:p>
            <w:r>
              <w:rPr>
                <w:sz w:val="20"/>
              </w:rPr>
              <w:t>2012-06-14 00:03:35.783000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bl>
    <w:p/>
    <w:p>
      <w:pPr>
        <w:pStyle w:val="Heading3"/>
      </w:pPr>
      <w:r>
        <w:t>Definition</w:t>
      </w:r>
    </w:p>
    <w:p>
      <w:pPr>
        <w:pStyle w:val="Code"/>
      </w:pPr>
      <w:r>
        <w:rPr>
          <w:rFonts w:ascii="Consolas" w:hAnsi="Consolas"/>
          <w:sz w:val="18"/>
        </w:rPr>
        <w:t>CREATE PROCEDURE [dbo].[sp_FA_GetAlert] @sessionID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w:t>
        <w:tab/>
        <w:t>A.[Message]</w:t>
      </w:r>
    </w:p>
    <w:p>
      <w:pPr>
        <w:pStyle w:val="Code"/>
      </w:pPr>
      <w:r>
        <w:rPr>
          <w:rFonts w:ascii="Consolas" w:hAnsi="Consolas"/>
          <w:sz w:val="18"/>
        </w:rPr>
        <w:t xml:space="preserve"> </w:t>
      </w:r>
    </w:p>
    <w:p>
      <w:pPr>
        <w:pStyle w:val="Code"/>
      </w:pPr>
      <w:r>
        <w:rPr>
          <w:rFonts w:ascii="Consolas" w:hAnsi="Consolas"/>
          <w:sz w:val="18"/>
        </w:rPr>
        <w:tab/>
        <w:t>FROM</w:t>
        <w:tab/>
        <w:t>SessionTable ST, Alerts A</w:t>
      </w:r>
    </w:p>
    <w:p>
      <w:pPr>
        <w:pStyle w:val="Code"/>
      </w:pPr>
      <w:r>
        <w:rPr>
          <w:rFonts w:ascii="Consolas" w:hAnsi="Consolas"/>
          <w:sz w:val="18"/>
        </w:rPr>
        <w:t xml:space="preserve"> </w:t>
      </w:r>
    </w:p>
    <w:p>
      <w:pPr>
        <w:pStyle w:val="Code"/>
      </w:pPr>
      <w:r>
        <w:rPr>
          <w:rFonts w:ascii="Consolas" w:hAnsi="Consolas"/>
          <w:sz w:val="18"/>
        </w:rPr>
        <w:tab/>
        <w:t>WHERE</w:t>
        <w:tab/>
        <w:t>GETDATE() BETWEEN A.DisplayStart AND A.DisplayEnd</w:t>
      </w:r>
    </w:p>
    <w:p>
      <w:pPr>
        <w:pStyle w:val="Code"/>
      </w:pPr>
      <w:r>
        <w:rPr>
          <w:rFonts w:ascii="Consolas" w:hAnsi="Consolas"/>
          <w:sz w:val="18"/>
        </w:rPr>
        <w:t xml:space="preserve"> </w:t>
      </w:r>
    </w:p>
    <w:p>
      <w:pPr>
        <w:pStyle w:val="Code"/>
      </w:pPr>
      <w:r>
        <w:rPr>
          <w:rFonts w:ascii="Consolas" w:hAnsi="Consolas"/>
          <w:sz w:val="18"/>
        </w:rPr>
        <w:tab/>
        <w:tab/>
        <w:t>AND</w:t>
        <w:tab/>
        <w:t>(A.DistrictID = ST.DistrictId OR A.DistrictID IS NULL)</w:t>
      </w:r>
    </w:p>
    <w:p>
      <w:pPr>
        <w:pStyle w:val="Code"/>
      </w:pPr>
      <w:r>
        <w:rPr>
          <w:rFonts w:ascii="Consolas" w:hAnsi="Consolas"/>
          <w:sz w:val="18"/>
        </w:rPr>
        <w:t xml:space="preserve"> </w:t>
      </w:r>
    </w:p>
    <w:p>
      <w:pPr>
        <w:pStyle w:val="Code"/>
      </w:pPr>
      <w:r>
        <w:rPr>
          <w:rFonts w:ascii="Consolas" w:hAnsi="Consolas"/>
          <w:sz w:val="18"/>
        </w:rPr>
        <w:tab/>
        <w:tab/>
        <w:t>AND ST.SessionId=@sessionID</w:t>
      </w:r>
    </w:p>
    <w:p>
      <w:pPr>
        <w:pStyle w:val="Code"/>
      </w:pPr>
      <w:r>
        <w:rPr>
          <w:rFonts w:ascii="Consolas" w:hAnsi="Consolas"/>
          <w:sz w:val="18"/>
        </w:rPr>
        <w:t xml:space="preserve"> </w:t>
      </w:r>
    </w:p>
    <w:p>
      <w:pPr>
        <w:pStyle w:val="Code"/>
      </w:pPr>
      <w:r>
        <w:rPr>
          <w:rFonts w:ascii="Consolas" w:hAnsi="Consolas"/>
          <w:sz w:val="18"/>
        </w:rPr>
        <w:tab/>
        <w:t>ORDER</w:t>
        <w:tab/>
        <w:t>BY A.DistrictId DESC, A.AlertID DESC</w:t>
      </w:r>
    </w:p>
    <w:p>
      <w:pPr>
        <w:pStyle w:val="Heading2"/>
      </w:pPr>
      <w:r>
        <w:t>sp_FA_getUserKeys {sp-dbo-sp-fa-getuserkeys}</w:t>
      </w:r>
    </w:p>
    <w:p>
      <w:r>
        <w:t>&gt; User management procedure for FA</w:t>
      </w:r>
      <w:r>
        <w:t>getKeys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00:05:35.370000</w:t>
            </w:r>
          </w:p>
        </w:tc>
      </w:tr>
      <w:tr>
        <w:tc>
          <w:tcPr>
            <w:tcW w:type="dxa" w:w="4320"/>
          </w:tcPr>
          <w:p>
            <w:r>
              <w:rPr>
                <w:sz w:val="20"/>
              </w:rPr>
              <w:t>**Modified**</w:t>
            </w:r>
          </w:p>
        </w:tc>
        <w:tc>
          <w:tcPr>
            <w:tcW w:type="dxa" w:w="4320"/>
          </w:tcPr>
          <w:p>
            <w:r>
              <w:rPr>
                <w:sz w:val="20"/>
              </w:rPr>
              <w:t>2025-03-20 14:07:38.853000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@userID</w:t>
            </w:r>
          </w:p>
        </w:tc>
        <w:tc>
          <w:tcPr>
            <w:tcW w:type="dxa" w:w="1728"/>
          </w:tcPr>
          <w:p>
            <w:r>
              <w:rPr>
                <w:sz w:val="20"/>
              </w:rPr>
              <w:t>varchar(50)</w:t>
            </w:r>
          </w:p>
        </w:tc>
        <w:tc>
          <w:tcPr>
            <w:tcW w:type="dxa" w:w="1728"/>
          </w:tcPr>
          <w:p>
            <w:r>
              <w:rPr>
                <w:sz w:val="20"/>
              </w:rPr>
              <w:t>INPUT</w:t>
            </w:r>
          </w:p>
        </w:tc>
        <w:tc>
          <w:tcPr>
            <w:tcW w:type="dxa" w:w="1728"/>
          </w:tcPr>
          <w:p>
            <w:r>
              <w:rPr>
                <w:sz w:val="20"/>
              </w:rPr>
              <w:t>user identifier</w:t>
            </w:r>
          </w:p>
        </w:tc>
      </w:tr>
    </w:tbl>
    <w:p/>
    <w:p>
      <w:pPr>
        <w:pStyle w:val="Heading3"/>
      </w:pPr>
      <w:r>
        <w:t>Definition</w:t>
      </w:r>
    </w:p>
    <w:p>
      <w:pPr>
        <w:pStyle w:val="Code"/>
      </w:pPr>
      <w:r>
        <w:rPr>
          <w:rFonts w:ascii="Consolas" w:hAnsi="Consolas"/>
          <w:sz w:val="18"/>
        </w:rPr>
        <w:t>CREATE PROCEDURE [dbo].[sp_FA_getUserKeys] @userID varchar(50)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w:t>
        <w:tab/>
        <w:t>SK.KeyName AS [Key]</w:t>
      </w:r>
    </w:p>
    <w:p>
      <w:pPr>
        <w:pStyle w:val="Code"/>
      </w:pPr>
      <w:r>
        <w:rPr>
          <w:rFonts w:ascii="Consolas" w:hAnsi="Consolas"/>
          <w:sz w:val="18"/>
        </w:rPr>
        <w:t xml:space="preserve"> </w:t>
      </w:r>
    </w:p>
    <w:p>
      <w:pPr>
        <w:pStyle w:val="Code"/>
      </w:pPr>
      <w:r>
        <w:rPr>
          <w:rFonts w:ascii="Consolas" w:hAnsi="Consolas"/>
          <w:sz w:val="18"/>
        </w:rPr>
        <w:t>FROM</w:t>
        <w:tab/>
        <w:t>SecurityRoleUsers SRU, SecurityRoles SR, SecurityRoleKeys SRK, SecurityKeys SK</w:t>
      </w:r>
    </w:p>
    <w:p>
      <w:pPr>
        <w:pStyle w:val="Code"/>
      </w:pPr>
      <w:r>
        <w:rPr>
          <w:rFonts w:ascii="Consolas" w:hAnsi="Consolas"/>
          <w:sz w:val="18"/>
        </w:rPr>
        <w:t xml:space="preserve"> </w:t>
      </w:r>
    </w:p>
    <w:p>
      <w:pPr>
        <w:pStyle w:val="Code"/>
      </w:pPr>
      <w:r>
        <w:rPr>
          <w:rFonts w:ascii="Consolas" w:hAnsi="Consolas"/>
          <w:sz w:val="18"/>
        </w:rPr>
        <w:t>WHERE</w:t>
        <w:tab/>
        <w:t>SK.SecurityKeyID = SRK.SecurityKeyID</w:t>
      </w:r>
    </w:p>
    <w:p>
      <w:pPr>
        <w:pStyle w:val="Code"/>
      </w:pPr>
      <w:r>
        <w:rPr>
          <w:rFonts w:ascii="Consolas" w:hAnsi="Consolas"/>
          <w:sz w:val="18"/>
        </w:rPr>
        <w:t xml:space="preserve"> </w:t>
      </w:r>
    </w:p>
    <w:p>
      <w:pPr>
        <w:pStyle w:val="Code"/>
      </w:pPr>
      <w:r>
        <w:rPr>
          <w:rFonts w:ascii="Consolas" w:hAnsi="Consolas"/>
          <w:sz w:val="18"/>
        </w:rPr>
        <w:tab/>
        <w:t>AND</w:t>
        <w:tab/>
        <w:t>SRK.SecurityRoleID = SR.SecurityRoleID</w:t>
      </w:r>
    </w:p>
    <w:p>
      <w:pPr>
        <w:pStyle w:val="Code"/>
      </w:pPr>
      <w:r>
        <w:rPr>
          <w:rFonts w:ascii="Consolas" w:hAnsi="Consolas"/>
          <w:sz w:val="18"/>
        </w:rPr>
        <w:t xml:space="preserve"> </w:t>
      </w:r>
    </w:p>
    <w:p>
      <w:pPr>
        <w:pStyle w:val="Code"/>
      </w:pPr>
      <w:r>
        <w:rPr>
          <w:rFonts w:ascii="Consolas" w:hAnsi="Consolas"/>
          <w:sz w:val="18"/>
        </w:rPr>
        <w:tab/>
        <w:t>AND</w:t>
        <w:tab/>
        <w:t>SR.SecurityRoleID = SRU.SecurityRoleID</w:t>
      </w:r>
    </w:p>
    <w:p>
      <w:pPr>
        <w:pStyle w:val="Code"/>
      </w:pPr>
      <w:r>
        <w:rPr>
          <w:rFonts w:ascii="Consolas" w:hAnsi="Consolas"/>
          <w:sz w:val="18"/>
        </w:rPr>
        <w:t xml:space="preserve"> </w:t>
      </w:r>
    </w:p>
    <w:p>
      <w:pPr>
        <w:pStyle w:val="Code"/>
      </w:pPr>
      <w:r>
        <w:rPr>
          <w:rFonts w:ascii="Consolas" w:hAnsi="Consolas"/>
          <w:sz w:val="18"/>
        </w:rPr>
        <w:tab/>
        <w:t>AND</w:t>
        <w:tab/>
        <w:t>SRU.UserID = @userID</w:t>
      </w:r>
    </w:p>
    <w:p>
      <w:pPr>
        <w:pStyle w:val="Code"/>
      </w:pPr>
      <w:r>
        <w:rPr>
          <w:rFonts w:ascii="Consolas" w:hAnsi="Consolas"/>
          <w:sz w:val="18"/>
        </w:rPr>
        <w:t xml:space="preserve"> </w:t>
      </w:r>
    </w:p>
    <w:p>
      <w:pPr>
        <w:pStyle w:val="Code"/>
      </w:pPr>
      <w:r>
        <w:rPr>
          <w:rFonts w:ascii="Consolas" w:hAnsi="Consolas"/>
          <w:sz w:val="18"/>
        </w:rPr>
        <w:t xml:space="preserve"> group by SK.KeyName</w:t>
      </w:r>
    </w:p>
    <w:p>
      <w:pPr>
        <w:pStyle w:val="Heading2"/>
      </w:pPr>
      <w:r>
        <w:t>sp_FA_NewPONumbers {sp-dbo-sp-fa-newponumbers}</w:t>
      </w:r>
    </w:p>
    <w:p>
      <w:r>
        <w:t>&gt; Purchase order procedure for FA</w:t>
      </w:r>
      <w:r>
        <w:t>NewNumbers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00:08:08.827000</w:t>
            </w:r>
          </w:p>
        </w:tc>
      </w:tr>
      <w:tr>
        <w:tc>
          <w:tcPr>
            <w:tcW w:type="dxa" w:w="4320"/>
          </w:tcPr>
          <w:p>
            <w:r>
              <w:rPr>
                <w:sz w:val="20"/>
              </w:rPr>
              <w:t>**Modified**</w:t>
            </w:r>
          </w:p>
        </w:tc>
        <w:tc>
          <w:tcPr>
            <w:tcW w:type="dxa" w:w="4320"/>
          </w:tcPr>
          <w:p>
            <w:r>
              <w:rPr>
                <w:sz w:val="20"/>
              </w:rPr>
              <w:t>2012-06-14 00:08:08.827000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RS identifier</w:t>
            </w:r>
          </w:p>
        </w:tc>
      </w:tr>
      <w:tr>
        <w:tc>
          <w:tcPr>
            <w:tcW w:type="dxa" w:w="1728"/>
          </w:tcPr>
          <w:p>
            <w:r>
              <w:rPr>
                <w:sz w:val="20"/>
              </w:rPr>
              <w:t>3</w:t>
            </w:r>
          </w:p>
        </w:tc>
        <w:tc>
          <w:tcPr>
            <w:tcW w:type="dxa" w:w="1728"/>
          </w:tcPr>
          <w:p>
            <w:r>
              <w:rPr>
                <w:sz w:val="20"/>
              </w:rPr>
              <w:t>@budgetID</w:t>
            </w:r>
          </w:p>
        </w:tc>
        <w:tc>
          <w:tcPr>
            <w:tcW w:type="dxa" w:w="1728"/>
          </w:tcPr>
          <w:p>
            <w:r>
              <w:rPr>
                <w:sz w:val="20"/>
              </w:rPr>
              <w:t>int</w:t>
            </w:r>
          </w:p>
        </w:tc>
        <w:tc>
          <w:tcPr>
            <w:tcW w:type="dxa" w:w="1728"/>
          </w:tcPr>
          <w:p>
            <w:r>
              <w:rPr>
                <w:sz w:val="20"/>
              </w:rPr>
              <w:t>INPUT</w:t>
            </w:r>
          </w:p>
        </w:tc>
        <w:tc>
          <w:tcPr>
            <w:tcW w:type="dxa" w:w="1728"/>
          </w:tcPr>
          <w:p>
            <w:r>
              <w:rPr>
                <w:sz w:val="20"/>
              </w:rPr>
              <w:t>budget identifier</w:t>
            </w:r>
          </w:p>
        </w:tc>
      </w:tr>
      <w:tr>
        <w:tc>
          <w:tcPr>
            <w:tcW w:type="dxa" w:w="1728"/>
            <w:shd w:fill="F5F5F5" w:val="clear"/>
          </w:tcPr>
          <w:p>
            <w:r>
              <w:rPr>
                <w:sz w:val="20"/>
              </w:rPr>
              <w:t>4</w:t>
            </w:r>
          </w:p>
        </w:tc>
        <w:tc>
          <w:tcPr>
            <w:tcW w:type="dxa" w:w="1728"/>
            <w:shd w:fill="F5F5F5" w:val="clear"/>
          </w:tcPr>
          <w:p>
            <w:r>
              <w:rPr>
                <w:sz w:val="20"/>
              </w:rPr>
              <w:t>@nextNumber</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next number</w:t>
            </w:r>
          </w:p>
        </w:tc>
      </w:tr>
    </w:tbl>
    <w:p/>
    <w:p>
      <w:pPr>
        <w:pStyle w:val="Heading3"/>
      </w:pPr>
      <w:r>
        <w:t>Definition</w:t>
      </w:r>
    </w:p>
    <w:p>
      <w:pPr>
        <w:pStyle w:val="Code"/>
      </w:pPr>
      <w:r>
        <w:rPr>
          <w:rFonts w:ascii="Consolas" w:hAnsi="Consolas"/>
          <w:sz w:val="18"/>
        </w:rPr>
        <w:t>CREATE procedure [dbo].[sp_FA_NewPONumbers] @sessionID int, @RSID int, @budgetID int, @nextNumber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@temp table ([counter] int identity(1,1), firstNumber int)</w:t>
      </w:r>
    </w:p>
    <w:p>
      <w:pPr>
        <w:pStyle w:val="Code"/>
      </w:pPr>
      <w:r>
        <w:rPr>
          <w:rFonts w:ascii="Consolas" w:hAnsi="Consolas"/>
          <w:sz w:val="18"/>
        </w:rPr>
        <w:t xml:space="preserve"> </w:t>
      </w:r>
    </w:p>
    <w:p>
      <w:pPr>
        <w:pStyle w:val="Code"/>
      </w:pPr>
      <w:r>
        <w:rPr>
          <w:rFonts w:ascii="Consolas" w:hAnsi="Consolas"/>
          <w:sz w:val="18"/>
        </w:rPr>
        <w:t>DECLARE @rTemp table (ID int identity(1,1) , RequisitionID int, RequisitionNumber varchar(24), StatusName varchar(50), CategoryName varchar(50), CometID int, Attention varchar(50), VendorName varchar(50), VendorID int, VendorTotal money, PONumber int, BidHeaderID int, POStatus varchar(50), Prefix varchar(20), Suffix varchar(20))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all the PO line items</w:t>
      </w:r>
    </w:p>
    <w:p>
      <w:pPr>
        <w:pStyle w:val="Code"/>
      </w:pPr>
      <w:r>
        <w:rPr>
          <w:rFonts w:ascii="Consolas" w:hAnsi="Consolas"/>
          <w:sz w:val="18"/>
        </w:rPr>
        <w:t xml:space="preserve"> </w:t>
      </w:r>
    </w:p>
    <w:p>
      <w:pPr>
        <w:pStyle w:val="Code"/>
      </w:pPr>
      <w:r>
        <w:rPr>
          <w:rFonts w:ascii="Consolas" w:hAnsi="Consolas"/>
          <w:sz w:val="18"/>
        </w:rPr>
        <w:t>insert into @rTemp exec sp_FA_RequisitionsForPurchaseOrderModal @sessionID,@budgetID,@RSID,0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put the next number into a table with ID's to use for adding later</w:t>
      </w:r>
    </w:p>
    <w:p>
      <w:pPr>
        <w:pStyle w:val="Code"/>
      </w:pPr>
      <w:r>
        <w:rPr>
          <w:rFonts w:ascii="Consolas" w:hAnsi="Consolas"/>
          <w:sz w:val="18"/>
        </w:rPr>
        <w:t xml:space="preserve"> </w:t>
      </w:r>
    </w:p>
    <w:p>
      <w:pPr>
        <w:pStyle w:val="Code"/>
      </w:pPr>
      <w:r>
        <w:rPr>
          <w:rFonts w:ascii="Consolas" w:hAnsi="Consolas"/>
          <w:sz w:val="18"/>
        </w:rPr>
        <w:t>INSERT</w:t>
        <w:tab/>
        <w:t>INTO @temp</w:t>
      </w:r>
    </w:p>
    <w:p>
      <w:pPr>
        <w:pStyle w:val="Code"/>
      </w:pPr>
      <w:r>
        <w:rPr>
          <w:rFonts w:ascii="Consolas" w:hAnsi="Consolas"/>
          <w:sz w:val="18"/>
        </w:rPr>
        <w:t xml:space="preserve"> </w:t>
      </w:r>
    </w:p>
    <w:p>
      <w:pPr>
        <w:pStyle w:val="Code"/>
      </w:pPr>
      <w:r>
        <w:rPr>
          <w:rFonts w:ascii="Consolas" w:hAnsi="Consolas"/>
          <w:sz w:val="18"/>
        </w:rPr>
        <w:t>SELECT</w:t>
        <w:tab/>
        <w:t>ISNULL(@nextNumber,1)</w:t>
      </w:r>
    </w:p>
    <w:p>
      <w:pPr>
        <w:pStyle w:val="Code"/>
      </w:pPr>
      <w:r>
        <w:rPr>
          <w:rFonts w:ascii="Consolas" w:hAnsi="Consolas"/>
          <w:sz w:val="18"/>
        </w:rPr>
        <w:t xml:space="preserve"> </w:t>
      </w:r>
    </w:p>
    <w:p>
      <w:pPr>
        <w:pStyle w:val="Code"/>
      </w:pPr>
      <w:r>
        <w:rPr>
          <w:rFonts w:ascii="Consolas" w:hAnsi="Consolas"/>
          <w:sz w:val="18"/>
        </w:rPr>
        <w:t>FROM</w:t>
        <w:tab/>
        <w:t>@rTemp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w:t>
        <w:tab/>
        <w:t>CAST((firstNumber+[counter]-1) AS varchar) AS poNumber</w:t>
      </w:r>
    </w:p>
    <w:p>
      <w:pPr>
        <w:pStyle w:val="Code"/>
      </w:pPr>
      <w:r>
        <w:rPr>
          <w:rFonts w:ascii="Consolas" w:hAnsi="Consolas"/>
          <w:sz w:val="18"/>
        </w:rPr>
        <w:t xml:space="preserve"> </w:t>
      </w:r>
    </w:p>
    <w:p>
      <w:pPr>
        <w:pStyle w:val="Code"/>
      </w:pPr>
      <w:r>
        <w:rPr>
          <w:rFonts w:ascii="Consolas" w:hAnsi="Consolas"/>
          <w:sz w:val="18"/>
        </w:rPr>
        <w:t>FROM</w:t>
        <w:tab/>
        <w:t>@temp</w:t>
      </w:r>
    </w:p>
    <w:p>
      <w:pPr>
        <w:pStyle w:val="Heading2"/>
      </w:pPr>
      <w:r>
        <w:t>sp_FA_NextPONumber {sp-dbo-sp-fa-nextponumber}</w:t>
      </w:r>
    </w:p>
    <w:p>
      <w:r>
        <w:t>&gt; Purchase order procedure for FA</w:t>
      </w:r>
      <w:r>
        <w:t>NextNumber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23:57:58.450000</w:t>
            </w:r>
          </w:p>
        </w:tc>
      </w:tr>
      <w:tr>
        <w:tc>
          <w:tcPr>
            <w:tcW w:type="dxa" w:w="4320"/>
          </w:tcPr>
          <w:p>
            <w:r>
              <w:rPr>
                <w:sz w:val="20"/>
              </w:rPr>
              <w:t>**Modified**</w:t>
            </w:r>
          </w:p>
        </w:tc>
        <w:tc>
          <w:tcPr>
            <w:tcW w:type="dxa" w:w="4320"/>
          </w:tcPr>
          <w:p>
            <w:r>
              <w:rPr>
                <w:sz w:val="20"/>
              </w:rPr>
              <w:t>2014-01-10 17:09:24.863000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RS identifier</w:t>
            </w:r>
          </w:p>
        </w:tc>
      </w:tr>
      <w:tr>
        <w:tc>
          <w:tcPr>
            <w:tcW w:type="dxa" w:w="1728"/>
          </w:tcPr>
          <w:p>
            <w:r>
              <w:rPr>
                <w:sz w:val="20"/>
              </w:rPr>
              <w:t>3</w:t>
            </w:r>
          </w:p>
        </w:tc>
        <w:tc>
          <w:tcPr>
            <w:tcW w:type="dxa" w:w="1728"/>
          </w:tcPr>
          <w:p>
            <w:r>
              <w:rPr>
                <w:sz w:val="20"/>
              </w:rPr>
              <w:t>@budgetID</w:t>
            </w:r>
          </w:p>
        </w:tc>
        <w:tc>
          <w:tcPr>
            <w:tcW w:type="dxa" w:w="1728"/>
          </w:tcPr>
          <w:p>
            <w:r>
              <w:rPr>
                <w:sz w:val="20"/>
              </w:rPr>
              <w:t>int</w:t>
            </w:r>
          </w:p>
        </w:tc>
        <w:tc>
          <w:tcPr>
            <w:tcW w:type="dxa" w:w="1728"/>
          </w:tcPr>
          <w:p>
            <w:r>
              <w:rPr>
                <w:sz w:val="20"/>
              </w:rPr>
              <w:t>INPUT</w:t>
            </w:r>
          </w:p>
        </w:tc>
        <w:tc>
          <w:tcPr>
            <w:tcW w:type="dxa" w:w="1728"/>
          </w:tcPr>
          <w:p>
            <w:r>
              <w:rPr>
                <w:sz w:val="20"/>
              </w:rPr>
              <w:t>budget identifier</w:t>
            </w:r>
          </w:p>
        </w:tc>
      </w:tr>
    </w:tbl>
    <w:p/>
    <w:p>
      <w:pPr>
        <w:pStyle w:val="Heading3"/>
      </w:pPr>
      <w:r>
        <w:t>Definition</w:t>
      </w:r>
    </w:p>
    <w:p>
      <w:pPr>
        <w:pStyle w:val="Code"/>
      </w:pPr>
      <w:r>
        <w:rPr>
          <w:rFonts w:ascii="Consolas" w:hAnsi="Consolas"/>
          <w:sz w:val="18"/>
        </w:rPr>
        <w:t>CREATE procedure [dbo].[sp_FA_NextPONumber] @sessionID int, @RSID int, @budgetID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DECLARE</w:t>
        <w:tab/>
        <w:t>@districtID int</w:t>
      </w:r>
    </w:p>
    <w:p>
      <w:pPr>
        <w:pStyle w:val="Code"/>
      </w:pPr>
      <w:r>
        <w:rPr>
          <w:rFonts w:ascii="Consolas" w:hAnsi="Consolas"/>
          <w:sz w:val="18"/>
        </w:rPr>
        <w:t xml:space="preserve"> </w:t>
      </w:r>
    </w:p>
    <w:p>
      <w:pPr>
        <w:pStyle w:val="Code"/>
      </w:pPr>
      <w:r>
        <w:rPr>
          <w:rFonts w:ascii="Consolas" w:hAnsi="Consolas"/>
          <w:sz w:val="18"/>
        </w:rPr>
        <w:tab/>
        <w:tab/>
        <w:t>, @UseSchool bit</w:t>
      </w:r>
    </w:p>
    <w:p>
      <w:pPr>
        <w:pStyle w:val="Code"/>
      </w:pPr>
      <w:r>
        <w:rPr>
          <w:rFonts w:ascii="Consolas" w:hAnsi="Consolas"/>
          <w:sz w:val="18"/>
        </w:rPr>
        <w:t xml:space="preserve"> </w:t>
      </w:r>
    </w:p>
    <w:p>
      <w:pPr>
        <w:pStyle w:val="Code"/>
      </w:pPr>
      <w:r>
        <w:rPr>
          <w:rFonts w:ascii="Consolas" w:hAnsi="Consolas"/>
          <w:sz w:val="18"/>
        </w:rPr>
        <w:tab/>
        <w:tab/>
        <w:t>, @schoolID int</w:t>
      </w:r>
    </w:p>
    <w:p>
      <w:pPr>
        <w:pStyle w:val="Code"/>
      </w:pPr>
      <w:r>
        <w:rPr>
          <w:rFonts w:ascii="Consolas" w:hAnsi="Consolas"/>
          <w:sz w:val="18"/>
        </w:rPr>
        <w:t xml:space="preserve"> </w:t>
      </w:r>
    </w:p>
    <w:p>
      <w:pPr>
        <w:pStyle w:val="Code"/>
      </w:pPr>
      <w:r>
        <w:rPr>
          <w:rFonts w:ascii="Consolas" w:hAnsi="Consolas"/>
          <w:sz w:val="18"/>
        </w:rPr>
        <w:tab/>
        <w:tab/>
        <w:t>, @allowLZ bit</w:t>
      </w:r>
    </w:p>
    <w:p>
      <w:pPr>
        <w:pStyle w:val="Code"/>
      </w:pPr>
      <w:r>
        <w:rPr>
          <w:rFonts w:ascii="Consolas" w:hAnsi="Consolas"/>
          <w:sz w:val="18"/>
        </w:rPr>
        <w:t xml:space="preserve"> </w:t>
      </w:r>
    </w:p>
    <w:p>
      <w:pPr>
        <w:pStyle w:val="Code"/>
      </w:pPr>
      <w:r>
        <w:rPr>
          <w:rFonts w:ascii="Consolas" w:hAnsi="Consolas"/>
          <w:sz w:val="18"/>
        </w:rPr>
        <w:tab/>
        <w:tab/>
        <w:t>, @prefix varchar(20)</w:t>
      </w:r>
    </w:p>
    <w:p>
      <w:pPr>
        <w:pStyle w:val="Code"/>
      </w:pPr>
      <w:r>
        <w:rPr>
          <w:rFonts w:ascii="Consolas" w:hAnsi="Consolas"/>
          <w:sz w:val="18"/>
        </w:rPr>
        <w:t xml:space="preserve"> </w:t>
      </w:r>
    </w:p>
    <w:p>
      <w:pPr>
        <w:pStyle w:val="Code"/>
      </w:pPr>
      <w:r>
        <w:rPr>
          <w:rFonts w:ascii="Consolas" w:hAnsi="Consolas"/>
          <w:sz w:val="18"/>
        </w:rPr>
        <w:tab/>
        <w:tab/>
        <w:t>, @nextNumber int</w:t>
      </w:r>
    </w:p>
    <w:p>
      <w:pPr>
        <w:pStyle w:val="Code"/>
      </w:pPr>
      <w:r>
        <w:rPr>
          <w:rFonts w:ascii="Consolas" w:hAnsi="Consolas"/>
          <w:sz w:val="18"/>
        </w:rPr>
        <w:t xml:space="preserve"> </w:t>
      </w:r>
    </w:p>
    <w:p>
      <w:pPr>
        <w:pStyle w:val="Code"/>
      </w:pPr>
      <w:r>
        <w:rPr>
          <w:rFonts w:ascii="Consolas" w:hAnsi="Consolas"/>
          <w:sz w:val="18"/>
        </w:rPr>
        <w:tab/>
        <w:tab/>
        <w:t>, @endNumber int</w:t>
      </w:r>
    </w:p>
    <w:p>
      <w:pPr>
        <w:pStyle w:val="Code"/>
      </w:pPr>
      <w:r>
        <w:rPr>
          <w:rFonts w:ascii="Consolas" w:hAnsi="Consolas"/>
          <w:sz w:val="18"/>
        </w:rPr>
        <w:t xml:space="preserve"> </w:t>
      </w:r>
    </w:p>
    <w:p>
      <w:pPr>
        <w:pStyle w:val="Code"/>
      </w:pPr>
      <w:r>
        <w:rPr>
          <w:rFonts w:ascii="Consolas" w:hAnsi="Consolas"/>
          <w:sz w:val="18"/>
        </w:rPr>
        <w:tab/>
        <w:tab/>
        <w:t>, @suffix varchar(20)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w:t>
        <w:tab/>
        <w:t>@schoolID = NULL;</w:t>
      </w:r>
    </w:p>
    <w:p>
      <w:pPr>
        <w:pStyle w:val="Code"/>
      </w:pPr>
      <w:r>
        <w:rPr>
          <w:rFonts w:ascii="Consolas" w:hAnsi="Consolas"/>
          <w:sz w:val="18"/>
        </w:rPr>
        <w:t xml:space="preserve"> </w:t>
      </w:r>
    </w:p>
    <w:p>
      <w:pPr>
        <w:pStyle w:val="Code"/>
      </w:pPr>
      <w:r>
        <w:rPr>
          <w:rFonts w:ascii="Consolas" w:hAnsi="Consolas"/>
          <w:sz w:val="18"/>
        </w:rPr>
        <w:t>SET @allowLZ = 1;</w:t>
      </w:r>
    </w:p>
    <w:p>
      <w:pPr>
        <w:pStyle w:val="Code"/>
      </w:pPr>
      <w:r>
        <w:rPr>
          <w:rFonts w:ascii="Consolas" w:hAnsi="Consolas"/>
          <w:sz w:val="18"/>
        </w:rPr>
        <w:t xml:space="preserve"> </w:t>
      </w:r>
    </w:p>
    <w:p>
      <w:pPr>
        <w:pStyle w:val="Code"/>
      </w:pPr>
      <w:r>
        <w:rPr>
          <w:rFonts w:ascii="Consolas" w:hAnsi="Consolas"/>
          <w:sz w:val="18"/>
        </w:rPr>
        <w:t>SET @prefix = '';</w:t>
      </w:r>
    </w:p>
    <w:p>
      <w:pPr>
        <w:pStyle w:val="Code"/>
      </w:pPr>
      <w:r>
        <w:rPr>
          <w:rFonts w:ascii="Consolas" w:hAnsi="Consolas"/>
          <w:sz w:val="18"/>
        </w:rPr>
        <w:t xml:space="preserve"> </w:t>
      </w:r>
    </w:p>
    <w:p>
      <w:pPr>
        <w:pStyle w:val="Code"/>
      </w:pPr>
      <w:r>
        <w:rPr>
          <w:rFonts w:ascii="Consolas" w:hAnsi="Consolas"/>
          <w:sz w:val="18"/>
        </w:rPr>
        <w:t>SET @nextNumber = NULL;</w:t>
      </w:r>
    </w:p>
    <w:p>
      <w:pPr>
        <w:pStyle w:val="Code"/>
      </w:pPr>
      <w:r>
        <w:rPr>
          <w:rFonts w:ascii="Consolas" w:hAnsi="Consolas"/>
          <w:sz w:val="18"/>
        </w:rPr>
        <w:t xml:space="preserve"> </w:t>
      </w:r>
    </w:p>
    <w:p>
      <w:pPr>
        <w:pStyle w:val="Code"/>
      </w:pPr>
      <w:r>
        <w:rPr>
          <w:rFonts w:ascii="Consolas" w:hAnsi="Consolas"/>
          <w:sz w:val="18"/>
        </w:rPr>
        <w:t>SET @endNumber = NULL;</w:t>
      </w:r>
    </w:p>
    <w:p>
      <w:pPr>
        <w:pStyle w:val="Code"/>
      </w:pPr>
      <w:r>
        <w:rPr>
          <w:rFonts w:ascii="Consolas" w:hAnsi="Consolas"/>
          <w:sz w:val="18"/>
        </w:rPr>
        <w:t xml:space="preserve"> </w:t>
      </w:r>
    </w:p>
    <w:p>
      <w:pPr>
        <w:pStyle w:val="Code"/>
      </w:pPr>
      <w:r>
        <w:rPr>
          <w:rFonts w:ascii="Consolas" w:hAnsi="Consolas"/>
          <w:sz w:val="18"/>
        </w:rPr>
        <w:t>SET @suffix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find out if we are going to use school specific PO numbers</w:t>
      </w:r>
    </w:p>
    <w:p>
      <w:pPr>
        <w:pStyle w:val="Code"/>
      </w:pPr>
      <w:r>
        <w:rPr>
          <w:rFonts w:ascii="Consolas" w:hAnsi="Consolas"/>
          <w:sz w:val="18"/>
        </w:rPr>
        <w:t xml:space="preserve"> </w:t>
      </w:r>
    </w:p>
    <w:p>
      <w:pPr>
        <w:pStyle w:val="Code"/>
      </w:pPr>
      <w:r>
        <w:rPr>
          <w:rFonts w:ascii="Consolas" w:hAnsi="Consolas"/>
          <w:sz w:val="18"/>
        </w:rPr>
        <w:t>SELECT</w:t>
        <w:tab/>
        <w:t>@districtID = D.DistrictId</w:t>
      </w:r>
    </w:p>
    <w:p>
      <w:pPr>
        <w:pStyle w:val="Code"/>
      </w:pPr>
      <w:r>
        <w:rPr>
          <w:rFonts w:ascii="Consolas" w:hAnsi="Consolas"/>
          <w:sz w:val="18"/>
        </w:rPr>
        <w:t xml:space="preserve"> </w:t>
      </w:r>
    </w:p>
    <w:p>
      <w:pPr>
        <w:pStyle w:val="Code"/>
      </w:pPr>
      <w:r>
        <w:rPr>
          <w:rFonts w:ascii="Consolas" w:hAnsi="Consolas"/>
          <w:sz w:val="18"/>
        </w:rPr>
        <w:tab/>
        <w:tab/>
        <w:t>, @UseSchool = D.POsbySchool</w:t>
      </w:r>
    </w:p>
    <w:p>
      <w:pPr>
        <w:pStyle w:val="Code"/>
      </w:pPr>
      <w:r>
        <w:rPr>
          <w:rFonts w:ascii="Consolas" w:hAnsi="Consolas"/>
          <w:sz w:val="18"/>
        </w:rPr>
        <w:t xml:space="preserve"> </w:t>
      </w:r>
    </w:p>
    <w:p>
      <w:pPr>
        <w:pStyle w:val="Code"/>
      </w:pPr>
      <w:r>
        <w:rPr>
          <w:rFonts w:ascii="Consolas" w:hAnsi="Consolas"/>
          <w:sz w:val="18"/>
        </w:rPr>
        <w:t>FROM</w:t>
        <w:tab/>
        <w:t>District D, SessionTable ST</w:t>
      </w:r>
    </w:p>
    <w:p>
      <w:pPr>
        <w:pStyle w:val="Code"/>
      </w:pPr>
      <w:r>
        <w:rPr>
          <w:rFonts w:ascii="Consolas" w:hAnsi="Consolas"/>
          <w:sz w:val="18"/>
        </w:rPr>
        <w:t xml:space="preserve"> </w:t>
      </w:r>
    </w:p>
    <w:p>
      <w:pPr>
        <w:pStyle w:val="Code"/>
      </w:pPr>
      <w:r>
        <w:rPr>
          <w:rFonts w:ascii="Consolas" w:hAnsi="Consolas"/>
          <w:sz w:val="18"/>
        </w:rPr>
        <w:t>WHERE</w:t>
        <w:tab/>
        <w:t>D.DistrictId = ST.DistrictID</w:t>
      </w:r>
    </w:p>
    <w:p>
      <w:pPr>
        <w:pStyle w:val="Code"/>
      </w:pPr>
      <w:r>
        <w:rPr>
          <w:rFonts w:ascii="Consolas" w:hAnsi="Consolas"/>
          <w:sz w:val="18"/>
        </w:rPr>
        <w:t xml:space="preserve"> </w:t>
      </w:r>
    </w:p>
    <w:p>
      <w:pPr>
        <w:pStyle w:val="Code"/>
      </w:pPr>
      <w:r>
        <w:rPr>
          <w:rFonts w:ascii="Consolas" w:hAnsi="Consolas"/>
          <w:sz w:val="18"/>
        </w:rPr>
        <w:tab/>
        <w:t>AND</w:t>
        <w:tab/>
        <w:t>ST.SessionId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(@UseSchool = 0 AND (SELECT COUNT(*) FROM NextNumber WHERE DistrictId = @districtID AND SchoolId IS NULL AND BudgetId = @budgetID AND IdType='P') &lt;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SET @nextNumber = 1;</w:t>
      </w:r>
    </w:p>
    <w:p>
      <w:pPr>
        <w:pStyle w:val="Code"/>
      </w:pPr>
      <w:r>
        <w:rPr>
          <w:rFonts w:ascii="Consolas" w:hAnsi="Consolas"/>
          <w:sz w:val="18"/>
        </w:rPr>
        <w:t xml:space="preserve"> </w:t>
      </w:r>
    </w:p>
    <w:p>
      <w:pPr>
        <w:pStyle w:val="Code"/>
      </w:pPr>
      <w:r>
        <w:rPr>
          <w:rFonts w:ascii="Consolas" w:hAnsi="Consolas"/>
          <w:sz w:val="18"/>
        </w:rPr>
        <w:tab/>
        <w:tab/>
        <w:t>INSERT</w:t>
        <w:tab/>
        <w:t>INTO NextNumber(DistrictId, SchoolId, BudgetId, IdType, Prefix, Suffix, NextNumber, EndNumber, SuppressLZ, NumberLength, FFMessage)</w:t>
      </w:r>
    </w:p>
    <w:p>
      <w:pPr>
        <w:pStyle w:val="Code"/>
      </w:pPr>
      <w:r>
        <w:rPr>
          <w:rFonts w:ascii="Consolas" w:hAnsi="Consolas"/>
          <w:sz w:val="18"/>
        </w:rPr>
        <w:t xml:space="preserve"> </w:t>
      </w:r>
    </w:p>
    <w:p>
      <w:pPr>
        <w:pStyle w:val="Code"/>
      </w:pPr>
      <w:r>
        <w:rPr>
          <w:rFonts w:ascii="Consolas" w:hAnsi="Consolas"/>
          <w:sz w:val="18"/>
        </w:rPr>
        <w:tab/>
        <w:tab/>
        <w:t>VALUES</w:t>
        <w:tab/>
        <w:t>(@districtID,@schoolID,@budgetID,'P',NULL,NULL,1,NULL,NULL,NULL,NULL)</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else if (@UseSchool = 1 AND (SELECT COUNT(*) FROM NextNumber WHERE DistrictId = @districtID AND SchoolId = @schoolID AND BudgetId = @budgetID AND IdType='P') &lt;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SET @nextNumber = 1;</w:t>
      </w:r>
    </w:p>
    <w:p>
      <w:pPr>
        <w:pStyle w:val="Code"/>
      </w:pPr>
      <w:r>
        <w:rPr>
          <w:rFonts w:ascii="Consolas" w:hAnsi="Consolas"/>
          <w:sz w:val="18"/>
        </w:rPr>
        <w:t xml:space="preserve"> </w:t>
      </w:r>
    </w:p>
    <w:p>
      <w:pPr>
        <w:pStyle w:val="Code"/>
      </w:pPr>
      <w:r>
        <w:rPr>
          <w:rFonts w:ascii="Consolas" w:hAnsi="Consolas"/>
          <w:sz w:val="18"/>
        </w:rPr>
        <w:tab/>
        <w:tab/>
        <w:t>INSERT</w:t>
        <w:tab/>
        <w:t>INTO NextNumber(DistrictId, SchoolId, BudgetId, IdType, Prefix, Suffix, NextNumber, EndNumber, SuppressLZ, NumberLength, FFMessage)</w:t>
      </w:r>
    </w:p>
    <w:p>
      <w:pPr>
        <w:pStyle w:val="Code"/>
      </w:pPr>
      <w:r>
        <w:rPr>
          <w:rFonts w:ascii="Consolas" w:hAnsi="Consolas"/>
          <w:sz w:val="18"/>
        </w:rPr>
        <w:t xml:space="preserve"> </w:t>
      </w:r>
    </w:p>
    <w:p>
      <w:pPr>
        <w:pStyle w:val="Code"/>
      </w:pPr>
      <w:r>
        <w:rPr>
          <w:rFonts w:ascii="Consolas" w:hAnsi="Consolas"/>
          <w:sz w:val="18"/>
        </w:rPr>
        <w:tab/>
        <w:tab/>
        <w:t>VALUES</w:t>
        <w:tab/>
        <w:t>(@districtID,@schoolID,@budgetID,'P',NULL,NULL,1,1,NULL,NULL,NULL)</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else </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@UseSchool =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--print 'Create PO By School'</w:t>
      </w:r>
    </w:p>
    <w:p>
      <w:pPr>
        <w:pStyle w:val="Code"/>
      </w:pPr>
      <w:r>
        <w:rPr>
          <w:rFonts w:ascii="Consolas" w:hAnsi="Consolas"/>
          <w:sz w:val="18"/>
        </w:rPr>
        <w:t xml:space="preserve"> </w:t>
      </w:r>
    </w:p>
    <w:p>
      <w:pPr>
        <w:pStyle w:val="Code"/>
      </w:pPr>
      <w:r>
        <w:rPr>
          <w:rFonts w:ascii="Consolas" w:hAnsi="Consolas"/>
          <w:sz w:val="18"/>
        </w:rPr>
        <w:tab/>
        <w:tab/>
        <w:t>select</w:t>
        <w:tab/>
        <w:t>@allowLZ = CASE isnull(SuppressLZ,1)</w:t>
      </w:r>
    </w:p>
    <w:p>
      <w:pPr>
        <w:pStyle w:val="Code"/>
      </w:pPr>
      <w:r>
        <w:rPr>
          <w:rFonts w:ascii="Consolas" w:hAnsi="Consolas"/>
          <w:sz w:val="18"/>
        </w:rPr>
        <w:t xml:space="preserve"> </w:t>
      </w:r>
    </w:p>
    <w:p>
      <w:pPr>
        <w:pStyle w:val="Code"/>
      </w:pPr>
      <w:r>
        <w:rPr>
          <w:rFonts w:ascii="Consolas" w:hAnsi="Consolas"/>
          <w:sz w:val="18"/>
        </w:rPr>
        <w:tab/>
        <w:tab/>
        <w:tab/>
        <w:tab/>
        <w:tab/>
        <w:t>WHEN 1 THEN 0</w:t>
      </w:r>
    </w:p>
    <w:p>
      <w:pPr>
        <w:pStyle w:val="Code"/>
      </w:pPr>
      <w:r>
        <w:rPr>
          <w:rFonts w:ascii="Consolas" w:hAnsi="Consolas"/>
          <w:sz w:val="18"/>
        </w:rPr>
        <w:t xml:space="preserve"> </w:t>
      </w:r>
    </w:p>
    <w:p>
      <w:pPr>
        <w:pStyle w:val="Code"/>
      </w:pPr>
      <w:r>
        <w:rPr>
          <w:rFonts w:ascii="Consolas" w:hAnsi="Consolas"/>
          <w:sz w:val="18"/>
        </w:rPr>
        <w:tab/>
        <w:tab/>
        <w:tab/>
        <w:tab/>
        <w:tab/>
        <w:t>ELSE 1</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ab/>
        <w:t>,@prefix = ISNULL(Prefix,'')</w:t>
      </w:r>
    </w:p>
    <w:p>
      <w:pPr>
        <w:pStyle w:val="Code"/>
      </w:pPr>
      <w:r>
        <w:rPr>
          <w:rFonts w:ascii="Consolas" w:hAnsi="Consolas"/>
          <w:sz w:val="18"/>
        </w:rPr>
        <w:t xml:space="preserve"> </w:t>
      </w:r>
    </w:p>
    <w:p>
      <w:pPr>
        <w:pStyle w:val="Code"/>
      </w:pPr>
      <w:r>
        <w:rPr>
          <w:rFonts w:ascii="Consolas" w:hAnsi="Consolas"/>
          <w:sz w:val="18"/>
        </w:rPr>
        <w:tab/>
        <w:tab/>
        <w:tab/>
        <w:tab/>
        <w:t>,@nextNumber =</w:t>
        <w:tab/>
        <w:t>case isnull(SuppressLZ,1)</w:t>
      </w:r>
    </w:p>
    <w:p>
      <w:pPr>
        <w:pStyle w:val="Code"/>
      </w:pPr>
      <w:r>
        <w:rPr>
          <w:rFonts w:ascii="Consolas" w:hAnsi="Consolas"/>
          <w:sz w:val="18"/>
        </w:rPr>
        <w:t xml:space="preserve"> </w:t>
      </w:r>
    </w:p>
    <w:p>
      <w:pPr>
        <w:pStyle w:val="Code"/>
      </w:pPr>
      <w:r>
        <w:rPr>
          <w:rFonts w:ascii="Consolas" w:hAnsi="Consolas"/>
          <w:sz w:val="18"/>
        </w:rPr>
        <w:tab/>
        <w:tab/>
        <w:tab/>
        <w:tab/>
        <w:tab/>
        <w:tab/>
        <w:tab/>
        <w:tab/>
        <w:tab/>
        <w:t>when 0 then right(</w:t>
      </w:r>
    </w:p>
    <w:p>
      <w:pPr>
        <w:pStyle w:val="Code"/>
      </w:pPr>
      <w:r>
        <w:rPr>
          <w:rFonts w:ascii="Consolas" w:hAnsi="Consolas"/>
          <w:sz w:val="18"/>
        </w:rPr>
        <w:t xml:space="preserve"> </w:t>
      </w:r>
    </w:p>
    <w:p>
      <w:pPr>
        <w:pStyle w:val="Code"/>
      </w:pPr>
      <w:r>
        <w:rPr>
          <w:rFonts w:ascii="Consolas" w:hAnsi="Consolas"/>
          <w:sz w:val="18"/>
        </w:rPr>
        <w:tab/>
        <w:tab/>
        <w:tab/>
        <w:tab/>
        <w:tab/>
        <w:tab/>
        <w:tab/>
        <w:tab/>
        <w:tab/>
        <w:tab/>
        <w:t>replicate('0'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,case isnull(NumberLength,0)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when 0 then 6</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else isnull(NumberLength,0)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end</w:t>
      </w:r>
    </w:p>
    <w:p>
      <w:pPr>
        <w:pStyle w:val="Code"/>
      </w:pPr>
      <w:r>
        <w:rPr>
          <w:rFonts w:ascii="Consolas" w:hAnsi="Consolas"/>
          <w:sz w:val="18"/>
        </w:rPr>
        <w:t xml:space="preserve"> </w:t>
      </w:r>
    </w:p>
    <w:p>
      <w:pPr>
        <w:pStyle w:val="Code"/>
      </w:pPr>
      <w:r>
        <w:rPr>
          <w:rFonts w:ascii="Consolas" w:hAnsi="Consolas"/>
          <w:sz w:val="18"/>
        </w:rPr>
        <w:tab/>
        <w:tab/>
        <w:tab/>
        <w:tab/>
        <w:tab/>
        <w:tab/>
        <w:tab/>
        <w:tab/>
        <w:tab/>
        <w:tab/>
        <w:t>)</w:t>
      </w:r>
    </w:p>
    <w:p>
      <w:pPr>
        <w:pStyle w:val="Code"/>
      </w:pPr>
      <w:r>
        <w:rPr>
          <w:rFonts w:ascii="Consolas" w:hAnsi="Consolas"/>
          <w:sz w:val="18"/>
        </w:rPr>
        <w:t xml:space="preserve"> </w:t>
      </w:r>
    </w:p>
    <w:p>
      <w:pPr>
        <w:pStyle w:val="Code"/>
      </w:pPr>
      <w:r>
        <w:rPr>
          <w:rFonts w:ascii="Consolas" w:hAnsi="Consolas"/>
          <w:sz w:val="18"/>
        </w:rPr>
        <w:tab/>
        <w:tab/>
        <w:tab/>
        <w:tab/>
        <w:tab/>
        <w:tab/>
        <w:tab/>
        <w:tab/>
        <w:tab/>
        <w:tab/>
        <w:t>+ CONVERT(varchar(16),ISNULL(@nextNumber,ISNULL(NextNumber,1)))</w:t>
      </w:r>
    </w:p>
    <w:p>
      <w:pPr>
        <w:pStyle w:val="Code"/>
      </w:pPr>
      <w:r>
        <w:rPr>
          <w:rFonts w:ascii="Consolas" w:hAnsi="Consolas"/>
          <w:sz w:val="18"/>
        </w:rPr>
        <w:t xml:space="preserve"> </w:t>
      </w:r>
    </w:p>
    <w:p>
      <w:pPr>
        <w:pStyle w:val="Code"/>
      </w:pPr>
      <w:r>
        <w:rPr>
          <w:rFonts w:ascii="Consolas" w:hAnsi="Consolas"/>
          <w:sz w:val="18"/>
        </w:rPr>
        <w:tab/>
        <w:tab/>
        <w:tab/>
        <w:tab/>
        <w:tab/>
        <w:tab/>
        <w:tab/>
        <w:tab/>
        <w:tab/>
        <w:tab/>
        <w:tab/>
        <w:t>,case isnull(NumberLength,0)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when 0 then 6</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else isnull(NumberLength,0)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end</w:t>
      </w:r>
    </w:p>
    <w:p>
      <w:pPr>
        <w:pStyle w:val="Code"/>
      </w:pPr>
      <w:r>
        <w:rPr>
          <w:rFonts w:ascii="Consolas" w:hAnsi="Consolas"/>
          <w:sz w:val="18"/>
        </w:rPr>
        <w:t xml:space="preserve"> </w:t>
      </w:r>
    </w:p>
    <w:p>
      <w:pPr>
        <w:pStyle w:val="Code"/>
      </w:pPr>
      <w:r>
        <w:rPr>
          <w:rFonts w:ascii="Consolas" w:hAnsi="Consolas"/>
          <w:sz w:val="18"/>
        </w:rPr>
        <w:tab/>
        <w:tab/>
        <w:tab/>
        <w:tab/>
        <w:tab/>
        <w:tab/>
        <w:tab/>
        <w:tab/>
        <w:tab/>
        <w:t>)</w:t>
      </w:r>
    </w:p>
    <w:p>
      <w:pPr>
        <w:pStyle w:val="Code"/>
      </w:pPr>
      <w:r>
        <w:rPr>
          <w:rFonts w:ascii="Consolas" w:hAnsi="Consolas"/>
          <w:sz w:val="18"/>
        </w:rPr>
        <w:t xml:space="preserve"> </w:t>
      </w:r>
    </w:p>
    <w:p>
      <w:pPr>
        <w:pStyle w:val="Code"/>
      </w:pPr>
      <w:r>
        <w:rPr>
          <w:rFonts w:ascii="Consolas" w:hAnsi="Consolas"/>
          <w:sz w:val="18"/>
        </w:rPr>
        <w:tab/>
        <w:tab/>
        <w:tab/>
        <w:tab/>
        <w:tab/>
        <w:tab/>
        <w:tab/>
        <w:tab/>
        <w:tab/>
        <w:t>else CONVERT(varchar(16),ISNULL(@nextNumber,ISNULL(NextNumber,1)))</w:t>
      </w:r>
    </w:p>
    <w:p>
      <w:pPr>
        <w:pStyle w:val="Code"/>
      </w:pPr>
      <w:r>
        <w:rPr>
          <w:rFonts w:ascii="Consolas" w:hAnsi="Consolas"/>
          <w:sz w:val="18"/>
        </w:rPr>
        <w:t xml:space="preserve"> </w:t>
      </w:r>
    </w:p>
    <w:p>
      <w:pPr>
        <w:pStyle w:val="Code"/>
      </w:pPr>
      <w:r>
        <w:rPr>
          <w:rFonts w:ascii="Consolas" w:hAnsi="Consolas"/>
          <w:sz w:val="18"/>
        </w:rPr>
        <w:tab/>
        <w:tab/>
        <w:tab/>
        <w:tab/>
        <w:tab/>
        <w:tab/>
        <w:tab/>
        <w:tab/>
        <w:t>end</w:t>
      </w:r>
    </w:p>
    <w:p>
      <w:pPr>
        <w:pStyle w:val="Code"/>
      </w:pPr>
      <w:r>
        <w:rPr>
          <w:rFonts w:ascii="Consolas" w:hAnsi="Consolas"/>
          <w:sz w:val="18"/>
        </w:rPr>
        <w:t xml:space="preserve"> </w:t>
      </w:r>
    </w:p>
    <w:p>
      <w:pPr>
        <w:pStyle w:val="Code"/>
      </w:pPr>
      <w:r>
        <w:rPr>
          <w:rFonts w:ascii="Consolas" w:hAnsi="Consolas"/>
          <w:sz w:val="18"/>
        </w:rPr>
        <w:tab/>
        <w:tab/>
        <w:tab/>
        <w:tab/>
        <w:t>, @endNumber = EndNumber</w:t>
      </w:r>
    </w:p>
    <w:p>
      <w:pPr>
        <w:pStyle w:val="Code"/>
      </w:pPr>
      <w:r>
        <w:rPr>
          <w:rFonts w:ascii="Consolas" w:hAnsi="Consolas"/>
          <w:sz w:val="18"/>
        </w:rPr>
        <w:t xml:space="preserve"> </w:t>
      </w:r>
    </w:p>
    <w:p>
      <w:pPr>
        <w:pStyle w:val="Code"/>
      </w:pPr>
      <w:r>
        <w:rPr>
          <w:rFonts w:ascii="Consolas" w:hAnsi="Consolas"/>
          <w:sz w:val="18"/>
        </w:rPr>
        <w:tab/>
        <w:tab/>
        <w:tab/>
        <w:tab/>
        <w:t>, @suffix = ISNULL(Suffix,'')</w:t>
      </w:r>
    </w:p>
    <w:p>
      <w:pPr>
        <w:pStyle w:val="Code"/>
      </w:pPr>
      <w:r>
        <w:rPr>
          <w:rFonts w:ascii="Consolas" w:hAnsi="Consolas"/>
          <w:sz w:val="18"/>
        </w:rPr>
        <w:t xml:space="preserve"> </w:t>
      </w:r>
    </w:p>
    <w:p>
      <w:pPr>
        <w:pStyle w:val="Code"/>
      </w:pPr>
      <w:r>
        <w:rPr>
          <w:rFonts w:ascii="Consolas" w:hAnsi="Consolas"/>
          <w:sz w:val="18"/>
        </w:rPr>
        <w:tab/>
        <w:tab/>
        <w:t>from NextNumber</w:t>
      </w:r>
    </w:p>
    <w:p>
      <w:pPr>
        <w:pStyle w:val="Code"/>
      </w:pPr>
      <w:r>
        <w:rPr>
          <w:rFonts w:ascii="Consolas" w:hAnsi="Consolas"/>
          <w:sz w:val="18"/>
        </w:rPr>
        <w:t xml:space="preserve"> </w:t>
      </w:r>
    </w:p>
    <w:p>
      <w:pPr>
        <w:pStyle w:val="Code"/>
      </w:pPr>
      <w:r>
        <w:rPr>
          <w:rFonts w:ascii="Consolas" w:hAnsi="Consolas"/>
          <w:sz w:val="18"/>
        </w:rPr>
        <w:tab/>
        <w:tab/>
        <w:t>where DistrictId = @districtID</w:t>
      </w:r>
    </w:p>
    <w:p>
      <w:pPr>
        <w:pStyle w:val="Code"/>
      </w:pPr>
      <w:r>
        <w:rPr>
          <w:rFonts w:ascii="Consolas" w:hAnsi="Consolas"/>
          <w:sz w:val="18"/>
        </w:rPr>
        <w:t xml:space="preserve"> </w:t>
      </w:r>
    </w:p>
    <w:p>
      <w:pPr>
        <w:pStyle w:val="Code"/>
      </w:pPr>
      <w:r>
        <w:rPr>
          <w:rFonts w:ascii="Consolas" w:hAnsi="Consolas"/>
          <w:sz w:val="18"/>
        </w:rPr>
        <w:tab/>
        <w:tab/>
        <w:t xml:space="preserve"> and SchoolId = @SchoolId</w:t>
      </w:r>
    </w:p>
    <w:p>
      <w:pPr>
        <w:pStyle w:val="Code"/>
      </w:pPr>
      <w:r>
        <w:rPr>
          <w:rFonts w:ascii="Consolas" w:hAnsi="Consolas"/>
          <w:sz w:val="18"/>
        </w:rPr>
        <w:t xml:space="preserve"> </w:t>
      </w:r>
    </w:p>
    <w:p>
      <w:pPr>
        <w:pStyle w:val="Code"/>
      </w:pPr>
      <w:r>
        <w:rPr>
          <w:rFonts w:ascii="Consolas" w:hAnsi="Consolas"/>
          <w:sz w:val="18"/>
        </w:rPr>
        <w:tab/>
        <w:tab/>
        <w:t xml:space="preserve"> and BudgetId = @BudgetId</w:t>
      </w:r>
    </w:p>
    <w:p>
      <w:pPr>
        <w:pStyle w:val="Code"/>
      </w:pPr>
      <w:r>
        <w:rPr>
          <w:rFonts w:ascii="Consolas" w:hAnsi="Consolas"/>
          <w:sz w:val="18"/>
        </w:rPr>
        <w:t xml:space="preserve"> </w:t>
      </w:r>
    </w:p>
    <w:p>
      <w:pPr>
        <w:pStyle w:val="Code"/>
      </w:pPr>
      <w:r>
        <w:rPr>
          <w:rFonts w:ascii="Consolas" w:hAnsi="Consolas"/>
          <w:sz w:val="18"/>
        </w:rPr>
        <w:tab/>
        <w:tab/>
        <w:t xml:space="preserve"> and IdType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 print 'Create PO By District'</w:t>
      </w:r>
    </w:p>
    <w:p>
      <w:pPr>
        <w:pStyle w:val="Code"/>
      </w:pPr>
      <w:r>
        <w:rPr>
          <w:rFonts w:ascii="Consolas" w:hAnsi="Consolas"/>
          <w:sz w:val="18"/>
        </w:rPr>
        <w:t xml:space="preserve"> </w:t>
      </w:r>
    </w:p>
    <w:p>
      <w:pPr>
        <w:pStyle w:val="Code"/>
      </w:pPr>
      <w:r>
        <w:rPr>
          <w:rFonts w:ascii="Consolas" w:hAnsi="Consolas"/>
          <w:sz w:val="18"/>
        </w:rPr>
        <w:tab/>
        <w:t xml:space="preserve"> select</w:t>
        <w:tab/>
        <w:t>@allowLZ = CASE isnull(SuppressLZ,1)</w:t>
      </w:r>
    </w:p>
    <w:p>
      <w:pPr>
        <w:pStyle w:val="Code"/>
      </w:pPr>
      <w:r>
        <w:rPr>
          <w:rFonts w:ascii="Consolas" w:hAnsi="Consolas"/>
          <w:sz w:val="18"/>
        </w:rPr>
        <w:t xml:space="preserve"> </w:t>
      </w:r>
    </w:p>
    <w:p>
      <w:pPr>
        <w:pStyle w:val="Code"/>
      </w:pPr>
      <w:r>
        <w:rPr>
          <w:rFonts w:ascii="Consolas" w:hAnsi="Consolas"/>
          <w:sz w:val="18"/>
        </w:rPr>
        <w:tab/>
        <w:tab/>
        <w:tab/>
        <w:tab/>
        <w:tab/>
        <w:t>WHEN 1 THEN 0</w:t>
      </w:r>
    </w:p>
    <w:p>
      <w:pPr>
        <w:pStyle w:val="Code"/>
      </w:pPr>
      <w:r>
        <w:rPr>
          <w:rFonts w:ascii="Consolas" w:hAnsi="Consolas"/>
          <w:sz w:val="18"/>
        </w:rPr>
        <w:t xml:space="preserve"> </w:t>
      </w:r>
    </w:p>
    <w:p>
      <w:pPr>
        <w:pStyle w:val="Code"/>
      </w:pPr>
      <w:r>
        <w:rPr>
          <w:rFonts w:ascii="Consolas" w:hAnsi="Consolas"/>
          <w:sz w:val="18"/>
        </w:rPr>
        <w:tab/>
        <w:tab/>
        <w:tab/>
        <w:tab/>
        <w:tab/>
        <w:t>ELSE 1</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,@prefix = ISNULL(Prefix,'')</w:t>
      </w:r>
    </w:p>
    <w:p>
      <w:pPr>
        <w:pStyle w:val="Code"/>
      </w:pPr>
      <w:r>
        <w:rPr>
          <w:rFonts w:ascii="Consolas" w:hAnsi="Consolas"/>
          <w:sz w:val="18"/>
        </w:rPr>
        <w:t xml:space="preserve"> </w:t>
      </w:r>
    </w:p>
    <w:p>
      <w:pPr>
        <w:pStyle w:val="Code"/>
      </w:pPr>
      <w:r>
        <w:rPr>
          <w:rFonts w:ascii="Consolas" w:hAnsi="Consolas"/>
          <w:sz w:val="18"/>
        </w:rPr>
        <w:tab/>
        <w:tab/>
        <w:tab/>
        <w:t>,@nextNumber =</w:t>
        <w:tab/>
        <w:t>case isnull(SuppressLZ,1)</w:t>
      </w:r>
    </w:p>
    <w:p>
      <w:pPr>
        <w:pStyle w:val="Code"/>
      </w:pPr>
      <w:r>
        <w:rPr>
          <w:rFonts w:ascii="Consolas" w:hAnsi="Consolas"/>
          <w:sz w:val="18"/>
        </w:rPr>
        <w:t xml:space="preserve"> </w:t>
      </w:r>
    </w:p>
    <w:p>
      <w:pPr>
        <w:pStyle w:val="Code"/>
      </w:pPr>
      <w:r>
        <w:rPr>
          <w:rFonts w:ascii="Consolas" w:hAnsi="Consolas"/>
          <w:sz w:val="18"/>
        </w:rPr>
        <w:tab/>
        <w:tab/>
        <w:tab/>
        <w:tab/>
        <w:tab/>
        <w:tab/>
        <w:tab/>
        <w:tab/>
        <w:t>when 0 then right(</w:t>
      </w:r>
    </w:p>
    <w:p>
      <w:pPr>
        <w:pStyle w:val="Code"/>
      </w:pPr>
      <w:r>
        <w:rPr>
          <w:rFonts w:ascii="Consolas" w:hAnsi="Consolas"/>
          <w:sz w:val="18"/>
        </w:rPr>
        <w:t xml:space="preserve"> </w:t>
      </w:r>
    </w:p>
    <w:p>
      <w:pPr>
        <w:pStyle w:val="Code"/>
      </w:pPr>
      <w:r>
        <w:rPr>
          <w:rFonts w:ascii="Consolas" w:hAnsi="Consolas"/>
          <w:sz w:val="18"/>
        </w:rPr>
        <w:tab/>
        <w:tab/>
        <w:tab/>
        <w:tab/>
        <w:tab/>
        <w:tab/>
        <w:tab/>
        <w:tab/>
        <w:tab/>
        <w:t>replicate('0'</w:t>
      </w:r>
    </w:p>
    <w:p>
      <w:pPr>
        <w:pStyle w:val="Code"/>
      </w:pPr>
      <w:r>
        <w:rPr>
          <w:rFonts w:ascii="Consolas" w:hAnsi="Consolas"/>
          <w:sz w:val="18"/>
        </w:rPr>
        <w:t xml:space="preserve"> </w:t>
      </w:r>
    </w:p>
    <w:p>
      <w:pPr>
        <w:pStyle w:val="Code"/>
      </w:pPr>
      <w:r>
        <w:rPr>
          <w:rFonts w:ascii="Consolas" w:hAnsi="Consolas"/>
          <w:sz w:val="18"/>
        </w:rPr>
        <w:tab/>
        <w:tab/>
        <w:tab/>
        <w:tab/>
        <w:tab/>
        <w:tab/>
        <w:tab/>
        <w:tab/>
        <w:tab/>
        <w:tab/>
        <w:t>,case isnull(NumberLength,0)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when 0 then 6</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else isnull(NumberLength,0) </w:t>
      </w:r>
    </w:p>
    <w:p>
      <w:pPr>
        <w:pStyle w:val="Code"/>
      </w:pPr>
      <w:r>
        <w:rPr>
          <w:rFonts w:ascii="Consolas" w:hAnsi="Consolas"/>
          <w:sz w:val="18"/>
        </w:rPr>
        <w:t xml:space="preserve"> </w:t>
      </w:r>
    </w:p>
    <w:p>
      <w:pPr>
        <w:pStyle w:val="Code"/>
      </w:pPr>
      <w:r>
        <w:rPr>
          <w:rFonts w:ascii="Consolas" w:hAnsi="Consolas"/>
          <w:sz w:val="18"/>
        </w:rPr>
        <w:tab/>
        <w:tab/>
        <w:tab/>
        <w:tab/>
        <w:tab/>
        <w:tab/>
        <w:tab/>
        <w:tab/>
        <w:tab/>
        <w:tab/>
        <w:t>end</w:t>
      </w:r>
    </w:p>
    <w:p>
      <w:pPr>
        <w:pStyle w:val="Code"/>
      </w:pPr>
      <w:r>
        <w:rPr>
          <w:rFonts w:ascii="Consolas" w:hAnsi="Consolas"/>
          <w:sz w:val="18"/>
        </w:rPr>
        <w:t xml:space="preserve"> </w:t>
      </w:r>
    </w:p>
    <w:p>
      <w:pPr>
        <w:pStyle w:val="Code"/>
      </w:pPr>
      <w:r>
        <w:rPr>
          <w:rFonts w:ascii="Consolas" w:hAnsi="Consolas"/>
          <w:sz w:val="18"/>
        </w:rPr>
        <w:tab/>
        <w:tab/>
        <w:tab/>
        <w:tab/>
        <w:tab/>
        <w:tab/>
        <w:tab/>
        <w:tab/>
        <w:tab/>
        <w:t>)</w:t>
      </w:r>
    </w:p>
    <w:p>
      <w:pPr>
        <w:pStyle w:val="Code"/>
      </w:pPr>
      <w:r>
        <w:rPr>
          <w:rFonts w:ascii="Consolas" w:hAnsi="Consolas"/>
          <w:sz w:val="18"/>
        </w:rPr>
        <w:t xml:space="preserve"> </w:t>
      </w:r>
    </w:p>
    <w:p>
      <w:pPr>
        <w:pStyle w:val="Code"/>
      </w:pPr>
      <w:r>
        <w:rPr>
          <w:rFonts w:ascii="Consolas" w:hAnsi="Consolas"/>
          <w:sz w:val="18"/>
        </w:rPr>
        <w:tab/>
        <w:tab/>
        <w:tab/>
        <w:tab/>
        <w:tab/>
        <w:tab/>
        <w:tab/>
        <w:tab/>
        <w:tab/>
        <w:t>+ CONVERT(varchar(16),ISNULL(@nextNumber,ISNULL(NextNumber,1)))</w:t>
      </w:r>
    </w:p>
    <w:p>
      <w:pPr>
        <w:pStyle w:val="Code"/>
      </w:pPr>
      <w:r>
        <w:rPr>
          <w:rFonts w:ascii="Consolas" w:hAnsi="Consolas"/>
          <w:sz w:val="18"/>
        </w:rPr>
        <w:t xml:space="preserve"> </w:t>
      </w:r>
    </w:p>
    <w:p>
      <w:pPr>
        <w:pStyle w:val="Code"/>
      </w:pPr>
      <w:r>
        <w:rPr>
          <w:rFonts w:ascii="Consolas" w:hAnsi="Consolas"/>
          <w:sz w:val="18"/>
        </w:rPr>
        <w:tab/>
        <w:tab/>
        <w:tab/>
        <w:tab/>
        <w:tab/>
        <w:tab/>
        <w:tab/>
        <w:tab/>
        <w:tab/>
        <w:tab/>
        <w:t>,case isnull(NumberLength,0)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when 0 then 6</w:t>
      </w:r>
    </w:p>
    <w:p>
      <w:pPr>
        <w:pStyle w:val="Code"/>
      </w:pPr>
      <w:r>
        <w:rPr>
          <w:rFonts w:ascii="Consolas" w:hAnsi="Consolas"/>
          <w:sz w:val="18"/>
        </w:rPr>
        <w:t xml:space="preserve"> </w:t>
      </w:r>
    </w:p>
    <w:p>
      <w:pPr>
        <w:pStyle w:val="Code"/>
      </w:pPr>
      <w:r>
        <w:rPr>
          <w:rFonts w:ascii="Consolas" w:hAnsi="Consolas"/>
          <w:sz w:val="18"/>
        </w:rPr>
        <w:tab/>
        <w:tab/>
        <w:tab/>
        <w:tab/>
        <w:tab/>
        <w:tab/>
        <w:tab/>
        <w:tab/>
        <w:tab/>
        <w:tab/>
        <w:tab/>
        <w:t>else isnull(NumberLength,0)</w:t>
      </w:r>
    </w:p>
    <w:p>
      <w:pPr>
        <w:pStyle w:val="Code"/>
      </w:pPr>
      <w:r>
        <w:rPr>
          <w:rFonts w:ascii="Consolas" w:hAnsi="Consolas"/>
          <w:sz w:val="18"/>
        </w:rPr>
        <w:t xml:space="preserve"> </w:t>
      </w:r>
    </w:p>
    <w:p>
      <w:pPr>
        <w:pStyle w:val="Code"/>
      </w:pPr>
      <w:r>
        <w:rPr>
          <w:rFonts w:ascii="Consolas" w:hAnsi="Consolas"/>
          <w:sz w:val="18"/>
        </w:rPr>
        <w:tab/>
        <w:tab/>
        <w:tab/>
        <w:tab/>
        <w:tab/>
        <w:tab/>
        <w:tab/>
        <w:tab/>
        <w:tab/>
        <w:tab/>
        <w:t>end</w:t>
      </w:r>
    </w:p>
    <w:p>
      <w:pPr>
        <w:pStyle w:val="Code"/>
      </w:pPr>
      <w:r>
        <w:rPr>
          <w:rFonts w:ascii="Consolas" w:hAnsi="Consolas"/>
          <w:sz w:val="18"/>
        </w:rPr>
        <w:t xml:space="preserve"> </w:t>
      </w:r>
    </w:p>
    <w:p>
      <w:pPr>
        <w:pStyle w:val="Code"/>
      </w:pPr>
      <w:r>
        <w:rPr>
          <w:rFonts w:ascii="Consolas" w:hAnsi="Consolas"/>
          <w:sz w:val="18"/>
        </w:rPr>
        <w:tab/>
        <w:tab/>
        <w:tab/>
        <w:tab/>
        <w:tab/>
        <w:tab/>
        <w:tab/>
        <w:tab/>
        <w:t>)</w:t>
      </w:r>
    </w:p>
    <w:p>
      <w:pPr>
        <w:pStyle w:val="Code"/>
      </w:pPr>
      <w:r>
        <w:rPr>
          <w:rFonts w:ascii="Consolas" w:hAnsi="Consolas"/>
          <w:sz w:val="18"/>
        </w:rPr>
        <w:t xml:space="preserve"> </w:t>
      </w:r>
    </w:p>
    <w:p>
      <w:pPr>
        <w:pStyle w:val="Code"/>
      </w:pPr>
      <w:r>
        <w:rPr>
          <w:rFonts w:ascii="Consolas" w:hAnsi="Consolas"/>
          <w:sz w:val="18"/>
        </w:rPr>
        <w:tab/>
        <w:tab/>
        <w:tab/>
        <w:tab/>
        <w:tab/>
        <w:tab/>
        <w:tab/>
        <w:tab/>
        <w:t>else CONVERT(varchar(16),ISNULL(@nextNumber,ISNULL(NextNumber,1)))</w:t>
      </w:r>
    </w:p>
    <w:p>
      <w:pPr>
        <w:pStyle w:val="Code"/>
      </w:pPr>
      <w:r>
        <w:rPr>
          <w:rFonts w:ascii="Consolas" w:hAnsi="Consolas"/>
          <w:sz w:val="18"/>
        </w:rPr>
        <w:t xml:space="preserve"> </w:t>
      </w:r>
    </w:p>
    <w:p>
      <w:pPr>
        <w:pStyle w:val="Code"/>
      </w:pPr>
      <w:r>
        <w:rPr>
          <w:rFonts w:ascii="Consolas" w:hAnsi="Consolas"/>
          <w:sz w:val="18"/>
        </w:rPr>
        <w:tab/>
        <w:tab/>
        <w:tab/>
        <w:tab/>
        <w:tab/>
        <w:tab/>
        <w:tab/>
        <w:t>end</w:t>
      </w:r>
    </w:p>
    <w:p>
      <w:pPr>
        <w:pStyle w:val="Code"/>
      </w:pPr>
      <w:r>
        <w:rPr>
          <w:rFonts w:ascii="Consolas" w:hAnsi="Consolas"/>
          <w:sz w:val="18"/>
        </w:rPr>
        <w:t xml:space="preserve"> </w:t>
      </w:r>
    </w:p>
    <w:p>
      <w:pPr>
        <w:pStyle w:val="Code"/>
      </w:pPr>
      <w:r>
        <w:rPr>
          <w:rFonts w:ascii="Consolas" w:hAnsi="Consolas"/>
          <w:sz w:val="18"/>
        </w:rPr>
        <w:tab/>
        <w:tab/>
        <w:tab/>
        <w:t>, @endNumber = EndNumber</w:t>
      </w:r>
    </w:p>
    <w:p>
      <w:pPr>
        <w:pStyle w:val="Code"/>
      </w:pPr>
      <w:r>
        <w:rPr>
          <w:rFonts w:ascii="Consolas" w:hAnsi="Consolas"/>
          <w:sz w:val="18"/>
        </w:rPr>
        <w:t xml:space="preserve"> </w:t>
      </w:r>
    </w:p>
    <w:p>
      <w:pPr>
        <w:pStyle w:val="Code"/>
      </w:pPr>
      <w:r>
        <w:rPr>
          <w:rFonts w:ascii="Consolas" w:hAnsi="Consolas"/>
          <w:sz w:val="18"/>
        </w:rPr>
        <w:tab/>
        <w:tab/>
        <w:tab/>
        <w:t>, @suffix = ISNULL(Suffix,'')</w:t>
      </w:r>
    </w:p>
    <w:p>
      <w:pPr>
        <w:pStyle w:val="Code"/>
      </w:pPr>
      <w:r>
        <w:rPr>
          <w:rFonts w:ascii="Consolas" w:hAnsi="Consolas"/>
          <w:sz w:val="18"/>
        </w:rPr>
        <w:t xml:space="preserve"> </w:t>
      </w:r>
    </w:p>
    <w:p>
      <w:pPr>
        <w:pStyle w:val="Code"/>
      </w:pPr>
      <w:r>
        <w:rPr>
          <w:rFonts w:ascii="Consolas" w:hAnsi="Consolas"/>
          <w:sz w:val="18"/>
        </w:rPr>
        <w:tab/>
        <w:tab/>
        <w:t>from NextNumber</w:t>
      </w:r>
    </w:p>
    <w:p>
      <w:pPr>
        <w:pStyle w:val="Code"/>
      </w:pPr>
      <w:r>
        <w:rPr>
          <w:rFonts w:ascii="Consolas" w:hAnsi="Consolas"/>
          <w:sz w:val="18"/>
        </w:rPr>
        <w:t xml:space="preserve"> </w:t>
      </w:r>
    </w:p>
    <w:p>
      <w:pPr>
        <w:pStyle w:val="Code"/>
      </w:pPr>
      <w:r>
        <w:rPr>
          <w:rFonts w:ascii="Consolas" w:hAnsi="Consolas"/>
          <w:sz w:val="18"/>
        </w:rPr>
        <w:tab/>
        <w:tab/>
        <w:t>where DistrictId = @districtID</w:t>
      </w:r>
    </w:p>
    <w:p>
      <w:pPr>
        <w:pStyle w:val="Code"/>
      </w:pPr>
      <w:r>
        <w:rPr>
          <w:rFonts w:ascii="Consolas" w:hAnsi="Consolas"/>
          <w:sz w:val="18"/>
        </w:rPr>
        <w:t xml:space="preserve"> </w:t>
      </w:r>
    </w:p>
    <w:p>
      <w:pPr>
        <w:pStyle w:val="Code"/>
      </w:pPr>
      <w:r>
        <w:rPr>
          <w:rFonts w:ascii="Consolas" w:hAnsi="Consolas"/>
          <w:sz w:val="18"/>
        </w:rPr>
        <w:tab/>
        <w:tab/>
        <w:t xml:space="preserve"> and SchoolId IS NULL</w:t>
      </w:r>
    </w:p>
    <w:p>
      <w:pPr>
        <w:pStyle w:val="Code"/>
      </w:pPr>
      <w:r>
        <w:rPr>
          <w:rFonts w:ascii="Consolas" w:hAnsi="Consolas"/>
          <w:sz w:val="18"/>
        </w:rPr>
        <w:t xml:space="preserve"> </w:t>
      </w:r>
    </w:p>
    <w:p>
      <w:pPr>
        <w:pStyle w:val="Code"/>
      </w:pPr>
      <w:r>
        <w:rPr>
          <w:rFonts w:ascii="Consolas" w:hAnsi="Consolas"/>
          <w:sz w:val="18"/>
        </w:rPr>
        <w:tab/>
        <w:tab/>
        <w:t xml:space="preserve"> and BudgetId = @BudgetId</w:t>
      </w:r>
    </w:p>
    <w:p>
      <w:pPr>
        <w:pStyle w:val="Code"/>
      </w:pPr>
      <w:r>
        <w:rPr>
          <w:rFonts w:ascii="Consolas" w:hAnsi="Consolas"/>
          <w:sz w:val="18"/>
        </w:rPr>
        <w:t xml:space="preserve"> </w:t>
      </w:r>
    </w:p>
    <w:p>
      <w:pPr>
        <w:pStyle w:val="Code"/>
      </w:pPr>
      <w:r>
        <w:rPr>
          <w:rFonts w:ascii="Consolas" w:hAnsi="Consolas"/>
          <w:sz w:val="18"/>
        </w:rPr>
        <w:tab/>
        <w:tab/>
        <w:t xml:space="preserve"> and IdType = 'P'</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SELECT</w:t>
        <w:tab/>
        <w:t>@allowLZ AS allowLZ,@prefix AS prefix, @nextNumber AS nextNumber, @endNumber AS endNumber ,@suffix AS suffix</w:t>
      </w:r>
    </w:p>
    <w:p>
      <w:pPr>
        <w:pStyle w:val="Heading2"/>
      </w:pPr>
      <w:r>
        <w:t>sp_FA_RequisitionsForPurchaseOrderModal {sp-dbo-sp-fa-requisitionsforpurchaseordermodal}</w:t>
      </w:r>
    </w:p>
    <w:p>
      <w:r>
        <w:t>&gt; Order processing procedure for FA</w:t>
      </w:r>
      <w:r>
        <w:t>sForPurchaseModal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00:07:52.177000</w:t>
            </w:r>
          </w:p>
        </w:tc>
      </w:tr>
      <w:tr>
        <w:tc>
          <w:tcPr>
            <w:tcW w:type="dxa" w:w="4320"/>
          </w:tcPr>
          <w:p>
            <w:r>
              <w:rPr>
                <w:sz w:val="20"/>
              </w:rPr>
              <w:t>**Modified**</w:t>
            </w:r>
          </w:p>
        </w:tc>
        <w:tc>
          <w:tcPr>
            <w:tcW w:type="dxa" w:w="4320"/>
          </w:tcPr>
          <w:p>
            <w:r>
              <w:rPr>
                <w:sz w:val="20"/>
              </w:rPr>
              <w:t>2025-09-18 15:12:45.383000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budget identifier</w:t>
            </w:r>
          </w:p>
        </w:tc>
      </w:tr>
      <w:tr>
        <w:tc>
          <w:tcPr>
            <w:tcW w:type="dxa" w:w="1728"/>
          </w:tcPr>
          <w:p>
            <w:r>
              <w:rPr>
                <w:sz w:val="20"/>
              </w:rPr>
              <w:t>3</w:t>
            </w:r>
          </w:p>
        </w:tc>
        <w:tc>
          <w:tcPr>
            <w:tcW w:type="dxa" w:w="1728"/>
          </w:tcPr>
          <w:p>
            <w:r>
              <w:rPr>
                <w:sz w:val="20"/>
              </w:rPr>
              <w:t>@RSID</w:t>
            </w:r>
          </w:p>
        </w:tc>
        <w:tc>
          <w:tcPr>
            <w:tcW w:type="dxa" w:w="1728"/>
          </w:tcPr>
          <w:p>
            <w:r>
              <w:rPr>
                <w:sz w:val="20"/>
              </w:rPr>
              <w:t>int</w:t>
            </w:r>
          </w:p>
        </w:tc>
        <w:tc>
          <w:tcPr>
            <w:tcW w:type="dxa" w:w="1728"/>
          </w:tcPr>
          <w:p>
            <w:r>
              <w:rPr>
                <w:sz w:val="20"/>
              </w:rPr>
              <w:t>INPUT</w:t>
            </w:r>
          </w:p>
        </w:tc>
        <w:tc>
          <w:tcPr>
            <w:tcW w:type="dxa" w:w="1728"/>
          </w:tcPr>
          <w:p>
            <w:r>
              <w:rPr>
                <w:sz w:val="20"/>
              </w:rPr>
              <w:t>RS identifier</w:t>
            </w:r>
          </w:p>
        </w:tc>
      </w:tr>
    </w:tbl>
    <w:p/>
    <w:p>
      <w:pPr>
        <w:pStyle w:val="Heading3"/>
      </w:pPr>
      <w:r>
        <w:t>Definition</w:t>
      </w:r>
    </w:p>
    <w:p>
      <w:pPr>
        <w:pStyle w:val="Code"/>
      </w:pPr>
      <w:r>
        <w:rPr>
          <w:rFonts w:ascii="Consolas" w:hAnsi="Consolas"/>
          <w:sz w:val="18"/>
        </w:rPr>
        <w:t>CREATE PROCEDURE [dbo].[sp_FA_RequisitionsForPurchaseOrderModal] @sessionID int, @budgetID int, @RSID int--, @processed bit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w:t>
        <w:tab/>
        <w:t>R.RequisitionID, R.RequisitionNumber, u.StatusName, u.CategoryName, u.CometID, u.Attention, V.Name AS VendorName</w:t>
      </w:r>
    </w:p>
    <w:p>
      <w:pPr>
        <w:pStyle w:val="Code"/>
      </w:pPr>
      <w:r>
        <w:rPr>
          <w:rFonts w:ascii="Consolas" w:hAnsi="Consolas"/>
          <w:sz w:val="18"/>
        </w:rPr>
        <w:t xml:space="preserve"> </w:t>
      </w:r>
    </w:p>
    <w:p>
      <w:pPr>
        <w:pStyle w:val="Code"/>
      </w:pPr>
      <w:r>
        <w:rPr>
          <w:rFonts w:ascii="Consolas" w:hAnsi="Consolas"/>
          <w:sz w:val="18"/>
        </w:rPr>
        <w:tab/>
        <w:tab/>
        <w:t>, D.VendorID, SUM(D.Quantity*D.BidPrice) AS VendorTotal, (SELECT CASE WHEN COUNT(POId) &gt; 0 THEN 1 ELSE 0 END  FROM PO WHERE RequisitionId = R.RequisitionId) AS Processed</w:t>
      </w:r>
    </w:p>
    <w:p>
      <w:pPr>
        <w:pStyle w:val="Code"/>
      </w:pPr>
      <w:r>
        <w:rPr>
          <w:rFonts w:ascii="Consolas" w:hAnsi="Consolas"/>
          <w:sz w:val="18"/>
        </w:rPr>
        <w:t xml:space="preserve"> </w:t>
      </w:r>
    </w:p>
    <w:p>
      <w:pPr>
        <w:pStyle w:val="Code"/>
      </w:pPr>
      <w:r>
        <w:rPr>
          <w:rFonts w:ascii="Consolas" w:hAnsi="Consolas"/>
          <w:sz w:val="18"/>
        </w:rPr>
        <w:tab/>
        <w:tab/>
        <w:t>, ISNULL(PO.PONumber,'') AS PONumber</w:t>
      </w:r>
    </w:p>
    <w:p>
      <w:pPr>
        <w:pStyle w:val="Code"/>
      </w:pPr>
      <w:r>
        <w:rPr>
          <w:rFonts w:ascii="Consolas" w:hAnsi="Consolas"/>
          <w:sz w:val="18"/>
        </w:rPr>
        <w:t xml:space="preserve"> </w:t>
      </w:r>
    </w:p>
    <w:p>
      <w:pPr>
        <w:pStyle w:val="Code"/>
      </w:pPr>
      <w:r>
        <w:rPr>
          <w:rFonts w:ascii="Consolas" w:hAnsi="Consolas"/>
          <w:sz w:val="18"/>
        </w:rPr>
        <w:tab/>
        <w:tab/>
        <w:t>, CASE ISNULL(D.BidHeaderId,0)</w:t>
      </w:r>
    </w:p>
    <w:p>
      <w:pPr>
        <w:pStyle w:val="Code"/>
      </w:pPr>
      <w:r>
        <w:rPr>
          <w:rFonts w:ascii="Consolas" w:hAnsi="Consolas"/>
          <w:sz w:val="18"/>
        </w:rPr>
        <w:t xml:space="preserve"> </w:t>
      </w:r>
    </w:p>
    <w:p>
      <w:pPr>
        <w:pStyle w:val="Code"/>
      </w:pPr>
      <w:r>
        <w:rPr>
          <w:rFonts w:ascii="Consolas" w:hAnsi="Consolas"/>
          <w:sz w:val="18"/>
        </w:rPr>
        <w:tab/>
        <w:tab/>
        <w:tab/>
        <w:t>WHEN 0 THEN R.BidHeaderID</w:t>
      </w:r>
    </w:p>
    <w:p>
      <w:pPr>
        <w:pStyle w:val="Code"/>
      </w:pPr>
      <w:r>
        <w:rPr>
          <w:rFonts w:ascii="Consolas" w:hAnsi="Consolas"/>
          <w:sz w:val="18"/>
        </w:rPr>
        <w:t xml:space="preserve"> </w:t>
      </w:r>
    </w:p>
    <w:p>
      <w:pPr>
        <w:pStyle w:val="Code"/>
      </w:pPr>
      <w:r>
        <w:rPr>
          <w:rFonts w:ascii="Consolas" w:hAnsi="Consolas"/>
          <w:sz w:val="18"/>
        </w:rPr>
        <w:tab/>
        <w:tab/>
        <w:tab/>
        <w:t>ELSE ISNULL(D.BidHeaderId,0)</w:t>
      </w:r>
    </w:p>
    <w:p>
      <w:pPr>
        <w:pStyle w:val="Code"/>
      </w:pPr>
      <w:r>
        <w:rPr>
          <w:rFonts w:ascii="Consolas" w:hAnsi="Consolas"/>
          <w:sz w:val="18"/>
        </w:rPr>
        <w:t xml:space="preserve"> </w:t>
      </w:r>
    </w:p>
    <w:p>
      <w:pPr>
        <w:pStyle w:val="Code"/>
      </w:pPr>
      <w:r>
        <w:rPr>
          <w:rFonts w:ascii="Consolas" w:hAnsi="Consolas"/>
          <w:sz w:val="18"/>
        </w:rPr>
        <w:tab/>
        <w:tab/>
        <w:t>END AS BidHeaderID</w:t>
      </w:r>
    </w:p>
    <w:p>
      <w:pPr>
        <w:pStyle w:val="Code"/>
      </w:pPr>
      <w:r>
        <w:rPr>
          <w:rFonts w:ascii="Consolas" w:hAnsi="Consolas"/>
          <w:sz w:val="18"/>
        </w:rPr>
        <w:t xml:space="preserve"> </w:t>
      </w:r>
    </w:p>
    <w:p>
      <w:pPr>
        <w:pStyle w:val="Code"/>
      </w:pPr>
      <w:r>
        <w:rPr>
          <w:rFonts w:ascii="Consolas" w:hAnsi="Consolas"/>
          <w:sz w:val="18"/>
        </w:rPr>
        <w:tab/>
        <w:tab/>
        <w:t>, ISNULL(POST.StatusName,'') AS POStatus</w:t>
      </w:r>
    </w:p>
    <w:p>
      <w:pPr>
        <w:pStyle w:val="Code"/>
      </w:pPr>
      <w:r>
        <w:rPr>
          <w:rFonts w:ascii="Consolas" w:hAnsi="Consolas"/>
          <w:sz w:val="18"/>
        </w:rPr>
        <w:t xml:space="preserve"> </w:t>
      </w:r>
    </w:p>
    <w:p>
      <w:pPr>
        <w:pStyle w:val="Code"/>
      </w:pPr>
      <w:r>
        <w:rPr>
          <w:rFonts w:ascii="Consolas" w:hAnsi="Consolas"/>
          <w:sz w:val="18"/>
        </w:rPr>
        <w:tab/>
        <w:tab/>
        <w:t>, NN.Prefix, NN.Suffix</w:t>
      </w:r>
    </w:p>
    <w:p>
      <w:pPr>
        <w:pStyle w:val="Code"/>
      </w:pPr>
      <w:r>
        <w:rPr>
          <w:rFonts w:ascii="Consolas" w:hAnsi="Consolas"/>
          <w:sz w:val="18"/>
        </w:rPr>
        <w:t xml:space="preserve"> </w:t>
      </w:r>
    </w:p>
    <w:p>
      <w:pPr>
        <w:pStyle w:val="Code"/>
      </w:pPr>
      <w:r>
        <w:rPr>
          <w:rFonts w:ascii="Consolas" w:hAnsi="Consolas"/>
          <w:sz w:val="18"/>
        </w:rPr>
        <w:tab/>
        <w:tab/>
        <w:t>, COUNT(D.DetailID) AS NumberOfItems</w:t>
      </w:r>
    </w:p>
    <w:p>
      <w:pPr>
        <w:pStyle w:val="Code"/>
      </w:pPr>
      <w:r>
        <w:rPr>
          <w:rFonts w:ascii="Consolas" w:hAnsi="Consolas"/>
          <w:sz w:val="18"/>
        </w:rPr>
        <w:t xml:space="preserve"> </w:t>
      </w:r>
    </w:p>
    <w:p>
      <w:pPr>
        <w:pStyle w:val="Code"/>
      </w:pPr>
      <w:r>
        <w:rPr>
          <w:rFonts w:ascii="Consolas" w:hAnsi="Consolas"/>
          <w:sz w:val="18"/>
        </w:rPr>
        <w:t>--INTO</w:t>
        <w:tab/>
        <w:t>#TempRequisitions</w:t>
      </w:r>
    </w:p>
    <w:p>
      <w:pPr>
        <w:pStyle w:val="Code"/>
      </w:pPr>
      <w:r>
        <w:rPr>
          <w:rFonts w:ascii="Consolas" w:hAnsi="Consolas"/>
          <w:sz w:val="18"/>
        </w:rPr>
        <w:t xml:space="preserve"> </w:t>
      </w:r>
    </w:p>
    <w:p>
      <w:pPr>
        <w:pStyle w:val="Code"/>
      </w:pPr>
      <w:r>
        <w:rPr>
          <w:rFonts w:ascii="Consolas" w:hAnsi="Consolas"/>
          <w:sz w:val="18"/>
        </w:rPr>
        <w:t>FROM</w:t>
        <w:tab/>
        <w:t>ReportSession RS, ReportSessionLinks RSL, uf_FA_Requisitions (@sessionID,@budgetID) u, Requisitions R, Detail D</w:t>
      </w:r>
    </w:p>
    <w:p>
      <w:pPr>
        <w:pStyle w:val="Code"/>
      </w:pPr>
      <w:r>
        <w:rPr>
          <w:rFonts w:ascii="Consolas" w:hAnsi="Consolas"/>
          <w:sz w:val="18"/>
        </w:rPr>
        <w:t xml:space="preserve"> </w:t>
      </w:r>
    </w:p>
    <w:p>
      <w:pPr>
        <w:pStyle w:val="Code"/>
      </w:pPr>
      <w:r>
        <w:rPr>
          <w:rFonts w:ascii="Consolas" w:hAnsi="Consolas"/>
          <w:sz w:val="18"/>
        </w:rPr>
        <w:tab/>
        <w:tab/>
        <w:tab/>
        <w:t>LEFT OUTER JOIN PO ON PO.RequisitionId = D.RequisitionId AND PO.VendorId = D.VendorId AND PO.AwardID = D.AwardID</w:t>
      </w:r>
    </w:p>
    <w:p>
      <w:pPr>
        <w:pStyle w:val="Code"/>
      </w:pPr>
      <w:r>
        <w:rPr>
          <w:rFonts w:ascii="Consolas" w:hAnsi="Consolas"/>
          <w:sz w:val="18"/>
        </w:rPr>
        <w:t xml:space="preserve"> </w:t>
      </w:r>
    </w:p>
    <w:p>
      <w:pPr>
        <w:pStyle w:val="Code"/>
      </w:pPr>
      <w:r>
        <w:rPr>
          <w:rFonts w:ascii="Consolas" w:hAnsi="Consolas"/>
          <w:sz w:val="18"/>
        </w:rPr>
        <w:tab/>
        <w:tab/>
        <w:tab/>
        <w:t>LEFT OUTER JOIN POStatusTable POST ON POST.POStatusID = PO.POStatusID</w:t>
      </w:r>
    </w:p>
    <w:p>
      <w:pPr>
        <w:pStyle w:val="Code"/>
      </w:pPr>
      <w:r>
        <w:rPr>
          <w:rFonts w:ascii="Consolas" w:hAnsi="Consolas"/>
          <w:sz w:val="18"/>
        </w:rPr>
        <w:t xml:space="preserve"> </w:t>
      </w:r>
    </w:p>
    <w:p>
      <w:pPr>
        <w:pStyle w:val="Code"/>
      </w:pPr>
      <w:r>
        <w:rPr>
          <w:rFonts w:ascii="Consolas" w:hAnsi="Consolas"/>
          <w:sz w:val="18"/>
        </w:rPr>
        <w:tab/>
        <w:tab/>
        <w:tab/>
        <w:t>LEFT OUTER JOIN NextNumber NN ON NN.BudgetId=@budgetID AND NN.IdType='P'</w:t>
      </w:r>
    </w:p>
    <w:p>
      <w:pPr>
        <w:pStyle w:val="Code"/>
      </w:pPr>
      <w:r>
        <w:rPr>
          <w:rFonts w:ascii="Consolas" w:hAnsi="Consolas"/>
          <w:sz w:val="18"/>
        </w:rPr>
        <w:t xml:space="preserve"> </w:t>
      </w:r>
    </w:p>
    <w:p>
      <w:pPr>
        <w:pStyle w:val="Code"/>
      </w:pPr>
      <w:r>
        <w:rPr>
          <w:rFonts w:ascii="Consolas" w:hAnsi="Consolas"/>
          <w:sz w:val="18"/>
        </w:rPr>
        <w:tab/>
        <w:tab/>
        <w:t>, Vendors V</w:t>
      </w:r>
    </w:p>
    <w:p>
      <w:pPr>
        <w:pStyle w:val="Code"/>
      </w:pPr>
      <w:r>
        <w:rPr>
          <w:rFonts w:ascii="Consolas" w:hAnsi="Consolas"/>
          <w:sz w:val="18"/>
        </w:rPr>
        <w:t xml:space="preserve"> </w:t>
      </w:r>
    </w:p>
    <w:p>
      <w:pPr>
        <w:pStyle w:val="Code"/>
      </w:pPr>
      <w:r>
        <w:rPr>
          <w:rFonts w:ascii="Consolas" w:hAnsi="Consolas"/>
          <w:sz w:val="18"/>
        </w:rPr>
        <w:t>WHERE</w:t>
        <w:tab/>
        <w:t>V.VendorId = D.VendorID</w:t>
      </w:r>
    </w:p>
    <w:p>
      <w:pPr>
        <w:pStyle w:val="Code"/>
      </w:pPr>
      <w:r>
        <w:rPr>
          <w:rFonts w:ascii="Consolas" w:hAnsi="Consolas"/>
          <w:sz w:val="18"/>
        </w:rPr>
        <w:t xml:space="preserve"> </w:t>
      </w:r>
    </w:p>
    <w:p>
      <w:pPr>
        <w:pStyle w:val="Code"/>
      </w:pPr>
      <w:r>
        <w:rPr>
          <w:rFonts w:ascii="Consolas" w:hAnsi="Consolas"/>
          <w:sz w:val="18"/>
        </w:rPr>
        <w:tab/>
        <w:t>AND</w:t>
        <w:tab/>
        <w:t>V.VendorId &lt;&gt; 7691</w:t>
      </w:r>
    </w:p>
    <w:p>
      <w:pPr>
        <w:pStyle w:val="Code"/>
      </w:pPr>
      <w:r>
        <w:rPr>
          <w:rFonts w:ascii="Consolas" w:hAnsi="Consolas"/>
          <w:sz w:val="18"/>
        </w:rPr>
        <w:t xml:space="preserve"> </w:t>
      </w:r>
    </w:p>
    <w:p>
      <w:pPr>
        <w:pStyle w:val="Code"/>
      </w:pPr>
      <w:r>
        <w:rPr>
          <w:rFonts w:ascii="Consolas" w:hAnsi="Consolas"/>
          <w:sz w:val="18"/>
        </w:rPr>
        <w:tab/>
        <w:t>AND</w:t>
        <w:tab/>
        <w:t>ISNULL(V.Code,'0000') != '0000'</w:t>
      </w:r>
    </w:p>
    <w:p>
      <w:pPr>
        <w:pStyle w:val="Code"/>
      </w:pPr>
      <w:r>
        <w:rPr>
          <w:rFonts w:ascii="Consolas" w:hAnsi="Consolas"/>
          <w:sz w:val="18"/>
        </w:rPr>
        <w:t xml:space="preserve"> </w:t>
      </w:r>
    </w:p>
    <w:p>
      <w:pPr>
        <w:pStyle w:val="Code"/>
      </w:pPr>
      <w:r>
        <w:rPr>
          <w:rFonts w:ascii="Consolas" w:hAnsi="Consolas"/>
          <w:sz w:val="18"/>
        </w:rPr>
        <w:tab/>
        <w:t>AND D.RequisitionID = R.RequisitionID</w:t>
      </w:r>
    </w:p>
    <w:p>
      <w:pPr>
        <w:pStyle w:val="Code"/>
      </w:pPr>
      <w:r>
        <w:rPr>
          <w:rFonts w:ascii="Consolas" w:hAnsi="Consolas"/>
          <w:sz w:val="18"/>
        </w:rPr>
        <w:t xml:space="preserve"> </w:t>
      </w:r>
    </w:p>
    <w:p>
      <w:pPr>
        <w:pStyle w:val="Code"/>
      </w:pPr>
      <w:r>
        <w:rPr>
          <w:rFonts w:ascii="Consolas" w:hAnsi="Consolas"/>
          <w:sz w:val="18"/>
        </w:rPr>
        <w:tab/>
        <w:t>AND R.RequisitionId = u.RequisitionID</w:t>
      </w:r>
    </w:p>
    <w:p>
      <w:pPr>
        <w:pStyle w:val="Code"/>
      </w:pPr>
      <w:r>
        <w:rPr>
          <w:rFonts w:ascii="Consolas" w:hAnsi="Consolas"/>
          <w:sz w:val="18"/>
        </w:rPr>
        <w:t xml:space="preserve"> </w:t>
      </w:r>
    </w:p>
    <w:p>
      <w:pPr>
        <w:pStyle w:val="Code"/>
      </w:pPr>
      <w:r>
        <w:rPr>
          <w:rFonts w:ascii="Consolas" w:hAnsi="Consolas"/>
          <w:sz w:val="18"/>
        </w:rPr>
        <w:tab/>
        <w:t>AND</w:t>
        <w:tab/>
        <w:t>u.RequisitionID = RSL.IntID</w:t>
      </w:r>
    </w:p>
    <w:p>
      <w:pPr>
        <w:pStyle w:val="Code"/>
      </w:pPr>
      <w:r>
        <w:rPr>
          <w:rFonts w:ascii="Consolas" w:hAnsi="Consolas"/>
          <w:sz w:val="18"/>
        </w:rPr>
        <w:t xml:space="preserve"> </w:t>
      </w:r>
    </w:p>
    <w:p>
      <w:pPr>
        <w:pStyle w:val="Code"/>
      </w:pPr>
      <w:r>
        <w:rPr>
          <w:rFonts w:ascii="Consolas" w:hAnsi="Consolas"/>
          <w:sz w:val="18"/>
        </w:rPr>
        <w:tab/>
        <w:t>AND RSL.RSID = RS.RSID</w:t>
      </w:r>
    </w:p>
    <w:p>
      <w:pPr>
        <w:pStyle w:val="Code"/>
      </w:pPr>
      <w:r>
        <w:rPr>
          <w:rFonts w:ascii="Consolas" w:hAnsi="Consolas"/>
          <w:sz w:val="18"/>
        </w:rPr>
        <w:t xml:space="preserve"> </w:t>
      </w:r>
    </w:p>
    <w:p>
      <w:pPr>
        <w:pStyle w:val="Code"/>
      </w:pPr>
      <w:r>
        <w:rPr>
          <w:rFonts w:ascii="Consolas" w:hAnsi="Consolas"/>
          <w:sz w:val="18"/>
        </w:rPr>
        <w:tab/>
        <w:t>AND</w:t>
        <w:tab/>
        <w:t>RS.RSID = @RSID</w:t>
      </w:r>
    </w:p>
    <w:p>
      <w:pPr>
        <w:pStyle w:val="Code"/>
      </w:pPr>
      <w:r>
        <w:rPr>
          <w:rFonts w:ascii="Consolas" w:hAnsi="Consolas"/>
          <w:sz w:val="18"/>
        </w:rPr>
        <w:t xml:space="preserve"> </w:t>
      </w:r>
    </w:p>
    <w:p>
      <w:pPr>
        <w:pStyle w:val="Code"/>
      </w:pPr>
      <w:r>
        <w:rPr>
          <w:rFonts w:ascii="Consolas" w:hAnsi="Consolas"/>
          <w:sz w:val="18"/>
        </w:rPr>
        <w:t>GROUP</w:t>
        <w:tab/>
        <w:t>BY R.RequisitionID, R.RequisitionNumber, u.StatusName, u.CategoryName, u.CometID, u.Attention, u.TotalRequisitionCost, D.VendorID, V.Name, ISNULL(POST.StatusName,'')</w:t>
      </w:r>
    </w:p>
    <w:p>
      <w:pPr>
        <w:pStyle w:val="Code"/>
      </w:pPr>
      <w:r>
        <w:rPr>
          <w:rFonts w:ascii="Consolas" w:hAnsi="Consolas"/>
          <w:sz w:val="18"/>
        </w:rPr>
        <w:t xml:space="preserve"> </w:t>
      </w:r>
    </w:p>
    <w:p>
      <w:pPr>
        <w:pStyle w:val="Code"/>
      </w:pPr>
      <w:r>
        <w:rPr>
          <w:rFonts w:ascii="Consolas" w:hAnsi="Consolas"/>
          <w:sz w:val="18"/>
        </w:rPr>
        <w:tab/>
        <w:tab/>
        <w:t>, ISNULL(PO.PONumber,'')</w:t>
      </w:r>
    </w:p>
    <w:p>
      <w:pPr>
        <w:pStyle w:val="Code"/>
      </w:pPr>
      <w:r>
        <w:rPr>
          <w:rFonts w:ascii="Consolas" w:hAnsi="Consolas"/>
          <w:sz w:val="18"/>
        </w:rPr>
        <w:t xml:space="preserve"> </w:t>
      </w:r>
    </w:p>
    <w:p>
      <w:pPr>
        <w:pStyle w:val="Code"/>
      </w:pPr>
      <w:r>
        <w:rPr>
          <w:rFonts w:ascii="Consolas" w:hAnsi="Consolas"/>
          <w:sz w:val="18"/>
        </w:rPr>
        <w:tab/>
        <w:tab/>
        <w:t>,CASE ISNULL(D.BidHeaderId,0)</w:t>
      </w:r>
    </w:p>
    <w:p>
      <w:pPr>
        <w:pStyle w:val="Code"/>
      </w:pPr>
      <w:r>
        <w:rPr>
          <w:rFonts w:ascii="Consolas" w:hAnsi="Consolas"/>
          <w:sz w:val="18"/>
        </w:rPr>
        <w:t xml:space="preserve"> </w:t>
      </w:r>
    </w:p>
    <w:p>
      <w:pPr>
        <w:pStyle w:val="Code"/>
      </w:pPr>
      <w:r>
        <w:rPr>
          <w:rFonts w:ascii="Consolas" w:hAnsi="Consolas"/>
          <w:sz w:val="18"/>
        </w:rPr>
        <w:tab/>
        <w:tab/>
        <w:tab/>
        <w:t>WHEN 0 THEN R.BidHeaderID</w:t>
      </w:r>
    </w:p>
    <w:p>
      <w:pPr>
        <w:pStyle w:val="Code"/>
      </w:pPr>
      <w:r>
        <w:rPr>
          <w:rFonts w:ascii="Consolas" w:hAnsi="Consolas"/>
          <w:sz w:val="18"/>
        </w:rPr>
        <w:t xml:space="preserve"> </w:t>
      </w:r>
    </w:p>
    <w:p>
      <w:pPr>
        <w:pStyle w:val="Code"/>
      </w:pPr>
      <w:r>
        <w:rPr>
          <w:rFonts w:ascii="Consolas" w:hAnsi="Consolas"/>
          <w:sz w:val="18"/>
        </w:rPr>
        <w:tab/>
        <w:tab/>
        <w:tab/>
        <w:t>ELSE ISNULL(D.BidHeaderId,0)</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ab/>
        <w:t>, POST.StatusName</w:t>
      </w:r>
    </w:p>
    <w:p>
      <w:pPr>
        <w:pStyle w:val="Code"/>
      </w:pPr>
      <w:r>
        <w:rPr>
          <w:rFonts w:ascii="Consolas" w:hAnsi="Consolas"/>
          <w:sz w:val="18"/>
        </w:rPr>
        <w:t xml:space="preserve"> </w:t>
      </w:r>
    </w:p>
    <w:p>
      <w:pPr>
        <w:pStyle w:val="Code"/>
      </w:pPr>
      <w:r>
        <w:rPr>
          <w:rFonts w:ascii="Consolas" w:hAnsi="Consolas"/>
          <w:sz w:val="18"/>
        </w:rPr>
        <w:tab/>
        <w:tab/>
        <w:t>, NN.Prefix, NN.Suffix</w:t>
      </w:r>
    </w:p>
    <w:p>
      <w:pPr>
        <w:pStyle w:val="Code"/>
      </w:pPr>
      <w:r>
        <w:rPr>
          <w:rFonts w:ascii="Consolas" w:hAnsi="Consolas"/>
          <w:sz w:val="18"/>
        </w:rPr>
        <w:t xml:space="preserve"> </w:t>
      </w:r>
    </w:p>
    <w:p>
      <w:pPr>
        <w:pStyle w:val="Code"/>
      </w:pPr>
      <w:r>
        <w:rPr>
          <w:rFonts w:ascii="Consolas" w:hAnsi="Consolas"/>
          <w:sz w:val="18"/>
        </w:rPr>
        <w:t>ORDER</w:t>
        <w:tab/>
        <w:t>BY RequisitionNumber ASC, VendorName ASC</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w:t>
        <w:tab/>
        <w:t>R.RequisitionID, R.RequisitionNumber, s.StatusName, c.Name CategoryName, u.CometID, R.Attention, coalesce(V.DisplayAs,V.Name,'') + '&lt;br/&gt;(Click to View Items)' AS VendorName</w:t>
      </w:r>
    </w:p>
    <w:p>
      <w:pPr>
        <w:pStyle w:val="Code"/>
      </w:pPr>
      <w:r>
        <w:rPr>
          <w:rFonts w:ascii="Consolas" w:hAnsi="Consolas"/>
          <w:sz w:val="18"/>
        </w:rPr>
        <w:t xml:space="preserve"> </w:t>
      </w:r>
    </w:p>
    <w:p>
      <w:pPr>
        <w:pStyle w:val="Code"/>
      </w:pPr>
      <w:r>
        <w:rPr>
          <w:rFonts w:ascii="Consolas" w:hAnsi="Consolas"/>
          <w:sz w:val="18"/>
        </w:rPr>
        <w:tab/>
        <w:tab/>
        <w:t>, V.VendorID, PO.Amount AS VendorTotal, 1 AS Processed</w:t>
      </w:r>
    </w:p>
    <w:p>
      <w:pPr>
        <w:pStyle w:val="Code"/>
      </w:pPr>
      <w:r>
        <w:rPr>
          <w:rFonts w:ascii="Consolas" w:hAnsi="Consolas"/>
          <w:sz w:val="18"/>
        </w:rPr>
        <w:t xml:space="preserve"> </w:t>
      </w:r>
    </w:p>
    <w:p>
      <w:pPr>
        <w:pStyle w:val="Code"/>
      </w:pPr>
      <w:r>
        <w:rPr>
          <w:rFonts w:ascii="Consolas" w:hAnsi="Consolas"/>
          <w:sz w:val="18"/>
        </w:rPr>
        <w:tab/>
        <w:tab/>
        <w:t>, ISNULL(PO.PONumber,'') AS PONumber</w:t>
      </w:r>
    </w:p>
    <w:p>
      <w:pPr>
        <w:pStyle w:val="Code"/>
      </w:pPr>
      <w:r>
        <w:rPr>
          <w:rFonts w:ascii="Consolas" w:hAnsi="Consolas"/>
          <w:sz w:val="18"/>
        </w:rPr>
        <w:t xml:space="preserve"> </w:t>
      </w:r>
    </w:p>
    <w:p>
      <w:pPr>
        <w:pStyle w:val="Code"/>
      </w:pPr>
      <w:r>
        <w:rPr>
          <w:rFonts w:ascii="Consolas" w:hAnsi="Consolas"/>
          <w:sz w:val="18"/>
        </w:rPr>
        <w:tab/>
        <w:tab/>
        <w:t>, R.BidHeaderId AS BidHeaderID</w:t>
      </w:r>
    </w:p>
    <w:p>
      <w:pPr>
        <w:pStyle w:val="Code"/>
      </w:pPr>
      <w:r>
        <w:rPr>
          <w:rFonts w:ascii="Consolas" w:hAnsi="Consolas"/>
          <w:sz w:val="18"/>
        </w:rPr>
        <w:t xml:space="preserve"> </w:t>
      </w:r>
    </w:p>
    <w:p>
      <w:pPr>
        <w:pStyle w:val="Code"/>
      </w:pPr>
      <w:r>
        <w:rPr>
          <w:rFonts w:ascii="Consolas" w:hAnsi="Consolas"/>
          <w:sz w:val="18"/>
        </w:rPr>
        <w:tab/>
        <w:tab/>
        <w:t>, ISNULL(case when POSS.POStatus like 'PO Transmitted%' then POSS.POStatus else '' end,'') AS POStatus</w:t>
      </w:r>
    </w:p>
    <w:p>
      <w:pPr>
        <w:pStyle w:val="Code"/>
      </w:pPr>
      <w:r>
        <w:rPr>
          <w:rFonts w:ascii="Consolas" w:hAnsi="Consolas"/>
          <w:sz w:val="18"/>
        </w:rPr>
        <w:t xml:space="preserve"> </w:t>
      </w:r>
    </w:p>
    <w:p>
      <w:pPr>
        <w:pStyle w:val="Code"/>
      </w:pPr>
      <w:r>
        <w:rPr>
          <w:rFonts w:ascii="Consolas" w:hAnsi="Consolas"/>
          <w:sz w:val="18"/>
        </w:rPr>
        <w:tab/>
        <w:tab/>
        <w:t>, NN.Prefix, NN.Suffix</w:t>
      </w:r>
    </w:p>
    <w:p>
      <w:pPr>
        <w:pStyle w:val="Code"/>
      </w:pPr>
      <w:r>
        <w:rPr>
          <w:rFonts w:ascii="Consolas" w:hAnsi="Consolas"/>
          <w:sz w:val="18"/>
        </w:rPr>
        <w:t xml:space="preserve"> </w:t>
      </w:r>
    </w:p>
    <w:p>
      <w:pPr>
        <w:pStyle w:val="Code"/>
      </w:pPr>
      <w:r>
        <w:rPr>
          <w:rFonts w:ascii="Consolas" w:hAnsi="Consolas"/>
          <w:sz w:val="18"/>
        </w:rPr>
        <w:tab/>
        <w:tab/>
        <w:t>, PO.ItemCount AS NumberOfItems</w:t>
      </w:r>
    </w:p>
    <w:p>
      <w:pPr>
        <w:pStyle w:val="Code"/>
      </w:pPr>
      <w:r>
        <w:rPr>
          <w:rFonts w:ascii="Consolas" w:hAnsi="Consolas"/>
          <w:sz w:val="18"/>
        </w:rPr>
        <w:t xml:space="preserve"> </w:t>
      </w:r>
    </w:p>
    <w:p>
      <w:pPr>
        <w:pStyle w:val="Code"/>
      </w:pPr>
      <w:r>
        <w:rPr>
          <w:rFonts w:ascii="Consolas" w:hAnsi="Consolas"/>
          <w:sz w:val="18"/>
        </w:rPr>
        <w:tab/>
        <w:tab/>
        <w:t>, vo.VendorStatus</w:t>
      </w:r>
    </w:p>
    <w:p>
      <w:pPr>
        <w:pStyle w:val="Code"/>
      </w:pPr>
      <w:r>
        <w:rPr>
          <w:rFonts w:ascii="Consolas" w:hAnsi="Consolas"/>
          <w:sz w:val="18"/>
        </w:rPr>
        <w:t xml:space="preserve"> </w:t>
      </w:r>
    </w:p>
    <w:p>
      <w:pPr>
        <w:pStyle w:val="Code"/>
      </w:pPr>
      <w:r>
        <w:rPr>
          <w:rFonts w:ascii="Consolas" w:hAnsi="Consolas"/>
          <w:sz w:val="18"/>
        </w:rPr>
        <w:tab/>
        <w:tab/>
        <w:t>, vo.LastUpdated VendorStatusLastUpdate</w:t>
      </w:r>
    </w:p>
    <w:p>
      <w:pPr>
        <w:pStyle w:val="Code"/>
      </w:pPr>
      <w:r>
        <w:rPr>
          <w:rFonts w:ascii="Consolas" w:hAnsi="Consolas"/>
          <w:sz w:val="18"/>
        </w:rPr>
        <w:t xml:space="preserve"> </w:t>
      </w:r>
    </w:p>
    <w:p>
      <w:pPr>
        <w:pStyle w:val="Code"/>
      </w:pPr>
      <w:r>
        <w:rPr>
          <w:rFonts w:ascii="Consolas" w:hAnsi="Consolas"/>
          <w:sz w:val="18"/>
        </w:rPr>
        <w:tab/>
        <w:tab/>
        <w:t>, PO.POId</w:t>
      </w:r>
    </w:p>
    <w:p>
      <w:pPr>
        <w:pStyle w:val="Code"/>
      </w:pPr>
      <w:r>
        <w:rPr>
          <w:rFonts w:ascii="Consolas" w:hAnsi="Consolas"/>
          <w:sz w:val="18"/>
        </w:rPr>
        <w:t xml:space="preserve"> </w:t>
      </w:r>
    </w:p>
    <w:p>
      <w:pPr>
        <w:pStyle w:val="Code"/>
      </w:pPr>
      <w:r>
        <w:rPr>
          <w:rFonts w:ascii="Consolas" w:hAnsi="Consolas"/>
          <w:sz w:val="18"/>
        </w:rPr>
        <w:t>--INTO</w:t>
        <w:tab/>
        <w:t>#TempRequisitions</w:t>
      </w:r>
    </w:p>
    <w:p>
      <w:pPr>
        <w:pStyle w:val="Code"/>
      </w:pPr>
      <w:r>
        <w:rPr>
          <w:rFonts w:ascii="Consolas" w:hAnsi="Consolas"/>
          <w:sz w:val="18"/>
        </w:rPr>
        <w:t xml:space="preserve"> </w:t>
      </w:r>
    </w:p>
    <w:p>
      <w:pPr>
        <w:pStyle w:val="Code"/>
      </w:pPr>
      <w:r>
        <w:rPr>
          <w:rFonts w:ascii="Consolas" w:hAnsi="Consolas"/>
          <w:sz w:val="18"/>
        </w:rPr>
        <w:t>FROM</w:t>
        <w:tab/>
        <w:t>ReportSession RS with (nolock)</w:t>
      </w:r>
    </w:p>
    <w:p>
      <w:pPr>
        <w:pStyle w:val="Code"/>
      </w:pPr>
      <w:r>
        <w:rPr>
          <w:rFonts w:ascii="Consolas" w:hAnsi="Consolas"/>
          <w:sz w:val="18"/>
        </w:rPr>
        <w:t xml:space="preserve"> </w:t>
      </w:r>
    </w:p>
    <w:p>
      <w:pPr>
        <w:pStyle w:val="Code"/>
      </w:pPr>
      <w:r>
        <w:rPr>
          <w:rFonts w:ascii="Consolas" w:hAnsi="Consolas"/>
          <w:sz w:val="18"/>
        </w:rPr>
        <w:t>join ReportSessionLinks RSL on rsl.RSId = RS.RSId</w:t>
      </w:r>
    </w:p>
    <w:p>
      <w:pPr>
        <w:pStyle w:val="Code"/>
      </w:pPr>
      <w:r>
        <w:rPr>
          <w:rFonts w:ascii="Consolas" w:hAnsi="Consolas"/>
          <w:sz w:val="18"/>
        </w:rPr>
        <w:t xml:space="preserve"> </w:t>
      </w:r>
    </w:p>
    <w:p>
      <w:pPr>
        <w:pStyle w:val="Code"/>
      </w:pPr>
      <w:r>
        <w:rPr>
          <w:rFonts w:ascii="Consolas" w:hAnsi="Consolas"/>
          <w:sz w:val="18"/>
        </w:rPr>
        <w:t>--outer apply uf_FA_Requisitions (@sessionID,@budgetID) u</w:t>
      </w:r>
    </w:p>
    <w:p>
      <w:pPr>
        <w:pStyle w:val="Code"/>
      </w:pPr>
      <w:r>
        <w:rPr>
          <w:rFonts w:ascii="Consolas" w:hAnsi="Consolas"/>
          <w:sz w:val="18"/>
        </w:rPr>
        <w:t xml:space="preserve"> </w:t>
      </w:r>
    </w:p>
    <w:p>
      <w:pPr>
        <w:pStyle w:val="Code"/>
      </w:pPr>
      <w:r>
        <w:rPr>
          <w:rFonts w:ascii="Consolas" w:hAnsi="Consolas"/>
          <w:sz w:val="18"/>
        </w:rPr>
        <w:t>join Requisitions R on r.RequisitionId = rsl.IntId</w:t>
      </w:r>
    </w:p>
    <w:p>
      <w:pPr>
        <w:pStyle w:val="Code"/>
      </w:pPr>
      <w:r>
        <w:rPr>
          <w:rFonts w:ascii="Consolas" w:hAnsi="Consolas"/>
          <w:sz w:val="18"/>
        </w:rPr>
        <w:t xml:space="preserve"> </w:t>
      </w:r>
    </w:p>
    <w:p>
      <w:pPr>
        <w:pStyle w:val="Code"/>
      </w:pPr>
      <w:r>
        <w:rPr>
          <w:rFonts w:ascii="Consolas" w:hAnsi="Consolas"/>
          <w:sz w:val="18"/>
        </w:rPr>
        <w:t>join Category c on c.CategoryId = r.CategoryId</w:t>
      </w:r>
    </w:p>
    <w:p>
      <w:pPr>
        <w:pStyle w:val="Code"/>
      </w:pPr>
      <w:r>
        <w:rPr>
          <w:rFonts w:ascii="Consolas" w:hAnsi="Consolas"/>
          <w:sz w:val="18"/>
        </w:rPr>
        <w:t xml:space="preserve"> </w:t>
      </w:r>
    </w:p>
    <w:p>
      <w:pPr>
        <w:pStyle w:val="Code"/>
      </w:pPr>
      <w:r>
        <w:rPr>
          <w:rFonts w:ascii="Consolas" w:hAnsi="Consolas"/>
          <w:sz w:val="18"/>
        </w:rPr>
        <w:t>join Users U on U.UserId = R.UserId</w:t>
      </w:r>
    </w:p>
    <w:p>
      <w:pPr>
        <w:pStyle w:val="Code"/>
      </w:pPr>
      <w:r>
        <w:rPr>
          <w:rFonts w:ascii="Consolas" w:hAnsi="Consolas"/>
          <w:sz w:val="18"/>
        </w:rPr>
        <w:t xml:space="preserve"> </w:t>
      </w:r>
    </w:p>
    <w:p>
      <w:pPr>
        <w:pStyle w:val="Code"/>
      </w:pPr>
      <w:r>
        <w:rPr>
          <w:rFonts w:ascii="Consolas" w:hAnsi="Consolas"/>
          <w:sz w:val="18"/>
        </w:rPr>
        <w:t xml:space="preserve">JOIN PO ON PO.RequisitionId = R.RequisitionId </w:t>
      </w:r>
    </w:p>
    <w:p>
      <w:pPr>
        <w:pStyle w:val="Code"/>
      </w:pPr>
      <w:r>
        <w:rPr>
          <w:rFonts w:ascii="Consolas" w:hAnsi="Consolas"/>
          <w:sz w:val="18"/>
        </w:rPr>
        <w:t xml:space="preserve"> </w:t>
      </w:r>
    </w:p>
    <w:p>
      <w:pPr>
        <w:pStyle w:val="Code"/>
      </w:pPr>
      <w:r>
        <w:rPr>
          <w:rFonts w:ascii="Consolas" w:hAnsi="Consolas"/>
          <w:sz w:val="18"/>
        </w:rPr>
        <w:t>join Vendors V on V.VendorId = PO.VendorId</w:t>
      </w:r>
    </w:p>
    <w:p>
      <w:pPr>
        <w:pStyle w:val="Code"/>
      </w:pPr>
      <w:r>
        <w:rPr>
          <w:rFonts w:ascii="Consolas" w:hAnsi="Consolas"/>
          <w:sz w:val="18"/>
        </w:rPr>
        <w:t xml:space="preserve"> </w:t>
      </w:r>
    </w:p>
    <w:p>
      <w:pPr>
        <w:pStyle w:val="Code"/>
      </w:pPr>
      <w:r>
        <w:rPr>
          <w:rFonts w:ascii="Consolas" w:hAnsi="Consolas"/>
          <w:sz w:val="18"/>
        </w:rPr>
        <w:t xml:space="preserve">              and v.VendorId != 7691</w:t>
      </w:r>
    </w:p>
    <w:p>
      <w:pPr>
        <w:pStyle w:val="Code"/>
      </w:pPr>
      <w:r>
        <w:rPr>
          <w:rFonts w:ascii="Consolas" w:hAnsi="Consolas"/>
          <w:sz w:val="18"/>
        </w:rPr>
        <w:t xml:space="preserve"> </w:t>
      </w:r>
    </w:p>
    <w:p>
      <w:pPr>
        <w:pStyle w:val="Code"/>
      </w:pPr>
      <w:r>
        <w:rPr>
          <w:rFonts w:ascii="Consolas" w:hAnsi="Consolas"/>
          <w:sz w:val="18"/>
        </w:rPr>
        <w:tab/>
        <w:tab/>
        <w:tab/>
        <w:t xml:space="preserve">  and coalesce(v.Code,'0000') != '0000'</w:t>
      </w:r>
    </w:p>
    <w:p>
      <w:pPr>
        <w:pStyle w:val="Code"/>
      </w:pPr>
      <w:r>
        <w:rPr>
          <w:rFonts w:ascii="Consolas" w:hAnsi="Consolas"/>
          <w:sz w:val="18"/>
        </w:rPr>
        <w:t xml:space="preserve"> </w:t>
      </w:r>
    </w:p>
    <w:p>
      <w:pPr>
        <w:pStyle w:val="Code"/>
      </w:pPr>
      <w:r>
        <w:rPr>
          <w:rFonts w:ascii="Consolas" w:hAnsi="Consolas"/>
          <w:sz w:val="18"/>
        </w:rPr>
        <w:t xml:space="preserve">LEFT OUTER JOIN NextNumber NN ON NN.BudgetId = @budgetID </w:t>
      </w:r>
    </w:p>
    <w:p>
      <w:pPr>
        <w:pStyle w:val="Code"/>
      </w:pPr>
      <w:r>
        <w:rPr>
          <w:rFonts w:ascii="Consolas" w:hAnsi="Consolas"/>
          <w:sz w:val="18"/>
        </w:rPr>
        <w:t xml:space="preserve"> </w:t>
      </w:r>
    </w:p>
    <w:p>
      <w:pPr>
        <w:pStyle w:val="Code"/>
      </w:pPr>
      <w:r>
        <w:rPr>
          <w:rFonts w:ascii="Consolas" w:hAnsi="Consolas"/>
          <w:sz w:val="18"/>
        </w:rPr>
        <w:t xml:space="preserve">                             AND NN.IdType = 'P'</w:t>
      </w:r>
    </w:p>
    <w:p>
      <w:pPr>
        <w:pStyle w:val="Code"/>
      </w:pPr>
      <w:r>
        <w:rPr>
          <w:rFonts w:ascii="Consolas" w:hAnsi="Consolas"/>
          <w:sz w:val="18"/>
        </w:rPr>
        <w:t xml:space="preserve"> </w:t>
      </w:r>
    </w:p>
    <w:p>
      <w:pPr>
        <w:pStyle w:val="Code"/>
      </w:pPr>
      <w:r>
        <w:rPr>
          <w:rFonts w:ascii="Consolas" w:hAnsi="Consolas"/>
          <w:sz w:val="18"/>
        </w:rPr>
        <w:t>outer apply (Select dbo.uf_RequisitionStatus(r.RequisitionId) StatusName) s</w:t>
      </w:r>
    </w:p>
    <w:p>
      <w:pPr>
        <w:pStyle w:val="Code"/>
      </w:pPr>
      <w:r>
        <w:rPr>
          <w:rFonts w:ascii="Consolas" w:hAnsi="Consolas"/>
          <w:sz w:val="18"/>
        </w:rPr>
        <w:t xml:space="preserve"> </w:t>
      </w:r>
    </w:p>
    <w:p>
      <w:pPr>
        <w:pStyle w:val="Code"/>
      </w:pPr>
      <w:r>
        <w:rPr>
          <w:rFonts w:ascii="Consolas" w:hAnsi="Consolas"/>
          <w:sz w:val="18"/>
        </w:rPr>
        <w:t>outer apply (Select pos.POStatus from vw_POStatus pos where pos.POId = PO.POId) poss</w:t>
      </w:r>
    </w:p>
    <w:p>
      <w:pPr>
        <w:pStyle w:val="Code"/>
      </w:pPr>
      <w:r>
        <w:rPr>
          <w:rFonts w:ascii="Consolas" w:hAnsi="Consolas"/>
          <w:sz w:val="18"/>
        </w:rPr>
        <w:t xml:space="preserve"> </w:t>
      </w:r>
    </w:p>
    <w:p>
      <w:pPr>
        <w:pStyle w:val="Code"/>
      </w:pPr>
      <w:r>
        <w:rPr>
          <w:rFonts w:ascii="Consolas" w:hAnsi="Consolas"/>
          <w:sz w:val="18"/>
        </w:rPr>
        <w:t>outer apply (Select top 1 VendorStatus, LastUpdated from VendorOrders where VendorOrders.POId = PO.POId order by VendorOrders.LastUpdated desc) vo</w:t>
      </w:r>
    </w:p>
    <w:p>
      <w:pPr>
        <w:pStyle w:val="Code"/>
      </w:pPr>
      <w:r>
        <w:rPr>
          <w:rFonts w:ascii="Consolas" w:hAnsi="Consolas"/>
          <w:sz w:val="18"/>
        </w:rPr>
        <w:t xml:space="preserve"> </w:t>
      </w:r>
    </w:p>
    <w:p>
      <w:pPr>
        <w:pStyle w:val="Code"/>
      </w:pPr>
      <w:r>
        <w:rPr>
          <w:rFonts w:ascii="Consolas" w:hAnsi="Consolas"/>
          <w:sz w:val="18"/>
        </w:rPr>
        <w:t>WHERE</w:t>
        <w:tab/>
        <w:t>RS.RSID = @RSID</w:t>
      </w:r>
    </w:p>
    <w:p>
      <w:pPr>
        <w:pStyle w:val="Code"/>
      </w:pPr>
      <w:r>
        <w:rPr>
          <w:rFonts w:ascii="Consolas" w:hAnsi="Consolas"/>
          <w:sz w:val="18"/>
        </w:rPr>
        <w:t xml:space="preserve"> </w:t>
      </w:r>
    </w:p>
    <w:p>
      <w:pPr>
        <w:pStyle w:val="Code"/>
      </w:pPr>
      <w:r>
        <w:rPr>
          <w:rFonts w:ascii="Consolas" w:hAnsi="Consolas"/>
          <w:sz w:val="18"/>
        </w:rPr>
        <w:t>GROUP</w:t>
        <w:tab/>
        <w:t>BY R.RequisitionID, R.RequisitionNumber, s.StatusName, c.Name, u.CometID, R.Attention, coalesce(V.DisplayAs,V.Name,'')</w:t>
      </w:r>
    </w:p>
    <w:p>
      <w:pPr>
        <w:pStyle w:val="Code"/>
      </w:pPr>
      <w:r>
        <w:rPr>
          <w:rFonts w:ascii="Consolas" w:hAnsi="Consolas"/>
          <w:sz w:val="18"/>
        </w:rPr>
        <w:t xml:space="preserve"> </w:t>
      </w:r>
    </w:p>
    <w:p>
      <w:pPr>
        <w:pStyle w:val="Code"/>
      </w:pPr>
      <w:r>
        <w:rPr>
          <w:rFonts w:ascii="Consolas" w:hAnsi="Consolas"/>
          <w:sz w:val="18"/>
        </w:rPr>
        <w:tab/>
        <w:tab/>
        <w:t>, V.VendorID, PO.Amount</w:t>
      </w:r>
    </w:p>
    <w:p>
      <w:pPr>
        <w:pStyle w:val="Code"/>
      </w:pPr>
      <w:r>
        <w:rPr>
          <w:rFonts w:ascii="Consolas" w:hAnsi="Consolas"/>
          <w:sz w:val="18"/>
        </w:rPr>
        <w:t xml:space="preserve"> </w:t>
      </w:r>
    </w:p>
    <w:p>
      <w:pPr>
        <w:pStyle w:val="Code"/>
      </w:pPr>
      <w:r>
        <w:rPr>
          <w:rFonts w:ascii="Consolas" w:hAnsi="Consolas"/>
          <w:sz w:val="18"/>
        </w:rPr>
        <w:tab/>
        <w:tab/>
        <w:t>, ISNULL(PO.PONumber,'')</w:t>
      </w:r>
    </w:p>
    <w:p>
      <w:pPr>
        <w:pStyle w:val="Code"/>
      </w:pPr>
      <w:r>
        <w:rPr>
          <w:rFonts w:ascii="Consolas" w:hAnsi="Consolas"/>
          <w:sz w:val="18"/>
        </w:rPr>
        <w:t xml:space="preserve"> </w:t>
      </w:r>
    </w:p>
    <w:p>
      <w:pPr>
        <w:pStyle w:val="Code"/>
      </w:pPr>
      <w:r>
        <w:rPr>
          <w:rFonts w:ascii="Consolas" w:hAnsi="Consolas"/>
          <w:sz w:val="18"/>
        </w:rPr>
        <w:tab/>
        <w:tab/>
        <w:t>, R.BidHeaderId</w:t>
      </w:r>
    </w:p>
    <w:p>
      <w:pPr>
        <w:pStyle w:val="Code"/>
      </w:pPr>
      <w:r>
        <w:rPr>
          <w:rFonts w:ascii="Consolas" w:hAnsi="Consolas"/>
          <w:sz w:val="18"/>
        </w:rPr>
        <w:t xml:space="preserve"> </w:t>
      </w:r>
    </w:p>
    <w:p>
      <w:pPr>
        <w:pStyle w:val="Code"/>
      </w:pPr>
      <w:r>
        <w:rPr>
          <w:rFonts w:ascii="Consolas" w:hAnsi="Consolas"/>
          <w:sz w:val="18"/>
        </w:rPr>
        <w:tab/>
        <w:tab/>
        <w:t>, ISNULL(case when POSS.POStatus like 'PO Transmitted%' then POSS.POStatus else '' end,'')</w:t>
      </w:r>
    </w:p>
    <w:p>
      <w:pPr>
        <w:pStyle w:val="Code"/>
      </w:pPr>
      <w:r>
        <w:rPr>
          <w:rFonts w:ascii="Consolas" w:hAnsi="Consolas"/>
          <w:sz w:val="18"/>
        </w:rPr>
        <w:t xml:space="preserve"> </w:t>
      </w:r>
    </w:p>
    <w:p>
      <w:pPr>
        <w:pStyle w:val="Code"/>
      </w:pPr>
      <w:r>
        <w:rPr>
          <w:rFonts w:ascii="Consolas" w:hAnsi="Consolas"/>
          <w:sz w:val="18"/>
        </w:rPr>
        <w:tab/>
        <w:tab/>
        <w:t>, NN.Prefix, NN.Suffix</w:t>
      </w:r>
    </w:p>
    <w:p>
      <w:pPr>
        <w:pStyle w:val="Code"/>
      </w:pPr>
      <w:r>
        <w:rPr>
          <w:rFonts w:ascii="Consolas" w:hAnsi="Consolas"/>
          <w:sz w:val="18"/>
        </w:rPr>
        <w:t xml:space="preserve"> </w:t>
      </w:r>
    </w:p>
    <w:p>
      <w:pPr>
        <w:pStyle w:val="Code"/>
      </w:pPr>
      <w:r>
        <w:rPr>
          <w:rFonts w:ascii="Consolas" w:hAnsi="Consolas"/>
          <w:sz w:val="18"/>
        </w:rPr>
        <w:tab/>
        <w:tab/>
        <w:t>, PO.ItemCount</w:t>
      </w:r>
    </w:p>
    <w:p>
      <w:pPr>
        <w:pStyle w:val="Code"/>
      </w:pPr>
      <w:r>
        <w:rPr>
          <w:rFonts w:ascii="Consolas" w:hAnsi="Consolas"/>
          <w:sz w:val="18"/>
        </w:rPr>
        <w:t xml:space="preserve"> </w:t>
      </w:r>
    </w:p>
    <w:p>
      <w:pPr>
        <w:pStyle w:val="Code"/>
      </w:pPr>
      <w:r>
        <w:rPr>
          <w:rFonts w:ascii="Consolas" w:hAnsi="Consolas"/>
          <w:sz w:val="18"/>
        </w:rPr>
        <w:tab/>
        <w:tab/>
        <w:t>, vo.VendorStatus</w:t>
      </w:r>
    </w:p>
    <w:p>
      <w:pPr>
        <w:pStyle w:val="Code"/>
      </w:pPr>
      <w:r>
        <w:rPr>
          <w:rFonts w:ascii="Consolas" w:hAnsi="Consolas"/>
          <w:sz w:val="18"/>
        </w:rPr>
        <w:t xml:space="preserve"> </w:t>
      </w:r>
    </w:p>
    <w:p>
      <w:pPr>
        <w:pStyle w:val="Code"/>
      </w:pPr>
      <w:r>
        <w:rPr>
          <w:rFonts w:ascii="Consolas" w:hAnsi="Consolas"/>
          <w:sz w:val="18"/>
        </w:rPr>
        <w:tab/>
        <w:tab/>
        <w:t>, vo.LastUpdated</w:t>
      </w:r>
    </w:p>
    <w:p>
      <w:pPr>
        <w:pStyle w:val="Code"/>
      </w:pPr>
      <w:r>
        <w:rPr>
          <w:rFonts w:ascii="Consolas" w:hAnsi="Consolas"/>
          <w:sz w:val="18"/>
        </w:rPr>
        <w:t xml:space="preserve"> </w:t>
      </w:r>
    </w:p>
    <w:p>
      <w:pPr>
        <w:pStyle w:val="Code"/>
      </w:pPr>
      <w:r>
        <w:rPr>
          <w:rFonts w:ascii="Consolas" w:hAnsi="Consolas"/>
          <w:sz w:val="18"/>
        </w:rPr>
        <w:tab/>
        <w:tab/>
        <w:t>, PO.POId</w:t>
      </w:r>
    </w:p>
    <w:p>
      <w:pPr>
        <w:pStyle w:val="Code"/>
      </w:pPr>
      <w:r>
        <w:rPr>
          <w:rFonts w:ascii="Consolas" w:hAnsi="Consolas"/>
          <w:sz w:val="18"/>
        </w:rPr>
        <w:t xml:space="preserve"> </w:t>
      </w:r>
    </w:p>
    <w:p>
      <w:pPr>
        <w:pStyle w:val="Code"/>
      </w:pPr>
      <w:r>
        <w:rPr>
          <w:rFonts w:ascii="Consolas" w:hAnsi="Consolas"/>
          <w:sz w:val="18"/>
        </w:rPr>
        <w:t>ORDER</w:t>
        <w:tab/>
        <w:t>BY RequisitionNumber ASC, VendorName ASC</w:t>
      </w:r>
    </w:p>
    <w:p>
      <w:pPr>
        <w:pStyle w:val="Heading2"/>
      </w:pPr>
      <w:r>
        <w:t>sp_FA_RequisitionsTotals {sp-dbo-sp-fa-requisitionstotals}</w:t>
      </w:r>
    </w:p>
    <w:p>
      <w:r>
        <w:t>&gt; Requisition procedure for FA</w:t>
      </w:r>
      <w:r>
        <w:t>ss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00:05:52.733000</w:t>
            </w:r>
          </w:p>
        </w:tc>
      </w:tr>
      <w:tr>
        <w:tc>
          <w:tcPr>
            <w:tcW w:type="dxa" w:w="4320"/>
          </w:tcPr>
          <w:p>
            <w:r>
              <w:rPr>
                <w:sz w:val="20"/>
              </w:rPr>
              <w:t>**Modified**</w:t>
            </w:r>
          </w:p>
        </w:tc>
        <w:tc>
          <w:tcPr>
            <w:tcW w:type="dxa" w:w="4320"/>
          </w:tcPr>
          <w:p>
            <w:r>
              <w:rPr>
                <w:sz w:val="20"/>
              </w:rPr>
              <w:t>2022-05-19 15:15:12.133000</w:t>
            </w:r>
          </w:p>
        </w:tc>
      </w:tr>
      <w:tr>
        <w:tc>
          <w:tcPr>
            <w:tcW w:type="dxa" w:w="4320"/>
            <w:shd w:fill="F5F5F5" w:val="clear"/>
          </w:tcPr>
          <w:p>
            <w:r>
              <w:rPr>
                <w:sz w:val="20"/>
              </w:rPr>
              <w:t>**Parameters**</w:t>
            </w:r>
          </w:p>
        </w:tc>
        <w:tc>
          <w:tcPr>
            <w:tcW w:type="dxa" w:w="4320"/>
            <w:shd w:fill="F5F5F5" w:val="clear"/>
          </w:tcPr>
          <w:p>
            <w:r>
              <w:rPr>
                <w:sz w:val="20"/>
              </w:rPr>
              <w:t>10</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budget identifier</w:t>
            </w:r>
          </w:p>
        </w:tc>
      </w:tr>
      <w:tr>
        <w:tc>
          <w:tcPr>
            <w:tcW w:type="dxa" w:w="1728"/>
          </w:tcPr>
          <w:p>
            <w:r>
              <w:rPr>
                <w:sz w:val="20"/>
              </w:rPr>
              <w:t>3</w:t>
            </w:r>
          </w:p>
        </w:tc>
        <w:tc>
          <w:tcPr>
            <w:tcW w:type="dxa" w:w="1728"/>
          </w:tcPr>
          <w:p>
            <w:r>
              <w:rPr>
                <w:sz w:val="20"/>
              </w:rPr>
              <w:t>@categoryID</w:t>
            </w:r>
          </w:p>
        </w:tc>
        <w:tc>
          <w:tcPr>
            <w:tcW w:type="dxa" w:w="1728"/>
          </w:tcPr>
          <w:p>
            <w:r>
              <w:rPr>
                <w:sz w:val="20"/>
              </w:rPr>
              <w:t>int</w:t>
            </w:r>
          </w:p>
        </w:tc>
        <w:tc>
          <w:tcPr>
            <w:tcW w:type="dxa" w:w="1728"/>
          </w:tcPr>
          <w:p>
            <w:r>
              <w:rPr>
                <w:sz w:val="20"/>
              </w:rPr>
              <w:t>INPUT</w:t>
            </w:r>
          </w:p>
        </w:tc>
        <w:tc>
          <w:tcPr>
            <w:tcW w:type="dxa" w:w="1728"/>
          </w:tcPr>
          <w:p>
            <w:r>
              <w:rPr>
                <w:sz w:val="20"/>
              </w:rPr>
              <w:t>category identifier</w:t>
            </w:r>
          </w:p>
        </w:tc>
      </w:tr>
      <w:tr>
        <w:tc>
          <w:tcPr>
            <w:tcW w:type="dxa" w:w="1728"/>
            <w:shd w:fill="F5F5F5" w:val="clear"/>
          </w:tcPr>
          <w:p>
            <w:r>
              <w:rPr>
                <w:sz w:val="20"/>
              </w:rPr>
              <w:t>4</w:t>
            </w:r>
          </w:p>
        </w:tc>
        <w:tc>
          <w:tcPr>
            <w:tcW w:type="dxa" w:w="1728"/>
            <w:shd w:fill="F5F5F5" w:val="clear"/>
          </w:tcPr>
          <w:p>
            <w:r>
              <w:rPr>
                <w:sz w:val="20"/>
              </w:rPr>
              <w:t>@accountID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account identifier</w:t>
            </w:r>
          </w:p>
        </w:tc>
      </w:tr>
      <w:tr>
        <w:tc>
          <w:tcPr>
            <w:tcW w:type="dxa" w:w="1728"/>
          </w:tcPr>
          <w:p>
            <w:r>
              <w:rPr>
                <w:sz w:val="20"/>
              </w:rPr>
              <w:t>5</w:t>
            </w:r>
          </w:p>
        </w:tc>
        <w:tc>
          <w:tcPr>
            <w:tcW w:type="dxa" w:w="1728"/>
          </w:tcPr>
          <w:p>
            <w:r>
              <w:rPr>
                <w:sz w:val="20"/>
              </w:rPr>
              <w:t>@userID</w:t>
            </w:r>
          </w:p>
        </w:tc>
        <w:tc>
          <w:tcPr>
            <w:tcW w:type="dxa" w:w="1728"/>
          </w:tcPr>
          <w:p>
            <w:r>
              <w:rPr>
                <w:sz w:val="20"/>
              </w:rPr>
              <w:t>int</w:t>
            </w:r>
          </w:p>
        </w:tc>
        <w:tc>
          <w:tcPr>
            <w:tcW w:type="dxa" w:w="1728"/>
          </w:tcPr>
          <w:p>
            <w:r>
              <w:rPr>
                <w:sz w:val="20"/>
              </w:rPr>
              <w:t>INPUT</w:t>
            </w:r>
          </w:p>
        </w:tc>
        <w:tc>
          <w:tcPr>
            <w:tcW w:type="dxa" w:w="1728"/>
          </w:tcPr>
          <w:p>
            <w:r>
              <w:rPr>
                <w:sz w:val="20"/>
              </w:rPr>
              <w:t>user identifier</w:t>
            </w:r>
          </w:p>
        </w:tc>
      </w:tr>
      <w:tr>
        <w:tc>
          <w:tcPr>
            <w:tcW w:type="dxa" w:w="1728"/>
            <w:shd w:fill="F5F5F5" w:val="clear"/>
          </w:tcPr>
          <w:p>
            <w:r>
              <w:rPr>
                <w:sz w:val="20"/>
              </w:rPr>
              <w:t>6</w:t>
            </w:r>
          </w:p>
        </w:tc>
        <w:tc>
          <w:tcPr>
            <w:tcW w:type="dxa" w:w="1728"/>
            <w:shd w:fill="F5F5F5" w:val="clear"/>
          </w:tcPr>
          <w:p>
            <w:r>
              <w:rPr>
                <w:sz w:val="20"/>
              </w:rPr>
              <w:t>@schoolID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school identifier</w:t>
            </w:r>
          </w:p>
        </w:tc>
      </w:tr>
      <w:tr>
        <w:tc>
          <w:tcPr>
            <w:tcW w:type="dxa" w:w="1728"/>
          </w:tcPr>
          <w:p>
            <w:r>
              <w:rPr>
                <w:sz w:val="20"/>
              </w:rPr>
              <w:t>7</w:t>
            </w:r>
          </w:p>
        </w:tc>
        <w:tc>
          <w:tcPr>
            <w:tcW w:type="dxa" w:w="1728"/>
          </w:tcPr>
          <w:p>
            <w:r>
              <w:rPr>
                <w:sz w:val="20"/>
              </w:rPr>
              <w:t>@statusID</w:t>
            </w:r>
          </w:p>
        </w:tc>
        <w:tc>
          <w:tcPr>
            <w:tcW w:type="dxa" w:w="1728"/>
          </w:tcPr>
          <w:p>
            <w:r>
              <w:rPr>
                <w:sz w:val="20"/>
              </w:rPr>
              <w:t>int</w:t>
            </w:r>
          </w:p>
        </w:tc>
        <w:tc>
          <w:tcPr>
            <w:tcW w:type="dxa" w:w="1728"/>
          </w:tcPr>
          <w:p>
            <w:r>
              <w:rPr>
                <w:sz w:val="20"/>
              </w:rPr>
              <w:t>INPUT</w:t>
            </w:r>
          </w:p>
        </w:tc>
        <w:tc>
          <w:tcPr>
            <w:tcW w:type="dxa" w:w="1728"/>
          </w:tcPr>
          <w:p>
            <w:r>
              <w:rPr>
                <w:sz w:val="20"/>
              </w:rPr>
              <w:t>status identifier</w:t>
            </w:r>
          </w:p>
        </w:tc>
      </w:tr>
      <w:tr>
        <w:tc>
          <w:tcPr>
            <w:tcW w:type="dxa" w:w="1728"/>
            <w:shd w:fill="F5F5F5" w:val="clear"/>
          </w:tcPr>
          <w:p>
            <w:r>
              <w:rPr>
                <w:sz w:val="20"/>
              </w:rPr>
              <w:t>8</w:t>
            </w:r>
          </w:p>
        </w:tc>
        <w:tc>
          <w:tcPr>
            <w:tcW w:type="dxa" w:w="1728"/>
            <w:shd w:fill="F5F5F5" w:val="clear"/>
          </w:tcPr>
          <w:p>
            <w:r>
              <w:rPr>
                <w:sz w:val="20"/>
              </w:rPr>
              <w:t>@RSID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RS identifier</w:t>
            </w:r>
          </w:p>
        </w:tc>
      </w:tr>
      <w:tr>
        <w:tc>
          <w:tcPr>
            <w:tcW w:type="dxa" w:w="1728"/>
          </w:tcPr>
          <w:p>
            <w:r>
              <w:rPr>
                <w:sz w:val="20"/>
              </w:rPr>
              <w:t>9</w:t>
            </w:r>
          </w:p>
        </w:tc>
        <w:tc>
          <w:tcPr>
            <w:tcW w:type="dxa" w:w="1728"/>
          </w:tcPr>
          <w:p>
            <w:r>
              <w:rPr>
                <w:sz w:val="20"/>
              </w:rPr>
              <w:t>@type</w:t>
            </w:r>
          </w:p>
        </w:tc>
        <w:tc>
          <w:tcPr>
            <w:tcW w:type="dxa" w:w="1728"/>
          </w:tcPr>
          <w:p>
            <w:r>
              <w:rPr>
                <w:sz w:val="20"/>
              </w:rPr>
              <w:t>varchar(20)</w:t>
            </w:r>
          </w:p>
        </w:tc>
        <w:tc>
          <w:tcPr>
            <w:tcW w:type="dxa" w:w="1728"/>
          </w:tcPr>
          <w:p>
            <w:r>
              <w:rPr>
                <w:sz w:val="20"/>
              </w:rPr>
              <w:t>INPUT</w:t>
            </w:r>
          </w:p>
        </w:tc>
        <w:tc>
          <w:tcPr>
            <w:tcW w:type="dxa" w:w="1728"/>
          </w:tcPr>
          <w:p>
            <w:r>
              <w:rPr>
                <w:sz w:val="20"/>
              </w:rPr>
              <w:t>type parameter</w:t>
            </w:r>
          </w:p>
        </w:tc>
      </w:tr>
      <w:tr>
        <w:tc>
          <w:tcPr>
            <w:tcW w:type="dxa" w:w="1728"/>
            <w:shd w:fill="F5F5F5" w:val="clear"/>
          </w:tcPr>
          <w:p>
            <w:r>
              <w:rPr>
                <w:sz w:val="20"/>
              </w:rPr>
              <w:t>10</w:t>
            </w:r>
          </w:p>
        </w:tc>
        <w:tc>
          <w:tcPr>
            <w:tcW w:type="dxa" w:w="1728"/>
            <w:shd w:fill="F5F5F5" w:val="clear"/>
          </w:tcPr>
          <w:p>
            <w:r>
              <w:rPr>
                <w:sz w:val="20"/>
              </w:rPr>
              <w:t>@statusDesc</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status description</w:t>
            </w:r>
          </w:p>
        </w:tc>
      </w:tr>
    </w:tbl>
    <w:p/>
    <w:p>
      <w:pPr>
        <w:pStyle w:val="Heading3"/>
      </w:pPr>
      <w:r>
        <w:t>Definition</w:t>
      </w:r>
    </w:p>
    <w:p>
      <w:pPr>
        <w:pStyle w:val="Code"/>
      </w:pPr>
      <w:r>
        <w:rPr>
          <w:rFonts w:ascii="Consolas" w:hAnsi="Consolas"/>
          <w:sz w:val="18"/>
        </w:rPr>
        <w:t>--exec sp_FA_RequisitionsTotals 3500803,7183,null,null,null,null,null,null,'ApproveRequisitions'</w:t>
      </w:r>
    </w:p>
    <w:p>
      <w:pPr>
        <w:pStyle w:val="Code"/>
      </w:pPr>
      <w:r>
        <w:rPr>
          <w:rFonts w:ascii="Consolas" w:hAnsi="Consolas"/>
          <w:sz w:val="18"/>
        </w:rPr>
        <w:t xml:space="preserve"> </w:t>
      </w:r>
    </w:p>
    <w:p>
      <w:pPr>
        <w:pStyle w:val="Code"/>
      </w:pPr>
      <w:r>
        <w:rPr>
          <w:rFonts w:ascii="Consolas" w:hAnsi="Consolas"/>
          <w:sz w:val="18"/>
        </w:rPr>
        <w:t>CREATE PROCEDURE [dbo].[sp_FA_RequisitionsTotals] @sessionID int, @budgetID int,@categoryID int, @accountID int, @userID int, @schoolID int, @statusID int, @RSID int, @type varchar(20), @statusDesc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DECLARE</w:t>
        <w:tab/>
        <w:t>@sessionID int = 3282747</w:t>
      </w:r>
    </w:p>
    <w:p>
      <w:pPr>
        <w:pStyle w:val="Code"/>
      </w:pPr>
      <w:r>
        <w:rPr>
          <w:rFonts w:ascii="Consolas" w:hAnsi="Consolas"/>
          <w:sz w:val="18"/>
        </w:rPr>
        <w:t xml:space="preserve"> </w:t>
      </w:r>
    </w:p>
    <w:p>
      <w:pPr>
        <w:pStyle w:val="Code"/>
      </w:pPr>
      <w:r>
        <w:rPr>
          <w:rFonts w:ascii="Consolas" w:hAnsi="Consolas"/>
          <w:sz w:val="18"/>
        </w:rPr>
        <w:tab/>
        <w:tab/>
        <w:t>, @budgetID int = 6531</w:t>
      </w:r>
    </w:p>
    <w:p>
      <w:pPr>
        <w:pStyle w:val="Code"/>
      </w:pPr>
      <w:r>
        <w:rPr>
          <w:rFonts w:ascii="Consolas" w:hAnsi="Consolas"/>
          <w:sz w:val="18"/>
        </w:rPr>
        <w:t xml:space="preserve"> </w:t>
      </w:r>
    </w:p>
    <w:p>
      <w:pPr>
        <w:pStyle w:val="Code"/>
      </w:pPr>
      <w:r>
        <w:rPr>
          <w:rFonts w:ascii="Consolas" w:hAnsi="Consolas"/>
          <w:sz w:val="18"/>
        </w:rPr>
        <w:tab/>
        <w:tab/>
        <w:t>,@categoryID int = NULL</w:t>
      </w:r>
    </w:p>
    <w:p>
      <w:pPr>
        <w:pStyle w:val="Code"/>
      </w:pPr>
      <w:r>
        <w:rPr>
          <w:rFonts w:ascii="Consolas" w:hAnsi="Consolas"/>
          <w:sz w:val="18"/>
        </w:rPr>
        <w:t xml:space="preserve"> </w:t>
      </w:r>
    </w:p>
    <w:p>
      <w:pPr>
        <w:pStyle w:val="Code"/>
      </w:pPr>
      <w:r>
        <w:rPr>
          <w:rFonts w:ascii="Consolas" w:hAnsi="Consolas"/>
          <w:sz w:val="18"/>
        </w:rPr>
        <w:tab/>
        <w:tab/>
        <w:t>, @accountID int = 21317</w:t>
      </w:r>
    </w:p>
    <w:p>
      <w:pPr>
        <w:pStyle w:val="Code"/>
      </w:pPr>
      <w:r>
        <w:rPr>
          <w:rFonts w:ascii="Consolas" w:hAnsi="Consolas"/>
          <w:sz w:val="18"/>
        </w:rPr>
        <w:t xml:space="preserve"> </w:t>
      </w:r>
    </w:p>
    <w:p>
      <w:pPr>
        <w:pStyle w:val="Code"/>
      </w:pPr>
      <w:r>
        <w:rPr>
          <w:rFonts w:ascii="Consolas" w:hAnsi="Consolas"/>
          <w:sz w:val="18"/>
        </w:rPr>
        <w:tab/>
        <w:tab/>
        <w:t>, @userID int = 211072</w:t>
      </w:r>
    </w:p>
    <w:p>
      <w:pPr>
        <w:pStyle w:val="Code"/>
      </w:pPr>
      <w:r>
        <w:rPr>
          <w:rFonts w:ascii="Consolas" w:hAnsi="Consolas"/>
          <w:sz w:val="18"/>
        </w:rPr>
        <w:t xml:space="preserve"> </w:t>
      </w:r>
    </w:p>
    <w:p>
      <w:pPr>
        <w:pStyle w:val="Code"/>
      </w:pPr>
      <w:r>
        <w:rPr>
          <w:rFonts w:ascii="Consolas" w:hAnsi="Consolas"/>
          <w:sz w:val="18"/>
        </w:rPr>
        <w:tab/>
        <w:tab/>
        <w:t>, @schoolID int = 14612</w:t>
      </w:r>
    </w:p>
    <w:p>
      <w:pPr>
        <w:pStyle w:val="Code"/>
      </w:pPr>
      <w:r>
        <w:rPr>
          <w:rFonts w:ascii="Consolas" w:hAnsi="Consolas"/>
          <w:sz w:val="18"/>
        </w:rPr>
        <w:t xml:space="preserve"> </w:t>
      </w:r>
    </w:p>
    <w:p>
      <w:pPr>
        <w:pStyle w:val="Code"/>
      </w:pPr>
      <w:r>
        <w:rPr>
          <w:rFonts w:ascii="Consolas" w:hAnsi="Consolas"/>
          <w:sz w:val="18"/>
        </w:rPr>
        <w:tab/>
        <w:tab/>
        <w:t>, @statusID int = NULL</w:t>
      </w:r>
    </w:p>
    <w:p>
      <w:pPr>
        <w:pStyle w:val="Code"/>
      </w:pPr>
      <w:r>
        <w:rPr>
          <w:rFonts w:ascii="Consolas" w:hAnsi="Consolas"/>
          <w:sz w:val="18"/>
        </w:rPr>
        <w:t xml:space="preserve"> </w:t>
      </w:r>
    </w:p>
    <w:p>
      <w:pPr>
        <w:pStyle w:val="Code"/>
      </w:pPr>
      <w:r>
        <w:rPr>
          <w:rFonts w:ascii="Consolas" w:hAnsi="Consolas"/>
          <w:sz w:val="18"/>
        </w:rPr>
        <w:tab/>
        <w:tab/>
        <w:t>, @RSID int = NULL</w:t>
      </w:r>
    </w:p>
    <w:p>
      <w:pPr>
        <w:pStyle w:val="Code"/>
      </w:pPr>
      <w:r>
        <w:rPr>
          <w:rFonts w:ascii="Consolas" w:hAnsi="Consolas"/>
          <w:sz w:val="18"/>
        </w:rPr>
        <w:t xml:space="preserve"> </w:t>
      </w:r>
    </w:p>
    <w:p>
      <w:pPr>
        <w:pStyle w:val="Code"/>
      </w:pPr>
      <w:r>
        <w:rPr>
          <w:rFonts w:ascii="Consolas" w:hAnsi="Consolas"/>
          <w:sz w:val="18"/>
        </w:rPr>
        <w:tab/>
        <w:tab/>
        <w:t>, @type varchar(20) = 'ApproveRequisitions'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#ReqTotals (</w:t>
      </w:r>
    </w:p>
    <w:p>
      <w:pPr>
        <w:pStyle w:val="Code"/>
      </w:pPr>
      <w:r>
        <w:rPr>
          <w:rFonts w:ascii="Consolas" w:hAnsi="Consolas"/>
          <w:sz w:val="18"/>
        </w:rPr>
        <w:t xml:space="preserve"> </w:t>
      </w:r>
    </w:p>
    <w:p>
      <w:pPr>
        <w:pStyle w:val="Code"/>
      </w:pPr>
      <w:r>
        <w:rPr>
          <w:rFonts w:ascii="Consolas" w:hAnsi="Consolas"/>
          <w:sz w:val="18"/>
        </w:rPr>
        <w:tab/>
        <w:t>SchoolID int NOT NULL</w:t>
      </w:r>
    </w:p>
    <w:p>
      <w:pPr>
        <w:pStyle w:val="Code"/>
      </w:pPr>
      <w:r>
        <w:rPr>
          <w:rFonts w:ascii="Consolas" w:hAnsi="Consolas"/>
          <w:sz w:val="18"/>
        </w:rPr>
        <w:t xml:space="preserve"> </w:t>
      </w:r>
    </w:p>
    <w:p>
      <w:pPr>
        <w:pStyle w:val="Code"/>
      </w:pPr>
      <w:r>
        <w:rPr>
          <w:rFonts w:ascii="Consolas" w:hAnsi="Consolas"/>
          <w:sz w:val="18"/>
        </w:rPr>
        <w:tab/>
        <w:t>, AccountID int null</w:t>
      </w:r>
    </w:p>
    <w:p>
      <w:pPr>
        <w:pStyle w:val="Code"/>
      </w:pPr>
      <w:r>
        <w:rPr>
          <w:rFonts w:ascii="Consolas" w:hAnsi="Consolas"/>
          <w:sz w:val="18"/>
        </w:rPr>
        <w:t xml:space="preserve"> </w:t>
      </w:r>
    </w:p>
    <w:p>
      <w:pPr>
        <w:pStyle w:val="Code"/>
      </w:pPr>
      <w:r>
        <w:rPr>
          <w:rFonts w:ascii="Consolas" w:hAnsi="Consolas"/>
          <w:sz w:val="18"/>
        </w:rPr>
        <w:tab/>
        <w:t>, AccountCode varchar(50) NULL</w:t>
      </w:r>
    </w:p>
    <w:p>
      <w:pPr>
        <w:pStyle w:val="Code"/>
      </w:pPr>
      <w:r>
        <w:rPr>
          <w:rFonts w:ascii="Consolas" w:hAnsi="Consolas"/>
          <w:sz w:val="18"/>
        </w:rPr>
        <w:t xml:space="preserve"> </w:t>
      </w:r>
    </w:p>
    <w:p>
      <w:pPr>
        <w:pStyle w:val="Code"/>
      </w:pPr>
      <w:r>
        <w:rPr>
          <w:rFonts w:ascii="Consolas" w:hAnsi="Consolas"/>
          <w:sz w:val="18"/>
        </w:rPr>
        <w:tab/>
        <w:t>, UserAccountID int NULL</w:t>
      </w:r>
    </w:p>
    <w:p>
      <w:pPr>
        <w:pStyle w:val="Code"/>
      </w:pPr>
      <w:r>
        <w:rPr>
          <w:rFonts w:ascii="Consolas" w:hAnsi="Consolas"/>
          <w:sz w:val="18"/>
        </w:rPr>
        <w:t xml:space="preserve"> </w:t>
      </w:r>
    </w:p>
    <w:p>
      <w:pPr>
        <w:pStyle w:val="Code"/>
      </w:pPr>
      <w:r>
        <w:rPr>
          <w:rFonts w:ascii="Consolas" w:hAnsi="Consolas"/>
          <w:sz w:val="18"/>
        </w:rPr>
        <w:tab/>
        <w:t>, Annual money NOT NULL</w:t>
      </w:r>
    </w:p>
    <w:p>
      <w:pPr>
        <w:pStyle w:val="Code"/>
      </w:pPr>
      <w:r>
        <w:rPr>
          <w:rFonts w:ascii="Consolas" w:hAnsi="Consolas"/>
          <w:sz w:val="18"/>
        </w:rPr>
        <w:t xml:space="preserve"> </w:t>
      </w:r>
    </w:p>
    <w:p>
      <w:pPr>
        <w:pStyle w:val="Code"/>
      </w:pPr>
      <w:r>
        <w:rPr>
          <w:rFonts w:ascii="Consolas" w:hAnsi="Consolas"/>
          <w:sz w:val="18"/>
        </w:rPr>
        <w:tab/>
        <w:t>, Incidental money NOT NULL</w:t>
      </w:r>
    </w:p>
    <w:p>
      <w:pPr>
        <w:pStyle w:val="Code"/>
      </w:pPr>
      <w:r>
        <w:rPr>
          <w:rFonts w:ascii="Consolas" w:hAnsi="Consolas"/>
          <w:sz w:val="18"/>
        </w:rPr>
        <w:t xml:space="preserve"> </w:t>
      </w:r>
    </w:p>
    <w:p>
      <w:pPr>
        <w:pStyle w:val="Code"/>
      </w:pPr>
      <w:r>
        <w:rPr>
          <w:rFonts w:ascii="Consolas" w:hAnsi="Consolas"/>
          <w:sz w:val="18"/>
        </w:rPr>
        <w:tab/>
        <w:t>, Spent money NOT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#CodeTotals (</w:t>
      </w:r>
    </w:p>
    <w:p>
      <w:pPr>
        <w:pStyle w:val="Code"/>
      </w:pPr>
      <w:r>
        <w:rPr>
          <w:rFonts w:ascii="Consolas" w:hAnsi="Consolas"/>
          <w:sz w:val="18"/>
        </w:rPr>
        <w:t xml:space="preserve"> </w:t>
      </w:r>
    </w:p>
    <w:p>
      <w:pPr>
        <w:pStyle w:val="Code"/>
      </w:pPr>
      <w:r>
        <w:rPr>
          <w:rFonts w:ascii="Consolas" w:hAnsi="Consolas"/>
          <w:sz w:val="18"/>
        </w:rPr>
        <w:tab/>
        <w:t>AccountCode varchar(50) NULL</w:t>
      </w:r>
    </w:p>
    <w:p>
      <w:pPr>
        <w:pStyle w:val="Code"/>
      </w:pPr>
      <w:r>
        <w:rPr>
          <w:rFonts w:ascii="Consolas" w:hAnsi="Consolas"/>
          <w:sz w:val="18"/>
        </w:rPr>
        <w:t xml:space="preserve"> </w:t>
      </w:r>
    </w:p>
    <w:p>
      <w:pPr>
        <w:pStyle w:val="Code"/>
      </w:pPr>
      <w:r>
        <w:rPr>
          <w:rFonts w:ascii="Consolas" w:hAnsi="Consolas"/>
          <w:sz w:val="18"/>
        </w:rPr>
        <w:tab/>
        <w:t>, AccountID int null</w:t>
      </w:r>
    </w:p>
    <w:p>
      <w:pPr>
        <w:pStyle w:val="Code"/>
      </w:pPr>
      <w:r>
        <w:rPr>
          <w:rFonts w:ascii="Consolas" w:hAnsi="Consolas"/>
          <w:sz w:val="18"/>
        </w:rPr>
        <w:t xml:space="preserve"> </w:t>
      </w:r>
    </w:p>
    <w:p>
      <w:pPr>
        <w:pStyle w:val="Code"/>
      </w:pPr>
      <w:r>
        <w:rPr>
          <w:rFonts w:ascii="Consolas" w:hAnsi="Consolas"/>
          <w:sz w:val="18"/>
        </w:rPr>
        <w:tab/>
        <w:t>, SchoolID int NULL</w:t>
      </w:r>
    </w:p>
    <w:p>
      <w:pPr>
        <w:pStyle w:val="Code"/>
      </w:pPr>
      <w:r>
        <w:rPr>
          <w:rFonts w:ascii="Consolas" w:hAnsi="Consolas"/>
          <w:sz w:val="18"/>
        </w:rPr>
        <w:t xml:space="preserve"> </w:t>
      </w:r>
    </w:p>
    <w:p>
      <w:pPr>
        <w:pStyle w:val="Code"/>
      </w:pPr>
      <w:r>
        <w:rPr>
          <w:rFonts w:ascii="Consolas" w:hAnsi="Consolas"/>
          <w:sz w:val="18"/>
        </w:rPr>
        <w:tab/>
        <w:t>, BudgetAmount money NOT NULL</w:t>
      </w:r>
    </w:p>
    <w:p>
      <w:pPr>
        <w:pStyle w:val="Code"/>
      </w:pPr>
      <w:r>
        <w:rPr>
          <w:rFonts w:ascii="Consolas" w:hAnsi="Consolas"/>
          <w:sz w:val="18"/>
        </w:rPr>
        <w:t xml:space="preserve"> </w:t>
      </w:r>
    </w:p>
    <w:p>
      <w:pPr>
        <w:pStyle w:val="Code"/>
      </w:pPr>
      <w:r>
        <w:rPr>
          <w:rFonts w:ascii="Consolas" w:hAnsi="Consolas"/>
          <w:sz w:val="18"/>
        </w:rPr>
        <w:tab/>
        <w:t>, BudgetAvailable money NOT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#TempReqs (</w:t>
      </w:r>
    </w:p>
    <w:p>
      <w:pPr>
        <w:pStyle w:val="Code"/>
      </w:pPr>
      <w:r>
        <w:rPr>
          <w:rFonts w:ascii="Consolas" w:hAnsi="Consolas"/>
          <w:sz w:val="18"/>
        </w:rPr>
        <w:t xml:space="preserve"> </w:t>
      </w:r>
    </w:p>
    <w:p>
      <w:pPr>
        <w:pStyle w:val="Code"/>
      </w:pPr>
      <w:r>
        <w:rPr>
          <w:rFonts w:ascii="Consolas" w:hAnsi="Consolas"/>
          <w:sz w:val="18"/>
        </w:rPr>
        <w:tab/>
        <w:t>RequisitionID int NOT NULL</w:t>
      </w:r>
    </w:p>
    <w:p>
      <w:pPr>
        <w:pStyle w:val="Code"/>
      </w:pPr>
      <w:r>
        <w:rPr>
          <w:rFonts w:ascii="Consolas" w:hAnsi="Consolas"/>
          <w:sz w:val="18"/>
        </w:rPr>
        <w:t xml:space="preserve"> </w:t>
      </w:r>
    </w:p>
    <w:p>
      <w:pPr>
        <w:pStyle w:val="Code"/>
      </w:pPr>
      <w:r>
        <w:rPr>
          <w:rFonts w:ascii="Consolas" w:hAnsi="Consolas"/>
          <w:sz w:val="18"/>
        </w:rPr>
        <w:tab/>
        <w:t>, SchoolID int NULL</w:t>
      </w:r>
    </w:p>
    <w:p>
      <w:pPr>
        <w:pStyle w:val="Code"/>
      </w:pPr>
      <w:r>
        <w:rPr>
          <w:rFonts w:ascii="Consolas" w:hAnsi="Consolas"/>
          <w:sz w:val="18"/>
        </w:rPr>
        <w:t xml:space="preserve"> </w:t>
      </w:r>
    </w:p>
    <w:p>
      <w:pPr>
        <w:pStyle w:val="Code"/>
      </w:pPr>
      <w:r>
        <w:rPr>
          <w:rFonts w:ascii="Consolas" w:hAnsi="Consolas"/>
          <w:sz w:val="18"/>
        </w:rPr>
        <w:tab/>
        <w:t>, AccountCode varchar(50) NULL</w:t>
      </w:r>
    </w:p>
    <w:p>
      <w:pPr>
        <w:pStyle w:val="Code"/>
      </w:pPr>
      <w:r>
        <w:rPr>
          <w:rFonts w:ascii="Consolas" w:hAnsi="Consolas"/>
          <w:sz w:val="18"/>
        </w:rPr>
        <w:t xml:space="preserve"> </w:t>
      </w:r>
    </w:p>
    <w:p>
      <w:pPr>
        <w:pStyle w:val="Code"/>
      </w:pPr>
      <w:r>
        <w:rPr>
          <w:rFonts w:ascii="Consolas" w:hAnsi="Consolas"/>
          <w:sz w:val="18"/>
        </w:rPr>
        <w:tab/>
        <w:t>, UserAccountID int NULL</w:t>
      </w:r>
    </w:p>
    <w:p>
      <w:pPr>
        <w:pStyle w:val="Code"/>
      </w:pPr>
      <w:r>
        <w:rPr>
          <w:rFonts w:ascii="Consolas" w:hAnsi="Consolas"/>
          <w:sz w:val="18"/>
        </w:rPr>
        <w:t xml:space="preserve"> </w:t>
      </w:r>
    </w:p>
    <w:p>
      <w:pPr>
        <w:pStyle w:val="Code"/>
      </w:pPr>
      <w:r>
        <w:rPr>
          <w:rFonts w:ascii="Consolas" w:hAnsi="Consolas"/>
          <w:sz w:val="18"/>
        </w:rPr>
        <w:tab/>
        <w:t>, TotalRequisitionCost money NULL</w:t>
      </w:r>
    </w:p>
    <w:p>
      <w:pPr>
        <w:pStyle w:val="Code"/>
      </w:pPr>
      <w:r>
        <w:rPr>
          <w:rFonts w:ascii="Consolas" w:hAnsi="Consolas"/>
          <w:sz w:val="18"/>
        </w:rPr>
        <w:t xml:space="preserve"> </w:t>
      </w:r>
    </w:p>
    <w:p>
      <w:pPr>
        <w:pStyle w:val="Code"/>
      </w:pPr>
      <w:r>
        <w:rPr>
          <w:rFonts w:ascii="Consolas" w:hAnsi="Consolas"/>
          <w:sz w:val="18"/>
        </w:rPr>
        <w:tab/>
        <w:t>, StatusID int NULL</w:t>
      </w:r>
    </w:p>
    <w:p>
      <w:pPr>
        <w:pStyle w:val="Code"/>
      </w:pPr>
      <w:r>
        <w:rPr>
          <w:rFonts w:ascii="Consolas" w:hAnsi="Consolas"/>
          <w:sz w:val="18"/>
        </w:rPr>
        <w:t xml:space="preserve"> </w:t>
      </w:r>
    </w:p>
    <w:p>
      <w:pPr>
        <w:pStyle w:val="Code"/>
      </w:pPr>
      <w:r>
        <w:rPr>
          <w:rFonts w:ascii="Consolas" w:hAnsi="Consolas"/>
          <w:sz w:val="18"/>
        </w:rPr>
        <w:tab/>
        <w:t>, OrderType int NULL</w:t>
      </w:r>
    </w:p>
    <w:p>
      <w:pPr>
        <w:pStyle w:val="Code"/>
      </w:pPr>
      <w:r>
        <w:rPr>
          <w:rFonts w:ascii="Consolas" w:hAnsi="Consolas"/>
          <w:sz w:val="18"/>
        </w:rPr>
        <w:t xml:space="preserve"> </w:t>
      </w:r>
    </w:p>
    <w:p>
      <w:pPr>
        <w:pStyle w:val="Code"/>
      </w:pPr>
      <w:r>
        <w:rPr>
          <w:rFonts w:ascii="Consolas" w:hAnsi="Consolas"/>
          <w:sz w:val="18"/>
        </w:rPr>
        <w:tab/>
        <w:t>, AccountID int NULL</w:t>
      </w:r>
    </w:p>
    <w:p>
      <w:pPr>
        <w:pStyle w:val="Code"/>
      </w:pPr>
      <w:r>
        <w:rPr>
          <w:rFonts w:ascii="Consolas" w:hAnsi="Consolas"/>
          <w:sz w:val="18"/>
        </w:rPr>
        <w:t xml:space="preserve"> </w:t>
      </w:r>
    </w:p>
    <w:p>
      <w:pPr>
        <w:pStyle w:val="Code"/>
      </w:pPr>
      <w:r>
        <w:rPr>
          <w:rFonts w:ascii="Consolas" w:hAnsi="Consolas"/>
          <w:sz w:val="18"/>
        </w:rPr>
        <w:tab/>
        <w:t>, BudgetID int NULL</w:t>
      </w:r>
    </w:p>
    <w:p>
      <w:pPr>
        <w:pStyle w:val="Code"/>
      </w:pPr>
      <w:r>
        <w:rPr>
          <w:rFonts w:ascii="Consolas" w:hAnsi="Consolas"/>
          <w:sz w:val="18"/>
        </w:rPr>
        <w:t xml:space="preserve"> </w:t>
      </w:r>
    </w:p>
    <w:p>
      <w:pPr>
        <w:pStyle w:val="Code"/>
      </w:pPr>
      <w:r>
        <w:rPr>
          <w:rFonts w:ascii="Consolas" w:hAnsi="Consolas"/>
          <w:sz w:val="18"/>
        </w:rPr>
        <w:tab/>
        <w:t>, CategoryID int NULL</w:t>
      </w:r>
    </w:p>
    <w:p>
      <w:pPr>
        <w:pStyle w:val="Code"/>
      </w:pPr>
      <w:r>
        <w:rPr>
          <w:rFonts w:ascii="Consolas" w:hAnsi="Consolas"/>
          <w:sz w:val="18"/>
        </w:rPr>
        <w:t xml:space="preserve"> </w:t>
      </w:r>
    </w:p>
    <w:p>
      <w:pPr>
        <w:pStyle w:val="Code"/>
      </w:pPr>
      <w:r>
        <w:rPr>
          <w:rFonts w:ascii="Consolas" w:hAnsi="Consolas"/>
          <w:sz w:val="18"/>
        </w:rPr>
        <w:tab/>
        <w:t>, UserID int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TEMP REQS - All reqs for this budget year (or by selected) ********/</w:t>
      </w:r>
    </w:p>
    <w:p>
      <w:pPr>
        <w:pStyle w:val="Code"/>
      </w:pPr>
      <w:r>
        <w:rPr>
          <w:rFonts w:ascii="Consolas" w:hAnsi="Consolas"/>
          <w:sz w:val="18"/>
        </w:rPr>
        <w:t xml:space="preserve"> </w:t>
      </w:r>
    </w:p>
    <w:p>
      <w:pPr>
        <w:pStyle w:val="Code"/>
      </w:pPr>
      <w:r>
        <w:rPr>
          <w:rFonts w:ascii="Consolas" w:hAnsi="Consolas"/>
          <w:sz w:val="18"/>
        </w:rPr>
        <w:t>if (@type = 'ApproveRequisitions' and @userID is null)</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if (ISNULL(@RSID,0) = 0)</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 Approve Reqs with NO RSID is the Approve Reqs screen */</w:t>
      </w:r>
    </w:p>
    <w:p>
      <w:pPr>
        <w:pStyle w:val="Code"/>
      </w:pPr>
      <w:r>
        <w:rPr>
          <w:rFonts w:ascii="Consolas" w:hAnsi="Consolas"/>
          <w:sz w:val="18"/>
        </w:rPr>
        <w:t xml:space="preserve"> </w:t>
      </w:r>
    </w:p>
    <w:p>
      <w:pPr>
        <w:pStyle w:val="Code"/>
      </w:pPr>
      <w:r>
        <w:rPr>
          <w:rFonts w:ascii="Consolas" w:hAnsi="Consolas"/>
          <w:sz w:val="18"/>
        </w:rPr>
        <w:tab/>
        <w:tab/>
        <w:tab/>
        <w:tab/>
        <w:t>INSERT</w:t>
        <w:tab/>
        <w:t>INTO #TempReqs(RequisitionID, SchoolID, AccountCode, UserAccountID, TotalRequisitionCost, StatusID, OrderType, AccountID, BudgetID, CategoryID, UserID)</w:t>
      </w:r>
    </w:p>
    <w:p>
      <w:pPr>
        <w:pStyle w:val="Code"/>
      </w:pPr>
      <w:r>
        <w:rPr>
          <w:rFonts w:ascii="Consolas" w:hAnsi="Consolas"/>
          <w:sz w:val="18"/>
        </w:rPr>
        <w:t xml:space="preserve"> </w:t>
      </w:r>
    </w:p>
    <w:p>
      <w:pPr>
        <w:pStyle w:val="Code"/>
      </w:pPr>
      <w:r>
        <w:rPr>
          <w:rFonts w:ascii="Consolas" w:hAnsi="Consolas"/>
          <w:sz w:val="18"/>
        </w:rPr>
        <w:tab/>
        <w:tab/>
        <w:tab/>
        <w:tab/>
        <w:t>SELECT</w:t>
        <w:tab/>
        <w:t>RequisitionID, SchoolID, AccountCode, UserAccountID, TotalRequisitionCost, StatusID, ISNULL(OrderType,1), AccountID, BudgetID, CategoryID, UserID</w:t>
      </w:r>
    </w:p>
    <w:p>
      <w:pPr>
        <w:pStyle w:val="Code"/>
      </w:pPr>
      <w:r>
        <w:rPr>
          <w:rFonts w:ascii="Consolas" w:hAnsi="Consolas"/>
          <w:sz w:val="18"/>
        </w:rPr>
        <w:t xml:space="preserve"> </w:t>
      </w:r>
    </w:p>
    <w:p>
      <w:pPr>
        <w:pStyle w:val="Code"/>
      </w:pPr>
      <w:r>
        <w:rPr>
          <w:rFonts w:ascii="Consolas" w:hAnsi="Consolas"/>
          <w:sz w:val="18"/>
        </w:rPr>
        <w:tab/>
        <w:tab/>
        <w:tab/>
        <w:tab/>
        <w:t>FROM</w:t>
        <w:tab/>
        <w:t>vw_ApproveRequisitionsBySession with (nolock)</w:t>
      </w:r>
    </w:p>
    <w:p>
      <w:pPr>
        <w:pStyle w:val="Code"/>
      </w:pPr>
      <w:r>
        <w:rPr>
          <w:rFonts w:ascii="Consolas" w:hAnsi="Consolas"/>
          <w:sz w:val="18"/>
        </w:rPr>
        <w:t xml:space="preserve"> </w:t>
      </w:r>
    </w:p>
    <w:p>
      <w:pPr>
        <w:pStyle w:val="Code"/>
      </w:pPr>
      <w:r>
        <w:rPr>
          <w:rFonts w:ascii="Consolas" w:hAnsi="Consolas"/>
          <w:sz w:val="18"/>
        </w:rPr>
        <w:tab/>
        <w:tab/>
        <w:tab/>
        <w:tab/>
        <w:t>WHERE</w:t>
        <w:tab/>
        <w:t>SessionId = @sessionID</w:t>
      </w:r>
    </w:p>
    <w:p>
      <w:pPr>
        <w:pStyle w:val="Code"/>
      </w:pPr>
      <w:r>
        <w:rPr>
          <w:rFonts w:ascii="Consolas" w:hAnsi="Consolas"/>
          <w:sz w:val="18"/>
        </w:rPr>
        <w:t xml:space="preserve"> </w:t>
      </w:r>
    </w:p>
    <w:p>
      <w:pPr>
        <w:pStyle w:val="Code"/>
      </w:pPr>
      <w:r>
        <w:rPr>
          <w:rFonts w:ascii="Consolas" w:hAnsi="Consolas"/>
          <w:sz w:val="18"/>
        </w:rPr>
        <w:tab/>
        <w:tab/>
        <w:tab/>
        <w:tab/>
        <w:tab/>
        <w:t>AND BudgetID = COALESCE(@budgetID,BudgetID)</w:t>
      </w:r>
    </w:p>
    <w:p>
      <w:pPr>
        <w:pStyle w:val="Code"/>
      </w:pPr>
      <w:r>
        <w:rPr>
          <w:rFonts w:ascii="Consolas" w:hAnsi="Consolas"/>
          <w:sz w:val="18"/>
        </w:rPr>
        <w:t xml:space="preserve"> </w:t>
      </w:r>
    </w:p>
    <w:p>
      <w:pPr>
        <w:pStyle w:val="Code"/>
      </w:pPr>
      <w:r>
        <w:rPr>
          <w:rFonts w:ascii="Consolas" w:hAnsi="Consolas"/>
          <w:sz w:val="18"/>
        </w:rPr>
        <w:tab/>
        <w:tab/>
        <w:tab/>
        <w:tab/>
        <w:tab/>
        <w:t>AND AccountID = COALESCE(@accountID,AccountID)</w:t>
      </w:r>
    </w:p>
    <w:p>
      <w:pPr>
        <w:pStyle w:val="Code"/>
      </w:pPr>
      <w:r>
        <w:rPr>
          <w:rFonts w:ascii="Consolas" w:hAnsi="Consolas"/>
          <w:sz w:val="18"/>
        </w:rPr>
        <w:t xml:space="preserve"> </w:t>
      </w:r>
    </w:p>
    <w:p>
      <w:pPr>
        <w:pStyle w:val="Code"/>
      </w:pPr>
      <w:r>
        <w:rPr>
          <w:rFonts w:ascii="Consolas" w:hAnsi="Consolas"/>
          <w:sz w:val="18"/>
        </w:rPr>
        <w:tab/>
        <w:tab/>
        <w:tab/>
        <w:tab/>
        <w:tab/>
        <w:t>AND CategoryID = COALESCE(@categoryID,CategoryID)</w:t>
      </w:r>
    </w:p>
    <w:p>
      <w:pPr>
        <w:pStyle w:val="Code"/>
      </w:pPr>
      <w:r>
        <w:rPr>
          <w:rFonts w:ascii="Consolas" w:hAnsi="Consolas"/>
          <w:sz w:val="18"/>
        </w:rPr>
        <w:t xml:space="preserve"> </w:t>
      </w:r>
    </w:p>
    <w:p>
      <w:pPr>
        <w:pStyle w:val="Code"/>
      </w:pPr>
      <w:r>
        <w:rPr>
          <w:rFonts w:ascii="Consolas" w:hAnsi="Consolas"/>
          <w:sz w:val="18"/>
        </w:rPr>
        <w:tab/>
        <w:tab/>
        <w:tab/>
        <w:tab/>
        <w:tab/>
        <w:t>AND SchoolID = COALESCE(@schoolID,SchoolID)</w:t>
      </w:r>
    </w:p>
    <w:p>
      <w:pPr>
        <w:pStyle w:val="Code"/>
      </w:pPr>
      <w:r>
        <w:rPr>
          <w:rFonts w:ascii="Consolas" w:hAnsi="Consolas"/>
          <w:sz w:val="18"/>
        </w:rPr>
        <w:t xml:space="preserve"> </w:t>
      </w:r>
    </w:p>
    <w:p>
      <w:pPr>
        <w:pStyle w:val="Code"/>
      </w:pPr>
      <w:r>
        <w:rPr>
          <w:rFonts w:ascii="Consolas" w:hAnsi="Consolas"/>
          <w:sz w:val="18"/>
        </w:rPr>
        <w:tab/>
        <w:tab/>
        <w:tab/>
        <w:tab/>
        <w:tab/>
        <w:t>AND StatusID = COALESCE(@statusID,StatusID)</w:t>
      </w:r>
    </w:p>
    <w:p>
      <w:pPr>
        <w:pStyle w:val="Code"/>
      </w:pPr>
      <w:r>
        <w:rPr>
          <w:rFonts w:ascii="Consolas" w:hAnsi="Consolas"/>
          <w:sz w:val="18"/>
        </w:rPr>
        <w:t xml:space="preserve"> </w:t>
      </w:r>
    </w:p>
    <w:p>
      <w:pPr>
        <w:pStyle w:val="Code"/>
      </w:pPr>
      <w:r>
        <w:rPr>
          <w:rFonts w:ascii="Consolas" w:hAnsi="Consolas"/>
          <w:sz w:val="18"/>
        </w:rPr>
        <w:tab/>
        <w:tab/>
        <w:tab/>
        <w:tab/>
        <w:tab/>
        <w:t>AND UserID = COALESCE(@userID,UserID)</w:t>
      </w:r>
    </w:p>
    <w:p>
      <w:pPr>
        <w:pStyle w:val="Code"/>
      </w:pPr>
      <w:r>
        <w:rPr>
          <w:rFonts w:ascii="Consolas" w:hAnsi="Consolas"/>
          <w:sz w:val="18"/>
        </w:rPr>
        <w:t xml:space="preserve"> </w:t>
      </w:r>
    </w:p>
    <w:p>
      <w:pPr>
        <w:pStyle w:val="Code"/>
      </w:pPr>
      <w:r>
        <w:rPr>
          <w:rFonts w:ascii="Consolas" w:hAnsi="Consolas"/>
          <w:sz w:val="18"/>
        </w:rPr>
        <w:tab/>
        <w:tab/>
        <w:tab/>
        <w:tab/>
        <w:tab/>
        <w:t>AND StatusDesc = coalesce(@StatusDesc,StatusDesc)</w:t>
      </w:r>
    </w:p>
    <w:p>
      <w:pPr>
        <w:pStyle w:val="Code"/>
      </w:pPr>
      <w:r>
        <w:rPr>
          <w:rFonts w:ascii="Consolas" w:hAnsi="Consolas"/>
          <w:sz w:val="18"/>
        </w:rPr>
        <w:t xml:space="preserve"> </w:t>
      </w:r>
    </w:p>
    <w:p>
      <w:pPr>
        <w:pStyle w:val="Code"/>
      </w:pPr>
      <w:r>
        <w:rPr>
          <w:rFonts w:ascii="Consolas" w:hAnsi="Consolas"/>
          <w:sz w:val="18"/>
        </w:rPr>
        <w:tab/>
        <w:tab/>
        <w:tab/>
        <w:tab/>
        <w:tab/>
        <w:t>and dbo.uf_RequisitionIsVisible(@SessionId, RequisitionId) = 1</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ab/>
        <w:tab/>
        <w:t>else</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 Approve Reqs with RSID is the subscreens that are running off selected approved reqs */</w:t>
      </w:r>
    </w:p>
    <w:p>
      <w:pPr>
        <w:pStyle w:val="Code"/>
      </w:pPr>
      <w:r>
        <w:rPr>
          <w:rFonts w:ascii="Consolas" w:hAnsi="Consolas"/>
          <w:sz w:val="18"/>
        </w:rPr>
        <w:t xml:space="preserve"> </w:t>
      </w:r>
    </w:p>
    <w:p>
      <w:pPr>
        <w:pStyle w:val="Code"/>
      </w:pPr>
      <w:r>
        <w:rPr>
          <w:rFonts w:ascii="Consolas" w:hAnsi="Consolas"/>
          <w:sz w:val="18"/>
        </w:rPr>
        <w:tab/>
        <w:tab/>
        <w:tab/>
        <w:tab/>
        <w:t>INSERT</w:t>
        <w:tab/>
        <w:t>INTO #TempReqs(RequisitionID, SchoolID, AccountCode, UserAccountID, TotalRequisitionCost, StatusID, OrderType, AccountID, BudgetID, CategoryID, UserID)</w:t>
      </w:r>
    </w:p>
    <w:p>
      <w:pPr>
        <w:pStyle w:val="Code"/>
      </w:pPr>
      <w:r>
        <w:rPr>
          <w:rFonts w:ascii="Consolas" w:hAnsi="Consolas"/>
          <w:sz w:val="18"/>
        </w:rPr>
        <w:t xml:space="preserve"> </w:t>
      </w:r>
    </w:p>
    <w:p>
      <w:pPr>
        <w:pStyle w:val="Code"/>
      </w:pPr>
      <w:r>
        <w:rPr>
          <w:rFonts w:ascii="Consolas" w:hAnsi="Consolas"/>
          <w:sz w:val="18"/>
        </w:rPr>
        <w:tab/>
        <w:tab/>
        <w:tab/>
        <w:tab/>
        <w:t>SELECT</w:t>
        <w:tab/>
        <w:t>uR.RequisitionID, uR.SchoolID, uR.AccountCode, uR.UserAccountID, uR.TotalRequisitionCost, StatusID, ISNULL(OrderType,1), AccountID, BudgetID, CategoryID, UserID</w:t>
      </w:r>
    </w:p>
    <w:p>
      <w:pPr>
        <w:pStyle w:val="Code"/>
      </w:pPr>
      <w:r>
        <w:rPr>
          <w:rFonts w:ascii="Consolas" w:hAnsi="Consolas"/>
          <w:sz w:val="18"/>
        </w:rPr>
        <w:t xml:space="preserve"> </w:t>
      </w:r>
    </w:p>
    <w:p>
      <w:pPr>
        <w:pStyle w:val="Code"/>
      </w:pPr>
      <w:r>
        <w:rPr>
          <w:rFonts w:ascii="Consolas" w:hAnsi="Consolas"/>
          <w:sz w:val="18"/>
        </w:rPr>
        <w:tab/>
        <w:tab/>
        <w:tab/>
        <w:tab/>
        <w:t>FROM</w:t>
        <w:tab/>
        <w:t>ReportSession RS, ReportSessionLinks RSL, vw_ApproveRequisitions uR with (nolock)</w:t>
      </w:r>
    </w:p>
    <w:p>
      <w:pPr>
        <w:pStyle w:val="Code"/>
      </w:pPr>
      <w:r>
        <w:rPr>
          <w:rFonts w:ascii="Consolas" w:hAnsi="Consolas"/>
          <w:sz w:val="18"/>
        </w:rPr>
        <w:t xml:space="preserve"> </w:t>
      </w:r>
    </w:p>
    <w:p>
      <w:pPr>
        <w:pStyle w:val="Code"/>
      </w:pPr>
      <w:r>
        <w:rPr>
          <w:rFonts w:ascii="Consolas" w:hAnsi="Consolas"/>
          <w:sz w:val="18"/>
        </w:rPr>
        <w:tab/>
        <w:tab/>
        <w:tab/>
        <w:tab/>
        <w:t>WHERE</w:t>
        <w:tab/>
        <w:t>uR.RequisitionId = RSL.IntId</w:t>
      </w:r>
    </w:p>
    <w:p>
      <w:pPr>
        <w:pStyle w:val="Code"/>
      </w:pPr>
      <w:r>
        <w:rPr>
          <w:rFonts w:ascii="Consolas" w:hAnsi="Consolas"/>
          <w:sz w:val="18"/>
        </w:rPr>
        <w:t xml:space="preserve"> </w:t>
      </w:r>
    </w:p>
    <w:p>
      <w:pPr>
        <w:pStyle w:val="Code"/>
      </w:pPr>
      <w:r>
        <w:rPr>
          <w:rFonts w:ascii="Consolas" w:hAnsi="Consolas"/>
          <w:sz w:val="18"/>
        </w:rPr>
        <w:tab/>
        <w:tab/>
        <w:tab/>
        <w:tab/>
        <w:tab/>
        <w:t>AND</w:t>
        <w:tab/>
        <w:t>uR.SessionId = @sessionID</w:t>
      </w:r>
    </w:p>
    <w:p>
      <w:pPr>
        <w:pStyle w:val="Code"/>
      </w:pPr>
      <w:r>
        <w:rPr>
          <w:rFonts w:ascii="Consolas" w:hAnsi="Consolas"/>
          <w:sz w:val="18"/>
        </w:rPr>
        <w:t xml:space="preserve"> </w:t>
      </w:r>
    </w:p>
    <w:p>
      <w:pPr>
        <w:pStyle w:val="Code"/>
      </w:pPr>
      <w:r>
        <w:rPr>
          <w:rFonts w:ascii="Consolas" w:hAnsi="Consolas"/>
          <w:sz w:val="18"/>
        </w:rPr>
        <w:tab/>
        <w:tab/>
        <w:tab/>
        <w:tab/>
        <w:tab/>
        <w:t>AND</w:t>
        <w:tab/>
        <w:t>uR.BudgetID = @budgetID</w:t>
      </w:r>
    </w:p>
    <w:p>
      <w:pPr>
        <w:pStyle w:val="Code"/>
      </w:pPr>
      <w:r>
        <w:rPr>
          <w:rFonts w:ascii="Consolas" w:hAnsi="Consolas"/>
          <w:sz w:val="18"/>
        </w:rPr>
        <w:t xml:space="preserve"> </w:t>
      </w:r>
    </w:p>
    <w:p>
      <w:pPr>
        <w:pStyle w:val="Code"/>
      </w:pPr>
      <w:r>
        <w:rPr>
          <w:rFonts w:ascii="Consolas" w:hAnsi="Consolas"/>
          <w:sz w:val="18"/>
        </w:rPr>
        <w:tab/>
        <w:tab/>
        <w:tab/>
        <w:tab/>
        <w:tab/>
        <w:t>AND</w:t>
        <w:tab/>
        <w:t>RSL.RSID = RS.RSID</w:t>
      </w:r>
    </w:p>
    <w:p>
      <w:pPr>
        <w:pStyle w:val="Code"/>
      </w:pPr>
      <w:r>
        <w:rPr>
          <w:rFonts w:ascii="Consolas" w:hAnsi="Consolas"/>
          <w:sz w:val="18"/>
        </w:rPr>
        <w:t xml:space="preserve"> </w:t>
      </w:r>
    </w:p>
    <w:p>
      <w:pPr>
        <w:pStyle w:val="Code"/>
      </w:pPr>
      <w:r>
        <w:rPr>
          <w:rFonts w:ascii="Consolas" w:hAnsi="Consolas"/>
          <w:sz w:val="18"/>
        </w:rPr>
        <w:tab/>
        <w:tab/>
        <w:tab/>
        <w:tab/>
        <w:tab/>
        <w:t>AND</w:t>
        <w:tab/>
        <w:t>RS.RSID = @RSID</w:t>
      </w:r>
    </w:p>
    <w:p>
      <w:pPr>
        <w:pStyle w:val="Code"/>
      </w:pPr>
      <w:r>
        <w:rPr>
          <w:rFonts w:ascii="Consolas" w:hAnsi="Consolas"/>
          <w:sz w:val="18"/>
        </w:rPr>
        <w:t xml:space="preserve"> </w:t>
      </w:r>
    </w:p>
    <w:p>
      <w:pPr>
        <w:pStyle w:val="Code"/>
      </w:pPr>
      <w:r>
        <w:rPr>
          <w:rFonts w:ascii="Consolas" w:hAnsi="Consolas"/>
          <w:sz w:val="18"/>
        </w:rPr>
        <w:tab/>
        <w:tab/>
        <w:tab/>
        <w:tab/>
        <w:tab/>
        <w:t>AND uR.BudgetID = COALESCE(@budgetID,BudgetID)</w:t>
      </w:r>
    </w:p>
    <w:p>
      <w:pPr>
        <w:pStyle w:val="Code"/>
      </w:pPr>
      <w:r>
        <w:rPr>
          <w:rFonts w:ascii="Consolas" w:hAnsi="Consolas"/>
          <w:sz w:val="18"/>
        </w:rPr>
        <w:t xml:space="preserve"> </w:t>
      </w:r>
    </w:p>
    <w:p>
      <w:pPr>
        <w:pStyle w:val="Code"/>
      </w:pPr>
      <w:r>
        <w:rPr>
          <w:rFonts w:ascii="Consolas" w:hAnsi="Consolas"/>
          <w:sz w:val="18"/>
        </w:rPr>
        <w:tab/>
        <w:tab/>
        <w:tab/>
        <w:tab/>
        <w:tab/>
        <w:t>AND uR.AccountID = COALESCE(@accountID,AccountID)</w:t>
      </w:r>
    </w:p>
    <w:p>
      <w:pPr>
        <w:pStyle w:val="Code"/>
      </w:pPr>
      <w:r>
        <w:rPr>
          <w:rFonts w:ascii="Consolas" w:hAnsi="Consolas"/>
          <w:sz w:val="18"/>
        </w:rPr>
        <w:t xml:space="preserve"> </w:t>
      </w:r>
    </w:p>
    <w:p>
      <w:pPr>
        <w:pStyle w:val="Code"/>
      </w:pPr>
      <w:r>
        <w:rPr>
          <w:rFonts w:ascii="Consolas" w:hAnsi="Consolas"/>
          <w:sz w:val="18"/>
        </w:rPr>
        <w:tab/>
        <w:tab/>
        <w:tab/>
        <w:tab/>
        <w:tab/>
        <w:t>AND uR.CategoryID = COALESCE(@categoryID,CategoryID)</w:t>
      </w:r>
    </w:p>
    <w:p>
      <w:pPr>
        <w:pStyle w:val="Code"/>
      </w:pPr>
      <w:r>
        <w:rPr>
          <w:rFonts w:ascii="Consolas" w:hAnsi="Consolas"/>
          <w:sz w:val="18"/>
        </w:rPr>
        <w:t xml:space="preserve"> </w:t>
      </w:r>
    </w:p>
    <w:p>
      <w:pPr>
        <w:pStyle w:val="Code"/>
      </w:pPr>
      <w:r>
        <w:rPr>
          <w:rFonts w:ascii="Consolas" w:hAnsi="Consolas"/>
          <w:sz w:val="18"/>
        </w:rPr>
        <w:tab/>
        <w:tab/>
        <w:tab/>
        <w:tab/>
        <w:tab/>
        <w:t>AND uR.SchoolID = COALESCE(@schoolID,SchoolID)</w:t>
      </w:r>
    </w:p>
    <w:p>
      <w:pPr>
        <w:pStyle w:val="Code"/>
      </w:pPr>
      <w:r>
        <w:rPr>
          <w:rFonts w:ascii="Consolas" w:hAnsi="Consolas"/>
          <w:sz w:val="18"/>
        </w:rPr>
        <w:t xml:space="preserve"> </w:t>
      </w:r>
    </w:p>
    <w:p>
      <w:pPr>
        <w:pStyle w:val="Code"/>
      </w:pPr>
      <w:r>
        <w:rPr>
          <w:rFonts w:ascii="Consolas" w:hAnsi="Consolas"/>
          <w:sz w:val="18"/>
        </w:rPr>
        <w:tab/>
        <w:tab/>
        <w:tab/>
        <w:tab/>
        <w:tab/>
        <w:t>AND uR.StatusID = COALESCE(@statusID,StatusID)</w:t>
      </w:r>
    </w:p>
    <w:p>
      <w:pPr>
        <w:pStyle w:val="Code"/>
      </w:pPr>
      <w:r>
        <w:rPr>
          <w:rFonts w:ascii="Consolas" w:hAnsi="Consolas"/>
          <w:sz w:val="18"/>
        </w:rPr>
        <w:t xml:space="preserve"> </w:t>
      </w:r>
    </w:p>
    <w:p>
      <w:pPr>
        <w:pStyle w:val="Code"/>
      </w:pPr>
      <w:r>
        <w:rPr>
          <w:rFonts w:ascii="Consolas" w:hAnsi="Consolas"/>
          <w:sz w:val="18"/>
        </w:rPr>
        <w:tab/>
        <w:tab/>
        <w:tab/>
        <w:tab/>
        <w:tab/>
        <w:t>AND uR.UserID = COALESCE(@userID,UserID)</w:t>
      </w:r>
    </w:p>
    <w:p>
      <w:pPr>
        <w:pStyle w:val="Code"/>
      </w:pPr>
      <w:r>
        <w:rPr>
          <w:rFonts w:ascii="Consolas" w:hAnsi="Consolas"/>
          <w:sz w:val="18"/>
        </w:rPr>
        <w:t xml:space="preserve"> </w:t>
      </w:r>
    </w:p>
    <w:p>
      <w:pPr>
        <w:pStyle w:val="Code"/>
      </w:pPr>
      <w:r>
        <w:rPr>
          <w:rFonts w:ascii="Consolas" w:hAnsi="Consolas"/>
          <w:sz w:val="18"/>
        </w:rPr>
        <w:t>--</w:t>
        <w:tab/>
        <w:tab/>
        <w:tab/>
        <w:tab/>
        <w:tab/>
        <w:t>AND StatusDesc = coalesce(@StatusDesc,StatusDesc)</w:t>
      </w:r>
    </w:p>
    <w:p>
      <w:pPr>
        <w:pStyle w:val="Code"/>
      </w:pPr>
      <w:r>
        <w:rPr>
          <w:rFonts w:ascii="Consolas" w:hAnsi="Consolas"/>
          <w:sz w:val="18"/>
        </w:rPr>
        <w:t xml:space="preserve"> </w:t>
      </w:r>
    </w:p>
    <w:p>
      <w:pPr>
        <w:pStyle w:val="Code"/>
      </w:pPr>
      <w:r>
        <w:rPr>
          <w:rFonts w:ascii="Consolas" w:hAnsi="Consolas"/>
          <w:sz w:val="18"/>
        </w:rPr>
        <w:tab/>
        <w:tab/>
        <w:tab/>
        <w:tab/>
        <w:tab/>
        <w:t>and dbo.uf_RequisitionIsVisible(@SessionId, ur.RequisitionId) = 1</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xml:space="preserve">select CASE WHEN ISNULL(a.Code,'') = '' THEN 'Unassigned' ELSE a.Code END AS AccountCode, </w:t>
      </w:r>
    </w:p>
    <w:p>
      <w:pPr>
        <w:pStyle w:val="Code"/>
      </w:pPr>
      <w:r>
        <w:rPr>
          <w:rFonts w:ascii="Consolas" w:hAnsi="Consolas"/>
          <w:sz w:val="18"/>
        </w:rPr>
        <w:t xml:space="preserve"> </w:t>
      </w:r>
    </w:p>
    <w:p>
      <w:pPr>
        <w:pStyle w:val="Code"/>
      </w:pPr>
      <w:r>
        <w:rPr>
          <w:rFonts w:ascii="Consolas" w:hAnsi="Consolas"/>
          <w:sz w:val="18"/>
        </w:rPr>
        <w:tab/>
        <w:tab/>
        <w:t xml:space="preserve">       CASE WHEN ISNULL(a.Code,'') = '' THEN NULL ELSE a.AccountID END AS AccountID, </w:t>
      </w:r>
    </w:p>
    <w:p>
      <w:pPr>
        <w:pStyle w:val="Code"/>
      </w:pPr>
      <w:r>
        <w:rPr>
          <w:rFonts w:ascii="Consolas" w:hAnsi="Consolas"/>
          <w:sz w:val="18"/>
        </w:rPr>
        <w:t xml:space="preserve"> </w:t>
      </w:r>
    </w:p>
    <w:p>
      <w:pPr>
        <w:pStyle w:val="Code"/>
      </w:pPr>
      <w:r>
        <w:rPr>
          <w:rFonts w:ascii="Consolas" w:hAnsi="Consolas"/>
          <w:sz w:val="18"/>
        </w:rPr>
        <w:tab/>
        <w:tab/>
        <w:tab/>
        <w:t xml:space="preserve">   isnull((select SUM(ua.AllocationAmount) from UserAccounts ua join Users on Users.UserId = ua.UserId and Users.Active = 1 where ua.AccountId = a.Acc</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sp_FA_SaveHeading {sp-dbo-sp-fa-saveheading}</w:t>
      </w:r>
    </w:p>
    <w:p>
      <w:r>
        <w:t>&gt; Stored procedure: FA SaveHeading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23:48:40.363000</w:t>
            </w:r>
          </w:p>
        </w:tc>
      </w:tr>
      <w:tr>
        <w:tc>
          <w:tcPr>
            <w:tcW w:type="dxa" w:w="4320"/>
          </w:tcPr>
          <w:p>
            <w:r>
              <w:rPr>
                <w:sz w:val="20"/>
              </w:rPr>
              <w:t>**Modified**</w:t>
            </w:r>
          </w:p>
        </w:tc>
        <w:tc>
          <w:tcPr>
            <w:tcW w:type="dxa" w:w="4320"/>
          </w:tcPr>
          <w:p>
            <w:r>
              <w:rPr>
                <w:sz w:val="20"/>
              </w:rPr>
              <w:t>2012-06-13 23:48:40.363000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district identifier</w:t>
            </w:r>
          </w:p>
        </w:tc>
      </w:tr>
      <w:tr>
        <w:tc>
          <w:tcPr>
            <w:tcW w:type="dxa" w:w="1728"/>
          </w:tcPr>
          <w:p>
            <w:r>
              <w:rPr>
                <w:sz w:val="20"/>
              </w:rPr>
              <w:t>3</w:t>
            </w:r>
          </w:p>
        </w:tc>
        <w:tc>
          <w:tcPr>
            <w:tcW w:type="dxa" w:w="1728"/>
          </w:tcPr>
          <w:p>
            <w:r>
              <w:rPr>
                <w:sz w:val="20"/>
              </w:rPr>
              <w:t>@categoryID</w:t>
            </w:r>
          </w:p>
        </w:tc>
        <w:tc>
          <w:tcPr>
            <w:tcW w:type="dxa" w:w="1728"/>
          </w:tcPr>
          <w:p>
            <w:r>
              <w:rPr>
                <w:sz w:val="20"/>
              </w:rPr>
              <w:t>int</w:t>
            </w:r>
          </w:p>
        </w:tc>
        <w:tc>
          <w:tcPr>
            <w:tcW w:type="dxa" w:w="1728"/>
          </w:tcPr>
          <w:p>
            <w:r>
              <w:rPr>
                <w:sz w:val="20"/>
              </w:rPr>
              <w:t>INPUT</w:t>
            </w:r>
          </w:p>
        </w:tc>
        <w:tc>
          <w:tcPr>
            <w:tcW w:type="dxa" w:w="1728"/>
          </w:tcPr>
          <w:p>
            <w:r>
              <w:rPr>
                <w:sz w:val="20"/>
              </w:rPr>
              <w:t>category identifier</w:t>
            </w:r>
          </w:p>
        </w:tc>
      </w:tr>
      <w:tr>
        <w:tc>
          <w:tcPr>
            <w:tcW w:type="dxa" w:w="1728"/>
            <w:shd w:fill="F5F5F5" w:val="clear"/>
          </w:tcPr>
          <w:p>
            <w:r>
              <w:rPr>
                <w:sz w:val="20"/>
              </w:rPr>
              <w:t>4</w:t>
            </w:r>
          </w:p>
        </w:tc>
        <w:tc>
          <w:tcPr>
            <w:tcW w:type="dxa" w:w="1728"/>
            <w:shd w:fill="F5F5F5" w:val="clear"/>
          </w:tcPr>
          <w:p>
            <w:r>
              <w:rPr>
                <w:sz w:val="20"/>
              </w:rPr>
              <w:t>@title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title parameter</w:t>
            </w:r>
          </w:p>
        </w:tc>
      </w:tr>
      <w:tr>
        <w:tc>
          <w:tcPr>
            <w:tcW w:type="dxa" w:w="1728"/>
          </w:tcPr>
          <w:p>
            <w:r>
              <w:rPr>
                <w:sz w:val="20"/>
              </w:rPr>
              <w:t>5</w:t>
            </w:r>
          </w:p>
        </w:tc>
        <w:tc>
          <w:tcPr>
            <w:tcW w:type="dxa" w:w="1728"/>
          </w:tcPr>
          <w:p>
            <w:r>
              <w:rPr>
                <w:sz w:val="20"/>
              </w:rPr>
              <w:t>@headingID</w:t>
            </w:r>
          </w:p>
        </w:tc>
        <w:tc>
          <w:tcPr>
            <w:tcW w:type="dxa" w:w="1728"/>
          </w:tcPr>
          <w:p>
            <w:r>
              <w:rPr>
                <w:sz w:val="20"/>
              </w:rPr>
              <w:t>int</w:t>
            </w:r>
          </w:p>
        </w:tc>
        <w:tc>
          <w:tcPr>
            <w:tcW w:type="dxa" w:w="1728"/>
          </w:tcPr>
          <w:p>
            <w:r>
              <w:rPr>
                <w:sz w:val="20"/>
              </w:rPr>
              <w:t>OUTPUT</w:t>
            </w:r>
          </w:p>
        </w:tc>
        <w:tc>
          <w:tcPr>
            <w:tcW w:type="dxa" w:w="1728"/>
          </w:tcPr>
          <w:p>
            <w:r>
              <w:rPr>
                <w:sz w:val="20"/>
              </w:rPr>
              <w:t>heading identifier</w:t>
            </w:r>
          </w:p>
        </w:tc>
      </w:tr>
    </w:tbl>
    <w:p/>
    <w:p>
      <w:pPr>
        <w:pStyle w:val="Heading3"/>
      </w:pPr>
      <w:r>
        <w:t>Definition</w:t>
      </w:r>
    </w:p>
    <w:p>
      <w:pPr>
        <w:pStyle w:val="Code"/>
      </w:pPr>
      <w:r>
        <w:rPr>
          <w:rFonts w:ascii="Consolas" w:hAnsi="Consolas"/>
          <w:sz w:val="18"/>
        </w:rPr>
        <w:t>CREATE PROCEDURE [dbo].[sp_FA_SaveHeading] @sessionID int, @districtID int, @categoryID int, @title varchar(255), @headingID int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[EDS].[dbo].[Headings]</w:t>
      </w:r>
    </w:p>
    <w:p>
      <w:pPr>
        <w:pStyle w:val="Code"/>
      </w:pPr>
      <w:r>
        <w:rPr>
          <w:rFonts w:ascii="Consolas" w:hAnsi="Consolas"/>
          <w:sz w:val="18"/>
        </w:rPr>
        <w:t xml:space="preserve"> </w:t>
      </w:r>
    </w:p>
    <w:p>
      <w:pPr>
        <w:pStyle w:val="Code"/>
      </w:pPr>
      <w:r>
        <w:rPr>
          <w:rFonts w:ascii="Consolas" w:hAnsi="Consolas"/>
          <w:sz w:val="18"/>
        </w:rPr>
        <w:t xml:space="preserve">           ([Active]</w:t>
      </w:r>
    </w:p>
    <w:p>
      <w:pPr>
        <w:pStyle w:val="Code"/>
      </w:pPr>
      <w:r>
        <w:rPr>
          <w:rFonts w:ascii="Consolas" w:hAnsi="Consolas"/>
          <w:sz w:val="18"/>
        </w:rPr>
        <w:t xml:space="preserve"> </w:t>
      </w:r>
    </w:p>
    <w:p>
      <w:pPr>
        <w:pStyle w:val="Code"/>
      </w:pPr>
      <w:r>
        <w:rPr>
          <w:rFonts w:ascii="Consolas" w:hAnsi="Consolas"/>
          <w:sz w:val="18"/>
        </w:rPr>
        <w:t xml:space="preserve">           ,[CategoryId]</w:t>
      </w:r>
    </w:p>
    <w:p>
      <w:pPr>
        <w:pStyle w:val="Code"/>
      </w:pPr>
      <w:r>
        <w:rPr>
          <w:rFonts w:ascii="Consolas" w:hAnsi="Consolas"/>
          <w:sz w:val="18"/>
        </w:rPr>
        <w:t xml:space="preserve"> </w:t>
      </w:r>
    </w:p>
    <w:p>
      <w:pPr>
        <w:pStyle w:val="Code"/>
      </w:pPr>
      <w:r>
        <w:rPr>
          <w:rFonts w:ascii="Consolas" w:hAnsi="Consolas"/>
          <w:sz w:val="18"/>
        </w:rPr>
        <w:t xml:space="preserve">           ,[Code]</w:t>
      </w:r>
    </w:p>
    <w:p>
      <w:pPr>
        <w:pStyle w:val="Code"/>
      </w:pPr>
      <w:r>
        <w:rPr>
          <w:rFonts w:ascii="Consolas" w:hAnsi="Consolas"/>
          <w:sz w:val="18"/>
        </w:rPr>
        <w:t xml:space="preserve"> </w:t>
      </w:r>
    </w:p>
    <w:p>
      <w:pPr>
        <w:pStyle w:val="Code"/>
      </w:pPr>
      <w:r>
        <w:rPr>
          <w:rFonts w:ascii="Consolas" w:hAnsi="Consolas"/>
          <w:sz w:val="18"/>
        </w:rPr>
        <w:t xml:space="preserve">           ,[ExpandAll]</w:t>
      </w:r>
    </w:p>
    <w:p>
      <w:pPr>
        <w:pStyle w:val="Code"/>
      </w:pPr>
      <w:r>
        <w:rPr>
          <w:rFonts w:ascii="Consolas" w:hAnsi="Consolas"/>
          <w:sz w:val="18"/>
        </w:rPr>
        <w:t xml:space="preserve"> </w:t>
      </w:r>
    </w:p>
    <w:p>
      <w:pPr>
        <w:pStyle w:val="Code"/>
      </w:pPr>
      <w:r>
        <w:rPr>
          <w:rFonts w:ascii="Consolas" w:hAnsi="Consolas"/>
          <w:sz w:val="18"/>
        </w:rPr>
        <w:t xml:space="preserve">           ,[Title]</w:t>
      </w:r>
    </w:p>
    <w:p>
      <w:pPr>
        <w:pStyle w:val="Code"/>
      </w:pPr>
      <w:r>
        <w:rPr>
          <w:rFonts w:ascii="Consolas" w:hAnsi="Consolas"/>
          <w:sz w:val="18"/>
        </w:rPr>
        <w:t xml:space="preserve"> </w:t>
      </w:r>
    </w:p>
    <w:p>
      <w:pPr>
        <w:pStyle w:val="Code"/>
      </w:pPr>
      <w:r>
        <w:rPr>
          <w:rFonts w:ascii="Consolas" w:hAnsi="Consolas"/>
          <w:sz w:val="18"/>
        </w:rPr>
        <w:t xml:space="preserve">           ,[Description]</w:t>
      </w:r>
    </w:p>
    <w:p>
      <w:pPr>
        <w:pStyle w:val="Code"/>
      </w:pPr>
      <w:r>
        <w:rPr>
          <w:rFonts w:ascii="Consolas" w:hAnsi="Consolas"/>
          <w:sz w:val="18"/>
        </w:rPr>
        <w:t xml:space="preserve"> </w:t>
      </w:r>
    </w:p>
    <w:p>
      <w:pPr>
        <w:pStyle w:val="Code"/>
      </w:pPr>
      <w:r>
        <w:rPr>
          <w:rFonts w:ascii="Consolas" w:hAnsi="Consolas"/>
          <w:sz w:val="18"/>
        </w:rPr>
        <w:t xml:space="preserve">           ,[DistrictId])</w:t>
      </w:r>
    </w:p>
    <w:p>
      <w:pPr>
        <w:pStyle w:val="Code"/>
      </w:pPr>
      <w:r>
        <w:rPr>
          <w:rFonts w:ascii="Consolas" w:hAnsi="Consolas"/>
          <w:sz w:val="18"/>
        </w:rPr>
        <w:t xml:space="preserve"> </w:t>
      </w:r>
    </w:p>
    <w:p>
      <w:pPr>
        <w:pStyle w:val="Code"/>
      </w:pPr>
      <w:r>
        <w:rPr>
          <w:rFonts w:ascii="Consolas" w:hAnsi="Consolas"/>
          <w:sz w:val="18"/>
        </w:rPr>
        <w:t xml:space="preserve">     VALUES</w:t>
      </w:r>
    </w:p>
    <w:p>
      <w:pPr>
        <w:pStyle w:val="Code"/>
      </w:pPr>
      <w:r>
        <w:rPr>
          <w:rFonts w:ascii="Consolas" w:hAnsi="Consolas"/>
          <w:sz w:val="18"/>
        </w:rPr>
        <w:t xml:space="preserve"> </w:t>
      </w:r>
    </w:p>
    <w:p>
      <w:pPr>
        <w:pStyle w:val="Code"/>
      </w:pPr>
      <w:r>
        <w:rPr>
          <w:rFonts w:ascii="Consolas" w:hAnsi="Consolas"/>
          <w:sz w:val="18"/>
        </w:rPr>
        <w:t xml:space="preserve">           (1</w:t>
      </w:r>
    </w:p>
    <w:p>
      <w:pPr>
        <w:pStyle w:val="Code"/>
      </w:pPr>
      <w:r>
        <w:rPr>
          <w:rFonts w:ascii="Consolas" w:hAnsi="Consolas"/>
          <w:sz w:val="18"/>
        </w:rPr>
        <w:t xml:space="preserve"> </w:t>
      </w:r>
    </w:p>
    <w:p>
      <w:pPr>
        <w:pStyle w:val="Code"/>
      </w:pPr>
      <w:r>
        <w:rPr>
          <w:rFonts w:ascii="Consolas" w:hAnsi="Consolas"/>
          <w:sz w:val="18"/>
        </w:rPr>
        <w:t xml:space="preserve">           ,@categoryID</w:t>
      </w:r>
    </w:p>
    <w:p>
      <w:pPr>
        <w:pStyle w:val="Code"/>
      </w:pPr>
      <w:r>
        <w:rPr>
          <w:rFonts w:ascii="Consolas" w:hAnsi="Consolas"/>
          <w:sz w:val="18"/>
        </w:rPr>
        <w:t xml:space="preserve"> </w:t>
      </w:r>
    </w:p>
    <w:p>
      <w:pPr>
        <w:pStyle w:val="Code"/>
      </w:pPr>
      <w:r>
        <w:rPr>
          <w:rFonts w:ascii="Consolas" w:hAnsi="Consolas"/>
          <w:sz w:val="18"/>
        </w:rPr>
        <w:t xml:space="preserve">           ,NULL</w:t>
      </w:r>
    </w:p>
    <w:p>
      <w:pPr>
        <w:pStyle w:val="Code"/>
      </w:pPr>
      <w:r>
        <w:rPr>
          <w:rFonts w:ascii="Consolas" w:hAnsi="Consolas"/>
          <w:sz w:val="18"/>
        </w:rPr>
        <w:t xml:space="preserve"> </w:t>
      </w:r>
    </w:p>
    <w:p>
      <w:pPr>
        <w:pStyle w:val="Code"/>
      </w:pPr>
      <w:r>
        <w:rPr>
          <w:rFonts w:ascii="Consolas" w:hAnsi="Consolas"/>
          <w:sz w:val="18"/>
        </w:rPr>
        <w:t xml:space="preserve">           ,0</w:t>
      </w:r>
    </w:p>
    <w:p>
      <w:pPr>
        <w:pStyle w:val="Code"/>
      </w:pPr>
      <w:r>
        <w:rPr>
          <w:rFonts w:ascii="Consolas" w:hAnsi="Consolas"/>
          <w:sz w:val="18"/>
        </w:rPr>
        <w:t xml:space="preserve"> </w:t>
      </w:r>
    </w:p>
    <w:p>
      <w:pPr>
        <w:pStyle w:val="Code"/>
      </w:pPr>
      <w:r>
        <w:rPr>
          <w:rFonts w:ascii="Consolas" w:hAnsi="Consolas"/>
          <w:sz w:val="18"/>
        </w:rPr>
        <w:t xml:space="preserve">           ,@title</w:t>
      </w:r>
    </w:p>
    <w:p>
      <w:pPr>
        <w:pStyle w:val="Code"/>
      </w:pPr>
      <w:r>
        <w:rPr>
          <w:rFonts w:ascii="Consolas" w:hAnsi="Consolas"/>
          <w:sz w:val="18"/>
        </w:rPr>
        <w:t xml:space="preserve"> </w:t>
      </w:r>
    </w:p>
    <w:p>
      <w:pPr>
        <w:pStyle w:val="Code"/>
      </w:pPr>
      <w:r>
        <w:rPr>
          <w:rFonts w:ascii="Consolas" w:hAnsi="Consolas"/>
          <w:sz w:val="18"/>
        </w:rPr>
        <w:t xml:space="preserve">           ,NULL</w:t>
      </w:r>
    </w:p>
    <w:p>
      <w:pPr>
        <w:pStyle w:val="Code"/>
      </w:pPr>
      <w:r>
        <w:rPr>
          <w:rFonts w:ascii="Consolas" w:hAnsi="Consolas"/>
          <w:sz w:val="18"/>
        </w:rPr>
        <w:t xml:space="preserve"> </w:t>
      </w:r>
    </w:p>
    <w:p>
      <w:pPr>
        <w:pStyle w:val="Code"/>
      </w:pPr>
      <w:r>
        <w:rPr>
          <w:rFonts w:ascii="Consolas" w:hAnsi="Consolas"/>
          <w:sz w:val="18"/>
        </w:rPr>
        <w:t xml:space="preserve">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w:t>
        <w:tab/>
        <w:t>@headingID = SCOPE_IDENTITY()</w:t>
      </w:r>
    </w:p>
    <w:p>
      <w:pPr>
        <w:pStyle w:val="Heading2"/>
      </w:pPr>
      <w:r>
        <w:t>sp_FA_SaveKeyword {sp-dbo-sp-fa-savekeyword}</w:t>
      </w:r>
    </w:p>
    <w:p>
      <w:r>
        <w:t>&gt; Stored procedure: FA SaveKeyword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23:48:22.890000</w:t>
            </w:r>
          </w:p>
        </w:tc>
      </w:tr>
      <w:tr>
        <w:tc>
          <w:tcPr>
            <w:tcW w:type="dxa" w:w="4320"/>
          </w:tcPr>
          <w:p>
            <w:r>
              <w:rPr>
                <w:sz w:val="20"/>
              </w:rPr>
              <w:t>**Modified**</w:t>
            </w:r>
          </w:p>
        </w:tc>
        <w:tc>
          <w:tcPr>
            <w:tcW w:type="dxa" w:w="4320"/>
          </w:tcPr>
          <w:p>
            <w:r>
              <w:rPr>
                <w:sz w:val="20"/>
              </w:rPr>
              <w:t>2012-06-13 23:48:22.890000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@categoryID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category identifier</w:t>
            </w:r>
          </w:p>
        </w:tc>
      </w:tr>
      <w:tr>
        <w:tc>
          <w:tcPr>
            <w:tcW w:type="dxa" w:w="1728"/>
          </w:tcPr>
          <w:p>
            <w:r>
              <w:rPr>
                <w:sz w:val="20"/>
              </w:rPr>
              <w:t>3</w:t>
            </w:r>
          </w:p>
        </w:tc>
        <w:tc>
          <w:tcPr>
            <w:tcW w:type="dxa" w:w="1728"/>
          </w:tcPr>
          <w:p>
            <w:r>
              <w:rPr>
                <w:sz w:val="20"/>
              </w:rPr>
              <w:t>@districtID</w:t>
            </w:r>
          </w:p>
        </w:tc>
        <w:tc>
          <w:tcPr>
            <w:tcW w:type="dxa" w:w="1728"/>
          </w:tcPr>
          <w:p>
            <w:r>
              <w:rPr>
                <w:sz w:val="20"/>
              </w:rPr>
              <w:t>int</w:t>
            </w:r>
          </w:p>
        </w:tc>
        <w:tc>
          <w:tcPr>
            <w:tcW w:type="dxa" w:w="1728"/>
          </w:tcPr>
          <w:p>
            <w:r>
              <w:rPr>
                <w:sz w:val="20"/>
              </w:rPr>
              <w:t>INPUT</w:t>
            </w:r>
          </w:p>
        </w:tc>
        <w:tc>
          <w:tcPr>
            <w:tcW w:type="dxa" w:w="1728"/>
          </w:tcPr>
          <w:p>
            <w:r>
              <w:rPr>
                <w:sz w:val="20"/>
              </w:rPr>
              <w:t>district identifier</w:t>
            </w:r>
          </w:p>
        </w:tc>
      </w:tr>
      <w:tr>
        <w:tc>
          <w:tcPr>
            <w:tcW w:type="dxa" w:w="1728"/>
            <w:shd w:fill="F5F5F5" w:val="clear"/>
          </w:tcPr>
          <w:p>
            <w:r>
              <w:rPr>
                <w:sz w:val="20"/>
              </w:rPr>
              <w:t>4</w:t>
            </w:r>
          </w:p>
        </w:tc>
        <w:tc>
          <w:tcPr>
            <w:tcW w:type="dxa" w:w="1728"/>
            <w:shd w:fill="F5F5F5" w:val="clear"/>
          </w:tcPr>
          <w:p>
            <w:r>
              <w:rPr>
                <w:sz w:val="20"/>
              </w:rPr>
              <w:t>@headingID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heading identifier</w:t>
            </w:r>
          </w:p>
        </w:tc>
      </w:tr>
      <w:tr>
        <w:tc>
          <w:tcPr>
            <w:tcW w:type="dxa" w:w="1728"/>
          </w:tcPr>
          <w:p>
            <w:r>
              <w:rPr>
                <w:sz w:val="20"/>
              </w:rPr>
              <w:t>5</w:t>
            </w:r>
          </w:p>
        </w:tc>
        <w:tc>
          <w:tcPr>
            <w:tcW w:type="dxa" w:w="1728"/>
          </w:tcPr>
          <w:p>
            <w:r>
              <w:rPr>
                <w:sz w:val="20"/>
              </w:rPr>
              <w:t>@keyword</w:t>
            </w:r>
          </w:p>
        </w:tc>
        <w:tc>
          <w:tcPr>
            <w:tcW w:type="dxa" w:w="1728"/>
          </w:tcPr>
          <w:p>
            <w:r>
              <w:rPr>
                <w:sz w:val="20"/>
              </w:rPr>
              <w:t>varchar(50)</w:t>
            </w:r>
          </w:p>
        </w:tc>
        <w:tc>
          <w:tcPr>
            <w:tcW w:type="dxa" w:w="1728"/>
          </w:tcPr>
          <w:p>
            <w:r>
              <w:rPr>
                <w:sz w:val="20"/>
              </w:rPr>
              <w:t>INPUT</w:t>
            </w:r>
          </w:p>
        </w:tc>
        <w:tc>
          <w:tcPr>
            <w:tcW w:type="dxa" w:w="1728"/>
          </w:tcPr>
          <w:p>
            <w:r>
              <w:rPr>
                <w:sz w:val="20"/>
              </w:rPr>
              <w:t>keyword parameter</w:t>
            </w:r>
          </w:p>
        </w:tc>
      </w:tr>
      <w:tr>
        <w:tc>
          <w:tcPr>
            <w:tcW w:type="dxa" w:w="1728"/>
            <w:shd w:fill="F5F5F5" w:val="clear"/>
          </w:tcPr>
          <w:p>
            <w:r>
              <w:rPr>
                <w:sz w:val="20"/>
              </w:rPr>
              <w:t>6</w:t>
            </w:r>
          </w:p>
        </w:tc>
        <w:tc>
          <w:tcPr>
            <w:tcW w:type="dxa" w:w="1728"/>
            <w:shd w:fill="F5F5F5" w:val="clear"/>
          </w:tcPr>
          <w:p>
            <w:r>
              <w:rPr>
                <w:sz w:val="20"/>
              </w:rPr>
              <w:t>@keywordID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keyword identifier</w:t>
            </w:r>
          </w:p>
        </w:tc>
      </w:tr>
    </w:tbl>
    <w:p/>
    <w:p>
      <w:pPr>
        <w:pStyle w:val="Heading3"/>
      </w:pPr>
      <w:r>
        <w:t>Definition</w:t>
      </w:r>
    </w:p>
    <w:p>
      <w:pPr>
        <w:pStyle w:val="Code"/>
      </w:pPr>
      <w:r>
        <w:rPr>
          <w:rFonts w:ascii="Consolas" w:hAnsi="Consolas"/>
          <w:sz w:val="18"/>
        </w:rPr>
        <w:t>CREATE PROCEDURE [dbo].[sp_FA_SaveKeyword] @sessionID int, @categoryID int, @districtID int, @headingID int, @keyword varchar(50), @keywordID int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[EDS].[dbo].[Keywords]</w:t>
      </w:r>
    </w:p>
    <w:p>
      <w:pPr>
        <w:pStyle w:val="Code"/>
      </w:pPr>
      <w:r>
        <w:rPr>
          <w:rFonts w:ascii="Consolas" w:hAnsi="Consolas"/>
          <w:sz w:val="18"/>
        </w:rPr>
        <w:t xml:space="preserve"> </w:t>
      </w:r>
    </w:p>
    <w:p>
      <w:pPr>
        <w:pStyle w:val="Code"/>
      </w:pPr>
      <w:r>
        <w:rPr>
          <w:rFonts w:ascii="Consolas" w:hAnsi="Consolas"/>
          <w:sz w:val="18"/>
        </w:rPr>
        <w:t xml:space="preserve">           ([Active]</w:t>
      </w:r>
    </w:p>
    <w:p>
      <w:pPr>
        <w:pStyle w:val="Code"/>
      </w:pPr>
      <w:r>
        <w:rPr>
          <w:rFonts w:ascii="Consolas" w:hAnsi="Consolas"/>
          <w:sz w:val="18"/>
        </w:rPr>
        <w:t xml:space="preserve"> </w:t>
      </w:r>
    </w:p>
    <w:p>
      <w:pPr>
        <w:pStyle w:val="Code"/>
      </w:pPr>
      <w:r>
        <w:rPr>
          <w:rFonts w:ascii="Consolas" w:hAnsi="Consolas"/>
          <w:sz w:val="18"/>
        </w:rPr>
        <w:t xml:space="preserve">           ,[CategoryId]</w:t>
      </w:r>
    </w:p>
    <w:p>
      <w:pPr>
        <w:pStyle w:val="Code"/>
      </w:pPr>
      <w:r>
        <w:rPr>
          <w:rFonts w:ascii="Consolas" w:hAnsi="Consolas"/>
          <w:sz w:val="18"/>
        </w:rPr>
        <w:t xml:space="preserve"> </w:t>
      </w:r>
    </w:p>
    <w:p>
      <w:pPr>
        <w:pStyle w:val="Code"/>
      </w:pPr>
      <w:r>
        <w:rPr>
          <w:rFonts w:ascii="Consolas" w:hAnsi="Consolas"/>
          <w:sz w:val="18"/>
        </w:rPr>
        <w:t xml:space="preserve">           ,[HeadingId]</w:t>
      </w:r>
    </w:p>
    <w:p>
      <w:pPr>
        <w:pStyle w:val="Code"/>
      </w:pPr>
      <w:r>
        <w:rPr>
          <w:rFonts w:ascii="Consolas" w:hAnsi="Consolas"/>
          <w:sz w:val="18"/>
        </w:rPr>
        <w:t xml:space="preserve"> </w:t>
      </w:r>
    </w:p>
    <w:p>
      <w:pPr>
        <w:pStyle w:val="Code"/>
      </w:pPr>
      <w:r>
        <w:rPr>
          <w:rFonts w:ascii="Consolas" w:hAnsi="Consolas"/>
          <w:sz w:val="18"/>
        </w:rPr>
        <w:t xml:space="preserve">           ,[DistrictId]</w:t>
      </w:r>
    </w:p>
    <w:p>
      <w:pPr>
        <w:pStyle w:val="Code"/>
      </w:pPr>
      <w:r>
        <w:rPr>
          <w:rFonts w:ascii="Consolas" w:hAnsi="Consolas"/>
          <w:sz w:val="18"/>
        </w:rPr>
        <w:t xml:space="preserve"> </w:t>
      </w:r>
    </w:p>
    <w:p>
      <w:pPr>
        <w:pStyle w:val="Code"/>
      </w:pPr>
      <w:r>
        <w:rPr>
          <w:rFonts w:ascii="Consolas" w:hAnsi="Consolas"/>
          <w:sz w:val="18"/>
        </w:rPr>
        <w:t xml:space="preserve">           ,[Keyword])</w:t>
      </w:r>
    </w:p>
    <w:p>
      <w:pPr>
        <w:pStyle w:val="Code"/>
      </w:pPr>
      <w:r>
        <w:rPr>
          <w:rFonts w:ascii="Consolas" w:hAnsi="Consolas"/>
          <w:sz w:val="18"/>
        </w:rPr>
        <w:t xml:space="preserve"> </w:t>
      </w:r>
    </w:p>
    <w:p>
      <w:pPr>
        <w:pStyle w:val="Code"/>
      </w:pPr>
      <w:r>
        <w:rPr>
          <w:rFonts w:ascii="Consolas" w:hAnsi="Consolas"/>
          <w:sz w:val="18"/>
        </w:rPr>
        <w:t xml:space="preserve">     VALUES</w:t>
      </w:r>
    </w:p>
    <w:p>
      <w:pPr>
        <w:pStyle w:val="Code"/>
      </w:pPr>
      <w:r>
        <w:rPr>
          <w:rFonts w:ascii="Consolas" w:hAnsi="Consolas"/>
          <w:sz w:val="18"/>
        </w:rPr>
        <w:t xml:space="preserve"> </w:t>
      </w:r>
    </w:p>
    <w:p>
      <w:pPr>
        <w:pStyle w:val="Code"/>
      </w:pPr>
      <w:r>
        <w:rPr>
          <w:rFonts w:ascii="Consolas" w:hAnsi="Consolas"/>
          <w:sz w:val="18"/>
        </w:rPr>
        <w:t xml:space="preserve">           (1</w:t>
      </w:r>
    </w:p>
    <w:p>
      <w:pPr>
        <w:pStyle w:val="Code"/>
      </w:pPr>
      <w:r>
        <w:rPr>
          <w:rFonts w:ascii="Consolas" w:hAnsi="Consolas"/>
          <w:sz w:val="18"/>
        </w:rPr>
        <w:t xml:space="preserve"> </w:t>
      </w:r>
    </w:p>
    <w:p>
      <w:pPr>
        <w:pStyle w:val="Code"/>
      </w:pPr>
      <w:r>
        <w:rPr>
          <w:rFonts w:ascii="Consolas" w:hAnsi="Consolas"/>
          <w:sz w:val="18"/>
        </w:rPr>
        <w:t xml:space="preserve">           ,@categoryId</w:t>
      </w:r>
    </w:p>
    <w:p>
      <w:pPr>
        <w:pStyle w:val="Code"/>
      </w:pPr>
      <w:r>
        <w:rPr>
          <w:rFonts w:ascii="Consolas" w:hAnsi="Consolas"/>
          <w:sz w:val="18"/>
        </w:rPr>
        <w:t xml:space="preserve"> </w:t>
      </w:r>
    </w:p>
    <w:p>
      <w:pPr>
        <w:pStyle w:val="Code"/>
      </w:pPr>
      <w:r>
        <w:rPr>
          <w:rFonts w:ascii="Consolas" w:hAnsi="Consolas"/>
          <w:sz w:val="18"/>
        </w:rPr>
        <w:t xml:space="preserve">           ,@headingId</w:t>
      </w:r>
    </w:p>
    <w:p>
      <w:pPr>
        <w:pStyle w:val="Code"/>
      </w:pPr>
      <w:r>
        <w:rPr>
          <w:rFonts w:ascii="Consolas" w:hAnsi="Consolas"/>
          <w:sz w:val="18"/>
        </w:rPr>
        <w:t xml:space="preserve"> </w:t>
      </w:r>
    </w:p>
    <w:p>
      <w:pPr>
        <w:pStyle w:val="Code"/>
      </w:pPr>
      <w:r>
        <w:rPr>
          <w:rFonts w:ascii="Consolas" w:hAnsi="Consolas"/>
          <w:sz w:val="18"/>
        </w:rPr>
        <w:t xml:space="preserve">           ,@districtId</w:t>
      </w:r>
    </w:p>
    <w:p>
      <w:pPr>
        <w:pStyle w:val="Code"/>
      </w:pPr>
      <w:r>
        <w:rPr>
          <w:rFonts w:ascii="Consolas" w:hAnsi="Consolas"/>
          <w:sz w:val="18"/>
        </w:rPr>
        <w:t xml:space="preserve"> </w:t>
      </w:r>
    </w:p>
    <w:p>
      <w:pPr>
        <w:pStyle w:val="Code"/>
      </w:pPr>
      <w:r>
        <w:rPr>
          <w:rFonts w:ascii="Consolas" w:hAnsi="Consolas"/>
          <w:sz w:val="18"/>
        </w:rPr>
        <w:t xml:space="preserve">           ,@keyword)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@keywordID = (SELECT SCOPE_IDENTITY())</w:t>
      </w:r>
    </w:p>
    <w:p>
      <w:pPr>
        <w:pStyle w:val="Heading2"/>
      </w:pPr>
      <w:r>
        <w:t>sp_FA_SavePOs {sp-dbo-sp-fa-savepos}</w:t>
      </w:r>
    </w:p>
    <w:p>
      <w:r>
        <w:t>&gt; Purchase order procedure for FA</w:t>
      </w:r>
      <w:r>
        <w:t>Saves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23:59:03.643000</w:t>
            </w:r>
          </w:p>
        </w:tc>
      </w:tr>
      <w:tr>
        <w:tc>
          <w:tcPr>
            <w:tcW w:type="dxa" w:w="4320"/>
          </w:tcPr>
          <w:p>
            <w:r>
              <w:rPr>
                <w:sz w:val="20"/>
              </w:rPr>
              <w:t>**Modified**</w:t>
            </w:r>
          </w:p>
        </w:tc>
        <w:tc>
          <w:tcPr>
            <w:tcW w:type="dxa" w:w="4320"/>
          </w:tcPr>
          <w:p>
            <w:r>
              <w:rPr>
                <w:sz w:val="20"/>
              </w:rPr>
              <w:t>2014-01-10 17:09:15.490000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@poTempID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po Temp identifier</w:t>
            </w:r>
          </w:p>
        </w:tc>
      </w:tr>
      <w:tr>
        <w:tc>
          <w:tcPr>
            <w:tcW w:type="dxa" w:w="1728"/>
          </w:tcPr>
          <w:p>
            <w:r>
              <w:rPr>
                <w:sz w:val="20"/>
              </w:rPr>
              <w:t>3</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4</w:t>
            </w:r>
          </w:p>
        </w:tc>
        <w:tc>
          <w:tcPr>
            <w:tcW w:type="dxa" w:w="1728"/>
            <w:shd w:fill="F5F5F5" w:val="clear"/>
          </w:tcPr>
          <w:p>
            <w:r>
              <w:rPr>
                <w:sz w:val="20"/>
              </w:rPr>
              <w:t>@poGenerationMethod</w:t>
            </w:r>
          </w:p>
        </w:tc>
        <w:tc>
          <w:tcPr>
            <w:tcW w:type="dxa" w:w="1728"/>
            <w:shd w:fill="F5F5F5" w:val="clear"/>
          </w:tcPr>
          <w:p>
            <w:r>
              <w:rPr>
                <w:sz w:val="20"/>
              </w:rPr>
              <w:t>varchar(10)</w:t>
            </w:r>
          </w:p>
        </w:tc>
        <w:tc>
          <w:tcPr>
            <w:tcW w:type="dxa" w:w="1728"/>
            <w:shd w:fill="F5F5F5" w:val="clear"/>
          </w:tcPr>
          <w:p>
            <w:r>
              <w:rPr>
                <w:sz w:val="20"/>
              </w:rPr>
              <w:t>INPUT</w:t>
            </w:r>
          </w:p>
        </w:tc>
        <w:tc>
          <w:tcPr>
            <w:tcW w:type="dxa" w:w="1728"/>
            <w:shd w:fill="F5F5F5" w:val="clear"/>
          </w:tcPr>
          <w:p>
            <w:r>
              <w:rPr>
                <w:sz w:val="20"/>
              </w:rPr>
              <w:t>po Generation Method parameter</w:t>
            </w:r>
          </w:p>
        </w:tc>
      </w:tr>
      <w:tr>
        <w:tc>
          <w:tcPr>
            <w:tcW w:type="dxa" w:w="1728"/>
          </w:tcPr>
          <w:p>
            <w:r>
              <w:rPr>
                <w:sz w:val="20"/>
              </w:rPr>
              <w:t>5</w:t>
            </w:r>
          </w:p>
        </w:tc>
        <w:tc>
          <w:tcPr>
            <w:tcW w:type="dxa" w:w="1728"/>
          </w:tcPr>
          <w:p>
            <w:r>
              <w:rPr>
                <w:sz w:val="20"/>
              </w:rPr>
              <w:t>@poEnd</w:t>
            </w:r>
          </w:p>
        </w:tc>
        <w:tc>
          <w:tcPr>
            <w:tcW w:type="dxa" w:w="1728"/>
          </w:tcPr>
          <w:p>
            <w:r>
              <w:rPr>
                <w:sz w:val="20"/>
              </w:rPr>
              <w:t>int</w:t>
            </w:r>
          </w:p>
        </w:tc>
        <w:tc>
          <w:tcPr>
            <w:tcW w:type="dxa" w:w="1728"/>
          </w:tcPr>
          <w:p>
            <w:r>
              <w:rPr>
                <w:sz w:val="20"/>
              </w:rPr>
              <w:t>INPUT</w:t>
            </w:r>
          </w:p>
        </w:tc>
        <w:tc>
          <w:tcPr>
            <w:tcW w:type="dxa" w:w="1728"/>
          </w:tcPr>
          <w:p>
            <w:r>
              <w:rPr>
                <w:sz w:val="20"/>
              </w:rPr>
              <w:t>po End parameter</w:t>
            </w:r>
          </w:p>
        </w:tc>
      </w:tr>
      <w:tr>
        <w:tc>
          <w:tcPr>
            <w:tcW w:type="dxa" w:w="1728"/>
            <w:shd w:fill="F5F5F5" w:val="clear"/>
          </w:tcPr>
          <w:p>
            <w:r>
              <w:rPr>
                <w:sz w:val="20"/>
              </w:rPr>
              <w:t>6</w:t>
            </w:r>
          </w:p>
        </w:tc>
        <w:tc>
          <w:tcPr>
            <w:tcW w:type="dxa" w:w="1728"/>
            <w:shd w:fill="F5F5F5" w:val="clear"/>
          </w:tcPr>
          <w:p>
            <w:r>
              <w:rPr>
                <w:sz w:val="20"/>
              </w:rPr>
              <w:t>@created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created parameter</w:t>
            </w:r>
          </w:p>
        </w:tc>
      </w:tr>
    </w:tbl>
    <w:p/>
    <w:p>
      <w:pPr>
        <w:pStyle w:val="Heading3"/>
      </w:pPr>
      <w:r>
        <w:t>Definition</w:t>
      </w:r>
    </w:p>
    <w:p>
      <w:pPr>
        <w:pStyle w:val="Code"/>
      </w:pPr>
      <w:r>
        <w:rPr>
          <w:rFonts w:ascii="Consolas" w:hAnsi="Consolas"/>
          <w:sz w:val="18"/>
        </w:rPr>
        <w:t>CREATE PROCEDURE [dbo].[sp_FA_SavePOs] @pSessionId int, @poTempID int, @pRequisitionId int, @poGenerationMethod varchar(10), @poEnd int, @created int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declare</w:t>
      </w:r>
    </w:p>
    <w:p>
      <w:pPr>
        <w:pStyle w:val="Code"/>
      </w:pPr>
      <w:r>
        <w:rPr>
          <w:rFonts w:ascii="Consolas" w:hAnsi="Consolas"/>
          <w:sz w:val="18"/>
        </w:rPr>
        <w:t xml:space="preserve"> </w:t>
      </w:r>
    </w:p>
    <w:p>
      <w:pPr>
        <w:pStyle w:val="Code"/>
      </w:pPr>
      <w:r>
        <w:rPr>
          <w:rFonts w:ascii="Consolas" w:hAnsi="Consolas"/>
          <w:sz w:val="18"/>
        </w:rPr>
        <w:tab/>
        <w:t>@pSessionId int = 2926562</w:t>
      </w:r>
    </w:p>
    <w:p>
      <w:pPr>
        <w:pStyle w:val="Code"/>
      </w:pPr>
      <w:r>
        <w:rPr>
          <w:rFonts w:ascii="Consolas" w:hAnsi="Consolas"/>
          <w:sz w:val="18"/>
        </w:rPr>
        <w:t xml:space="preserve"> </w:t>
      </w:r>
    </w:p>
    <w:p>
      <w:pPr>
        <w:pStyle w:val="Code"/>
      </w:pPr>
      <w:r>
        <w:rPr>
          <w:rFonts w:ascii="Consolas" w:hAnsi="Consolas"/>
          <w:sz w:val="18"/>
        </w:rPr>
        <w:tab/>
        <w:t>, @poTempID int = 220</w:t>
      </w:r>
    </w:p>
    <w:p>
      <w:pPr>
        <w:pStyle w:val="Code"/>
      </w:pPr>
      <w:r>
        <w:rPr>
          <w:rFonts w:ascii="Consolas" w:hAnsi="Consolas"/>
          <w:sz w:val="18"/>
        </w:rPr>
        <w:t xml:space="preserve"> </w:t>
      </w:r>
    </w:p>
    <w:p>
      <w:pPr>
        <w:pStyle w:val="Code"/>
      </w:pPr>
      <w:r>
        <w:rPr>
          <w:rFonts w:ascii="Consolas" w:hAnsi="Consolas"/>
          <w:sz w:val="18"/>
        </w:rPr>
        <w:tab/>
        <w:t>, @pRequisitionId int = 1471345</w:t>
      </w:r>
    </w:p>
    <w:p>
      <w:pPr>
        <w:pStyle w:val="Code"/>
      </w:pPr>
      <w:r>
        <w:rPr>
          <w:rFonts w:ascii="Consolas" w:hAnsi="Consolas"/>
          <w:sz w:val="18"/>
        </w:rPr>
        <w:t xml:space="preserve"> </w:t>
      </w:r>
    </w:p>
    <w:p>
      <w:pPr>
        <w:pStyle w:val="Code"/>
      </w:pPr>
      <w:r>
        <w:rPr>
          <w:rFonts w:ascii="Consolas" w:hAnsi="Consolas"/>
          <w:sz w:val="18"/>
        </w:rPr>
        <w:tab/>
        <w:t>, @poGenerationMethod varchar(10) = 'Automatic'</w:t>
      </w:r>
    </w:p>
    <w:p>
      <w:pPr>
        <w:pStyle w:val="Code"/>
      </w:pPr>
      <w:r>
        <w:rPr>
          <w:rFonts w:ascii="Consolas" w:hAnsi="Consolas"/>
          <w:sz w:val="18"/>
        </w:rPr>
        <w:t xml:space="preserve"> </w:t>
      </w:r>
    </w:p>
    <w:p>
      <w:pPr>
        <w:pStyle w:val="Code"/>
      </w:pPr>
      <w:r>
        <w:rPr>
          <w:rFonts w:ascii="Consolas" w:hAnsi="Consolas"/>
          <w:sz w:val="18"/>
        </w:rPr>
        <w:tab/>
        <w:t>, @poEnd int = 24</w:t>
      </w:r>
    </w:p>
    <w:p>
      <w:pPr>
        <w:pStyle w:val="Code"/>
      </w:pPr>
      <w:r>
        <w:rPr>
          <w:rFonts w:ascii="Consolas" w:hAnsi="Consolas"/>
          <w:sz w:val="18"/>
        </w:rPr>
        <w:t xml:space="preserve"> </w:t>
      </w:r>
    </w:p>
    <w:p>
      <w:pPr>
        <w:pStyle w:val="Code"/>
      </w:pPr>
      <w:r>
        <w:rPr>
          <w:rFonts w:ascii="Consolas" w:hAnsi="Consolas"/>
          <w:sz w:val="18"/>
        </w:rPr>
        <w:tab/>
        <w:t>, @created int;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@PONumber int</w:t>
      </w:r>
    </w:p>
    <w:p>
      <w:pPr>
        <w:pStyle w:val="Code"/>
      </w:pPr>
      <w:r>
        <w:rPr>
          <w:rFonts w:ascii="Consolas" w:hAnsi="Consolas"/>
          <w:sz w:val="18"/>
        </w:rPr>
        <w:t xml:space="preserve"> </w:t>
      </w:r>
    </w:p>
    <w:p>
      <w:pPr>
        <w:pStyle w:val="Code"/>
      </w:pPr>
      <w:r>
        <w:rPr>
          <w:rFonts w:ascii="Consolas" w:hAnsi="Consolas"/>
          <w:sz w:val="18"/>
        </w:rPr>
        <w:tab/>
        <w:tab/>
        <w:tab/>
        <w:t>, @districtID int</w:t>
      </w:r>
    </w:p>
    <w:p>
      <w:pPr>
        <w:pStyle w:val="Code"/>
      </w:pPr>
      <w:r>
        <w:rPr>
          <w:rFonts w:ascii="Consolas" w:hAnsi="Consolas"/>
          <w:sz w:val="18"/>
        </w:rPr>
        <w:t xml:space="preserve"> </w:t>
      </w:r>
    </w:p>
    <w:p>
      <w:pPr>
        <w:pStyle w:val="Code"/>
      </w:pPr>
      <w:r>
        <w:rPr>
          <w:rFonts w:ascii="Consolas" w:hAnsi="Consolas"/>
          <w:sz w:val="18"/>
        </w:rPr>
        <w:tab/>
        <w:tab/>
        <w:tab/>
        <w:t>, @schoolID int</w:t>
      </w:r>
    </w:p>
    <w:p>
      <w:pPr>
        <w:pStyle w:val="Code"/>
      </w:pPr>
      <w:r>
        <w:rPr>
          <w:rFonts w:ascii="Consolas" w:hAnsi="Consolas"/>
          <w:sz w:val="18"/>
        </w:rPr>
        <w:t xml:space="preserve"> </w:t>
      </w:r>
    </w:p>
    <w:p>
      <w:pPr>
        <w:pStyle w:val="Code"/>
      </w:pPr>
      <w:r>
        <w:rPr>
          <w:rFonts w:ascii="Consolas" w:hAnsi="Consolas"/>
          <w:sz w:val="18"/>
        </w:rPr>
        <w:tab/>
        <w:tab/>
        <w:tab/>
        <w:t>, @budgetID int</w:t>
      </w:r>
    </w:p>
    <w:p>
      <w:pPr>
        <w:pStyle w:val="Code"/>
      </w:pPr>
      <w:r>
        <w:rPr>
          <w:rFonts w:ascii="Consolas" w:hAnsi="Consolas"/>
          <w:sz w:val="18"/>
        </w:rPr>
        <w:t xml:space="preserve"> </w:t>
      </w:r>
    </w:p>
    <w:p>
      <w:pPr>
        <w:pStyle w:val="Code"/>
      </w:pPr>
      <w:r>
        <w:rPr>
          <w:rFonts w:ascii="Consolas" w:hAnsi="Consolas"/>
          <w:sz w:val="18"/>
        </w:rPr>
        <w:tab/>
        <w:tab/>
        <w:tab/>
        <w:t>, @nextNumberID int</w:t>
      </w:r>
    </w:p>
    <w:p>
      <w:pPr>
        <w:pStyle w:val="Code"/>
      </w:pPr>
      <w:r>
        <w:rPr>
          <w:rFonts w:ascii="Consolas" w:hAnsi="Consolas"/>
          <w:sz w:val="18"/>
        </w:rPr>
        <w:t xml:space="preserve"> </w:t>
      </w:r>
    </w:p>
    <w:p>
      <w:pPr>
        <w:pStyle w:val="Code"/>
      </w:pPr>
      <w:r>
        <w:rPr>
          <w:rFonts w:ascii="Consolas" w:hAnsi="Consolas"/>
          <w:sz w:val="18"/>
        </w:rPr>
        <w:tab/>
        <w:tab/>
        <w:tab/>
        <w:t>, @nextNumber int</w:t>
      </w:r>
    </w:p>
    <w:p>
      <w:pPr>
        <w:pStyle w:val="Code"/>
      </w:pPr>
      <w:r>
        <w:rPr>
          <w:rFonts w:ascii="Consolas" w:hAnsi="Consolas"/>
          <w:sz w:val="18"/>
        </w:rPr>
        <w:t xml:space="preserve"> </w:t>
      </w:r>
    </w:p>
    <w:p>
      <w:pPr>
        <w:pStyle w:val="Code"/>
      </w:pPr>
      <w:r>
        <w:rPr>
          <w:rFonts w:ascii="Consolas" w:hAnsi="Consolas"/>
          <w:sz w:val="18"/>
        </w:rPr>
        <w:tab/>
        <w:tab/>
        <w:tab/>
        <w:t>, @useSchool bit</w:t>
      </w:r>
    </w:p>
    <w:p>
      <w:pPr>
        <w:pStyle w:val="Code"/>
      </w:pPr>
      <w:r>
        <w:rPr>
          <w:rFonts w:ascii="Consolas" w:hAnsi="Consolas"/>
          <w:sz w:val="18"/>
        </w:rPr>
        <w:t xml:space="preserve"> </w:t>
      </w:r>
    </w:p>
    <w:p>
      <w:pPr>
        <w:pStyle w:val="Code"/>
      </w:pPr>
      <w:r>
        <w:rPr>
          <w:rFonts w:ascii="Consolas" w:hAnsi="Consolas"/>
          <w:sz w:val="18"/>
        </w:rPr>
        <w:tab/>
        <w:tab/>
        <w:tab/>
        <w:t>, @lastPONumber int</w:t>
      </w:r>
    </w:p>
    <w:p>
      <w:pPr>
        <w:pStyle w:val="Code"/>
      </w:pPr>
      <w:r>
        <w:rPr>
          <w:rFonts w:ascii="Consolas" w:hAnsi="Consolas"/>
          <w:sz w:val="18"/>
        </w:rPr>
        <w:t xml:space="preserve"> </w:t>
      </w:r>
    </w:p>
    <w:p>
      <w:pPr>
        <w:pStyle w:val="Code"/>
      </w:pPr>
      <w:r>
        <w:rPr>
          <w:rFonts w:ascii="Consolas" w:hAnsi="Consolas"/>
          <w:sz w:val="18"/>
        </w:rPr>
        <w:tab/>
        <w:tab/>
        <w:tab/>
        <w:t>, @prefix varchar(20)</w:t>
      </w:r>
    </w:p>
    <w:p>
      <w:pPr>
        <w:pStyle w:val="Code"/>
      </w:pPr>
      <w:r>
        <w:rPr>
          <w:rFonts w:ascii="Consolas" w:hAnsi="Consolas"/>
          <w:sz w:val="18"/>
        </w:rPr>
        <w:t xml:space="preserve"> </w:t>
      </w:r>
    </w:p>
    <w:p>
      <w:pPr>
        <w:pStyle w:val="Code"/>
      </w:pPr>
      <w:r>
        <w:rPr>
          <w:rFonts w:ascii="Consolas" w:hAnsi="Consolas"/>
          <w:sz w:val="18"/>
        </w:rPr>
        <w:tab/>
        <w:tab/>
        <w:tab/>
        <w:t>, @suffix varchar(20)</w:t>
      </w:r>
    </w:p>
    <w:p>
      <w:pPr>
        <w:pStyle w:val="Code"/>
      </w:pPr>
      <w:r>
        <w:rPr>
          <w:rFonts w:ascii="Consolas" w:hAnsi="Consolas"/>
          <w:sz w:val="18"/>
        </w:rPr>
        <w:t xml:space="preserve"> </w:t>
      </w:r>
    </w:p>
    <w:p>
      <w:pPr>
        <w:pStyle w:val="Code"/>
      </w:pPr>
      <w:r>
        <w:rPr>
          <w:rFonts w:ascii="Consolas" w:hAnsi="Consolas"/>
          <w:sz w:val="18"/>
        </w:rPr>
        <w:tab/>
        <w:tab/>
        <w:tab/>
        <w:t>, @endNumber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variables for setting next PO number</w:t>
      </w:r>
    </w:p>
    <w:p>
      <w:pPr>
        <w:pStyle w:val="Code"/>
      </w:pPr>
      <w:r>
        <w:rPr>
          <w:rFonts w:ascii="Consolas" w:hAnsi="Consolas"/>
          <w:sz w:val="18"/>
        </w:rPr>
        <w:t xml:space="preserve"> </w:t>
      </w:r>
    </w:p>
    <w:p>
      <w:pPr>
        <w:pStyle w:val="Code"/>
      </w:pPr>
      <w:r>
        <w:rPr>
          <w:rFonts w:ascii="Consolas" w:hAnsi="Consolas"/>
          <w:sz w:val="18"/>
        </w:rPr>
        <w:t>SELECT</w:t>
        <w:tab/>
        <w:t>@districtID = S.DistrictId, @schoolID=S.SchoolId, @budgetID = R.BudgetId, @useSchool = ISNULL(D.POsBySchool,0)</w:t>
      </w:r>
    </w:p>
    <w:p>
      <w:pPr>
        <w:pStyle w:val="Code"/>
      </w:pPr>
      <w:r>
        <w:rPr>
          <w:rFonts w:ascii="Consolas" w:hAnsi="Consolas"/>
          <w:sz w:val="18"/>
        </w:rPr>
        <w:t xml:space="preserve"> </w:t>
      </w:r>
    </w:p>
    <w:p>
      <w:pPr>
        <w:pStyle w:val="Code"/>
      </w:pPr>
      <w:r>
        <w:rPr>
          <w:rFonts w:ascii="Consolas" w:hAnsi="Consolas"/>
          <w:sz w:val="18"/>
        </w:rPr>
        <w:t>FROM</w:t>
        <w:tab/>
        <w:t>Requisitions R, School S, District D</w:t>
      </w:r>
    </w:p>
    <w:p>
      <w:pPr>
        <w:pStyle w:val="Code"/>
      </w:pPr>
      <w:r>
        <w:rPr>
          <w:rFonts w:ascii="Consolas" w:hAnsi="Consolas"/>
          <w:sz w:val="18"/>
        </w:rPr>
        <w:t xml:space="preserve"> </w:t>
      </w:r>
    </w:p>
    <w:p>
      <w:pPr>
        <w:pStyle w:val="Code"/>
      </w:pPr>
      <w:r>
        <w:rPr>
          <w:rFonts w:ascii="Consolas" w:hAnsi="Consolas"/>
          <w:sz w:val="18"/>
        </w:rPr>
        <w:t>WHERE</w:t>
        <w:tab/>
        <w:t>D.DistrictID = S.DistrictId</w:t>
      </w:r>
    </w:p>
    <w:p>
      <w:pPr>
        <w:pStyle w:val="Code"/>
      </w:pPr>
      <w:r>
        <w:rPr>
          <w:rFonts w:ascii="Consolas" w:hAnsi="Consolas"/>
          <w:sz w:val="18"/>
        </w:rPr>
        <w:t xml:space="preserve"> </w:t>
      </w:r>
    </w:p>
    <w:p>
      <w:pPr>
        <w:pStyle w:val="Code"/>
      </w:pPr>
      <w:r>
        <w:rPr>
          <w:rFonts w:ascii="Consolas" w:hAnsi="Consolas"/>
          <w:sz w:val="18"/>
        </w:rPr>
        <w:tab/>
        <w:t>AND</w:t>
        <w:tab/>
        <w:t>S.SchoolId = R.SchoolID</w:t>
      </w:r>
    </w:p>
    <w:p>
      <w:pPr>
        <w:pStyle w:val="Code"/>
      </w:pPr>
      <w:r>
        <w:rPr>
          <w:rFonts w:ascii="Consolas" w:hAnsi="Consolas"/>
          <w:sz w:val="18"/>
        </w:rPr>
        <w:t xml:space="preserve"> </w:t>
      </w:r>
    </w:p>
    <w:p>
      <w:pPr>
        <w:pStyle w:val="Code"/>
      </w:pPr>
      <w:r>
        <w:rPr>
          <w:rFonts w:ascii="Consolas" w:hAnsi="Consolas"/>
          <w:sz w:val="18"/>
        </w:rPr>
        <w:tab/>
        <w:t>AND</w:t>
        <w:tab/>
        <w:t>R.RequisitionId = @pRequisitionID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 get the prefix and suffix</w:t>
      </w:r>
    </w:p>
    <w:p>
      <w:pPr>
        <w:pStyle w:val="Code"/>
      </w:pPr>
      <w:r>
        <w:rPr>
          <w:rFonts w:ascii="Consolas" w:hAnsi="Consolas"/>
          <w:sz w:val="18"/>
        </w:rPr>
        <w:t xml:space="preserve"> </w:t>
      </w:r>
    </w:p>
    <w:p>
      <w:pPr>
        <w:pStyle w:val="Code"/>
      </w:pPr>
      <w:r>
        <w:rPr>
          <w:rFonts w:ascii="Consolas" w:hAnsi="Consolas"/>
          <w:sz w:val="18"/>
        </w:rPr>
        <w:t>SELECT</w:t>
        <w:tab/>
        <w:t>@prefix  = ISNULL(prefix,''), @suffix = ISNULL(suffix,'')</w:t>
      </w:r>
    </w:p>
    <w:p>
      <w:pPr>
        <w:pStyle w:val="Code"/>
      </w:pPr>
      <w:r>
        <w:rPr>
          <w:rFonts w:ascii="Consolas" w:hAnsi="Consolas"/>
          <w:sz w:val="18"/>
        </w:rPr>
        <w:t xml:space="preserve"> </w:t>
      </w:r>
    </w:p>
    <w:p>
      <w:pPr>
        <w:pStyle w:val="Code"/>
      </w:pPr>
      <w:r>
        <w:rPr>
          <w:rFonts w:ascii="Consolas" w:hAnsi="Consolas"/>
          <w:sz w:val="18"/>
        </w:rPr>
        <w:t>FROM</w:t>
        <w:tab/>
        <w:t>NextNumber</w:t>
      </w:r>
    </w:p>
    <w:p>
      <w:pPr>
        <w:pStyle w:val="Code"/>
      </w:pPr>
      <w:r>
        <w:rPr>
          <w:rFonts w:ascii="Consolas" w:hAnsi="Consolas"/>
          <w:sz w:val="18"/>
        </w:rPr>
        <w:t xml:space="preserve"> </w:t>
      </w:r>
    </w:p>
    <w:p>
      <w:pPr>
        <w:pStyle w:val="Code"/>
      </w:pPr>
      <w:r>
        <w:rPr>
          <w:rFonts w:ascii="Consolas" w:hAnsi="Consolas"/>
          <w:sz w:val="18"/>
        </w:rPr>
        <w:t>WHERE</w:t>
        <w:tab/>
        <w:t>BudgetId = @budgetID</w:t>
      </w:r>
    </w:p>
    <w:p>
      <w:pPr>
        <w:pStyle w:val="Code"/>
      </w:pPr>
      <w:r>
        <w:rPr>
          <w:rFonts w:ascii="Consolas" w:hAnsi="Consolas"/>
          <w:sz w:val="18"/>
        </w:rPr>
        <w:t xml:space="preserve"> </w:t>
      </w:r>
    </w:p>
    <w:p>
      <w:pPr>
        <w:pStyle w:val="Code"/>
      </w:pPr>
      <w:r>
        <w:rPr>
          <w:rFonts w:ascii="Consolas" w:hAnsi="Consolas"/>
          <w:sz w:val="18"/>
        </w:rPr>
        <w:tab/>
        <w:t>AND</w:t>
        <w:tab/>
        <w:t>IdType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(select count(*) FROM PO where RequisitionId = @pRequisitionId) &gt;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--update POs</w:t>
      </w:r>
    </w:p>
    <w:p>
      <w:pPr>
        <w:pStyle w:val="Code"/>
      </w:pPr>
      <w:r>
        <w:rPr>
          <w:rFonts w:ascii="Consolas" w:hAnsi="Consolas"/>
          <w:sz w:val="18"/>
        </w:rPr>
        <w:t xml:space="preserve"> </w:t>
      </w:r>
    </w:p>
    <w:p>
      <w:pPr>
        <w:pStyle w:val="Code"/>
      </w:pPr>
      <w:r>
        <w:rPr>
          <w:rFonts w:ascii="Consolas" w:hAnsi="Consolas"/>
          <w:sz w:val="18"/>
        </w:rPr>
        <w:tab/>
        <w:tab/>
        <w:t>UPDATE</w:t>
        <w:tab/>
        <w:t>PO</w:t>
      </w:r>
    </w:p>
    <w:p>
      <w:pPr>
        <w:pStyle w:val="Code"/>
      </w:pPr>
      <w:r>
        <w:rPr>
          <w:rFonts w:ascii="Consolas" w:hAnsi="Consolas"/>
          <w:sz w:val="18"/>
        </w:rPr>
        <w:t xml:space="preserve"> </w:t>
      </w:r>
    </w:p>
    <w:p>
      <w:pPr>
        <w:pStyle w:val="Code"/>
      </w:pPr>
      <w:r>
        <w:rPr>
          <w:rFonts w:ascii="Consolas" w:hAnsi="Consolas"/>
          <w:sz w:val="18"/>
        </w:rPr>
        <w:tab/>
        <w:tab/>
        <w:tab/>
        <w:t>SET</w:t>
        <w:tab/>
        <w:t>PONumber = @prefix + POTempDetails.PONumber + @suffix</w:t>
      </w:r>
    </w:p>
    <w:p>
      <w:pPr>
        <w:pStyle w:val="Code"/>
      </w:pPr>
      <w:r>
        <w:rPr>
          <w:rFonts w:ascii="Consolas" w:hAnsi="Consolas"/>
          <w:sz w:val="18"/>
        </w:rPr>
        <w:t xml:space="preserve"> </w:t>
      </w:r>
    </w:p>
    <w:p>
      <w:pPr>
        <w:pStyle w:val="Code"/>
      </w:pPr>
      <w:r>
        <w:rPr>
          <w:rFonts w:ascii="Consolas" w:hAnsi="Consolas"/>
          <w:sz w:val="18"/>
        </w:rPr>
        <w:tab/>
        <w:tab/>
        <w:t>FROM</w:t>
        <w:tab/>
        <w:t>POTemp, POTempDetails</w:t>
      </w:r>
    </w:p>
    <w:p>
      <w:pPr>
        <w:pStyle w:val="Code"/>
      </w:pPr>
      <w:r>
        <w:rPr>
          <w:rFonts w:ascii="Consolas" w:hAnsi="Consolas"/>
          <w:sz w:val="18"/>
        </w:rPr>
        <w:t xml:space="preserve"> </w:t>
      </w:r>
    </w:p>
    <w:p>
      <w:pPr>
        <w:pStyle w:val="Code"/>
      </w:pPr>
      <w:r>
        <w:rPr>
          <w:rFonts w:ascii="Consolas" w:hAnsi="Consolas"/>
          <w:sz w:val="18"/>
        </w:rPr>
        <w:tab/>
        <w:tab/>
        <w:t>WHERE</w:t>
        <w:tab/>
        <w:t>PO.RequisitionId = POTempDetails.RequisitionID</w:t>
      </w:r>
    </w:p>
    <w:p>
      <w:pPr>
        <w:pStyle w:val="Code"/>
      </w:pPr>
      <w:r>
        <w:rPr>
          <w:rFonts w:ascii="Consolas" w:hAnsi="Consolas"/>
          <w:sz w:val="18"/>
        </w:rPr>
        <w:t xml:space="preserve"> </w:t>
      </w:r>
    </w:p>
    <w:p>
      <w:pPr>
        <w:pStyle w:val="Code"/>
      </w:pPr>
      <w:r>
        <w:rPr>
          <w:rFonts w:ascii="Consolas" w:hAnsi="Consolas"/>
          <w:sz w:val="18"/>
        </w:rPr>
        <w:tab/>
        <w:tab/>
        <w:tab/>
        <w:t>AND PO.AwardId = (SELECT AwardId FROM Awards WHERE BidHeaderID=POTempDetails.BidHeaderID AND VendorID=POTempDetails.VendorID AND Active=1)</w:t>
      </w:r>
    </w:p>
    <w:p>
      <w:pPr>
        <w:pStyle w:val="Code"/>
      </w:pPr>
      <w:r>
        <w:rPr>
          <w:rFonts w:ascii="Consolas" w:hAnsi="Consolas"/>
          <w:sz w:val="18"/>
        </w:rPr>
        <w:t xml:space="preserve"> </w:t>
      </w:r>
    </w:p>
    <w:p>
      <w:pPr>
        <w:pStyle w:val="Code"/>
      </w:pPr>
      <w:r>
        <w:rPr>
          <w:rFonts w:ascii="Consolas" w:hAnsi="Consolas"/>
          <w:sz w:val="18"/>
        </w:rPr>
        <w:tab/>
        <w:tab/>
        <w:tab/>
        <w:t>AND</w:t>
        <w:tab/>
        <w:t>PO.VendorId = POTempDetails.VendorID</w:t>
      </w:r>
    </w:p>
    <w:p>
      <w:pPr>
        <w:pStyle w:val="Code"/>
      </w:pPr>
      <w:r>
        <w:rPr>
          <w:rFonts w:ascii="Consolas" w:hAnsi="Consolas"/>
          <w:sz w:val="18"/>
        </w:rPr>
        <w:t xml:space="preserve"> </w:t>
      </w:r>
    </w:p>
    <w:p>
      <w:pPr>
        <w:pStyle w:val="Code"/>
      </w:pPr>
      <w:r>
        <w:rPr>
          <w:rFonts w:ascii="Consolas" w:hAnsi="Consolas"/>
          <w:sz w:val="18"/>
        </w:rPr>
        <w:tab/>
        <w:tab/>
        <w:tab/>
        <w:t>AND</w:t>
        <w:tab/>
        <w:t>POTempDetails.POTempID = POTemp.POTempID</w:t>
      </w:r>
    </w:p>
    <w:p>
      <w:pPr>
        <w:pStyle w:val="Code"/>
      </w:pPr>
      <w:r>
        <w:rPr>
          <w:rFonts w:ascii="Consolas" w:hAnsi="Consolas"/>
          <w:sz w:val="18"/>
        </w:rPr>
        <w:t xml:space="preserve"> </w:t>
      </w:r>
    </w:p>
    <w:p>
      <w:pPr>
        <w:pStyle w:val="Code"/>
      </w:pPr>
      <w:r>
        <w:rPr>
          <w:rFonts w:ascii="Consolas" w:hAnsi="Consolas"/>
          <w:sz w:val="18"/>
        </w:rPr>
        <w:tab/>
        <w:tab/>
        <w:tab/>
        <w:t>AND</w:t>
        <w:tab/>
        <w:t>POTemp.POTempID = @poTempID</w:t>
      </w:r>
    </w:p>
    <w:p>
      <w:pPr>
        <w:pStyle w:val="Code"/>
      </w:pPr>
      <w:r>
        <w:rPr>
          <w:rFonts w:ascii="Consolas" w:hAnsi="Consolas"/>
          <w:sz w:val="18"/>
        </w:rPr>
        <w:t xml:space="preserve"> </w:t>
      </w:r>
    </w:p>
    <w:p>
      <w:pPr>
        <w:pStyle w:val="Code"/>
      </w:pPr>
      <w:r>
        <w:rPr>
          <w:rFonts w:ascii="Consolas" w:hAnsi="Consolas"/>
          <w:sz w:val="18"/>
        </w:rPr>
        <w:tab/>
        <w:tab/>
        <w:tab/>
        <w:t>AND</w:t>
        <w:tab/>
        <w:t>POTemp.SessionID = sessionID</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SET @created = 0;</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--create POs</w:t>
      </w:r>
    </w:p>
    <w:p>
      <w:pPr>
        <w:pStyle w:val="Code"/>
      </w:pPr>
      <w:r>
        <w:rPr>
          <w:rFonts w:ascii="Consolas" w:hAnsi="Consolas"/>
          <w:sz w:val="18"/>
        </w:rPr>
        <w:t xml:space="preserve"> </w:t>
      </w:r>
    </w:p>
    <w:p>
      <w:pPr>
        <w:pStyle w:val="Code"/>
      </w:pPr>
      <w:r>
        <w:rPr>
          <w:rFonts w:ascii="Consolas" w:hAnsi="Consolas"/>
          <w:sz w:val="18"/>
        </w:rPr>
        <w:tab/>
        <w:tab/>
        <w:t>exec sp_FA_CreatePO @pSessionId, @poTempID, @pRequisitionId</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SET @created = 1;</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w:t>
        <w:tab/>
        <w:t>@PONumber = (</w:t>
      </w:r>
    </w:p>
    <w:p>
      <w:pPr>
        <w:pStyle w:val="Code"/>
      </w:pPr>
      <w:r>
        <w:rPr>
          <w:rFonts w:ascii="Consolas" w:hAnsi="Consolas"/>
          <w:sz w:val="18"/>
        </w:rPr>
        <w:t xml:space="preserve"> </w:t>
      </w:r>
    </w:p>
    <w:p>
      <w:pPr>
        <w:pStyle w:val="Code"/>
      </w:pPr>
      <w:r>
        <w:rPr>
          <w:rFonts w:ascii="Consolas" w:hAnsi="Consolas"/>
          <w:sz w:val="18"/>
        </w:rPr>
        <w:tab/>
        <w:tab/>
        <w:tab/>
        <w:tab/>
        <w:tab/>
        <w:t>SELECT</w:t>
        <w:tab/>
        <w:t>CASE ISNUMERIC(MAX(Replace(Replace(POTempDetails.PONumber,@suffix,''),@prefix,'')))</w:t>
      </w:r>
    </w:p>
    <w:p>
      <w:pPr>
        <w:pStyle w:val="Code"/>
      </w:pPr>
      <w:r>
        <w:rPr>
          <w:rFonts w:ascii="Consolas" w:hAnsi="Consolas"/>
          <w:sz w:val="18"/>
        </w:rPr>
        <w:t xml:space="preserve"> </w:t>
      </w:r>
    </w:p>
    <w:p>
      <w:pPr>
        <w:pStyle w:val="Code"/>
      </w:pPr>
      <w:r>
        <w:rPr>
          <w:rFonts w:ascii="Consolas" w:hAnsi="Consolas"/>
          <w:sz w:val="18"/>
        </w:rPr>
        <w:tab/>
        <w:tab/>
        <w:tab/>
        <w:tab/>
        <w:tab/>
        <w:tab/>
        <w:tab/>
        <w:tab/>
        <w:t>WHEN 1 THEN MAX(Replace(Replace(POTempDetails.PONumber,@suffix,''),@prefix,''))</w:t>
      </w:r>
    </w:p>
    <w:p>
      <w:pPr>
        <w:pStyle w:val="Code"/>
      </w:pPr>
      <w:r>
        <w:rPr>
          <w:rFonts w:ascii="Consolas" w:hAnsi="Consolas"/>
          <w:sz w:val="18"/>
        </w:rPr>
        <w:t xml:space="preserve"> </w:t>
      </w:r>
    </w:p>
    <w:p>
      <w:pPr>
        <w:pStyle w:val="Code"/>
      </w:pPr>
      <w:r>
        <w:rPr>
          <w:rFonts w:ascii="Consolas" w:hAnsi="Consolas"/>
          <w:sz w:val="18"/>
        </w:rPr>
        <w:tab/>
        <w:tab/>
        <w:tab/>
        <w:tab/>
        <w:tab/>
        <w:tab/>
        <w:tab/>
        <w:tab/>
        <w:t>ELSE ''</w:t>
      </w:r>
    </w:p>
    <w:p>
      <w:pPr>
        <w:pStyle w:val="Code"/>
      </w:pPr>
      <w:r>
        <w:rPr>
          <w:rFonts w:ascii="Consolas" w:hAnsi="Consolas"/>
          <w:sz w:val="18"/>
        </w:rPr>
        <w:t xml:space="preserve"> </w:t>
      </w:r>
    </w:p>
    <w:p>
      <w:pPr>
        <w:pStyle w:val="Code"/>
      </w:pPr>
      <w:r>
        <w:rPr>
          <w:rFonts w:ascii="Consolas" w:hAnsi="Consolas"/>
          <w:sz w:val="18"/>
        </w:rPr>
        <w:tab/>
        <w:tab/>
        <w:tab/>
        <w:tab/>
        <w:tab/>
        <w:tab/>
        <w:tab/>
        <w:t>END</w:t>
      </w:r>
    </w:p>
    <w:p>
      <w:pPr>
        <w:pStyle w:val="Code"/>
      </w:pPr>
      <w:r>
        <w:rPr>
          <w:rFonts w:ascii="Consolas" w:hAnsi="Consolas"/>
          <w:sz w:val="18"/>
        </w:rPr>
        <w:t xml:space="preserve"> </w:t>
      </w:r>
    </w:p>
    <w:p>
      <w:pPr>
        <w:pStyle w:val="Code"/>
      </w:pPr>
      <w:r>
        <w:rPr>
          <w:rFonts w:ascii="Consolas" w:hAnsi="Consolas"/>
          <w:sz w:val="18"/>
        </w:rPr>
        <w:tab/>
        <w:tab/>
        <w:tab/>
        <w:tab/>
        <w:tab/>
        <w:t>FROM</w:t>
        <w:tab/>
        <w:t>PO, POTemp, POTempDetails</w:t>
      </w:r>
    </w:p>
    <w:p>
      <w:pPr>
        <w:pStyle w:val="Code"/>
      </w:pPr>
      <w:r>
        <w:rPr>
          <w:rFonts w:ascii="Consolas" w:hAnsi="Consolas"/>
          <w:sz w:val="18"/>
        </w:rPr>
        <w:t xml:space="preserve"> </w:t>
      </w:r>
    </w:p>
    <w:p>
      <w:pPr>
        <w:pStyle w:val="Code"/>
      </w:pPr>
      <w:r>
        <w:rPr>
          <w:rFonts w:ascii="Consolas" w:hAnsi="Consolas"/>
          <w:sz w:val="18"/>
        </w:rPr>
        <w:tab/>
        <w:tab/>
        <w:tab/>
        <w:tab/>
        <w:tab/>
        <w:t>WHERE</w:t>
        <w:tab/>
        <w:t>PO.RequisitionId = POTempDetails.RequisitionID</w:t>
      </w:r>
    </w:p>
    <w:p>
      <w:pPr>
        <w:pStyle w:val="Code"/>
      </w:pPr>
      <w:r>
        <w:rPr>
          <w:rFonts w:ascii="Consolas" w:hAnsi="Consolas"/>
          <w:sz w:val="18"/>
        </w:rPr>
        <w:t xml:space="preserve"> </w:t>
      </w:r>
    </w:p>
    <w:p>
      <w:pPr>
        <w:pStyle w:val="Code"/>
      </w:pPr>
      <w:r>
        <w:rPr>
          <w:rFonts w:ascii="Consolas" w:hAnsi="Consolas"/>
          <w:sz w:val="18"/>
        </w:rPr>
        <w:tab/>
        <w:tab/>
        <w:tab/>
        <w:tab/>
        <w:tab/>
        <w:tab/>
        <w:t>AND PO.AwardId = (SELECT AwardId FROM Awards WHERE BidHeaderID=POTempDetails.BidHeaderID AND VendorID=POTempDetails.VendorID AND Active=1)</w:t>
      </w:r>
    </w:p>
    <w:p>
      <w:pPr>
        <w:pStyle w:val="Code"/>
      </w:pPr>
      <w:r>
        <w:rPr>
          <w:rFonts w:ascii="Consolas" w:hAnsi="Consolas"/>
          <w:sz w:val="18"/>
        </w:rPr>
        <w:t xml:space="preserve"> </w:t>
      </w:r>
    </w:p>
    <w:p>
      <w:pPr>
        <w:pStyle w:val="Code"/>
      </w:pPr>
      <w:r>
        <w:rPr>
          <w:rFonts w:ascii="Consolas" w:hAnsi="Consolas"/>
          <w:sz w:val="18"/>
        </w:rPr>
        <w:tab/>
        <w:tab/>
        <w:tab/>
        <w:tab/>
        <w:tab/>
        <w:tab/>
        <w:t>AND</w:t>
        <w:tab/>
        <w:t>PO.VendorId = POTempDetails.VendorID</w:t>
      </w:r>
    </w:p>
    <w:p>
      <w:pPr>
        <w:pStyle w:val="Code"/>
      </w:pPr>
      <w:r>
        <w:rPr>
          <w:rFonts w:ascii="Consolas" w:hAnsi="Consolas"/>
          <w:sz w:val="18"/>
        </w:rPr>
        <w:t xml:space="preserve"> </w:t>
      </w:r>
    </w:p>
    <w:p>
      <w:pPr>
        <w:pStyle w:val="Code"/>
      </w:pPr>
      <w:r>
        <w:rPr>
          <w:rFonts w:ascii="Consolas" w:hAnsi="Consolas"/>
          <w:sz w:val="18"/>
        </w:rPr>
        <w:tab/>
        <w:tab/>
        <w:tab/>
        <w:tab/>
        <w:tab/>
        <w:tab/>
        <w:t>AND</w:t>
        <w:tab/>
        <w:t>POTempDetails.POTempID = POTemp.POTempID</w:t>
      </w:r>
    </w:p>
    <w:p>
      <w:pPr>
        <w:pStyle w:val="Code"/>
      </w:pPr>
      <w:r>
        <w:rPr>
          <w:rFonts w:ascii="Consolas" w:hAnsi="Consolas"/>
          <w:sz w:val="18"/>
        </w:rPr>
        <w:t xml:space="preserve"> </w:t>
      </w:r>
    </w:p>
    <w:p>
      <w:pPr>
        <w:pStyle w:val="Code"/>
      </w:pPr>
      <w:r>
        <w:rPr>
          <w:rFonts w:ascii="Consolas" w:hAnsi="Consolas"/>
          <w:sz w:val="18"/>
        </w:rPr>
        <w:tab/>
        <w:tab/>
        <w:tab/>
        <w:tab/>
        <w:tab/>
        <w:tab/>
        <w:t>AND</w:t>
        <w:tab/>
        <w:t>POTemp.POTempID = @poTempID</w:t>
      </w:r>
    </w:p>
    <w:p>
      <w:pPr>
        <w:pStyle w:val="Code"/>
      </w:pPr>
      <w:r>
        <w:rPr>
          <w:rFonts w:ascii="Consolas" w:hAnsi="Consolas"/>
          <w:sz w:val="18"/>
        </w:rPr>
        <w:t xml:space="preserve"> </w:t>
      </w:r>
    </w:p>
    <w:p>
      <w:pPr>
        <w:pStyle w:val="Code"/>
      </w:pPr>
      <w:r>
        <w:rPr>
          <w:rFonts w:ascii="Consolas" w:hAnsi="Consolas"/>
          <w:sz w:val="18"/>
        </w:rPr>
        <w:tab/>
        <w:tab/>
        <w:tab/>
        <w:tab/>
        <w:tab/>
        <w:tab/>
        <w:t>AND</w:t>
        <w:tab/>
        <w:t>POTemp.SessionID = sessionID</w:t>
      </w:r>
    </w:p>
    <w:p>
      <w:pPr>
        <w:pStyle w:val="Code"/>
      </w:pPr>
      <w:r>
        <w:rPr>
          <w:rFonts w:ascii="Consolas" w:hAnsi="Consolas"/>
          <w:sz w:val="18"/>
        </w:rPr>
        <w:t xml:space="preserve"> </w:t>
      </w:r>
    </w:p>
    <w:p>
      <w:pPr>
        <w:pStyle w:val="Code"/>
      </w:pPr>
      <w:r>
        <w:rPr>
          <w:rFonts w:ascii="Consolas" w:hAnsi="Consolas"/>
          <w:sz w:val="18"/>
        </w:rPr>
        <w:tab/>
        <w:tab/>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This was all moved to the CF code</w:t>
      </w:r>
    </w:p>
    <w:p>
      <w:pPr>
        <w:pStyle w:val="Code"/>
      </w:pPr>
      <w:r>
        <w:rPr>
          <w:rFonts w:ascii="Consolas" w:hAnsi="Consolas"/>
          <w:sz w:val="18"/>
        </w:rPr>
        <w:t xml:space="preserve"> </w:t>
      </w:r>
    </w:p>
    <w:p>
      <w:pPr>
        <w:pStyle w:val="Code"/>
      </w:pPr>
      <w:r>
        <w:rPr>
          <w:rFonts w:ascii="Consolas" w:hAnsi="Consolas"/>
          <w:sz w:val="18"/>
        </w:rPr>
        <w:t>/* If there is no PO number, there is no reason to process all this stuff */</w:t>
      </w:r>
    </w:p>
    <w:p>
      <w:pPr>
        <w:pStyle w:val="Code"/>
      </w:pPr>
      <w:r>
        <w:rPr>
          <w:rFonts w:ascii="Consolas" w:hAnsi="Consolas"/>
          <w:sz w:val="18"/>
        </w:rPr>
        <w:t xml:space="preserve"> </w:t>
      </w:r>
    </w:p>
    <w:p>
      <w:pPr>
        <w:pStyle w:val="Code"/>
      </w:pPr>
      <w:r>
        <w:rPr>
          <w:rFonts w:ascii="Consolas" w:hAnsi="Consolas"/>
          <w:sz w:val="18"/>
        </w:rPr>
        <w:t>/* There will be no PO number if the District poGenerationMethod is 'None' */</w:t>
      </w:r>
    </w:p>
    <w:p>
      <w:pPr>
        <w:pStyle w:val="Code"/>
      </w:pPr>
      <w:r>
        <w:rPr>
          <w:rFonts w:ascii="Consolas" w:hAnsi="Consolas"/>
          <w:sz w:val="18"/>
        </w:rPr>
        <w:t xml:space="preserve"> </w:t>
      </w:r>
    </w:p>
    <w:p>
      <w:pPr>
        <w:pStyle w:val="Code"/>
      </w:pPr>
      <w:r>
        <w:rPr>
          <w:rFonts w:ascii="Consolas" w:hAnsi="Consolas"/>
          <w:sz w:val="18"/>
        </w:rPr>
        <w:t>if (ISNUMERIC(@PONumber) =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if (@useSchool = 1)</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SELECT</w:t>
        <w:tab/>
        <w:t>@nextNumberID = NextNumberID, @nextNumber = NextNumber, @endNumber = EndNumber</w:t>
      </w:r>
    </w:p>
    <w:p>
      <w:pPr>
        <w:pStyle w:val="Code"/>
      </w:pPr>
      <w:r>
        <w:rPr>
          <w:rFonts w:ascii="Consolas" w:hAnsi="Consolas"/>
          <w:sz w:val="18"/>
        </w:rPr>
        <w:t xml:space="preserve"> </w:t>
      </w:r>
    </w:p>
    <w:p>
      <w:pPr>
        <w:pStyle w:val="Code"/>
      </w:pPr>
      <w:r>
        <w:rPr>
          <w:rFonts w:ascii="Consolas" w:hAnsi="Consolas"/>
          <w:sz w:val="18"/>
        </w:rPr>
        <w:tab/>
        <w:tab/>
        <w:tab/>
        <w:tab/>
        <w:t>FROM</w:t>
        <w:tab/>
        <w:t>NextNumber</w:t>
      </w:r>
    </w:p>
    <w:p>
      <w:pPr>
        <w:pStyle w:val="Code"/>
      </w:pPr>
      <w:r>
        <w:rPr>
          <w:rFonts w:ascii="Consolas" w:hAnsi="Consolas"/>
          <w:sz w:val="18"/>
        </w:rPr>
        <w:t xml:space="preserve"> </w:t>
      </w:r>
    </w:p>
    <w:p>
      <w:pPr>
        <w:pStyle w:val="Code"/>
      </w:pPr>
      <w:r>
        <w:rPr>
          <w:rFonts w:ascii="Consolas" w:hAnsi="Consolas"/>
          <w:sz w:val="18"/>
        </w:rPr>
        <w:tab/>
        <w:tab/>
        <w:tab/>
        <w:tab/>
        <w:t>WHERE</w:t>
        <w:tab/>
        <w:t>DistrictId = @districtID</w:t>
      </w:r>
    </w:p>
    <w:p>
      <w:pPr>
        <w:pStyle w:val="Code"/>
      </w:pPr>
      <w:r>
        <w:rPr>
          <w:rFonts w:ascii="Consolas" w:hAnsi="Consolas"/>
          <w:sz w:val="18"/>
        </w:rPr>
        <w:t xml:space="preserve"> </w:t>
      </w:r>
    </w:p>
    <w:p>
      <w:pPr>
        <w:pStyle w:val="Code"/>
      </w:pPr>
      <w:r>
        <w:rPr>
          <w:rFonts w:ascii="Consolas" w:hAnsi="Consolas"/>
          <w:sz w:val="18"/>
        </w:rPr>
        <w:tab/>
        <w:tab/>
        <w:tab/>
        <w:tab/>
        <w:tab/>
        <w:t>AND</w:t>
        <w:tab/>
        <w:t>BudgetId = @budgetID</w:t>
      </w:r>
    </w:p>
    <w:p>
      <w:pPr>
        <w:pStyle w:val="Code"/>
      </w:pPr>
      <w:r>
        <w:rPr>
          <w:rFonts w:ascii="Consolas" w:hAnsi="Consolas"/>
          <w:sz w:val="18"/>
        </w:rPr>
        <w:t xml:space="preserve"> </w:t>
      </w:r>
    </w:p>
    <w:p>
      <w:pPr>
        <w:pStyle w:val="Code"/>
      </w:pPr>
      <w:r>
        <w:rPr>
          <w:rFonts w:ascii="Consolas" w:hAnsi="Consolas"/>
          <w:sz w:val="18"/>
        </w:rPr>
        <w:tab/>
        <w:tab/>
        <w:tab/>
        <w:tab/>
        <w:tab/>
        <w:t>AND</w:t>
        <w:tab/>
        <w:t>SchoolID = @schoolID</w:t>
      </w:r>
    </w:p>
    <w:p>
      <w:pPr>
        <w:pStyle w:val="Code"/>
      </w:pPr>
      <w:r>
        <w:rPr>
          <w:rFonts w:ascii="Consolas" w:hAnsi="Consolas"/>
          <w:sz w:val="18"/>
        </w:rPr>
        <w:t xml:space="preserve"> </w:t>
      </w:r>
    </w:p>
    <w:p>
      <w:pPr>
        <w:pStyle w:val="Code"/>
      </w:pPr>
      <w:r>
        <w:rPr>
          <w:rFonts w:ascii="Consolas" w:hAnsi="Consolas"/>
          <w:sz w:val="18"/>
        </w:rPr>
        <w:tab/>
        <w:tab/>
        <w:tab/>
        <w:tab/>
        <w:tab/>
        <w:t>AND</w:t>
        <w:tab/>
        <w:t>IdType = 'P'</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ab/>
        <w:tab/>
        <w:t>else</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SELECT</w:t>
        <w:tab/>
        <w:t>@nextNumberID = NextNumberID, @nextNumber = NextNumber, @endNumber = ISNULL(EndNumber,0)</w:t>
      </w:r>
    </w:p>
    <w:p>
      <w:pPr>
        <w:pStyle w:val="Code"/>
      </w:pPr>
      <w:r>
        <w:rPr>
          <w:rFonts w:ascii="Consolas" w:hAnsi="Consolas"/>
          <w:sz w:val="18"/>
        </w:rPr>
        <w:t xml:space="preserve"> </w:t>
      </w:r>
    </w:p>
    <w:p>
      <w:pPr>
        <w:pStyle w:val="Code"/>
      </w:pPr>
      <w:r>
        <w:rPr>
          <w:rFonts w:ascii="Consolas" w:hAnsi="Consolas"/>
          <w:sz w:val="18"/>
        </w:rPr>
        <w:tab/>
        <w:tab/>
        <w:tab/>
        <w:tab/>
        <w:t>FROM</w:t>
        <w:tab/>
        <w:t>NextNumber</w:t>
      </w:r>
    </w:p>
    <w:p>
      <w:pPr>
        <w:pStyle w:val="Code"/>
      </w:pPr>
      <w:r>
        <w:rPr>
          <w:rFonts w:ascii="Consolas" w:hAnsi="Consolas"/>
          <w:sz w:val="18"/>
        </w:rPr>
        <w:t xml:space="preserve"> </w:t>
      </w:r>
    </w:p>
    <w:p>
      <w:pPr>
        <w:pStyle w:val="Code"/>
      </w:pPr>
      <w:r>
        <w:rPr>
          <w:rFonts w:ascii="Consolas" w:hAnsi="Consolas"/>
          <w:sz w:val="18"/>
        </w:rPr>
        <w:tab/>
        <w:tab/>
        <w:tab/>
        <w:tab/>
        <w:t>WHERE</w:t>
        <w:tab/>
        <w:t>DistrictId = @districtID</w:t>
      </w:r>
    </w:p>
    <w:p>
      <w:pPr>
        <w:pStyle w:val="Code"/>
      </w:pPr>
      <w:r>
        <w:rPr>
          <w:rFonts w:ascii="Consolas" w:hAnsi="Consolas"/>
          <w:sz w:val="18"/>
        </w:rPr>
        <w:t xml:space="preserve"> </w:t>
      </w:r>
    </w:p>
    <w:p>
      <w:pPr>
        <w:pStyle w:val="Code"/>
      </w:pPr>
      <w:r>
        <w:rPr>
          <w:rFonts w:ascii="Consolas" w:hAnsi="Consolas"/>
          <w:sz w:val="18"/>
        </w:rPr>
        <w:tab/>
        <w:tab/>
        <w:tab/>
        <w:tab/>
        <w:tab/>
        <w:t>AND</w:t>
        <w:tab/>
        <w:t>BudgetId = @budgetID</w:t>
      </w:r>
    </w:p>
    <w:p>
      <w:pPr>
        <w:pStyle w:val="Code"/>
      </w:pPr>
      <w:r>
        <w:rPr>
          <w:rFonts w:ascii="Consolas" w:hAnsi="Consolas"/>
          <w:sz w:val="18"/>
        </w:rPr>
        <w:t xml:space="preserve"> </w:t>
      </w:r>
    </w:p>
    <w:p>
      <w:pPr>
        <w:pStyle w:val="Code"/>
      </w:pPr>
      <w:r>
        <w:rPr>
          <w:rFonts w:ascii="Consolas" w:hAnsi="Consolas"/>
          <w:sz w:val="18"/>
        </w:rPr>
        <w:tab/>
        <w:tab/>
        <w:tab/>
        <w:tab/>
        <w:tab/>
        <w:t>AND</w:t>
        <w:tab/>
        <w:t>SchoolID IS NULL</w:t>
      </w:r>
    </w:p>
    <w:p>
      <w:pPr>
        <w:pStyle w:val="Code"/>
      </w:pPr>
      <w:r>
        <w:rPr>
          <w:rFonts w:ascii="Consolas" w:hAnsi="Consolas"/>
          <w:sz w:val="18"/>
        </w:rPr>
        <w:t xml:space="preserve"> </w:t>
      </w:r>
    </w:p>
    <w:p>
      <w:pPr>
        <w:pStyle w:val="Code"/>
      </w:pPr>
      <w:r>
        <w:rPr>
          <w:rFonts w:ascii="Consolas" w:hAnsi="Consolas"/>
          <w:sz w:val="18"/>
        </w:rPr>
        <w:tab/>
        <w:tab/>
        <w:tab/>
        <w:tab/>
        <w:tab/>
        <w:t>AND</w:t>
        <w:tab/>
        <w:t>IdType = 'P'</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(@poGenerationMethod IN ('Automatic','Manual'))</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ab/>
        <w:t>SET @nextNumber = @PONumber + 1</w:t>
      </w:r>
    </w:p>
    <w:p>
      <w:pPr>
        <w:pStyle w:val="Code"/>
      </w:pPr>
      <w:r>
        <w:rPr>
          <w:rFonts w:ascii="Consolas" w:hAnsi="Consolas"/>
          <w:sz w:val="18"/>
        </w:rPr>
        <w:t xml:space="preserve"> </w:t>
      </w:r>
    </w:p>
    <w:p>
      <w:pPr>
        <w:pStyle w:val="Code"/>
      </w:pPr>
      <w:r>
        <w:rPr>
          <w:rFonts w:ascii="Consolas" w:hAnsi="Consolas"/>
          <w:sz w:val="18"/>
        </w:rPr>
        <w:tab/>
        <w:tab/>
        <w:tab/>
        <w:tab/>
      </w:r>
    </w:p>
    <w:p>
      <w:pPr>
        <w:pStyle w:val="Code"/>
      </w:pPr>
      <w:r>
        <w:rPr>
          <w:rFonts w:ascii="Consolas" w:hAnsi="Consolas"/>
          <w:sz w:val="18"/>
        </w:rPr>
        <w:t xml:space="preserve"> </w:t>
      </w:r>
    </w:p>
    <w:p>
      <w:pPr>
        <w:pStyle w:val="Code"/>
      </w:pPr>
      <w:r>
        <w:rPr>
          <w:rFonts w:ascii="Consolas" w:hAnsi="Consolas"/>
          <w:sz w:val="18"/>
        </w:rPr>
        <w:tab/>
        <w:tab/>
        <w:tab/>
        <w:tab/>
        <w:t>UPDATE</w:t>
        <w:tab/>
        <w:t>NextNumber</w:t>
      </w:r>
    </w:p>
    <w:p>
      <w:pPr>
        <w:pStyle w:val="Code"/>
      </w:pPr>
      <w:r>
        <w:rPr>
          <w:rFonts w:ascii="Consolas" w:hAnsi="Consolas"/>
          <w:sz w:val="18"/>
        </w:rPr>
        <w:t xml:space="preserve"> </w:t>
      </w:r>
    </w:p>
    <w:p>
      <w:pPr>
        <w:pStyle w:val="Code"/>
      </w:pPr>
      <w:r>
        <w:rPr>
          <w:rFonts w:ascii="Consolas" w:hAnsi="Consolas"/>
          <w:sz w:val="18"/>
        </w:rPr>
        <w:tab/>
        <w:tab/>
        <w:tab/>
        <w:tab/>
        <w:tab/>
        <w:t>SET</w:t>
        <w:tab/>
        <w:t>NextNumber = @nextNumber</w:t>
      </w:r>
    </w:p>
    <w:p>
      <w:pPr>
        <w:pStyle w:val="Code"/>
      </w:pPr>
      <w:r>
        <w:rPr>
          <w:rFonts w:ascii="Consolas" w:hAnsi="Consolas"/>
          <w:sz w:val="18"/>
        </w:rPr>
        <w:t xml:space="preserve"> </w:t>
      </w:r>
    </w:p>
    <w:p>
      <w:pPr>
        <w:pStyle w:val="Code"/>
      </w:pPr>
      <w:r>
        <w:rPr>
          <w:rFonts w:ascii="Consolas" w:hAnsi="Consolas"/>
          <w:sz w:val="18"/>
        </w:rPr>
        <w:tab/>
        <w:tab/>
        <w:tab/>
        <w:tab/>
        <w:t>WHERE</w:t>
        <w:tab/>
        <w:t>NextNumberId = @nextNumberID</w:t>
      </w:r>
    </w:p>
    <w:p>
      <w:pPr>
        <w:pStyle w:val="Code"/>
      </w:pPr>
      <w:r>
        <w:rPr>
          <w:rFonts w:ascii="Consolas" w:hAnsi="Consolas"/>
          <w:sz w:val="18"/>
        </w:rPr>
        <w:t xml:space="preserve"> </w:t>
      </w:r>
    </w:p>
    <w:p>
      <w:pPr>
        <w:pStyle w:val="Code"/>
      </w:pPr>
      <w:r>
        <w:rPr>
          <w:rFonts w:ascii="Consolas" w:hAnsi="Consolas"/>
          <w:sz w:val="18"/>
        </w:rPr>
        <w:tab/>
        <w:tab/>
        <w:tab/>
        <w:tab/>
      </w:r>
    </w:p>
    <w:p>
      <w:pPr>
        <w:pStyle w:val="Code"/>
      </w:pPr>
      <w:r>
        <w:rPr>
          <w:rFonts w:ascii="Consolas" w:hAnsi="Consolas"/>
          <w:sz w:val="18"/>
        </w:rPr>
        <w:t xml:space="preserve"> </w:t>
      </w:r>
    </w:p>
    <w:p>
      <w:pPr>
        <w:pStyle w:val="Code"/>
      </w:pPr>
      <w:r>
        <w:rPr>
          <w:rFonts w:ascii="Consolas" w:hAnsi="Consolas"/>
          <w:sz w:val="18"/>
        </w:rPr>
        <w:tab/>
        <w:tab/>
        <w:tab/>
        <w:tab/>
        <w:t>if (@endNumber &lt; @nextNumber)</w:t>
      </w:r>
    </w:p>
    <w:p>
      <w:pPr>
        <w:pStyle w:val="Code"/>
      </w:pPr>
      <w:r>
        <w:rPr>
          <w:rFonts w:ascii="Consolas" w:hAnsi="Consolas"/>
          <w:sz w:val="18"/>
        </w:rPr>
        <w:t xml:space="preserve"> </w:t>
      </w:r>
    </w:p>
    <w:p>
      <w:pPr>
        <w:pStyle w:val="Code"/>
      </w:pPr>
      <w:r>
        <w:rPr>
          <w:rFonts w:ascii="Consolas" w:hAnsi="Consolas"/>
          <w:sz w:val="18"/>
        </w:rPr>
        <w:tab/>
        <w:tab/>
        <w:tab/>
        <w:tab/>
        <w:tab/>
        <w:t>BEGIN</w:t>
      </w:r>
    </w:p>
    <w:p>
      <w:pPr>
        <w:pStyle w:val="Code"/>
      </w:pPr>
      <w:r>
        <w:rPr>
          <w:rFonts w:ascii="Consolas" w:hAnsi="Consolas"/>
          <w:sz w:val="18"/>
        </w:rPr>
        <w:t xml:space="preserve"> </w:t>
      </w:r>
    </w:p>
    <w:p>
      <w:pPr>
        <w:pStyle w:val="Code"/>
      </w:pPr>
      <w:r>
        <w:rPr>
          <w:rFonts w:ascii="Consolas" w:hAnsi="Consolas"/>
          <w:sz w:val="18"/>
        </w:rPr>
        <w:tab/>
        <w:tab/>
        <w:tab/>
        <w:tab/>
        <w:tab/>
        <w:tab/>
        <w:t>SET @endNumber = @nextNumber</w:t>
      </w:r>
    </w:p>
    <w:p>
      <w:pPr>
        <w:pStyle w:val="Code"/>
      </w:pPr>
      <w:r>
        <w:rPr>
          <w:rFonts w:ascii="Consolas" w:hAnsi="Consolas"/>
          <w:sz w:val="18"/>
        </w:rPr>
        <w:t xml:space="preserve"> </w:t>
      </w:r>
    </w:p>
    <w:p>
      <w:pPr>
        <w:pStyle w:val="Code"/>
      </w:pPr>
      <w:r>
        <w:rPr>
          <w:rFonts w:ascii="Consolas" w:hAnsi="Consolas"/>
          <w:sz w:val="18"/>
        </w:rPr>
        <w:tab/>
        <w:tab/>
        <w:tab/>
        <w:tab/>
        <w:tab/>
        <w:t>END</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if (@endNumber &lt; @poEnd)</w:t>
      </w:r>
    </w:p>
    <w:p>
      <w:pPr>
        <w:pStyle w:val="Code"/>
      </w:pPr>
      <w:r>
        <w:rPr>
          <w:rFonts w:ascii="Consolas" w:hAnsi="Consolas"/>
          <w:sz w:val="18"/>
        </w:rPr>
        <w:t xml:space="preserve"> </w:t>
      </w:r>
    </w:p>
    <w:p>
      <w:pPr>
        <w:pStyle w:val="Code"/>
      </w:pPr>
      <w:r>
        <w:rPr>
          <w:rFonts w:ascii="Consolas" w:hAnsi="Consolas"/>
          <w:sz w:val="18"/>
        </w:rPr>
        <w:tab/>
        <w:tab/>
        <w:tab/>
        <w:tab/>
        <w:tab/>
        <w:t>BEGIN</w:t>
      </w:r>
    </w:p>
    <w:p>
      <w:pPr>
        <w:pStyle w:val="Code"/>
      </w:pPr>
      <w:r>
        <w:rPr>
          <w:rFonts w:ascii="Consolas" w:hAnsi="Consolas"/>
          <w:sz w:val="18"/>
        </w:rPr>
        <w:t xml:space="preserve"> </w:t>
      </w:r>
    </w:p>
    <w:p>
      <w:pPr>
        <w:pStyle w:val="Code"/>
      </w:pPr>
      <w:r>
        <w:rPr>
          <w:rFonts w:ascii="Consolas" w:hAnsi="Consolas"/>
          <w:sz w:val="18"/>
        </w:rPr>
        <w:tab/>
        <w:tab/>
        <w:tab/>
        <w:tab/>
        <w:tab/>
        <w:tab/>
        <w:t>SET @endNumber = @poEnd</w:t>
      </w:r>
    </w:p>
    <w:p>
      <w:pPr>
        <w:pStyle w:val="Code"/>
      </w:pPr>
      <w:r>
        <w:rPr>
          <w:rFonts w:ascii="Consolas" w:hAnsi="Consolas"/>
          <w:sz w:val="18"/>
        </w:rPr>
        <w:t xml:space="preserve"> </w:t>
      </w:r>
    </w:p>
    <w:p>
      <w:pPr>
        <w:pStyle w:val="Code"/>
      </w:pPr>
      <w:r>
        <w:rPr>
          <w:rFonts w:ascii="Consolas" w:hAnsi="Consolas"/>
          <w:sz w:val="18"/>
        </w:rPr>
        <w:tab/>
        <w:tab/>
        <w:tab/>
        <w:tab/>
        <w:tab/>
        <w:t>END</w:t>
      </w:r>
    </w:p>
    <w:p>
      <w:pPr>
        <w:pStyle w:val="Code"/>
      </w:pPr>
      <w:r>
        <w:rPr>
          <w:rFonts w:ascii="Consolas" w:hAnsi="Consolas"/>
          <w:sz w:val="18"/>
        </w:rPr>
        <w:t xml:space="preserve"> </w:t>
      </w:r>
    </w:p>
    <w:p>
      <w:pPr>
        <w:pStyle w:val="Code"/>
      </w:pPr>
      <w:r>
        <w:rPr>
          <w:rFonts w:ascii="Consolas" w:hAnsi="Consolas"/>
          <w:sz w:val="18"/>
        </w:rPr>
        <w:tab/>
        <w:tab/>
        <w:tab/>
        <w:tab/>
        <w:tab/>
      </w:r>
    </w:p>
    <w:p>
      <w:pPr>
        <w:pStyle w:val="Code"/>
      </w:pPr>
      <w:r>
        <w:rPr>
          <w:rFonts w:ascii="Consolas" w:hAnsi="Consolas"/>
          <w:sz w:val="18"/>
        </w:rPr>
        <w:t xml:space="preserve"> </w:t>
      </w:r>
    </w:p>
    <w:p>
      <w:pPr>
        <w:pStyle w:val="Code"/>
      </w:pPr>
      <w:r>
        <w:rPr>
          <w:rFonts w:ascii="Consolas" w:hAnsi="Consolas"/>
          <w:sz w:val="18"/>
        </w:rPr>
        <w:tab/>
        <w:tab/>
        <w:tab/>
        <w:tab/>
        <w:t>UPDATE</w:t>
        <w:tab/>
        <w:t>NextNumber</w:t>
      </w:r>
    </w:p>
    <w:p>
      <w:pPr>
        <w:pStyle w:val="Code"/>
      </w:pPr>
      <w:r>
        <w:rPr>
          <w:rFonts w:ascii="Consolas" w:hAnsi="Consolas"/>
          <w:sz w:val="18"/>
        </w:rPr>
        <w:t xml:space="preserve"> </w:t>
      </w:r>
    </w:p>
    <w:p>
      <w:pPr>
        <w:pStyle w:val="Code"/>
      </w:pPr>
      <w:r>
        <w:rPr>
          <w:rFonts w:ascii="Consolas" w:hAnsi="Consolas"/>
          <w:sz w:val="18"/>
        </w:rPr>
        <w:tab/>
        <w:tab/>
        <w:tab/>
        <w:tab/>
        <w:tab/>
        <w:t>SET</w:t>
        <w:tab/>
        <w:t>EndNumber = @endNumber</w:t>
      </w:r>
    </w:p>
    <w:p>
      <w:pPr>
        <w:pStyle w:val="Code"/>
      </w:pPr>
      <w:r>
        <w:rPr>
          <w:rFonts w:ascii="Consolas" w:hAnsi="Consolas"/>
          <w:sz w:val="18"/>
        </w:rPr>
        <w:t xml:space="preserve"> </w:t>
      </w:r>
    </w:p>
    <w:p>
      <w:pPr>
        <w:pStyle w:val="Code"/>
      </w:pPr>
      <w:r>
        <w:rPr>
          <w:rFonts w:ascii="Consolas" w:hAnsi="Consolas"/>
          <w:sz w:val="18"/>
        </w:rPr>
        <w:tab/>
        <w:tab/>
        <w:tab/>
        <w:tab/>
        <w:t>WHERE</w:t>
        <w:tab/>
        <w:t>NextNumberId = @nextNumberID</w:t>
      </w:r>
    </w:p>
    <w:p>
      <w:pPr>
        <w:pStyle w:val="Code"/>
      </w:pPr>
      <w:r>
        <w:rPr>
          <w:rFonts w:ascii="Consolas" w:hAnsi="Consolas"/>
          <w:sz w:val="18"/>
        </w:rPr>
        <w:t xml:space="preserve"> </w:t>
      </w:r>
    </w:p>
    <w:p>
      <w:pPr>
        <w:pStyle w:val="Code"/>
      </w:pPr>
      <w:r>
        <w:rPr>
          <w:rFonts w:ascii="Consolas" w:hAnsi="Consolas"/>
          <w:sz w:val="18"/>
        </w:rPr>
        <w:tab/>
        <w:tab/>
        <w:tab/>
        <w:tab/>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w:t>
      </w:r>
    </w:p>
    <w:p>
      <w:pPr>
        <w:pStyle w:val="Heading2"/>
      </w:pPr>
      <w:r>
        <w:t>sp_FA_SaveRequisitionNote {sp-dbo-sp-fa-saverequisitionnote}</w:t>
      </w:r>
    </w:p>
    <w:p>
      <w:r>
        <w:t>&gt; Requisition procedure for FA</w:t>
      </w:r>
      <w:r>
        <w:t>SaveNote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23:49:10.810000</w:t>
            </w:r>
          </w:p>
        </w:tc>
      </w:tr>
      <w:tr>
        <w:tc>
          <w:tcPr>
            <w:tcW w:type="dxa" w:w="4320"/>
          </w:tcPr>
          <w:p>
            <w:r>
              <w:rPr>
                <w:sz w:val="20"/>
              </w:rPr>
              <w:t>**Modified**</w:t>
            </w:r>
          </w:p>
        </w:tc>
        <w:tc>
          <w:tcPr>
            <w:tcW w:type="dxa" w:w="4320"/>
          </w:tcPr>
          <w:p>
            <w:r>
              <w:rPr>
                <w:sz w:val="20"/>
              </w:rPr>
              <w:t>2025-04-16 16:45:52.687000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@requisitionID</w:t>
            </w:r>
          </w:p>
        </w:tc>
        <w:tc>
          <w:tcPr>
            <w:tcW w:type="dxa" w:w="1728"/>
          </w:tcPr>
          <w:p>
            <w:r>
              <w:rPr>
                <w:sz w:val="20"/>
              </w:rPr>
              <w:t>int</w:t>
            </w:r>
          </w:p>
        </w:tc>
        <w:tc>
          <w:tcPr>
            <w:tcW w:type="dxa" w:w="1728"/>
          </w:tcPr>
          <w:p>
            <w:r>
              <w:rPr>
                <w:sz w:val="20"/>
              </w:rPr>
              <w:t>INPUT</w:t>
            </w:r>
          </w:p>
        </w:tc>
        <w:tc>
          <w:tcPr>
            <w:tcW w:type="dxa" w:w="1728"/>
          </w:tcPr>
          <w:p>
            <w:r>
              <w:rPr>
                <w:sz w:val="20"/>
              </w:rPr>
              <w:t>requisition identifier</w:t>
            </w:r>
          </w:p>
        </w:tc>
      </w:tr>
      <w:tr>
        <w:tc>
          <w:tcPr>
            <w:tcW w:type="dxa" w:w="1728"/>
            <w:shd w:fill="F5F5F5" w:val="clear"/>
          </w:tcPr>
          <w:p>
            <w:r>
              <w:rPr>
                <w:sz w:val="20"/>
              </w:rPr>
              <w:t>2</w:t>
            </w:r>
          </w:p>
        </w:tc>
        <w:tc>
          <w:tcPr>
            <w:tcW w:type="dxa" w:w="1728"/>
            <w:shd w:fill="F5F5F5" w:val="clear"/>
          </w:tcPr>
          <w:p>
            <w:r>
              <w:rPr>
                <w:sz w:val="20"/>
              </w:rPr>
              <w:t>@note</w:t>
            </w:r>
          </w:p>
        </w:tc>
        <w:tc>
          <w:tcPr>
            <w:tcW w:type="dxa" w:w="1728"/>
            <w:shd w:fill="F5F5F5" w:val="clear"/>
          </w:tcPr>
          <w:p>
            <w:r>
              <w:rPr>
                <w:sz w:val="20"/>
              </w:rPr>
              <w:t>varchar(MAX)</w:t>
            </w:r>
          </w:p>
        </w:tc>
        <w:tc>
          <w:tcPr>
            <w:tcW w:type="dxa" w:w="1728"/>
            <w:shd w:fill="F5F5F5" w:val="clear"/>
          </w:tcPr>
          <w:p>
            <w:r>
              <w:rPr>
                <w:sz w:val="20"/>
              </w:rPr>
              <w:t>INPUT</w:t>
            </w:r>
          </w:p>
        </w:tc>
        <w:tc>
          <w:tcPr>
            <w:tcW w:type="dxa" w:w="1728"/>
            <w:shd w:fill="F5F5F5" w:val="clear"/>
          </w:tcPr>
          <w:p>
            <w:r>
              <w:rPr>
                <w:sz w:val="20"/>
              </w:rPr>
              <w:t>note parameter</w:t>
            </w:r>
          </w:p>
        </w:tc>
      </w:tr>
      <w:tr>
        <w:tc>
          <w:tcPr>
            <w:tcW w:type="dxa" w:w="1728"/>
          </w:tcPr>
          <w:p>
            <w:r>
              <w:rPr>
                <w:sz w:val="20"/>
              </w:rPr>
              <w:t>3</w:t>
            </w:r>
          </w:p>
        </w:tc>
        <w:tc>
          <w:tcPr>
            <w:tcW w:type="dxa" w:w="1728"/>
          </w:tcPr>
          <w:p>
            <w:r>
              <w:rPr>
                <w:sz w:val="20"/>
              </w:rPr>
              <w:t>@userID</w:t>
            </w:r>
          </w:p>
        </w:tc>
        <w:tc>
          <w:tcPr>
            <w:tcW w:type="dxa" w:w="1728"/>
          </w:tcPr>
          <w:p>
            <w:r>
              <w:rPr>
                <w:sz w:val="20"/>
              </w:rPr>
              <w:t>int</w:t>
            </w:r>
          </w:p>
        </w:tc>
        <w:tc>
          <w:tcPr>
            <w:tcW w:type="dxa" w:w="1728"/>
          </w:tcPr>
          <w:p>
            <w:r>
              <w:rPr>
                <w:sz w:val="20"/>
              </w:rPr>
              <w:t>INPUT</w:t>
            </w:r>
          </w:p>
        </w:tc>
        <w:tc>
          <w:tcPr>
            <w:tcW w:type="dxa" w:w="1728"/>
          </w:tcPr>
          <w:p>
            <w:r>
              <w:rPr>
                <w:sz w:val="20"/>
              </w:rPr>
              <w:t>user identifier</w:t>
            </w:r>
          </w:p>
        </w:tc>
      </w:tr>
    </w:tbl>
    <w:p/>
    <w:p>
      <w:pPr>
        <w:pStyle w:val="Heading3"/>
      </w:pPr>
      <w:r>
        <w:t>Definition</w:t>
      </w:r>
    </w:p>
    <w:p>
      <w:pPr>
        <w:pStyle w:val="Code"/>
      </w:pPr>
      <w:r>
        <w:rPr>
          <w:rFonts w:ascii="Consolas" w:hAnsi="Consolas"/>
          <w:sz w:val="18"/>
        </w:rPr>
        <w:t>CREATE PROCEDURE [dbo].[sp_FA_SaveRequisitionNote] @requisitionID int, @note varchar(max), @userID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INTO [dbo].[RequisitionNotes]</w:t>
      </w:r>
    </w:p>
    <w:p>
      <w:pPr>
        <w:pStyle w:val="Code"/>
      </w:pPr>
      <w:r>
        <w:rPr>
          <w:rFonts w:ascii="Consolas" w:hAnsi="Consolas"/>
          <w:sz w:val="18"/>
        </w:rPr>
        <w:t xml:space="preserve"> </w:t>
      </w:r>
    </w:p>
    <w:p>
      <w:pPr>
        <w:pStyle w:val="Code"/>
      </w:pPr>
      <w:r>
        <w:rPr>
          <w:rFonts w:ascii="Consolas" w:hAnsi="Consolas"/>
          <w:sz w:val="18"/>
        </w:rPr>
        <w:t xml:space="preserve">           ([RequisitionID]</w:t>
      </w:r>
    </w:p>
    <w:p>
      <w:pPr>
        <w:pStyle w:val="Code"/>
      </w:pPr>
      <w:r>
        <w:rPr>
          <w:rFonts w:ascii="Consolas" w:hAnsi="Consolas"/>
          <w:sz w:val="18"/>
        </w:rPr>
        <w:t xml:space="preserve"> </w:t>
      </w:r>
    </w:p>
    <w:p>
      <w:pPr>
        <w:pStyle w:val="Code"/>
      </w:pPr>
      <w:r>
        <w:rPr>
          <w:rFonts w:ascii="Consolas" w:hAnsi="Consolas"/>
          <w:sz w:val="18"/>
        </w:rPr>
        <w:t xml:space="preserve">           ,[Note]</w:t>
      </w:r>
    </w:p>
    <w:p>
      <w:pPr>
        <w:pStyle w:val="Code"/>
      </w:pPr>
      <w:r>
        <w:rPr>
          <w:rFonts w:ascii="Consolas" w:hAnsi="Consolas"/>
          <w:sz w:val="18"/>
        </w:rPr>
        <w:t xml:space="preserve"> </w:t>
      </w:r>
    </w:p>
    <w:p>
      <w:pPr>
        <w:pStyle w:val="Code"/>
      </w:pPr>
      <w:r>
        <w:rPr>
          <w:rFonts w:ascii="Consolas" w:hAnsi="Consolas"/>
          <w:sz w:val="18"/>
        </w:rPr>
        <w:t xml:space="preserve">           ,[CreateDate]</w:t>
      </w:r>
    </w:p>
    <w:p>
      <w:pPr>
        <w:pStyle w:val="Code"/>
      </w:pPr>
      <w:r>
        <w:rPr>
          <w:rFonts w:ascii="Consolas" w:hAnsi="Consolas"/>
          <w:sz w:val="18"/>
        </w:rPr>
        <w:t xml:space="preserve"> </w:t>
      </w:r>
    </w:p>
    <w:p>
      <w:pPr>
        <w:pStyle w:val="Code"/>
      </w:pPr>
      <w:r>
        <w:rPr>
          <w:rFonts w:ascii="Consolas" w:hAnsi="Consolas"/>
          <w:sz w:val="18"/>
        </w:rPr>
        <w:t xml:space="preserve">           ,[CreatedByUserID])</w:t>
      </w:r>
    </w:p>
    <w:p>
      <w:pPr>
        <w:pStyle w:val="Code"/>
      </w:pPr>
      <w:r>
        <w:rPr>
          <w:rFonts w:ascii="Consolas" w:hAnsi="Consolas"/>
          <w:sz w:val="18"/>
        </w:rPr>
        <w:t xml:space="preserve"> </w:t>
      </w:r>
    </w:p>
    <w:p>
      <w:pPr>
        <w:pStyle w:val="Code"/>
      </w:pPr>
      <w:r>
        <w:rPr>
          <w:rFonts w:ascii="Consolas" w:hAnsi="Consolas"/>
          <w:sz w:val="18"/>
        </w:rPr>
        <w:t xml:space="preserve">     VALUES</w:t>
      </w:r>
    </w:p>
    <w:p>
      <w:pPr>
        <w:pStyle w:val="Code"/>
      </w:pPr>
      <w:r>
        <w:rPr>
          <w:rFonts w:ascii="Consolas" w:hAnsi="Consolas"/>
          <w:sz w:val="18"/>
        </w:rPr>
        <w:t xml:space="preserve"> </w:t>
      </w:r>
    </w:p>
    <w:p>
      <w:pPr>
        <w:pStyle w:val="Code"/>
      </w:pPr>
      <w:r>
        <w:rPr>
          <w:rFonts w:ascii="Consolas" w:hAnsi="Consolas"/>
          <w:sz w:val="18"/>
        </w:rPr>
        <w:t xml:space="preserve">           (@requisitionID</w:t>
      </w:r>
    </w:p>
    <w:p>
      <w:pPr>
        <w:pStyle w:val="Code"/>
      </w:pPr>
      <w:r>
        <w:rPr>
          <w:rFonts w:ascii="Consolas" w:hAnsi="Consolas"/>
          <w:sz w:val="18"/>
        </w:rPr>
        <w:t xml:space="preserve"> </w:t>
      </w:r>
    </w:p>
    <w:p>
      <w:pPr>
        <w:pStyle w:val="Code"/>
      </w:pPr>
      <w:r>
        <w:rPr>
          <w:rFonts w:ascii="Consolas" w:hAnsi="Consolas"/>
          <w:sz w:val="18"/>
        </w:rPr>
        <w:t xml:space="preserve">           ,@note</w:t>
      </w:r>
    </w:p>
    <w:p>
      <w:pPr>
        <w:pStyle w:val="Code"/>
      </w:pPr>
      <w:r>
        <w:rPr>
          <w:rFonts w:ascii="Consolas" w:hAnsi="Consolas"/>
          <w:sz w:val="18"/>
        </w:rPr>
        <w:t xml:space="preserve"> </w:t>
      </w:r>
    </w:p>
    <w:p>
      <w:pPr>
        <w:pStyle w:val="Code"/>
      </w:pPr>
      <w:r>
        <w:rPr>
          <w:rFonts w:ascii="Consolas" w:hAnsi="Consolas"/>
          <w:sz w:val="18"/>
        </w:rPr>
        <w:t xml:space="preserve">           ,GETDATE()</w:t>
      </w:r>
    </w:p>
    <w:p>
      <w:pPr>
        <w:pStyle w:val="Code"/>
      </w:pPr>
      <w:r>
        <w:rPr>
          <w:rFonts w:ascii="Consolas" w:hAnsi="Consolas"/>
          <w:sz w:val="18"/>
        </w:rPr>
        <w:t xml:space="preserve"> </w:t>
      </w:r>
    </w:p>
    <w:p>
      <w:pPr>
        <w:pStyle w:val="Code"/>
      </w:pPr>
      <w:r>
        <w:rPr>
          <w:rFonts w:ascii="Consolas" w:hAnsi="Consolas"/>
          <w:sz w:val="18"/>
        </w:rPr>
        <w:t xml:space="preserve">           ,@userID)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SCOPE_IDENTITY() AS RequisitionNoteID</w:t>
      </w:r>
    </w:p>
    <w:p>
      <w:pPr>
        <w:pStyle w:val="Heading2"/>
      </w:pPr>
      <w:r>
        <w:t>sp_FA_SaveRequisitionNoteEmails {sp-dbo-sp-fa-saverequisitionnoteemails}</w:t>
      </w:r>
    </w:p>
    <w:p>
      <w:r>
        <w:t>&gt; Requisition procedure for FA</w:t>
      </w:r>
      <w:r>
        <w:t>SaveNotes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23:49:30.307000</w:t>
            </w:r>
          </w:p>
        </w:tc>
      </w:tr>
      <w:tr>
        <w:tc>
          <w:tcPr>
            <w:tcW w:type="dxa" w:w="4320"/>
          </w:tcPr>
          <w:p>
            <w:r>
              <w:rPr>
                <w:sz w:val="20"/>
              </w:rPr>
              <w:t>**Modified**</w:t>
            </w:r>
          </w:p>
        </w:tc>
        <w:tc>
          <w:tcPr>
            <w:tcW w:type="dxa" w:w="4320"/>
          </w:tcPr>
          <w:p>
            <w:r>
              <w:rPr>
                <w:sz w:val="20"/>
              </w:rPr>
              <w:t>2025-04-16 16:48:52.423000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@requisitionNoteID</w:t>
            </w:r>
          </w:p>
        </w:tc>
        <w:tc>
          <w:tcPr>
            <w:tcW w:type="dxa" w:w="1728"/>
          </w:tcPr>
          <w:p>
            <w:r>
              <w:rPr>
                <w:sz w:val="20"/>
              </w:rPr>
              <w:t>int</w:t>
            </w:r>
          </w:p>
        </w:tc>
        <w:tc>
          <w:tcPr>
            <w:tcW w:type="dxa" w:w="1728"/>
          </w:tcPr>
          <w:p>
            <w:r>
              <w:rPr>
                <w:sz w:val="20"/>
              </w:rPr>
              <w:t>INPUT</w:t>
            </w:r>
          </w:p>
        </w:tc>
        <w:tc>
          <w:tcPr>
            <w:tcW w:type="dxa" w:w="1728"/>
          </w:tcPr>
          <w:p>
            <w:r>
              <w:rPr>
                <w:sz w:val="20"/>
              </w:rPr>
              <w:t>requisition Note identifier</w:t>
            </w:r>
          </w:p>
        </w:tc>
      </w:tr>
      <w:tr>
        <w:tc>
          <w:tcPr>
            <w:tcW w:type="dxa" w:w="1728"/>
            <w:shd w:fill="F5F5F5" w:val="clear"/>
          </w:tcPr>
          <w:p>
            <w:r>
              <w:rPr>
                <w:sz w:val="20"/>
              </w:rPr>
              <w:t>2</w:t>
            </w:r>
          </w:p>
        </w:tc>
        <w:tc>
          <w:tcPr>
            <w:tcW w:type="dxa" w:w="1728"/>
            <w:shd w:fill="F5F5F5" w:val="clear"/>
          </w:tcPr>
          <w:p>
            <w:r>
              <w:rPr>
                <w:sz w:val="20"/>
              </w:rPr>
              <w:t>@userID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user identifier</w:t>
            </w:r>
          </w:p>
        </w:tc>
      </w:tr>
    </w:tbl>
    <w:p/>
    <w:p>
      <w:pPr>
        <w:pStyle w:val="Heading3"/>
      </w:pPr>
      <w:r>
        <w:t>Definition</w:t>
      </w:r>
    </w:p>
    <w:p>
      <w:pPr>
        <w:pStyle w:val="Code"/>
      </w:pPr>
      <w:r>
        <w:rPr>
          <w:rFonts w:ascii="Consolas" w:hAnsi="Consolas"/>
          <w:sz w:val="18"/>
        </w:rPr>
        <w:t>CREATE PROCEDURE [dbo].[sp_FA_SaveRequisitionNoteEmails] @requisitionNoteID int, @userID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INTO [dbo].[RequisitionNoteEmails]</w:t>
      </w:r>
    </w:p>
    <w:p>
      <w:pPr>
        <w:pStyle w:val="Code"/>
      </w:pPr>
      <w:r>
        <w:rPr>
          <w:rFonts w:ascii="Consolas" w:hAnsi="Consolas"/>
          <w:sz w:val="18"/>
        </w:rPr>
        <w:t xml:space="preserve"> </w:t>
      </w:r>
    </w:p>
    <w:p>
      <w:pPr>
        <w:pStyle w:val="Code"/>
      </w:pPr>
      <w:r>
        <w:rPr>
          <w:rFonts w:ascii="Consolas" w:hAnsi="Consolas"/>
          <w:sz w:val="18"/>
        </w:rPr>
        <w:t xml:space="preserve">           ([RequisitionNoteID]</w:t>
      </w:r>
    </w:p>
    <w:p>
      <w:pPr>
        <w:pStyle w:val="Code"/>
      </w:pPr>
      <w:r>
        <w:rPr>
          <w:rFonts w:ascii="Consolas" w:hAnsi="Consolas"/>
          <w:sz w:val="18"/>
        </w:rPr>
        <w:t xml:space="preserve"> </w:t>
      </w:r>
    </w:p>
    <w:p>
      <w:pPr>
        <w:pStyle w:val="Code"/>
      </w:pPr>
      <w:r>
        <w:rPr>
          <w:rFonts w:ascii="Consolas" w:hAnsi="Consolas"/>
          <w:sz w:val="18"/>
        </w:rPr>
        <w:t xml:space="preserve">           ,[UserID])</w:t>
      </w:r>
    </w:p>
    <w:p>
      <w:pPr>
        <w:pStyle w:val="Code"/>
      </w:pPr>
      <w:r>
        <w:rPr>
          <w:rFonts w:ascii="Consolas" w:hAnsi="Consolas"/>
          <w:sz w:val="18"/>
        </w:rPr>
        <w:t xml:space="preserve"> </w:t>
      </w:r>
    </w:p>
    <w:p>
      <w:pPr>
        <w:pStyle w:val="Code"/>
      </w:pPr>
      <w:r>
        <w:rPr>
          <w:rFonts w:ascii="Consolas" w:hAnsi="Consolas"/>
          <w:sz w:val="18"/>
        </w:rPr>
        <w:t xml:space="preserve">     VALUES</w:t>
      </w:r>
    </w:p>
    <w:p>
      <w:pPr>
        <w:pStyle w:val="Code"/>
      </w:pPr>
      <w:r>
        <w:rPr>
          <w:rFonts w:ascii="Consolas" w:hAnsi="Consolas"/>
          <w:sz w:val="18"/>
        </w:rPr>
        <w:t xml:space="preserve"> </w:t>
      </w:r>
    </w:p>
    <w:p>
      <w:pPr>
        <w:pStyle w:val="Code"/>
      </w:pPr>
      <w:r>
        <w:rPr>
          <w:rFonts w:ascii="Consolas" w:hAnsi="Consolas"/>
          <w:sz w:val="18"/>
        </w:rPr>
        <w:t xml:space="preserve">           (@requisitionNoteID</w:t>
      </w:r>
    </w:p>
    <w:p>
      <w:pPr>
        <w:pStyle w:val="Code"/>
      </w:pPr>
      <w:r>
        <w:rPr>
          <w:rFonts w:ascii="Consolas" w:hAnsi="Consolas"/>
          <w:sz w:val="18"/>
        </w:rPr>
        <w:t xml:space="preserve"> </w:t>
      </w:r>
    </w:p>
    <w:p>
      <w:pPr>
        <w:pStyle w:val="Code"/>
      </w:pPr>
      <w:r>
        <w:rPr>
          <w:rFonts w:ascii="Consolas" w:hAnsi="Consolas"/>
          <w:sz w:val="18"/>
        </w:rPr>
        <w:t xml:space="preserve">           ,@userID)</w:t>
      </w:r>
    </w:p>
    <w:p>
      <w:pPr>
        <w:pStyle w:val="Heading2"/>
      </w:pPr>
      <w:r>
        <w:t>sp_FA_SaveUser {sp-dbo-sp-fa-saveuser}</w:t>
      </w:r>
    </w:p>
    <w:p>
      <w:r>
        <w:t>&gt; User management procedure for FA</w:t>
      </w:r>
      <w:r>
        <w:t>Save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23:51:30.840000</w:t>
            </w:r>
          </w:p>
        </w:tc>
      </w:tr>
      <w:tr>
        <w:tc>
          <w:tcPr>
            <w:tcW w:type="dxa" w:w="4320"/>
          </w:tcPr>
          <w:p>
            <w:r>
              <w:rPr>
                <w:sz w:val="20"/>
              </w:rPr>
              <w:t>**Modified**</w:t>
            </w:r>
          </w:p>
        </w:tc>
        <w:tc>
          <w:tcPr>
            <w:tcW w:type="dxa" w:w="4320"/>
          </w:tcPr>
          <w:p>
            <w:r>
              <w:rPr>
                <w:sz w:val="20"/>
              </w:rPr>
              <w:t>2024-12-01 08:26:37.090000</w:t>
            </w:r>
          </w:p>
        </w:tc>
      </w:tr>
      <w:tr>
        <w:tc>
          <w:tcPr>
            <w:tcW w:type="dxa" w:w="4320"/>
            <w:shd w:fill="F5F5F5" w:val="clear"/>
          </w:tcPr>
          <w:p>
            <w:r>
              <w:rPr>
                <w:sz w:val="20"/>
              </w:rPr>
              <w:t>**Parameters**</w:t>
            </w:r>
          </w:p>
        </w:tc>
        <w:tc>
          <w:tcPr>
            <w:tcW w:type="dxa" w:w="4320"/>
            <w:shd w:fill="F5F5F5" w:val="clear"/>
          </w:tcPr>
          <w:p>
            <w:r>
              <w:rPr>
                <w:sz w:val="20"/>
              </w:rPr>
              <w:t>12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@UserID</w:t>
            </w:r>
          </w:p>
        </w:tc>
        <w:tc>
          <w:tcPr>
            <w:tcW w:type="dxa" w:w="1728"/>
          </w:tcPr>
          <w:p>
            <w:r>
              <w:rPr>
                <w:sz w:val="20"/>
              </w:rPr>
              <w:t>int</w:t>
            </w:r>
          </w:p>
        </w:tc>
        <w:tc>
          <w:tcPr>
            <w:tcW w:type="dxa" w:w="1728"/>
          </w:tcPr>
          <w:p>
            <w:r>
              <w:rPr>
                <w:sz w:val="20"/>
              </w:rPr>
              <w:t>INPUT</w:t>
            </w:r>
          </w:p>
        </w:tc>
        <w:tc>
          <w:tcPr>
            <w:tcW w:type="dxa" w:w="1728"/>
          </w:tcPr>
          <w:p>
            <w:r>
              <w:rPr>
                <w:sz w:val="20"/>
              </w:rPr>
              <w:t>User identifier</w:t>
            </w:r>
          </w:p>
        </w:tc>
      </w:tr>
      <w:tr>
        <w:tc>
          <w:tcPr>
            <w:tcW w:type="dxa" w:w="1728"/>
            <w:shd w:fill="F5F5F5" w:val="clear"/>
          </w:tcPr>
          <w:p>
            <w:r>
              <w:rPr>
                <w:sz w:val="20"/>
              </w:rPr>
              <w:t>2</w:t>
            </w:r>
          </w:p>
        </w:tc>
        <w:tc>
          <w:tcPr>
            <w:tcW w:type="dxa" w:w="1728"/>
            <w:shd w:fill="F5F5F5" w:val="clear"/>
          </w:tcPr>
          <w:p>
            <w:r>
              <w:rPr>
                <w:sz w:val="20"/>
              </w:rPr>
              <w:t>@FirstName</w:t>
            </w:r>
          </w:p>
        </w:tc>
        <w:tc>
          <w:tcPr>
            <w:tcW w:type="dxa" w:w="1728"/>
            <w:shd w:fill="F5F5F5" w:val="clear"/>
          </w:tcPr>
          <w:p>
            <w:r>
              <w:rPr>
                <w:sz w:val="20"/>
              </w:rPr>
              <w:t>varchar(100)</w:t>
            </w:r>
          </w:p>
        </w:tc>
        <w:tc>
          <w:tcPr>
            <w:tcW w:type="dxa" w:w="1728"/>
            <w:shd w:fill="F5F5F5" w:val="clear"/>
          </w:tcPr>
          <w:p>
            <w:r>
              <w:rPr>
                <w:sz w:val="20"/>
              </w:rPr>
              <w:t>INPUT</w:t>
            </w:r>
          </w:p>
        </w:tc>
        <w:tc>
          <w:tcPr>
            <w:tcW w:type="dxa" w:w="1728"/>
            <w:shd w:fill="F5F5F5" w:val="clear"/>
          </w:tcPr>
          <w:p>
            <w:r>
              <w:rPr>
                <w:sz w:val="20"/>
              </w:rPr>
              <w:t>First name</w:t>
            </w:r>
          </w:p>
        </w:tc>
      </w:tr>
      <w:tr>
        <w:tc>
          <w:tcPr>
            <w:tcW w:type="dxa" w:w="1728"/>
          </w:tcPr>
          <w:p>
            <w:r>
              <w:rPr>
                <w:sz w:val="20"/>
              </w:rPr>
              <w:t>3</w:t>
            </w:r>
          </w:p>
        </w:tc>
        <w:tc>
          <w:tcPr>
            <w:tcW w:type="dxa" w:w="1728"/>
          </w:tcPr>
          <w:p>
            <w:r>
              <w:rPr>
                <w:sz w:val="20"/>
              </w:rPr>
              <w:t>@LastName</w:t>
            </w:r>
          </w:p>
        </w:tc>
        <w:tc>
          <w:tcPr>
            <w:tcW w:type="dxa" w:w="1728"/>
          </w:tcPr>
          <w:p>
            <w:r>
              <w:rPr>
                <w:sz w:val="20"/>
              </w:rPr>
              <w:t>varchar(100)</w:t>
            </w:r>
          </w:p>
        </w:tc>
        <w:tc>
          <w:tcPr>
            <w:tcW w:type="dxa" w:w="1728"/>
          </w:tcPr>
          <w:p>
            <w:r>
              <w:rPr>
                <w:sz w:val="20"/>
              </w:rPr>
              <w:t>INPUT</w:t>
            </w:r>
          </w:p>
        </w:tc>
        <w:tc>
          <w:tcPr>
            <w:tcW w:type="dxa" w:w="1728"/>
          </w:tcPr>
          <w:p>
            <w:r>
              <w:rPr>
                <w:sz w:val="20"/>
              </w:rPr>
              <w:t>Last name</w:t>
            </w:r>
          </w:p>
        </w:tc>
      </w:tr>
      <w:tr>
        <w:tc>
          <w:tcPr>
            <w:tcW w:type="dxa" w:w="1728"/>
            <w:shd w:fill="F5F5F5" w:val="clear"/>
          </w:tcPr>
          <w:p>
            <w:r>
              <w:rPr>
                <w:sz w:val="20"/>
              </w:rPr>
              <w:t>4</w:t>
            </w:r>
          </w:p>
        </w:tc>
        <w:tc>
          <w:tcPr>
            <w:tcW w:type="dxa" w:w="1728"/>
            <w:shd w:fill="F5F5F5" w:val="clear"/>
          </w:tcPr>
          <w:p>
            <w:r>
              <w:rPr>
                <w:sz w:val="20"/>
              </w:rPr>
              <w:t>@Email</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Email address</w:t>
            </w:r>
          </w:p>
        </w:tc>
      </w:tr>
      <w:tr>
        <w:tc>
          <w:tcPr>
            <w:tcW w:type="dxa" w:w="1728"/>
          </w:tcPr>
          <w:p>
            <w:r>
              <w:rPr>
                <w:sz w:val="20"/>
              </w:rPr>
              <w:t>5</w:t>
            </w:r>
          </w:p>
        </w:tc>
        <w:tc>
          <w:tcPr>
            <w:tcW w:type="dxa" w:w="1728"/>
          </w:tcPr>
          <w:p>
            <w:r>
              <w:rPr>
                <w:sz w:val="20"/>
              </w:rPr>
              <w:t>@Password</w:t>
            </w:r>
          </w:p>
        </w:tc>
        <w:tc>
          <w:tcPr>
            <w:tcW w:type="dxa" w:w="1728"/>
          </w:tcPr>
          <w:p>
            <w:r>
              <w:rPr>
                <w:sz w:val="20"/>
              </w:rPr>
              <w:t>varchar(50)</w:t>
            </w:r>
          </w:p>
        </w:tc>
        <w:tc>
          <w:tcPr>
            <w:tcW w:type="dxa" w:w="1728"/>
          </w:tcPr>
          <w:p>
            <w:r>
              <w:rPr>
                <w:sz w:val="20"/>
              </w:rPr>
              <w:t>INPUT</w:t>
            </w:r>
          </w:p>
        </w:tc>
        <w:tc>
          <w:tcPr>
            <w:tcW w:type="dxa" w:w="1728"/>
          </w:tcPr>
          <w:p>
            <w:r>
              <w:rPr>
                <w:sz w:val="20"/>
              </w:rPr>
              <w:t>Password (should be hashed)</w:t>
            </w:r>
          </w:p>
        </w:tc>
      </w:tr>
      <w:tr>
        <w:tc>
          <w:tcPr>
            <w:tcW w:type="dxa" w:w="1728"/>
            <w:shd w:fill="F5F5F5" w:val="clear"/>
          </w:tcPr>
          <w:p>
            <w:r>
              <w:rPr>
                <w:sz w:val="20"/>
              </w:rPr>
              <w:t>6</w:t>
            </w:r>
          </w:p>
        </w:tc>
        <w:tc>
          <w:tcPr>
            <w:tcW w:type="dxa" w:w="1728"/>
            <w:shd w:fill="F5F5F5" w:val="clear"/>
          </w:tcPr>
          <w:p>
            <w:r>
              <w:rPr>
                <w:sz w:val="20"/>
              </w:rPr>
              <w:t>@DistrictID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District identifier</w:t>
            </w:r>
          </w:p>
        </w:tc>
      </w:tr>
      <w:tr>
        <w:tc>
          <w:tcPr>
            <w:tcW w:type="dxa" w:w="1728"/>
          </w:tcPr>
          <w:p>
            <w:r>
              <w:rPr>
                <w:sz w:val="20"/>
              </w:rPr>
              <w:t>7</w:t>
            </w:r>
          </w:p>
        </w:tc>
        <w:tc>
          <w:tcPr>
            <w:tcW w:type="dxa" w:w="1728"/>
          </w:tcPr>
          <w:p>
            <w:r>
              <w:rPr>
                <w:sz w:val="20"/>
              </w:rPr>
              <w:t>@SchoolID</w:t>
            </w:r>
          </w:p>
        </w:tc>
        <w:tc>
          <w:tcPr>
            <w:tcW w:type="dxa" w:w="1728"/>
          </w:tcPr>
          <w:p>
            <w:r>
              <w:rPr>
                <w:sz w:val="20"/>
              </w:rPr>
              <w:t>int</w:t>
            </w:r>
          </w:p>
        </w:tc>
        <w:tc>
          <w:tcPr>
            <w:tcW w:type="dxa" w:w="1728"/>
          </w:tcPr>
          <w:p>
            <w:r>
              <w:rPr>
                <w:sz w:val="20"/>
              </w:rPr>
              <w:t>INPUT</w:t>
            </w:r>
          </w:p>
        </w:tc>
        <w:tc>
          <w:tcPr>
            <w:tcW w:type="dxa" w:w="1728"/>
          </w:tcPr>
          <w:p>
            <w:r>
              <w:rPr>
                <w:sz w:val="20"/>
              </w:rPr>
              <w:t>School identifier</w:t>
            </w:r>
          </w:p>
        </w:tc>
      </w:tr>
      <w:tr>
        <w:tc>
          <w:tcPr>
            <w:tcW w:type="dxa" w:w="1728"/>
            <w:shd w:fill="F5F5F5" w:val="clear"/>
          </w:tcPr>
          <w:p>
            <w:r>
              <w:rPr>
                <w:sz w:val="20"/>
              </w:rPr>
              <w:t>8</w:t>
            </w:r>
          </w:p>
        </w:tc>
        <w:tc>
          <w:tcPr>
            <w:tcW w:type="dxa" w:w="1728"/>
            <w:shd w:fill="F5F5F5" w:val="clear"/>
          </w:tcPr>
          <w:p>
            <w:r>
              <w:rPr>
                <w:sz w:val="20"/>
              </w:rPr>
              <w:t>@ApproverID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Approver identifier</w:t>
            </w:r>
          </w:p>
        </w:tc>
      </w:tr>
      <w:tr>
        <w:tc>
          <w:tcPr>
            <w:tcW w:type="dxa" w:w="1728"/>
          </w:tcPr>
          <w:p>
            <w:r>
              <w:rPr>
                <w:sz w:val="20"/>
              </w:rPr>
              <w:t>9</w:t>
            </w:r>
          </w:p>
        </w:tc>
        <w:tc>
          <w:tcPr>
            <w:tcW w:type="dxa" w:w="1728"/>
          </w:tcPr>
          <w:p>
            <w:r>
              <w:rPr>
                <w:sz w:val="20"/>
              </w:rPr>
              <w:t>@Attention</w:t>
            </w:r>
          </w:p>
        </w:tc>
        <w:tc>
          <w:tcPr>
            <w:tcW w:type="dxa" w:w="1728"/>
          </w:tcPr>
          <w:p>
            <w:r>
              <w:rPr>
                <w:sz w:val="20"/>
              </w:rPr>
              <w:t>varchar(50)</w:t>
            </w:r>
          </w:p>
        </w:tc>
        <w:tc>
          <w:tcPr>
            <w:tcW w:type="dxa" w:w="1728"/>
          </w:tcPr>
          <w:p>
            <w:r>
              <w:rPr>
                <w:sz w:val="20"/>
              </w:rPr>
              <w:t>INPUT</w:t>
            </w:r>
          </w:p>
        </w:tc>
        <w:tc>
          <w:tcPr>
            <w:tcW w:type="dxa" w:w="1728"/>
          </w:tcPr>
          <w:p>
            <w:r>
              <w:rPr>
                <w:sz w:val="20"/>
              </w:rPr>
              <w:t>Attention parameter</w:t>
            </w:r>
          </w:p>
        </w:tc>
      </w:tr>
      <w:tr>
        <w:tc>
          <w:tcPr>
            <w:tcW w:type="dxa" w:w="1728"/>
            <w:shd w:fill="F5F5F5" w:val="clear"/>
          </w:tcPr>
          <w:p>
            <w:r>
              <w:rPr>
                <w:sz w:val="20"/>
              </w:rPr>
              <w:t>10</w:t>
            </w:r>
          </w:p>
        </w:tc>
        <w:tc>
          <w:tcPr>
            <w:tcW w:type="dxa" w:w="1728"/>
            <w:shd w:fill="F5F5F5" w:val="clear"/>
          </w:tcPr>
          <w:p>
            <w:r>
              <w:rPr>
                <w:sz w:val="20"/>
              </w:rPr>
              <w:t>@ApprovalLevel</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Approval Level parameter</w:t>
            </w:r>
          </w:p>
        </w:tc>
      </w:tr>
      <w:tr>
        <w:tc>
          <w:tcPr>
            <w:tcW w:type="dxa" w:w="1728"/>
          </w:tcPr>
          <w:p>
            <w:r>
              <w:rPr>
                <w:sz w:val="20"/>
              </w:rPr>
              <w:t>11</w:t>
            </w:r>
          </w:p>
        </w:tc>
        <w:tc>
          <w:tcPr>
            <w:tcW w:type="dxa" w:w="1728"/>
          </w:tcPr>
          <w:p>
            <w:r>
              <w:rPr>
                <w:sz w:val="20"/>
              </w:rPr>
              <w:t>@DistrictAcctgCode</w:t>
            </w:r>
          </w:p>
        </w:tc>
        <w:tc>
          <w:tcPr>
            <w:tcW w:type="dxa" w:w="1728"/>
          </w:tcPr>
          <w:p>
            <w:r>
              <w:rPr>
                <w:sz w:val="20"/>
              </w:rPr>
              <w:t>varchar(20)</w:t>
            </w:r>
          </w:p>
        </w:tc>
        <w:tc>
          <w:tcPr>
            <w:tcW w:type="dxa" w:w="1728"/>
          </w:tcPr>
          <w:p>
            <w:r>
              <w:rPr>
                <w:sz w:val="20"/>
              </w:rPr>
              <w:t>INPUT</w:t>
            </w:r>
          </w:p>
        </w:tc>
        <w:tc>
          <w:tcPr>
            <w:tcW w:type="dxa" w:w="1728"/>
          </w:tcPr>
          <w:p>
            <w:r>
              <w:rPr>
                <w:sz w:val="20"/>
              </w:rPr>
              <w:t>District Acctg code</w:t>
            </w:r>
          </w:p>
        </w:tc>
      </w:tr>
      <w:tr>
        <w:tc>
          <w:tcPr>
            <w:tcW w:type="dxa" w:w="1728"/>
            <w:shd w:fill="F5F5F5" w:val="clear"/>
          </w:tcPr>
          <w:p>
            <w:r>
              <w:rPr>
                <w:sz w:val="20"/>
              </w:rPr>
              <w:t>12</w:t>
            </w:r>
          </w:p>
        </w:tc>
        <w:tc>
          <w:tcPr>
            <w:tcW w:type="dxa" w:w="1728"/>
            <w:shd w:fill="F5F5F5" w:val="clear"/>
          </w:tcPr>
          <w:p>
            <w:r>
              <w:rPr>
                <w:sz w:val="20"/>
              </w:rPr>
              <w:t>@NotificationOptionId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Notification Option identifier</w:t>
            </w:r>
          </w:p>
        </w:tc>
      </w:tr>
    </w:tbl>
    <w:p/>
    <w:p>
      <w:pPr>
        <w:pStyle w:val="Heading3"/>
      </w:pPr>
      <w:r>
        <w:t>Definition</w:t>
      </w:r>
    </w:p>
    <w:p>
      <w:pPr>
        <w:pStyle w:val="Code"/>
      </w:pPr>
      <w:r>
        <w:rPr>
          <w:rFonts w:ascii="Consolas" w:hAnsi="Consolas"/>
          <w:sz w:val="18"/>
        </w:rPr>
        <w:t>CREATE     PROCEDURE [dbo].[sp_FA_SaveUser] @UserID int, @FirstName varchar(100), @LastName varchar(100), @Email varchar(255), @Password varchar(50), @DistrictID int, @SchoolID int, @ApproverID int, @Attention varchar(50),@ApprovalLevel tinyint, @DistrictAcctgCode varchar(20), @NotificationOptionId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@ShippingId int ,@Active tinyint ,@UserName varchar (10),@DisableNewRequisition tinyint ,/*@DistrictAcctgCode varchar (20),*/@NewRequisitionButton int ,@AllowIncidentals tinyint ,@AllowVendorChanges tinyint ,@AllowShipToChanges tinyint ,@AllowTM tinyint ,@SecurityRoleId int ,@Use20 tinyint ,@EmailByPassDate 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SET @ShippingId = null;</w:t>
      </w:r>
    </w:p>
    <w:p>
      <w:pPr>
        <w:pStyle w:val="Code"/>
      </w:pPr>
      <w:r>
        <w:rPr>
          <w:rFonts w:ascii="Consolas" w:hAnsi="Consolas"/>
          <w:sz w:val="18"/>
        </w:rPr>
        <w:t xml:space="preserve"> </w:t>
      </w:r>
    </w:p>
    <w:p>
      <w:pPr>
        <w:pStyle w:val="Code"/>
      </w:pPr>
      <w:r>
        <w:rPr>
          <w:rFonts w:ascii="Consolas" w:hAnsi="Consolas"/>
          <w:sz w:val="18"/>
        </w:rPr>
        <w:tab/>
        <w:t>SET @Active = 1;</w:t>
      </w:r>
    </w:p>
    <w:p>
      <w:pPr>
        <w:pStyle w:val="Code"/>
      </w:pPr>
      <w:r>
        <w:rPr>
          <w:rFonts w:ascii="Consolas" w:hAnsi="Consolas"/>
          <w:sz w:val="18"/>
        </w:rPr>
        <w:t xml:space="preserve"> </w:t>
      </w:r>
    </w:p>
    <w:p>
      <w:pPr>
        <w:pStyle w:val="Code"/>
      </w:pPr>
      <w:r>
        <w:rPr>
          <w:rFonts w:ascii="Consolas" w:hAnsi="Consolas"/>
          <w:sz w:val="18"/>
        </w:rPr>
        <w:tab/>
        <w:t>SET @UserName = NULL;</w:t>
      </w:r>
    </w:p>
    <w:p>
      <w:pPr>
        <w:pStyle w:val="Code"/>
      </w:pPr>
      <w:r>
        <w:rPr>
          <w:rFonts w:ascii="Consolas" w:hAnsi="Consolas"/>
          <w:sz w:val="18"/>
        </w:rPr>
        <w:t xml:space="preserve"> </w:t>
      </w:r>
    </w:p>
    <w:p>
      <w:pPr>
        <w:pStyle w:val="Code"/>
      </w:pPr>
      <w:r>
        <w:rPr>
          <w:rFonts w:ascii="Consolas" w:hAnsi="Consolas"/>
          <w:sz w:val="18"/>
        </w:rPr>
        <w:tab/>
        <w:t>SET @DisableNewRequisition = NULL;</w:t>
      </w:r>
    </w:p>
    <w:p>
      <w:pPr>
        <w:pStyle w:val="Code"/>
      </w:pPr>
      <w:r>
        <w:rPr>
          <w:rFonts w:ascii="Consolas" w:hAnsi="Consolas"/>
          <w:sz w:val="18"/>
        </w:rPr>
        <w:t xml:space="preserve"> </w:t>
      </w:r>
    </w:p>
    <w:p>
      <w:pPr>
        <w:pStyle w:val="Code"/>
      </w:pPr>
      <w:r>
        <w:rPr>
          <w:rFonts w:ascii="Consolas" w:hAnsi="Consolas"/>
          <w:sz w:val="18"/>
        </w:rPr>
        <w:t>--</w:t>
        <w:tab/>
        <w:t>SET @DistrictAcctgCode = NULL;</w:t>
      </w:r>
    </w:p>
    <w:p>
      <w:pPr>
        <w:pStyle w:val="Code"/>
      </w:pPr>
      <w:r>
        <w:rPr>
          <w:rFonts w:ascii="Consolas" w:hAnsi="Consolas"/>
          <w:sz w:val="18"/>
        </w:rPr>
        <w:t xml:space="preserve"> </w:t>
      </w:r>
    </w:p>
    <w:p>
      <w:pPr>
        <w:pStyle w:val="Code"/>
      </w:pPr>
      <w:r>
        <w:rPr>
          <w:rFonts w:ascii="Consolas" w:hAnsi="Consolas"/>
          <w:sz w:val="18"/>
        </w:rPr>
        <w:tab/>
        <w:t>SET @NewRequisitionButton = 1;</w:t>
      </w:r>
    </w:p>
    <w:p>
      <w:pPr>
        <w:pStyle w:val="Code"/>
      </w:pPr>
      <w:r>
        <w:rPr>
          <w:rFonts w:ascii="Consolas" w:hAnsi="Consolas"/>
          <w:sz w:val="18"/>
        </w:rPr>
        <w:t xml:space="preserve"> </w:t>
      </w:r>
    </w:p>
    <w:p>
      <w:pPr>
        <w:pStyle w:val="Code"/>
      </w:pPr>
      <w:r>
        <w:rPr>
          <w:rFonts w:ascii="Consolas" w:hAnsi="Consolas"/>
          <w:sz w:val="18"/>
        </w:rPr>
        <w:tab/>
        <w:t>SET @AllowIncidentals = 1;</w:t>
      </w:r>
    </w:p>
    <w:p>
      <w:pPr>
        <w:pStyle w:val="Code"/>
      </w:pPr>
      <w:r>
        <w:rPr>
          <w:rFonts w:ascii="Consolas" w:hAnsi="Consolas"/>
          <w:sz w:val="18"/>
        </w:rPr>
        <w:t xml:space="preserve"> </w:t>
      </w:r>
    </w:p>
    <w:p>
      <w:pPr>
        <w:pStyle w:val="Code"/>
      </w:pPr>
      <w:r>
        <w:rPr>
          <w:rFonts w:ascii="Consolas" w:hAnsi="Consolas"/>
          <w:sz w:val="18"/>
        </w:rPr>
        <w:tab/>
        <w:t>SET @AllowVendorChanges = NULL;</w:t>
      </w:r>
    </w:p>
    <w:p>
      <w:pPr>
        <w:pStyle w:val="Code"/>
      </w:pPr>
      <w:r>
        <w:rPr>
          <w:rFonts w:ascii="Consolas" w:hAnsi="Consolas"/>
          <w:sz w:val="18"/>
        </w:rPr>
        <w:t xml:space="preserve"> </w:t>
      </w:r>
    </w:p>
    <w:p>
      <w:pPr>
        <w:pStyle w:val="Code"/>
      </w:pPr>
      <w:r>
        <w:rPr>
          <w:rFonts w:ascii="Consolas" w:hAnsi="Consolas"/>
          <w:sz w:val="18"/>
        </w:rPr>
        <w:tab/>
        <w:t>SET @AllowShipToChanges = NULL;</w:t>
      </w:r>
    </w:p>
    <w:p>
      <w:pPr>
        <w:pStyle w:val="Code"/>
      </w:pPr>
      <w:r>
        <w:rPr>
          <w:rFonts w:ascii="Consolas" w:hAnsi="Consolas"/>
          <w:sz w:val="18"/>
        </w:rPr>
        <w:t xml:space="preserve"> </w:t>
      </w:r>
    </w:p>
    <w:p>
      <w:pPr>
        <w:pStyle w:val="Code"/>
      </w:pPr>
      <w:r>
        <w:rPr>
          <w:rFonts w:ascii="Consolas" w:hAnsi="Consolas"/>
          <w:sz w:val="18"/>
        </w:rPr>
        <w:tab/>
        <w:t>SET @AllowTM = 0;</w:t>
      </w:r>
    </w:p>
    <w:p>
      <w:pPr>
        <w:pStyle w:val="Code"/>
      </w:pPr>
      <w:r>
        <w:rPr>
          <w:rFonts w:ascii="Consolas" w:hAnsi="Consolas"/>
          <w:sz w:val="18"/>
        </w:rPr>
        <w:t xml:space="preserve"> </w:t>
      </w:r>
    </w:p>
    <w:p>
      <w:pPr>
        <w:pStyle w:val="Code"/>
      </w:pPr>
      <w:r>
        <w:rPr>
          <w:rFonts w:ascii="Consolas" w:hAnsi="Consolas"/>
          <w:sz w:val="18"/>
        </w:rPr>
        <w:tab/>
        <w:t>SET @SecurityRoleId = NULL;</w:t>
      </w:r>
    </w:p>
    <w:p>
      <w:pPr>
        <w:pStyle w:val="Code"/>
      </w:pPr>
      <w:r>
        <w:rPr>
          <w:rFonts w:ascii="Consolas" w:hAnsi="Consolas"/>
          <w:sz w:val="18"/>
        </w:rPr>
        <w:t xml:space="preserve"> </w:t>
      </w:r>
    </w:p>
    <w:p>
      <w:pPr>
        <w:pStyle w:val="Code"/>
      </w:pPr>
      <w:r>
        <w:rPr>
          <w:rFonts w:ascii="Consolas" w:hAnsi="Consolas"/>
          <w:sz w:val="18"/>
        </w:rPr>
        <w:tab/>
        <w:t>SET @Use20 = NULL;</w:t>
      </w:r>
    </w:p>
    <w:p>
      <w:pPr>
        <w:pStyle w:val="Code"/>
      </w:pPr>
      <w:r>
        <w:rPr>
          <w:rFonts w:ascii="Consolas" w:hAnsi="Consolas"/>
          <w:sz w:val="18"/>
        </w:rPr>
        <w:t xml:space="preserve"> </w:t>
      </w:r>
    </w:p>
    <w:p>
      <w:pPr>
        <w:pStyle w:val="Code"/>
      </w:pPr>
      <w:r>
        <w:rPr>
          <w:rFonts w:ascii="Consolas" w:hAnsi="Consolas"/>
          <w:sz w:val="18"/>
        </w:rPr>
        <w:tab/>
        <w:t>SET @EmailByPassDate = NULL;</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IF @UserID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INSERT INTO Users</w:t>
      </w:r>
    </w:p>
    <w:p>
      <w:pPr>
        <w:pStyle w:val="Code"/>
      </w:pPr>
      <w:r>
        <w:rPr>
          <w:rFonts w:ascii="Consolas" w:hAnsi="Consolas"/>
          <w:sz w:val="18"/>
        </w:rPr>
        <w:t xml:space="preserve"> </w:t>
      </w:r>
    </w:p>
    <w:p>
      <w:pPr>
        <w:pStyle w:val="Code"/>
      </w:pPr>
      <w:r>
        <w:rPr>
          <w:rFonts w:ascii="Consolas" w:hAnsi="Consolas"/>
          <w:sz w:val="18"/>
        </w:rPr>
        <w:tab/>
        <w:tab/>
        <w:tab/>
        <w:t xml:space="preserve">   ([DistrictId]</w:t>
      </w:r>
    </w:p>
    <w:p>
      <w:pPr>
        <w:pStyle w:val="Code"/>
      </w:pPr>
      <w:r>
        <w:rPr>
          <w:rFonts w:ascii="Consolas" w:hAnsi="Consolas"/>
          <w:sz w:val="18"/>
        </w:rPr>
        <w:t xml:space="preserve"> </w:t>
      </w:r>
    </w:p>
    <w:p>
      <w:pPr>
        <w:pStyle w:val="Code"/>
      </w:pPr>
      <w:r>
        <w:rPr>
          <w:rFonts w:ascii="Consolas" w:hAnsi="Consolas"/>
          <w:sz w:val="18"/>
        </w:rPr>
        <w:tab/>
        <w:tab/>
        <w:tab/>
        <w:t xml:space="preserve">   ,[SchoolId]</w:t>
      </w:r>
    </w:p>
    <w:p>
      <w:pPr>
        <w:pStyle w:val="Code"/>
      </w:pPr>
      <w:r>
        <w:rPr>
          <w:rFonts w:ascii="Consolas" w:hAnsi="Consolas"/>
          <w:sz w:val="18"/>
        </w:rPr>
        <w:t xml:space="preserve"> </w:t>
      </w:r>
    </w:p>
    <w:p>
      <w:pPr>
        <w:pStyle w:val="Code"/>
      </w:pPr>
      <w:r>
        <w:rPr>
          <w:rFonts w:ascii="Consolas" w:hAnsi="Consolas"/>
          <w:sz w:val="18"/>
        </w:rPr>
        <w:tab/>
        <w:tab/>
        <w:tab/>
        <w:t xml:space="preserve">   ,[ShippingId]</w:t>
      </w:r>
    </w:p>
    <w:p>
      <w:pPr>
        <w:pStyle w:val="Code"/>
      </w:pPr>
      <w:r>
        <w:rPr>
          <w:rFonts w:ascii="Consolas" w:hAnsi="Consolas"/>
          <w:sz w:val="18"/>
        </w:rPr>
        <w:t xml:space="preserve"> </w:t>
      </w:r>
    </w:p>
    <w:p>
      <w:pPr>
        <w:pStyle w:val="Code"/>
      </w:pPr>
      <w:r>
        <w:rPr>
          <w:rFonts w:ascii="Consolas" w:hAnsi="Consolas"/>
          <w:sz w:val="18"/>
        </w:rPr>
        <w:tab/>
        <w:tab/>
        <w:tab/>
        <w:t xml:space="preserve">   ,[Active]</w:t>
      </w:r>
    </w:p>
    <w:p>
      <w:pPr>
        <w:pStyle w:val="Code"/>
      </w:pPr>
      <w:r>
        <w:rPr>
          <w:rFonts w:ascii="Consolas" w:hAnsi="Consolas"/>
          <w:sz w:val="18"/>
        </w:rPr>
        <w:t xml:space="preserve"> </w:t>
      </w:r>
    </w:p>
    <w:p>
      <w:pPr>
        <w:pStyle w:val="Code"/>
      </w:pPr>
      <w:r>
        <w:rPr>
          <w:rFonts w:ascii="Consolas" w:hAnsi="Consolas"/>
          <w:sz w:val="18"/>
        </w:rPr>
        <w:tab/>
        <w:tab/>
        <w:tab/>
        <w:t xml:space="preserve">   ,[UserName]</w:t>
      </w:r>
    </w:p>
    <w:p>
      <w:pPr>
        <w:pStyle w:val="Code"/>
      </w:pPr>
      <w:r>
        <w:rPr>
          <w:rFonts w:ascii="Consolas" w:hAnsi="Consolas"/>
          <w:sz w:val="18"/>
        </w:rPr>
        <w:t xml:space="preserve"> </w:t>
      </w:r>
    </w:p>
    <w:p>
      <w:pPr>
        <w:pStyle w:val="Code"/>
      </w:pPr>
      <w:r>
        <w:rPr>
          <w:rFonts w:ascii="Consolas" w:hAnsi="Consolas"/>
          <w:sz w:val="18"/>
        </w:rPr>
        <w:t>--</w:t>
        <w:tab/>
        <w:tab/>
        <w:tab/>
        <w:t xml:space="preserve">   ,[Password]</w:t>
      </w:r>
    </w:p>
    <w:p>
      <w:pPr>
        <w:pStyle w:val="Code"/>
      </w:pPr>
      <w:r>
        <w:rPr>
          <w:rFonts w:ascii="Consolas" w:hAnsi="Consolas"/>
          <w:sz w:val="18"/>
        </w:rPr>
        <w:t xml:space="preserve"> </w:t>
      </w:r>
    </w:p>
    <w:p>
      <w:pPr>
        <w:pStyle w:val="Code"/>
      </w:pPr>
      <w:r>
        <w:rPr>
          <w:rFonts w:ascii="Consolas" w:hAnsi="Consolas"/>
          <w:sz w:val="18"/>
        </w:rPr>
        <w:tab/>
        <w:tab/>
        <w:tab/>
        <w:t xml:space="preserve">   ,[Attention]</w:t>
      </w:r>
    </w:p>
    <w:p>
      <w:pPr>
        <w:pStyle w:val="Code"/>
      </w:pPr>
      <w:r>
        <w:rPr>
          <w:rFonts w:ascii="Consolas" w:hAnsi="Consolas"/>
          <w:sz w:val="18"/>
        </w:rPr>
        <w:t xml:space="preserve"> </w:t>
      </w:r>
    </w:p>
    <w:p>
      <w:pPr>
        <w:pStyle w:val="Code"/>
      </w:pPr>
      <w:r>
        <w:rPr>
          <w:rFonts w:ascii="Consolas" w:hAnsi="Consolas"/>
          <w:sz w:val="18"/>
        </w:rPr>
        <w:tab/>
        <w:tab/>
        <w:tab/>
        <w:t xml:space="preserve">   ,[ApprovalLevel]</w:t>
      </w:r>
    </w:p>
    <w:p>
      <w:pPr>
        <w:pStyle w:val="Code"/>
      </w:pPr>
      <w:r>
        <w:rPr>
          <w:rFonts w:ascii="Consolas" w:hAnsi="Consolas"/>
          <w:sz w:val="18"/>
        </w:rPr>
        <w:t xml:space="preserve"> </w:t>
      </w:r>
    </w:p>
    <w:p>
      <w:pPr>
        <w:pStyle w:val="Code"/>
      </w:pPr>
      <w:r>
        <w:rPr>
          <w:rFonts w:ascii="Consolas" w:hAnsi="Consolas"/>
          <w:sz w:val="18"/>
        </w:rPr>
        <w:tab/>
        <w:tab/>
        <w:tab/>
        <w:t xml:space="preserve">   ,[DisableNewRequisition]</w:t>
      </w:r>
    </w:p>
    <w:p>
      <w:pPr>
        <w:pStyle w:val="Code"/>
      </w:pPr>
      <w:r>
        <w:rPr>
          <w:rFonts w:ascii="Consolas" w:hAnsi="Consolas"/>
          <w:sz w:val="18"/>
        </w:rPr>
        <w:t xml:space="preserve"> </w:t>
      </w:r>
    </w:p>
    <w:p>
      <w:pPr>
        <w:pStyle w:val="Code"/>
      </w:pPr>
      <w:r>
        <w:rPr>
          <w:rFonts w:ascii="Consolas" w:hAnsi="Consolas"/>
          <w:sz w:val="18"/>
        </w:rPr>
        <w:tab/>
        <w:tab/>
        <w:tab/>
        <w:t xml:space="preserve">   ,[DistrictAcctgCode]</w:t>
      </w:r>
    </w:p>
    <w:p>
      <w:pPr>
        <w:pStyle w:val="Code"/>
      </w:pPr>
      <w:r>
        <w:rPr>
          <w:rFonts w:ascii="Consolas" w:hAnsi="Consolas"/>
          <w:sz w:val="18"/>
        </w:rPr>
        <w:t xml:space="preserve"> </w:t>
      </w:r>
    </w:p>
    <w:p>
      <w:pPr>
        <w:pStyle w:val="Code"/>
      </w:pPr>
      <w:r>
        <w:rPr>
          <w:rFonts w:ascii="Consolas" w:hAnsi="Consolas"/>
          <w:sz w:val="18"/>
        </w:rPr>
        <w:tab/>
        <w:tab/>
        <w:tab/>
        <w:t xml:space="preserve">   ,[ApproverId]</w:t>
      </w:r>
    </w:p>
    <w:p>
      <w:pPr>
        <w:pStyle w:val="Code"/>
      </w:pPr>
      <w:r>
        <w:rPr>
          <w:rFonts w:ascii="Consolas" w:hAnsi="Consolas"/>
          <w:sz w:val="18"/>
        </w:rPr>
        <w:t xml:space="preserve"> </w:t>
      </w:r>
    </w:p>
    <w:p>
      <w:pPr>
        <w:pStyle w:val="Code"/>
      </w:pPr>
      <w:r>
        <w:rPr>
          <w:rFonts w:ascii="Consolas" w:hAnsi="Consolas"/>
          <w:sz w:val="18"/>
        </w:rPr>
        <w:tab/>
        <w:tab/>
        <w:tab/>
        <w:t xml:space="preserve">   ,[NewRequisitionButton]</w:t>
      </w:r>
    </w:p>
    <w:p>
      <w:pPr>
        <w:pStyle w:val="Code"/>
      </w:pPr>
      <w:r>
        <w:rPr>
          <w:rFonts w:ascii="Consolas" w:hAnsi="Consolas"/>
          <w:sz w:val="18"/>
        </w:rPr>
        <w:t xml:space="preserve"> </w:t>
      </w:r>
    </w:p>
    <w:p>
      <w:pPr>
        <w:pStyle w:val="Code"/>
      </w:pPr>
      <w:r>
        <w:rPr>
          <w:rFonts w:ascii="Consolas" w:hAnsi="Consolas"/>
          <w:sz w:val="18"/>
        </w:rPr>
        <w:tab/>
        <w:tab/>
        <w:tab/>
        <w:t xml:space="preserve">   ,[AllowIncidentals]</w:t>
      </w:r>
    </w:p>
    <w:p>
      <w:pPr>
        <w:pStyle w:val="Code"/>
      </w:pPr>
      <w:r>
        <w:rPr>
          <w:rFonts w:ascii="Consolas" w:hAnsi="Consolas"/>
          <w:sz w:val="18"/>
        </w:rPr>
        <w:t xml:space="preserve"> </w:t>
      </w:r>
    </w:p>
    <w:p>
      <w:pPr>
        <w:pStyle w:val="Code"/>
      </w:pPr>
      <w:r>
        <w:rPr>
          <w:rFonts w:ascii="Consolas" w:hAnsi="Consolas"/>
          <w:sz w:val="18"/>
        </w:rPr>
        <w:tab/>
        <w:tab/>
        <w:tab/>
        <w:t xml:space="preserve">   ,[AllowVendorChanges]</w:t>
      </w:r>
    </w:p>
    <w:p>
      <w:pPr>
        <w:pStyle w:val="Code"/>
      </w:pPr>
      <w:r>
        <w:rPr>
          <w:rFonts w:ascii="Consolas" w:hAnsi="Consolas"/>
          <w:sz w:val="18"/>
        </w:rPr>
        <w:t xml:space="preserve"> </w:t>
      </w:r>
    </w:p>
    <w:p>
      <w:pPr>
        <w:pStyle w:val="Code"/>
      </w:pPr>
      <w:r>
        <w:rPr>
          <w:rFonts w:ascii="Consolas" w:hAnsi="Consolas"/>
          <w:sz w:val="18"/>
        </w:rPr>
        <w:tab/>
        <w:tab/>
        <w:tab/>
        <w:t xml:space="preserve">   ,[AllowShipToChanges]</w:t>
      </w:r>
    </w:p>
    <w:p>
      <w:pPr>
        <w:pStyle w:val="Code"/>
      </w:pPr>
      <w:r>
        <w:rPr>
          <w:rFonts w:ascii="Consolas" w:hAnsi="Consolas"/>
          <w:sz w:val="18"/>
        </w:rPr>
        <w:t xml:space="preserve"> </w:t>
      </w:r>
    </w:p>
    <w:p>
      <w:pPr>
        <w:pStyle w:val="Code"/>
      </w:pPr>
      <w:r>
        <w:rPr>
          <w:rFonts w:ascii="Consolas" w:hAnsi="Consolas"/>
          <w:sz w:val="18"/>
        </w:rPr>
        <w:tab/>
        <w:tab/>
        <w:tab/>
        <w:t xml:space="preserve">   ,[AllowTM]</w:t>
      </w:r>
    </w:p>
    <w:p>
      <w:pPr>
        <w:pStyle w:val="Code"/>
      </w:pPr>
      <w:r>
        <w:rPr>
          <w:rFonts w:ascii="Consolas" w:hAnsi="Consolas"/>
          <w:sz w:val="18"/>
        </w:rPr>
        <w:t xml:space="preserve"> </w:t>
      </w:r>
    </w:p>
    <w:p>
      <w:pPr>
        <w:pStyle w:val="Code"/>
      </w:pPr>
      <w:r>
        <w:rPr>
          <w:rFonts w:ascii="Consolas" w:hAnsi="Consolas"/>
          <w:sz w:val="18"/>
        </w:rPr>
        <w:tab/>
        <w:tab/>
        <w:tab/>
        <w:t xml:space="preserve">   ,[Email]</w:t>
      </w:r>
    </w:p>
    <w:p>
      <w:pPr>
        <w:pStyle w:val="Code"/>
      </w:pPr>
      <w:r>
        <w:rPr>
          <w:rFonts w:ascii="Consolas" w:hAnsi="Consolas"/>
          <w:sz w:val="18"/>
        </w:rPr>
        <w:t xml:space="preserve"> </w:t>
      </w:r>
    </w:p>
    <w:p>
      <w:pPr>
        <w:pStyle w:val="Code"/>
      </w:pPr>
      <w:r>
        <w:rPr>
          <w:rFonts w:ascii="Consolas" w:hAnsi="Consolas"/>
          <w:sz w:val="18"/>
        </w:rPr>
        <w:tab/>
        <w:tab/>
        <w:tab/>
        <w:t xml:space="preserve">   ,[SecurityRoleId]</w:t>
      </w:r>
    </w:p>
    <w:p>
      <w:pPr>
        <w:pStyle w:val="Code"/>
      </w:pPr>
      <w:r>
        <w:rPr>
          <w:rFonts w:ascii="Consolas" w:hAnsi="Consolas"/>
          <w:sz w:val="18"/>
        </w:rPr>
        <w:t xml:space="preserve"> </w:t>
      </w:r>
    </w:p>
    <w:p>
      <w:pPr>
        <w:pStyle w:val="Code"/>
      </w:pPr>
      <w:r>
        <w:rPr>
          <w:rFonts w:ascii="Consolas" w:hAnsi="Consolas"/>
          <w:sz w:val="18"/>
        </w:rPr>
        <w:tab/>
        <w:tab/>
        <w:tab/>
        <w:t xml:space="preserve">   ,[Use20]</w:t>
      </w:r>
    </w:p>
    <w:p>
      <w:pPr>
        <w:pStyle w:val="Code"/>
      </w:pPr>
      <w:r>
        <w:rPr>
          <w:rFonts w:ascii="Consolas" w:hAnsi="Consolas"/>
          <w:sz w:val="18"/>
        </w:rPr>
        <w:t xml:space="preserve"> </w:t>
      </w:r>
    </w:p>
    <w:p>
      <w:pPr>
        <w:pStyle w:val="Code"/>
      </w:pPr>
      <w:r>
        <w:rPr>
          <w:rFonts w:ascii="Consolas" w:hAnsi="Consolas"/>
          <w:sz w:val="18"/>
        </w:rPr>
        <w:tab/>
        <w:tab/>
        <w:tab/>
        <w:t xml:space="preserve">   ,[EmailByPassDate]</w:t>
      </w:r>
    </w:p>
    <w:p>
      <w:pPr>
        <w:pStyle w:val="Code"/>
      </w:pPr>
      <w:r>
        <w:rPr>
          <w:rFonts w:ascii="Consolas" w:hAnsi="Consolas"/>
          <w:sz w:val="18"/>
        </w:rPr>
        <w:t xml:space="preserve"> </w:t>
      </w:r>
    </w:p>
    <w:p>
      <w:pPr>
        <w:pStyle w:val="Code"/>
      </w:pPr>
      <w:r>
        <w:rPr>
          <w:rFonts w:ascii="Consolas" w:hAnsi="Consolas"/>
          <w:sz w:val="18"/>
        </w:rPr>
        <w:tab/>
        <w:tab/>
        <w:tab/>
        <w:t xml:space="preserve">   ,[FirstName]</w:t>
      </w:r>
    </w:p>
    <w:p>
      <w:pPr>
        <w:pStyle w:val="Code"/>
      </w:pPr>
      <w:r>
        <w:rPr>
          <w:rFonts w:ascii="Consolas" w:hAnsi="Consolas"/>
          <w:sz w:val="18"/>
        </w:rPr>
        <w:t xml:space="preserve"> </w:t>
      </w:r>
    </w:p>
    <w:p>
      <w:pPr>
        <w:pStyle w:val="Code"/>
      </w:pPr>
      <w:r>
        <w:rPr>
          <w:rFonts w:ascii="Consolas" w:hAnsi="Consolas"/>
          <w:sz w:val="18"/>
        </w:rPr>
        <w:tab/>
        <w:tab/>
        <w:tab/>
        <w:t xml:space="preserve">   ,[LastName]</w:t>
      </w:r>
    </w:p>
    <w:p>
      <w:pPr>
        <w:pStyle w:val="Code"/>
      </w:pPr>
      <w:r>
        <w:rPr>
          <w:rFonts w:ascii="Consolas" w:hAnsi="Consolas"/>
          <w:sz w:val="18"/>
        </w:rPr>
        <w:t xml:space="preserve"> </w:t>
      </w:r>
    </w:p>
    <w:p>
      <w:pPr>
        <w:pStyle w:val="Code"/>
      </w:pPr>
      <w:r>
        <w:rPr>
          <w:rFonts w:ascii="Consolas" w:hAnsi="Consolas"/>
          <w:sz w:val="18"/>
        </w:rPr>
        <w:tab/>
        <w:tab/>
        <w:tab/>
        <w:t xml:space="preserve">   ,[NotificationType])</w:t>
      </w:r>
    </w:p>
    <w:p>
      <w:pPr>
        <w:pStyle w:val="Code"/>
      </w:pPr>
      <w:r>
        <w:rPr>
          <w:rFonts w:ascii="Consolas" w:hAnsi="Consolas"/>
          <w:sz w:val="18"/>
        </w:rPr>
        <w:t xml:space="preserve"> </w:t>
      </w:r>
    </w:p>
    <w:p>
      <w:pPr>
        <w:pStyle w:val="Code"/>
      </w:pPr>
      <w:r>
        <w:rPr>
          <w:rFonts w:ascii="Consolas" w:hAnsi="Consolas"/>
          <w:sz w:val="18"/>
        </w:rPr>
        <w:tab/>
        <w:tab/>
        <w:tab/>
        <w:t>VALUES</w:t>
      </w:r>
    </w:p>
    <w:p>
      <w:pPr>
        <w:pStyle w:val="Code"/>
      </w:pPr>
      <w:r>
        <w:rPr>
          <w:rFonts w:ascii="Consolas" w:hAnsi="Consolas"/>
          <w:sz w:val="18"/>
        </w:rPr>
        <w:t xml:space="preserve"> </w:t>
      </w:r>
    </w:p>
    <w:p>
      <w:pPr>
        <w:pStyle w:val="Code"/>
      </w:pPr>
      <w:r>
        <w:rPr>
          <w:rFonts w:ascii="Consolas" w:hAnsi="Consolas"/>
          <w:sz w:val="18"/>
        </w:rPr>
        <w:tab/>
        <w:tab/>
        <w:tab/>
        <w:t xml:space="preserve">   (@DistrictId</w:t>
      </w:r>
    </w:p>
    <w:p>
      <w:pPr>
        <w:pStyle w:val="Code"/>
      </w:pPr>
      <w:r>
        <w:rPr>
          <w:rFonts w:ascii="Consolas" w:hAnsi="Consolas"/>
          <w:sz w:val="18"/>
        </w:rPr>
        <w:t xml:space="preserve"> </w:t>
      </w:r>
    </w:p>
    <w:p>
      <w:pPr>
        <w:pStyle w:val="Code"/>
      </w:pPr>
      <w:r>
        <w:rPr>
          <w:rFonts w:ascii="Consolas" w:hAnsi="Consolas"/>
          <w:sz w:val="18"/>
        </w:rPr>
        <w:tab/>
        <w:tab/>
        <w:tab/>
        <w:tab/>
        <w:t>,@SchoolId</w:t>
      </w:r>
    </w:p>
    <w:p>
      <w:pPr>
        <w:pStyle w:val="Code"/>
      </w:pPr>
      <w:r>
        <w:rPr>
          <w:rFonts w:ascii="Consolas" w:hAnsi="Consolas"/>
          <w:sz w:val="18"/>
        </w:rPr>
        <w:t xml:space="preserve"> </w:t>
      </w:r>
    </w:p>
    <w:p>
      <w:pPr>
        <w:pStyle w:val="Code"/>
      </w:pPr>
      <w:r>
        <w:rPr>
          <w:rFonts w:ascii="Consolas" w:hAnsi="Consolas"/>
          <w:sz w:val="18"/>
        </w:rPr>
        <w:tab/>
        <w:tab/>
        <w:tab/>
        <w:tab/>
        <w:t>,@ShippingId</w:t>
      </w:r>
    </w:p>
    <w:p>
      <w:pPr>
        <w:pStyle w:val="Code"/>
      </w:pPr>
      <w:r>
        <w:rPr>
          <w:rFonts w:ascii="Consolas" w:hAnsi="Consolas"/>
          <w:sz w:val="18"/>
        </w:rPr>
        <w:t xml:space="preserve"> </w:t>
      </w:r>
    </w:p>
    <w:p>
      <w:pPr>
        <w:pStyle w:val="Code"/>
      </w:pPr>
      <w:r>
        <w:rPr>
          <w:rFonts w:ascii="Consolas" w:hAnsi="Consolas"/>
          <w:sz w:val="18"/>
        </w:rPr>
        <w:tab/>
        <w:tab/>
        <w:tab/>
        <w:tab/>
        <w:t>,@Active</w:t>
      </w:r>
    </w:p>
    <w:p>
      <w:pPr>
        <w:pStyle w:val="Code"/>
      </w:pPr>
      <w:r>
        <w:rPr>
          <w:rFonts w:ascii="Consolas" w:hAnsi="Consolas"/>
          <w:sz w:val="18"/>
        </w:rPr>
        <w:t xml:space="preserve"> </w:t>
      </w:r>
    </w:p>
    <w:p>
      <w:pPr>
        <w:pStyle w:val="Code"/>
      </w:pPr>
      <w:r>
        <w:rPr>
          <w:rFonts w:ascii="Consolas" w:hAnsi="Consolas"/>
          <w:sz w:val="18"/>
        </w:rPr>
        <w:tab/>
        <w:tab/>
        <w:tab/>
        <w:tab/>
        <w:t>,@UserName</w:t>
      </w:r>
    </w:p>
    <w:p>
      <w:pPr>
        <w:pStyle w:val="Code"/>
      </w:pPr>
      <w:r>
        <w:rPr>
          <w:rFonts w:ascii="Consolas" w:hAnsi="Consolas"/>
          <w:sz w:val="18"/>
        </w:rPr>
        <w:t xml:space="preserve"> </w:t>
      </w:r>
    </w:p>
    <w:p>
      <w:pPr>
        <w:pStyle w:val="Code"/>
      </w:pPr>
      <w:r>
        <w:rPr>
          <w:rFonts w:ascii="Consolas" w:hAnsi="Consolas"/>
          <w:sz w:val="18"/>
        </w:rPr>
        <w:t>--</w:t>
        <w:tab/>
        <w:tab/>
        <w:tab/>
        <w:tab/>
        <w:t>,@Password</w:t>
      </w:r>
    </w:p>
    <w:p>
      <w:pPr>
        <w:pStyle w:val="Code"/>
      </w:pPr>
      <w:r>
        <w:rPr>
          <w:rFonts w:ascii="Consolas" w:hAnsi="Consolas"/>
          <w:sz w:val="18"/>
        </w:rPr>
        <w:t xml:space="preserve"> </w:t>
      </w:r>
    </w:p>
    <w:p>
      <w:pPr>
        <w:pStyle w:val="Code"/>
      </w:pPr>
      <w:r>
        <w:rPr>
          <w:rFonts w:ascii="Consolas" w:hAnsi="Consolas"/>
          <w:sz w:val="18"/>
        </w:rPr>
        <w:tab/>
        <w:tab/>
        <w:tab/>
        <w:tab/>
        <w:t>,@Attention</w:t>
      </w:r>
    </w:p>
    <w:p>
      <w:pPr>
        <w:pStyle w:val="Code"/>
      </w:pPr>
      <w:r>
        <w:rPr>
          <w:rFonts w:ascii="Consolas" w:hAnsi="Consolas"/>
          <w:sz w:val="18"/>
        </w:rPr>
        <w:t xml:space="preserve"> </w:t>
      </w:r>
    </w:p>
    <w:p>
      <w:pPr>
        <w:pStyle w:val="Code"/>
      </w:pPr>
      <w:r>
        <w:rPr>
          <w:rFonts w:ascii="Consolas" w:hAnsi="Consolas"/>
          <w:sz w:val="18"/>
        </w:rPr>
        <w:tab/>
        <w:tab/>
        <w:tab/>
        <w:tab/>
        <w:t>,@ApprovalLevel</w:t>
      </w:r>
    </w:p>
    <w:p>
      <w:pPr>
        <w:pStyle w:val="Code"/>
      </w:pPr>
      <w:r>
        <w:rPr>
          <w:rFonts w:ascii="Consolas" w:hAnsi="Consolas"/>
          <w:sz w:val="18"/>
        </w:rPr>
        <w:t xml:space="preserve"> </w:t>
      </w:r>
    </w:p>
    <w:p>
      <w:pPr>
        <w:pStyle w:val="Code"/>
      </w:pPr>
      <w:r>
        <w:rPr>
          <w:rFonts w:ascii="Consolas" w:hAnsi="Consolas"/>
          <w:sz w:val="18"/>
        </w:rPr>
        <w:tab/>
        <w:tab/>
        <w:tab/>
        <w:tab/>
        <w:t>,@DisableNewRequisition</w:t>
      </w:r>
    </w:p>
    <w:p>
      <w:pPr>
        <w:pStyle w:val="Code"/>
      </w:pPr>
      <w:r>
        <w:rPr>
          <w:rFonts w:ascii="Consolas" w:hAnsi="Consolas"/>
          <w:sz w:val="18"/>
        </w:rPr>
        <w:t xml:space="preserve"> </w:t>
      </w:r>
    </w:p>
    <w:p>
      <w:pPr>
        <w:pStyle w:val="Code"/>
      </w:pPr>
      <w:r>
        <w:rPr>
          <w:rFonts w:ascii="Consolas" w:hAnsi="Consolas"/>
          <w:sz w:val="18"/>
        </w:rPr>
        <w:tab/>
        <w:tab/>
        <w:tab/>
        <w:tab/>
        <w:t>,@DistrictAcctgCode</w:t>
      </w:r>
    </w:p>
    <w:p>
      <w:pPr>
        <w:pStyle w:val="Code"/>
      </w:pPr>
      <w:r>
        <w:rPr>
          <w:rFonts w:ascii="Consolas" w:hAnsi="Consolas"/>
          <w:sz w:val="18"/>
        </w:rPr>
        <w:t xml:space="preserve"> </w:t>
      </w:r>
    </w:p>
    <w:p>
      <w:pPr>
        <w:pStyle w:val="Code"/>
      </w:pPr>
      <w:r>
        <w:rPr>
          <w:rFonts w:ascii="Consolas" w:hAnsi="Consolas"/>
          <w:sz w:val="18"/>
        </w:rPr>
        <w:tab/>
        <w:tab/>
        <w:tab/>
        <w:tab/>
        <w:t>,@ApproverId</w:t>
      </w:r>
    </w:p>
    <w:p>
      <w:pPr>
        <w:pStyle w:val="Code"/>
      </w:pPr>
      <w:r>
        <w:rPr>
          <w:rFonts w:ascii="Consolas" w:hAnsi="Consolas"/>
          <w:sz w:val="18"/>
        </w:rPr>
        <w:t xml:space="preserve"> </w:t>
      </w:r>
    </w:p>
    <w:p>
      <w:pPr>
        <w:pStyle w:val="Code"/>
      </w:pPr>
      <w:r>
        <w:rPr>
          <w:rFonts w:ascii="Consolas" w:hAnsi="Consolas"/>
          <w:sz w:val="18"/>
        </w:rPr>
        <w:tab/>
        <w:tab/>
        <w:tab/>
        <w:tab/>
        <w:t>,@NewRequisitionButton</w:t>
      </w:r>
    </w:p>
    <w:p>
      <w:pPr>
        <w:pStyle w:val="Code"/>
      </w:pPr>
      <w:r>
        <w:rPr>
          <w:rFonts w:ascii="Consolas" w:hAnsi="Consolas"/>
          <w:sz w:val="18"/>
        </w:rPr>
        <w:t xml:space="preserve"> </w:t>
      </w:r>
    </w:p>
    <w:p>
      <w:pPr>
        <w:pStyle w:val="Code"/>
      </w:pPr>
      <w:r>
        <w:rPr>
          <w:rFonts w:ascii="Consolas" w:hAnsi="Consolas"/>
          <w:sz w:val="18"/>
        </w:rPr>
        <w:tab/>
        <w:tab/>
        <w:tab/>
        <w:tab/>
        <w:t>,@AllowIncidentals</w:t>
      </w:r>
    </w:p>
    <w:p>
      <w:pPr>
        <w:pStyle w:val="Code"/>
      </w:pPr>
      <w:r>
        <w:rPr>
          <w:rFonts w:ascii="Consolas" w:hAnsi="Consolas"/>
          <w:sz w:val="18"/>
        </w:rPr>
        <w:t xml:space="preserve"> </w:t>
      </w:r>
    </w:p>
    <w:p>
      <w:pPr>
        <w:pStyle w:val="Code"/>
      </w:pPr>
      <w:r>
        <w:rPr>
          <w:rFonts w:ascii="Consolas" w:hAnsi="Consolas"/>
          <w:sz w:val="18"/>
        </w:rPr>
        <w:tab/>
        <w:tab/>
        <w:tab/>
        <w:tab/>
        <w:t>,@AllowVendorChanges</w:t>
      </w:r>
    </w:p>
    <w:p>
      <w:pPr>
        <w:pStyle w:val="Code"/>
      </w:pPr>
      <w:r>
        <w:rPr>
          <w:rFonts w:ascii="Consolas" w:hAnsi="Consolas"/>
          <w:sz w:val="18"/>
        </w:rPr>
        <w:t xml:space="preserve"> </w:t>
      </w:r>
    </w:p>
    <w:p>
      <w:pPr>
        <w:pStyle w:val="Code"/>
      </w:pPr>
      <w:r>
        <w:rPr>
          <w:rFonts w:ascii="Consolas" w:hAnsi="Consolas"/>
          <w:sz w:val="18"/>
        </w:rPr>
        <w:tab/>
        <w:tab/>
        <w:tab/>
        <w:tab/>
        <w:t>,@AllowShipToChanges</w:t>
      </w:r>
    </w:p>
    <w:p>
      <w:pPr>
        <w:pStyle w:val="Code"/>
      </w:pPr>
      <w:r>
        <w:rPr>
          <w:rFonts w:ascii="Consolas" w:hAnsi="Consolas"/>
          <w:sz w:val="18"/>
        </w:rPr>
        <w:t xml:space="preserve"> </w:t>
      </w:r>
    </w:p>
    <w:p>
      <w:pPr>
        <w:pStyle w:val="Code"/>
      </w:pPr>
      <w:r>
        <w:rPr>
          <w:rFonts w:ascii="Consolas" w:hAnsi="Consolas"/>
          <w:sz w:val="18"/>
        </w:rPr>
        <w:tab/>
        <w:tab/>
        <w:tab/>
        <w:tab/>
        <w:t>,@AllowTM</w:t>
      </w:r>
    </w:p>
    <w:p>
      <w:pPr>
        <w:pStyle w:val="Code"/>
      </w:pPr>
      <w:r>
        <w:rPr>
          <w:rFonts w:ascii="Consolas" w:hAnsi="Consolas"/>
          <w:sz w:val="18"/>
        </w:rPr>
        <w:t xml:space="preserve"> </w:t>
      </w:r>
    </w:p>
    <w:p>
      <w:pPr>
        <w:pStyle w:val="Code"/>
      </w:pPr>
      <w:r>
        <w:rPr>
          <w:rFonts w:ascii="Consolas" w:hAnsi="Consolas"/>
          <w:sz w:val="18"/>
        </w:rPr>
        <w:tab/>
        <w:tab/>
        <w:tab/>
        <w:tab/>
        <w:t>,@Email</w:t>
      </w:r>
    </w:p>
    <w:p>
      <w:pPr>
        <w:pStyle w:val="Code"/>
      </w:pPr>
      <w:r>
        <w:rPr>
          <w:rFonts w:ascii="Consolas" w:hAnsi="Consolas"/>
          <w:sz w:val="18"/>
        </w:rPr>
        <w:t xml:space="preserve"> </w:t>
      </w:r>
    </w:p>
    <w:p>
      <w:pPr>
        <w:pStyle w:val="Code"/>
      </w:pPr>
      <w:r>
        <w:rPr>
          <w:rFonts w:ascii="Consolas" w:hAnsi="Consolas"/>
          <w:sz w:val="18"/>
        </w:rPr>
        <w:tab/>
        <w:tab/>
        <w:tab/>
        <w:tab/>
        <w:t>,@SecurityRoleId</w:t>
      </w:r>
    </w:p>
    <w:p>
      <w:pPr>
        <w:pStyle w:val="Code"/>
      </w:pPr>
      <w:r>
        <w:rPr>
          <w:rFonts w:ascii="Consolas" w:hAnsi="Consolas"/>
          <w:sz w:val="18"/>
        </w:rPr>
        <w:t xml:space="preserve"> </w:t>
      </w:r>
    </w:p>
    <w:p>
      <w:pPr>
        <w:pStyle w:val="Code"/>
      </w:pPr>
      <w:r>
        <w:rPr>
          <w:rFonts w:ascii="Consolas" w:hAnsi="Consolas"/>
          <w:sz w:val="18"/>
        </w:rPr>
        <w:tab/>
        <w:tab/>
        <w:tab/>
        <w:tab/>
        <w:t>,@Use20</w:t>
      </w:r>
    </w:p>
    <w:p>
      <w:pPr>
        <w:pStyle w:val="Code"/>
      </w:pPr>
      <w:r>
        <w:rPr>
          <w:rFonts w:ascii="Consolas" w:hAnsi="Consolas"/>
          <w:sz w:val="18"/>
        </w:rPr>
        <w:t xml:space="preserve"> </w:t>
      </w:r>
    </w:p>
    <w:p>
      <w:pPr>
        <w:pStyle w:val="Code"/>
      </w:pPr>
      <w:r>
        <w:rPr>
          <w:rFonts w:ascii="Consolas" w:hAnsi="Consolas"/>
          <w:sz w:val="18"/>
        </w:rPr>
        <w:tab/>
        <w:tab/>
        <w:tab/>
        <w:tab/>
        <w:t>,@EmailByPassDate</w:t>
      </w:r>
    </w:p>
    <w:p>
      <w:pPr>
        <w:pStyle w:val="Code"/>
      </w:pPr>
      <w:r>
        <w:rPr>
          <w:rFonts w:ascii="Consolas" w:hAnsi="Consolas"/>
          <w:sz w:val="18"/>
        </w:rPr>
        <w:t xml:space="preserve"> </w:t>
      </w:r>
    </w:p>
    <w:p>
      <w:pPr>
        <w:pStyle w:val="Code"/>
      </w:pPr>
      <w:r>
        <w:rPr>
          <w:rFonts w:ascii="Consolas" w:hAnsi="Consolas"/>
          <w:sz w:val="18"/>
        </w:rPr>
        <w:tab/>
        <w:tab/>
        <w:tab/>
        <w:tab/>
        <w:t>,@FirstName</w:t>
      </w:r>
    </w:p>
    <w:p>
      <w:pPr>
        <w:pStyle w:val="Code"/>
      </w:pPr>
      <w:r>
        <w:rPr>
          <w:rFonts w:ascii="Consolas" w:hAnsi="Consolas"/>
          <w:sz w:val="18"/>
        </w:rPr>
        <w:t xml:space="preserve"> </w:t>
      </w:r>
    </w:p>
    <w:p>
      <w:pPr>
        <w:pStyle w:val="Code"/>
      </w:pPr>
      <w:r>
        <w:rPr>
          <w:rFonts w:ascii="Consolas" w:hAnsi="Consolas"/>
          <w:sz w:val="18"/>
        </w:rPr>
        <w:tab/>
        <w:tab/>
        <w:tab/>
        <w:tab/>
        <w:t>,@LastName</w:t>
      </w:r>
    </w:p>
    <w:p>
      <w:pPr>
        <w:pStyle w:val="Code"/>
      </w:pPr>
      <w:r>
        <w:rPr>
          <w:rFonts w:ascii="Consolas" w:hAnsi="Consolas"/>
          <w:sz w:val="18"/>
        </w:rPr>
        <w:t xml:space="preserve"> </w:t>
      </w:r>
    </w:p>
    <w:p>
      <w:pPr>
        <w:pStyle w:val="Code"/>
      </w:pPr>
      <w:r>
        <w:rPr>
          <w:rFonts w:ascii="Consolas" w:hAnsi="Consolas"/>
          <w:sz w:val="18"/>
        </w:rPr>
        <w:tab/>
        <w:tab/>
        <w:tab/>
        <w:tab/>
        <w:t>,@NotificationOptionId)</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SELECT</w:t>
        <w:tab/>
        <w:t>@UserID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INSERT INTO SecurityRoleUsers</w:t>
      </w:r>
    </w:p>
    <w:p>
      <w:pPr>
        <w:pStyle w:val="Code"/>
      </w:pPr>
      <w:r>
        <w:rPr>
          <w:rFonts w:ascii="Consolas" w:hAnsi="Consolas"/>
          <w:sz w:val="18"/>
        </w:rPr>
        <w:t xml:space="preserve"> </w:t>
      </w:r>
    </w:p>
    <w:p>
      <w:pPr>
        <w:pStyle w:val="Code"/>
      </w:pPr>
      <w:r>
        <w:rPr>
          <w:rFonts w:ascii="Consolas" w:hAnsi="Consolas"/>
          <w:sz w:val="18"/>
        </w:rPr>
        <w:t xml:space="preserve">           ([SecurityRoleId]</w:t>
      </w:r>
    </w:p>
    <w:p>
      <w:pPr>
        <w:pStyle w:val="Code"/>
      </w:pPr>
      <w:r>
        <w:rPr>
          <w:rFonts w:ascii="Consolas" w:hAnsi="Consolas"/>
          <w:sz w:val="18"/>
        </w:rPr>
        <w:t xml:space="preserve"> </w:t>
      </w:r>
    </w:p>
    <w:p>
      <w:pPr>
        <w:pStyle w:val="Code"/>
      </w:pPr>
      <w:r>
        <w:rPr>
          <w:rFonts w:ascii="Consolas" w:hAnsi="Consolas"/>
          <w:sz w:val="18"/>
        </w:rPr>
        <w:t xml:space="preserve">           ,[UserId])</w:t>
      </w:r>
    </w:p>
    <w:p>
      <w:pPr>
        <w:pStyle w:val="Code"/>
      </w:pPr>
      <w:r>
        <w:rPr>
          <w:rFonts w:ascii="Consolas" w:hAnsi="Consolas"/>
          <w:sz w:val="18"/>
        </w:rPr>
        <w:t xml:space="preserve"> </w:t>
      </w:r>
    </w:p>
    <w:p>
      <w:pPr>
        <w:pStyle w:val="Code"/>
      </w:pPr>
      <w:r>
        <w:rPr>
          <w:rFonts w:ascii="Consolas" w:hAnsi="Consolas"/>
          <w:sz w:val="18"/>
        </w:rPr>
        <w:tab/>
        <w:tab/>
        <w:t>VALUES</w:t>
      </w:r>
    </w:p>
    <w:p>
      <w:pPr>
        <w:pStyle w:val="Code"/>
      </w:pPr>
      <w:r>
        <w:rPr>
          <w:rFonts w:ascii="Consolas" w:hAnsi="Consolas"/>
          <w:sz w:val="18"/>
        </w:rPr>
        <w:t xml:space="preserve"> </w:t>
      </w:r>
    </w:p>
    <w:p>
      <w:pPr>
        <w:pStyle w:val="Code"/>
      </w:pPr>
      <w:r>
        <w:rPr>
          <w:rFonts w:ascii="Consolas" w:hAnsi="Consolas"/>
          <w:sz w:val="18"/>
        </w:rPr>
        <w:t xml:space="preserve">           (1</w:t>
      </w:r>
    </w:p>
    <w:p>
      <w:pPr>
        <w:pStyle w:val="Code"/>
      </w:pPr>
      <w:r>
        <w:rPr>
          <w:rFonts w:ascii="Consolas" w:hAnsi="Consolas"/>
          <w:sz w:val="18"/>
        </w:rPr>
        <w:t xml:space="preserve"> </w:t>
      </w:r>
    </w:p>
    <w:p>
      <w:pPr>
        <w:pStyle w:val="Code"/>
      </w:pPr>
      <w:r>
        <w:rPr>
          <w:rFonts w:ascii="Consolas" w:hAnsi="Consolas"/>
          <w:sz w:val="18"/>
        </w:rPr>
        <w:t xml:space="preserve">           ,@UserID)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UPDATE</w:t>
        <w:tab/>
        <w:t>Users</w:t>
      </w:r>
    </w:p>
    <w:p>
      <w:pPr>
        <w:pStyle w:val="Code"/>
      </w:pPr>
      <w:r>
        <w:rPr>
          <w:rFonts w:ascii="Consolas" w:hAnsi="Consolas"/>
          <w:sz w:val="18"/>
        </w:rPr>
        <w:t xml:space="preserve"> </w:t>
      </w:r>
    </w:p>
    <w:p>
      <w:pPr>
        <w:pStyle w:val="Code"/>
      </w:pPr>
      <w:r>
        <w:rPr>
          <w:rFonts w:ascii="Consolas" w:hAnsi="Consolas"/>
          <w:sz w:val="18"/>
        </w:rPr>
        <w:tab/>
        <w:tab/>
        <w:tab/>
        <w:tab/>
        <w:t>SET</w:t>
        <w:tab/>
        <w:t>FirstName = @FirstName</w:t>
      </w:r>
    </w:p>
    <w:p>
      <w:pPr>
        <w:pStyle w:val="Code"/>
      </w:pPr>
      <w:r>
        <w:rPr>
          <w:rFonts w:ascii="Consolas" w:hAnsi="Consolas"/>
          <w:sz w:val="18"/>
        </w:rPr>
        <w:t xml:space="preserve"> </w:t>
      </w:r>
    </w:p>
    <w:p>
      <w:pPr>
        <w:pStyle w:val="Code"/>
      </w:pPr>
      <w:r>
        <w:rPr>
          <w:rFonts w:ascii="Consolas" w:hAnsi="Consolas"/>
          <w:sz w:val="18"/>
        </w:rPr>
        <w:tab/>
        <w:tab/>
        <w:tab/>
        <w:tab/>
        <w:tab/>
        <w:t>, LastName = @LastName</w:t>
      </w:r>
    </w:p>
    <w:p>
      <w:pPr>
        <w:pStyle w:val="Code"/>
      </w:pPr>
      <w:r>
        <w:rPr>
          <w:rFonts w:ascii="Consolas" w:hAnsi="Consolas"/>
          <w:sz w:val="18"/>
        </w:rPr>
        <w:t xml:space="preserve"> </w:t>
      </w:r>
    </w:p>
    <w:p>
      <w:pPr>
        <w:pStyle w:val="Code"/>
      </w:pPr>
      <w:r>
        <w:rPr>
          <w:rFonts w:ascii="Consolas" w:hAnsi="Consolas"/>
          <w:sz w:val="18"/>
        </w:rPr>
        <w:tab/>
        <w:tab/>
        <w:tab/>
        <w:tab/>
        <w:tab/>
        <w:t>, Email = @Email</w:t>
      </w:r>
    </w:p>
    <w:p>
      <w:pPr>
        <w:pStyle w:val="Code"/>
      </w:pPr>
      <w:r>
        <w:rPr>
          <w:rFonts w:ascii="Consolas" w:hAnsi="Consolas"/>
          <w:sz w:val="18"/>
        </w:rPr>
        <w:t xml:space="preserve"> </w:t>
      </w:r>
    </w:p>
    <w:p>
      <w:pPr>
        <w:pStyle w:val="Code"/>
      </w:pPr>
      <w:r>
        <w:rPr>
          <w:rFonts w:ascii="Consolas" w:hAnsi="Consolas"/>
          <w:sz w:val="18"/>
        </w:rPr>
        <w:t>--</w:t>
        <w:tab/>
        <w:tab/>
        <w:tab/>
        <w:tab/>
        <w:tab/>
        <w:t>, [Password] = @Password</w:t>
      </w:r>
    </w:p>
    <w:p>
      <w:pPr>
        <w:pStyle w:val="Code"/>
      </w:pPr>
      <w:r>
        <w:rPr>
          <w:rFonts w:ascii="Consolas" w:hAnsi="Consolas"/>
          <w:sz w:val="18"/>
        </w:rPr>
        <w:t xml:space="preserve"> </w:t>
      </w:r>
    </w:p>
    <w:p>
      <w:pPr>
        <w:pStyle w:val="Code"/>
      </w:pPr>
      <w:r>
        <w:rPr>
          <w:rFonts w:ascii="Consolas" w:hAnsi="Consolas"/>
          <w:sz w:val="18"/>
        </w:rPr>
        <w:tab/>
        <w:tab/>
        <w:tab/>
        <w:tab/>
        <w:tab/>
        <w:t>, DistrictID = @DistrictID</w:t>
      </w:r>
    </w:p>
    <w:p>
      <w:pPr>
        <w:pStyle w:val="Code"/>
      </w:pPr>
      <w:r>
        <w:rPr>
          <w:rFonts w:ascii="Consolas" w:hAnsi="Consolas"/>
          <w:sz w:val="18"/>
        </w:rPr>
        <w:t xml:space="preserve"> </w:t>
      </w:r>
    </w:p>
    <w:p>
      <w:pPr>
        <w:pStyle w:val="Code"/>
      </w:pPr>
      <w:r>
        <w:rPr>
          <w:rFonts w:ascii="Consolas" w:hAnsi="Consolas"/>
          <w:sz w:val="18"/>
        </w:rPr>
        <w:tab/>
        <w:tab/>
        <w:tab/>
        <w:tab/>
        <w:tab/>
        <w:t>, SchoolID = @SchoolID</w:t>
      </w:r>
    </w:p>
    <w:p>
      <w:pPr>
        <w:pStyle w:val="Code"/>
      </w:pPr>
      <w:r>
        <w:rPr>
          <w:rFonts w:ascii="Consolas" w:hAnsi="Consolas"/>
          <w:sz w:val="18"/>
        </w:rPr>
        <w:t xml:space="preserve"> </w:t>
      </w:r>
    </w:p>
    <w:p>
      <w:pPr>
        <w:pStyle w:val="Code"/>
      </w:pPr>
      <w:r>
        <w:rPr>
          <w:rFonts w:ascii="Consolas" w:hAnsi="Consolas"/>
          <w:sz w:val="18"/>
        </w:rPr>
        <w:tab/>
        <w:tab/>
        <w:tab/>
        <w:tab/>
        <w:tab/>
        <w:t>, ApproverID = @ApproverID</w:t>
      </w:r>
    </w:p>
    <w:p>
      <w:pPr>
        <w:pStyle w:val="Code"/>
      </w:pPr>
      <w:r>
        <w:rPr>
          <w:rFonts w:ascii="Consolas" w:hAnsi="Consolas"/>
          <w:sz w:val="18"/>
        </w:rPr>
        <w:t xml:space="preserve"> </w:t>
      </w:r>
    </w:p>
    <w:p>
      <w:pPr>
        <w:pStyle w:val="Code"/>
      </w:pPr>
      <w:r>
        <w:rPr>
          <w:rFonts w:ascii="Consolas" w:hAnsi="Consolas"/>
          <w:sz w:val="18"/>
        </w:rPr>
        <w:tab/>
        <w:tab/>
        <w:tab/>
        <w:tab/>
        <w:tab/>
        <w:t>, Attention = @Attention</w:t>
      </w:r>
    </w:p>
    <w:p>
      <w:pPr>
        <w:pStyle w:val="Code"/>
      </w:pPr>
      <w:r>
        <w:rPr>
          <w:rFonts w:ascii="Consolas" w:hAnsi="Consolas"/>
          <w:sz w:val="18"/>
        </w:rPr>
        <w:t xml:space="preserve"> </w:t>
      </w:r>
    </w:p>
    <w:p>
      <w:pPr>
        <w:pStyle w:val="Code"/>
      </w:pPr>
      <w:r>
        <w:rPr>
          <w:rFonts w:ascii="Consolas" w:hAnsi="Consolas"/>
          <w:sz w:val="18"/>
        </w:rPr>
        <w:tab/>
        <w:tab/>
        <w:tab/>
        <w:tab/>
        <w:tab/>
        <w:t>, ApprovalLevel = @ApprovalLevel</w:t>
      </w:r>
    </w:p>
    <w:p>
      <w:pPr>
        <w:pStyle w:val="Code"/>
      </w:pPr>
      <w:r>
        <w:rPr>
          <w:rFonts w:ascii="Consolas" w:hAnsi="Consolas"/>
          <w:sz w:val="18"/>
        </w:rPr>
        <w:t xml:space="preserve"> </w:t>
      </w:r>
    </w:p>
    <w:p>
      <w:pPr>
        <w:pStyle w:val="Code"/>
      </w:pPr>
      <w:r>
        <w:rPr>
          <w:rFonts w:ascii="Consolas" w:hAnsi="Consolas"/>
          <w:sz w:val="18"/>
        </w:rPr>
        <w:tab/>
        <w:tab/>
        <w:tab/>
        <w:tab/>
        <w:tab/>
        <w:t>, DistrictAcctgCode = @DistrictAcctgCode</w:t>
      </w:r>
    </w:p>
    <w:p>
      <w:pPr>
        <w:pStyle w:val="Code"/>
      </w:pPr>
      <w:r>
        <w:rPr>
          <w:rFonts w:ascii="Consolas" w:hAnsi="Consolas"/>
          <w:sz w:val="18"/>
        </w:rPr>
        <w:t xml:space="preserve"> </w:t>
      </w:r>
    </w:p>
    <w:p>
      <w:pPr>
        <w:pStyle w:val="Code"/>
      </w:pPr>
      <w:r>
        <w:rPr>
          <w:rFonts w:ascii="Consolas" w:hAnsi="Consolas"/>
          <w:sz w:val="18"/>
        </w:rPr>
        <w:tab/>
        <w:tab/>
        <w:tab/>
        <w:tab/>
        <w:tab/>
        <w:t>, NotificationType = @NotificationOptionId</w:t>
      </w:r>
    </w:p>
    <w:p>
      <w:pPr>
        <w:pStyle w:val="Code"/>
      </w:pPr>
      <w:r>
        <w:rPr>
          <w:rFonts w:ascii="Consolas" w:hAnsi="Consolas"/>
          <w:sz w:val="18"/>
        </w:rPr>
        <w:t xml:space="preserve"> </w:t>
      </w:r>
    </w:p>
    <w:p>
      <w:pPr>
        <w:pStyle w:val="Code"/>
      </w:pPr>
      <w:r>
        <w:rPr>
          <w:rFonts w:ascii="Consolas" w:hAnsi="Consolas"/>
          <w:sz w:val="18"/>
        </w:rPr>
        <w:tab/>
        <w:tab/>
        <w:tab/>
        <w:t>WHERE</w:t>
        <w:tab/>
        <w:t>UserID = @UserID</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w:t>
        <w:tab/>
        <w:t>@UserID AS UserID</w:t>
      </w:r>
    </w:p>
    <w:p>
      <w:pPr>
        <w:pStyle w:val="Heading2"/>
      </w:pPr>
      <w:r>
        <w:t>sp_FA_SetBudgetAccount {sp-dbo-sp-fa-setbudgetaccount}</w:t>
      </w:r>
    </w:p>
    <w:p>
      <w:r>
        <w:t>&gt; Stored procedure: FA SetBudgetAccount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23:51:05.293000</w:t>
            </w:r>
          </w:p>
        </w:tc>
      </w:tr>
      <w:tr>
        <w:tc>
          <w:tcPr>
            <w:tcW w:type="dxa" w:w="4320"/>
          </w:tcPr>
          <w:p>
            <w:r>
              <w:rPr>
                <w:sz w:val="20"/>
              </w:rPr>
              <w:t>**Modified**</w:t>
            </w:r>
          </w:p>
        </w:tc>
        <w:tc>
          <w:tcPr>
            <w:tcW w:type="dxa" w:w="4320"/>
          </w:tcPr>
          <w:p>
            <w:r>
              <w:rPr>
                <w:sz w:val="20"/>
              </w:rPr>
              <w:t>2013-02-04 00:10:19.300000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varchar(40)</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budget identifier</w:t>
            </w:r>
          </w:p>
        </w:tc>
      </w:tr>
      <w:tr>
        <w:tc>
          <w:tcPr>
            <w:tcW w:type="dxa" w:w="1728"/>
          </w:tcPr>
          <w:p>
            <w:r>
              <w:rPr>
                <w:sz w:val="20"/>
              </w:rPr>
              <w:t>3</w:t>
            </w:r>
          </w:p>
        </w:tc>
        <w:tc>
          <w:tcPr>
            <w:tcW w:type="dxa" w:w="1728"/>
          </w:tcPr>
          <w:p>
            <w:r>
              <w:rPr>
                <w:sz w:val="20"/>
              </w:rPr>
              <w:t>@accountID</w:t>
            </w:r>
          </w:p>
        </w:tc>
        <w:tc>
          <w:tcPr>
            <w:tcW w:type="dxa" w:w="1728"/>
          </w:tcPr>
          <w:p>
            <w:r>
              <w:rPr>
                <w:sz w:val="20"/>
              </w:rPr>
              <w:t>int</w:t>
            </w:r>
          </w:p>
        </w:tc>
        <w:tc>
          <w:tcPr>
            <w:tcW w:type="dxa" w:w="1728"/>
          </w:tcPr>
          <w:p>
            <w:r>
              <w:rPr>
                <w:sz w:val="20"/>
              </w:rPr>
              <w:t>INPUT</w:t>
            </w:r>
          </w:p>
        </w:tc>
        <w:tc>
          <w:tcPr>
            <w:tcW w:type="dxa" w:w="1728"/>
          </w:tcPr>
          <w:p>
            <w:r>
              <w:rPr>
                <w:sz w:val="20"/>
              </w:rPr>
              <w:t>account identifier</w:t>
            </w:r>
          </w:p>
        </w:tc>
      </w:tr>
      <w:tr>
        <w:tc>
          <w:tcPr>
            <w:tcW w:type="dxa" w:w="1728"/>
            <w:shd w:fill="F5F5F5" w:val="clear"/>
          </w:tcPr>
          <w:p>
            <w:r>
              <w:rPr>
                <w:sz w:val="20"/>
              </w:rPr>
              <w:t>4</w:t>
            </w:r>
          </w:p>
        </w:tc>
        <w:tc>
          <w:tcPr>
            <w:tcW w:type="dxa" w:w="1728"/>
            <w:shd w:fill="F5F5F5" w:val="clear"/>
          </w:tcPr>
          <w:p>
            <w:r>
              <w:rPr>
                <w:sz w:val="20"/>
              </w:rPr>
              <w:t>@setBudget</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set Budget parameter</w:t>
            </w:r>
          </w:p>
        </w:tc>
      </w:tr>
      <w:tr>
        <w:tc>
          <w:tcPr>
            <w:tcW w:type="dxa" w:w="1728"/>
          </w:tcPr>
          <w:p>
            <w:r>
              <w:rPr>
                <w:sz w:val="20"/>
              </w:rPr>
              <w:t>5</w:t>
            </w:r>
          </w:p>
        </w:tc>
        <w:tc>
          <w:tcPr>
            <w:tcW w:type="dxa" w:w="1728"/>
          </w:tcPr>
          <w:p>
            <w:r>
              <w:rPr>
                <w:sz w:val="20"/>
              </w:rPr>
              <w:t>@budget</w:t>
            </w:r>
          </w:p>
        </w:tc>
        <w:tc>
          <w:tcPr>
            <w:tcW w:type="dxa" w:w="1728"/>
          </w:tcPr>
          <w:p>
            <w:r>
              <w:rPr>
                <w:sz w:val="20"/>
              </w:rPr>
              <w:t>money</w:t>
            </w:r>
          </w:p>
        </w:tc>
        <w:tc>
          <w:tcPr>
            <w:tcW w:type="dxa" w:w="1728"/>
          </w:tcPr>
          <w:p>
            <w:r>
              <w:rPr>
                <w:sz w:val="20"/>
              </w:rPr>
              <w:t>INPUT</w:t>
            </w:r>
          </w:p>
        </w:tc>
        <w:tc>
          <w:tcPr>
            <w:tcW w:type="dxa" w:w="1728"/>
          </w:tcPr>
          <w:p>
            <w:r>
              <w:rPr>
                <w:sz w:val="20"/>
              </w:rPr>
              <w:t>budget parameter</w:t>
            </w:r>
          </w:p>
        </w:tc>
      </w:tr>
      <w:tr>
        <w:tc>
          <w:tcPr>
            <w:tcW w:type="dxa" w:w="1728"/>
            <w:shd w:fill="F5F5F5" w:val="clear"/>
          </w:tcPr>
          <w:p>
            <w:r>
              <w:rPr>
                <w:sz w:val="20"/>
              </w:rPr>
              <w:t>6</w:t>
            </w:r>
          </w:p>
        </w:tc>
        <w:tc>
          <w:tcPr>
            <w:tcW w:type="dxa" w:w="1728"/>
            <w:shd w:fill="F5F5F5" w:val="clear"/>
          </w:tcPr>
          <w:p>
            <w:r>
              <w:rPr>
                <w:sz w:val="20"/>
              </w:rPr>
              <w:t>@active</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active parameter</w:t>
            </w:r>
          </w:p>
        </w:tc>
      </w:tr>
    </w:tbl>
    <w:p/>
    <w:p>
      <w:pPr>
        <w:pStyle w:val="Heading3"/>
      </w:pPr>
      <w:r>
        <w:t>Definition</w:t>
      </w:r>
    </w:p>
    <w:p>
      <w:pPr>
        <w:pStyle w:val="Code"/>
      </w:pPr>
      <w:r>
        <w:rPr>
          <w:rFonts w:ascii="Consolas" w:hAnsi="Consolas"/>
          <w:sz w:val="18"/>
        </w:rPr>
        <w:t>CREATE PROCEDURE [dbo].[sp_FA_SetBudgetAccount] @sessionID varchar(40), @budgetID int, @accountID int, @setBudget tinyint, @budget money, @active tinyint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@budgetAccountID integer;</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SET @budgetAccountID =</w:t>
        <w:tab/>
        <w:t>(</w:t>
      </w:r>
    </w:p>
    <w:p>
      <w:pPr>
        <w:pStyle w:val="Code"/>
      </w:pPr>
      <w:r>
        <w:rPr>
          <w:rFonts w:ascii="Consolas" w:hAnsi="Consolas"/>
          <w:sz w:val="18"/>
        </w:rPr>
        <w:t xml:space="preserve"> </w:t>
      </w:r>
    </w:p>
    <w:p>
      <w:pPr>
        <w:pStyle w:val="Code"/>
      </w:pPr>
      <w:r>
        <w:rPr>
          <w:rFonts w:ascii="Consolas" w:hAnsi="Consolas"/>
          <w:sz w:val="18"/>
        </w:rPr>
        <w:tab/>
        <w:tab/>
        <w:tab/>
        <w:tab/>
        <w:tab/>
        <w:tab/>
        <w:t>SELECT</w:t>
        <w:tab/>
        <w:t>BudgetAccountID</w:t>
      </w:r>
    </w:p>
    <w:p>
      <w:pPr>
        <w:pStyle w:val="Code"/>
      </w:pPr>
      <w:r>
        <w:rPr>
          <w:rFonts w:ascii="Consolas" w:hAnsi="Consolas"/>
          <w:sz w:val="18"/>
        </w:rPr>
        <w:t xml:space="preserve"> </w:t>
      </w:r>
    </w:p>
    <w:p>
      <w:pPr>
        <w:pStyle w:val="Code"/>
      </w:pPr>
      <w:r>
        <w:rPr>
          <w:rFonts w:ascii="Consolas" w:hAnsi="Consolas"/>
          <w:sz w:val="18"/>
        </w:rPr>
        <w:tab/>
        <w:tab/>
        <w:tab/>
        <w:tab/>
        <w:tab/>
        <w:tab/>
        <w:t>FROM</w:t>
        <w:tab/>
        <w:t>BudgetAccounts</w:t>
      </w:r>
    </w:p>
    <w:p>
      <w:pPr>
        <w:pStyle w:val="Code"/>
      </w:pPr>
      <w:r>
        <w:rPr>
          <w:rFonts w:ascii="Consolas" w:hAnsi="Consolas"/>
          <w:sz w:val="18"/>
        </w:rPr>
        <w:t xml:space="preserve"> </w:t>
      </w:r>
    </w:p>
    <w:p>
      <w:pPr>
        <w:pStyle w:val="Code"/>
      </w:pPr>
      <w:r>
        <w:rPr>
          <w:rFonts w:ascii="Consolas" w:hAnsi="Consolas"/>
          <w:sz w:val="18"/>
        </w:rPr>
        <w:tab/>
        <w:tab/>
        <w:tab/>
        <w:tab/>
        <w:tab/>
        <w:tab/>
        <w:t>WHERE</w:t>
        <w:tab/>
        <w:t>BudgetId = @budgetID</w:t>
      </w:r>
    </w:p>
    <w:p>
      <w:pPr>
        <w:pStyle w:val="Code"/>
      </w:pPr>
      <w:r>
        <w:rPr>
          <w:rFonts w:ascii="Consolas" w:hAnsi="Consolas"/>
          <w:sz w:val="18"/>
        </w:rPr>
        <w:t xml:space="preserve"> </w:t>
      </w:r>
    </w:p>
    <w:p>
      <w:pPr>
        <w:pStyle w:val="Code"/>
      </w:pPr>
      <w:r>
        <w:rPr>
          <w:rFonts w:ascii="Consolas" w:hAnsi="Consolas"/>
          <w:sz w:val="18"/>
        </w:rPr>
        <w:tab/>
        <w:tab/>
        <w:tab/>
        <w:tab/>
        <w:tab/>
        <w:tab/>
        <w:tab/>
        <w:t>AND</w:t>
        <w:tab/>
        <w:t>AccountId = @accountID</w:t>
      </w:r>
    </w:p>
    <w:p>
      <w:pPr>
        <w:pStyle w:val="Code"/>
      </w:pPr>
      <w:r>
        <w:rPr>
          <w:rFonts w:ascii="Consolas" w:hAnsi="Consolas"/>
          <w:sz w:val="18"/>
        </w:rPr>
        <w:t xml:space="preserve"> </w:t>
      </w:r>
    </w:p>
    <w:p>
      <w:pPr>
        <w:pStyle w:val="Code"/>
      </w:pPr>
      <w:r>
        <w:rPr>
          <w:rFonts w:ascii="Consolas" w:hAnsi="Consolas"/>
          <w:sz w:val="18"/>
        </w:rPr>
        <w:tab/>
        <w:tab/>
        <w:tab/>
        <w:tab/>
        <w:tab/>
        <w:tab/>
        <w:tab/>
        <w:t>--AND</w:t>
        <w:tab/>
        <w:t>Active = 1</w:t>
      </w:r>
    </w:p>
    <w:p>
      <w:pPr>
        <w:pStyle w:val="Code"/>
      </w:pPr>
      <w:r>
        <w:rPr>
          <w:rFonts w:ascii="Consolas" w:hAnsi="Consolas"/>
          <w:sz w:val="18"/>
        </w:rPr>
        <w:t xml:space="preserve"> </w:t>
      </w:r>
    </w:p>
    <w:p>
      <w:pPr>
        <w:pStyle w:val="Code"/>
      </w:pPr>
      <w:r>
        <w:rPr>
          <w:rFonts w:ascii="Consolas" w:hAnsi="Consolas"/>
          <w:sz w:val="18"/>
        </w:rPr>
        <w:tab/>
        <w:tab/>
        <w:tab/>
        <w:tab/>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@setBudget = 0</w:t>
      </w:r>
    </w:p>
    <w:p>
      <w:pPr>
        <w:pStyle w:val="Code"/>
      </w:pPr>
      <w:r>
        <w:rPr>
          <w:rFonts w:ascii="Consolas" w:hAnsi="Consolas"/>
          <w:sz w:val="18"/>
        </w:rPr>
        <w:t xml:space="preserve"> </w:t>
      </w:r>
    </w:p>
    <w:p>
      <w:pPr>
        <w:pStyle w:val="Code"/>
      </w:pPr>
      <w:r>
        <w:rPr>
          <w:rFonts w:ascii="Consolas" w:hAnsi="Consolas"/>
          <w:sz w:val="18"/>
        </w:rPr>
        <w:tab/>
        <w:tab/>
        <w:t>SET @budget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@budgetAccountID &gt; 0</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UPDATE</w:t>
        <w:tab/>
        <w:t>BudgetAccounts</w:t>
      </w:r>
    </w:p>
    <w:p>
      <w:pPr>
        <w:pStyle w:val="Code"/>
      </w:pPr>
      <w:r>
        <w:rPr>
          <w:rFonts w:ascii="Consolas" w:hAnsi="Consolas"/>
          <w:sz w:val="18"/>
        </w:rPr>
        <w:t xml:space="preserve"> </w:t>
      </w:r>
    </w:p>
    <w:p>
      <w:pPr>
        <w:pStyle w:val="Code"/>
      </w:pPr>
      <w:r>
        <w:rPr>
          <w:rFonts w:ascii="Consolas" w:hAnsi="Consolas"/>
          <w:sz w:val="18"/>
        </w:rPr>
        <w:tab/>
        <w:tab/>
        <w:tab/>
        <w:t>SET</w:t>
        <w:tab/>
        <w:t>UseAllocations = @setBudget</w:t>
      </w:r>
    </w:p>
    <w:p>
      <w:pPr>
        <w:pStyle w:val="Code"/>
      </w:pPr>
      <w:r>
        <w:rPr>
          <w:rFonts w:ascii="Consolas" w:hAnsi="Consolas"/>
          <w:sz w:val="18"/>
        </w:rPr>
        <w:t xml:space="preserve"> </w:t>
      </w:r>
    </w:p>
    <w:p>
      <w:pPr>
        <w:pStyle w:val="Code"/>
      </w:pPr>
      <w:r>
        <w:rPr>
          <w:rFonts w:ascii="Consolas" w:hAnsi="Consolas"/>
          <w:sz w:val="18"/>
        </w:rPr>
        <w:tab/>
        <w:tab/>
        <w:tab/>
        <w:tab/>
        <w:t>, BudgetAmount = @budget</w:t>
      </w:r>
    </w:p>
    <w:p>
      <w:pPr>
        <w:pStyle w:val="Code"/>
      </w:pPr>
      <w:r>
        <w:rPr>
          <w:rFonts w:ascii="Consolas" w:hAnsi="Consolas"/>
          <w:sz w:val="18"/>
        </w:rPr>
        <w:t xml:space="preserve"> </w:t>
      </w:r>
    </w:p>
    <w:p>
      <w:pPr>
        <w:pStyle w:val="Code"/>
      </w:pPr>
      <w:r>
        <w:rPr>
          <w:rFonts w:ascii="Consolas" w:hAnsi="Consolas"/>
          <w:sz w:val="18"/>
        </w:rPr>
        <w:tab/>
        <w:tab/>
        <w:tab/>
        <w:tab/>
        <w:t>, Active = @active</w:t>
      </w:r>
    </w:p>
    <w:p>
      <w:pPr>
        <w:pStyle w:val="Code"/>
      </w:pPr>
      <w:r>
        <w:rPr>
          <w:rFonts w:ascii="Consolas" w:hAnsi="Consolas"/>
          <w:sz w:val="18"/>
        </w:rPr>
        <w:t xml:space="preserve"> </w:t>
      </w:r>
    </w:p>
    <w:p>
      <w:pPr>
        <w:pStyle w:val="Code"/>
      </w:pPr>
      <w:r>
        <w:rPr>
          <w:rFonts w:ascii="Consolas" w:hAnsi="Consolas"/>
          <w:sz w:val="18"/>
        </w:rPr>
        <w:tab/>
        <w:tab/>
        <w:t>WHERE</w:t>
        <w:tab/>
        <w:t>BudgetAccountId = @budgetAccountID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t>INSERT INTO BudgetAccounts(Active, BudgetId, AccountId, BudgetAmount, UseAllocations)</w:t>
      </w:r>
    </w:p>
    <w:p>
      <w:pPr>
        <w:pStyle w:val="Code"/>
      </w:pPr>
      <w:r>
        <w:rPr>
          <w:rFonts w:ascii="Consolas" w:hAnsi="Consolas"/>
          <w:sz w:val="18"/>
        </w:rPr>
        <w:t xml:space="preserve"> </w:t>
      </w:r>
    </w:p>
    <w:p>
      <w:pPr>
        <w:pStyle w:val="Code"/>
      </w:pPr>
      <w:r>
        <w:rPr>
          <w:rFonts w:ascii="Consolas" w:hAnsi="Consolas"/>
          <w:sz w:val="18"/>
        </w:rPr>
        <w:tab/>
        <w:tab/>
        <w:t>VALUES (@active, @budgetID, @accountID, @budget,  @setBudget)</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SELECT</w:t>
        <w:tab/>
        <w:t>@budgetAccountID AS [budgetAccountID], @@ROWCOUNT AS [saved]</w:t>
      </w:r>
    </w:p>
    <w:p>
      <w:pPr>
        <w:pStyle w:val="Heading2"/>
      </w:pPr>
      <w:r>
        <w:t>sp_FA_SetUserAccount {sp-dbo-sp-fa-setuseraccount}</w:t>
      </w:r>
    </w:p>
    <w:p>
      <w:r>
        <w:t>&gt; User management procedure for FA</w:t>
      </w:r>
      <w:r>
        <w:t>SetAccount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23:51:12.660000</w:t>
            </w:r>
          </w:p>
        </w:tc>
      </w:tr>
      <w:tr>
        <w:tc>
          <w:tcPr>
            <w:tcW w:type="dxa" w:w="4320"/>
          </w:tcPr>
          <w:p>
            <w:r>
              <w:rPr>
                <w:sz w:val="20"/>
              </w:rPr>
              <w:t>**Modified**</w:t>
            </w:r>
          </w:p>
        </w:tc>
        <w:tc>
          <w:tcPr>
            <w:tcW w:type="dxa" w:w="4320"/>
          </w:tcPr>
          <w:p>
            <w:r>
              <w:rPr>
                <w:sz w:val="20"/>
              </w:rPr>
              <w:t>2019-05-01 13:54:48.217000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varchar(40)</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user identifier</w:t>
            </w:r>
          </w:p>
        </w:tc>
      </w:tr>
      <w:tr>
        <w:tc>
          <w:tcPr>
            <w:tcW w:type="dxa" w:w="1728"/>
          </w:tcPr>
          <w:p>
            <w:r>
              <w:rPr>
                <w:sz w:val="20"/>
              </w:rPr>
              <w:t>3</w:t>
            </w:r>
          </w:p>
        </w:tc>
        <w:tc>
          <w:tcPr>
            <w:tcW w:type="dxa" w:w="1728"/>
          </w:tcPr>
          <w:p>
            <w:r>
              <w:rPr>
                <w:sz w:val="20"/>
              </w:rPr>
              <w:t>@budgetAccountID</w:t>
            </w:r>
          </w:p>
        </w:tc>
        <w:tc>
          <w:tcPr>
            <w:tcW w:type="dxa" w:w="1728"/>
          </w:tcPr>
          <w:p>
            <w:r>
              <w:rPr>
                <w:sz w:val="20"/>
              </w:rPr>
              <w:t>int</w:t>
            </w:r>
          </w:p>
        </w:tc>
        <w:tc>
          <w:tcPr>
            <w:tcW w:type="dxa" w:w="1728"/>
          </w:tcPr>
          <w:p>
            <w:r>
              <w:rPr>
                <w:sz w:val="20"/>
              </w:rPr>
              <w:t>INPUT</w:t>
            </w:r>
          </w:p>
        </w:tc>
        <w:tc>
          <w:tcPr>
            <w:tcW w:type="dxa" w:w="1728"/>
          </w:tcPr>
          <w:p>
            <w:r>
              <w:rPr>
                <w:sz w:val="20"/>
              </w:rPr>
              <w:t>budget Account identifier</w:t>
            </w:r>
          </w:p>
        </w:tc>
      </w:tr>
      <w:tr>
        <w:tc>
          <w:tcPr>
            <w:tcW w:type="dxa" w:w="1728"/>
            <w:shd w:fill="F5F5F5" w:val="clear"/>
          </w:tcPr>
          <w:p>
            <w:r>
              <w:rPr>
                <w:sz w:val="20"/>
              </w:rPr>
              <w:t>4</w:t>
            </w:r>
          </w:p>
        </w:tc>
        <w:tc>
          <w:tcPr>
            <w:tcW w:type="dxa" w:w="1728"/>
            <w:shd w:fill="F5F5F5" w:val="clear"/>
          </w:tcPr>
          <w:p>
            <w:r>
              <w:rPr>
                <w:sz w:val="20"/>
              </w:rPr>
              <w:t>@useAllocations</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use Allocations parameter</w:t>
            </w:r>
          </w:p>
        </w:tc>
      </w:tr>
      <w:tr>
        <w:tc>
          <w:tcPr>
            <w:tcW w:type="dxa" w:w="1728"/>
          </w:tcPr>
          <w:p>
            <w:r>
              <w:rPr>
                <w:sz w:val="20"/>
              </w:rPr>
              <w:t>5</w:t>
            </w:r>
          </w:p>
        </w:tc>
        <w:tc>
          <w:tcPr>
            <w:tcW w:type="dxa" w:w="1728"/>
          </w:tcPr>
          <w:p>
            <w:r>
              <w:rPr>
                <w:sz w:val="20"/>
              </w:rPr>
              <w:t>@allocationAmount</w:t>
            </w:r>
          </w:p>
        </w:tc>
        <w:tc>
          <w:tcPr>
            <w:tcW w:type="dxa" w:w="1728"/>
          </w:tcPr>
          <w:p>
            <w:r>
              <w:rPr>
                <w:sz w:val="20"/>
              </w:rPr>
              <w:t>money</w:t>
            </w:r>
          </w:p>
        </w:tc>
        <w:tc>
          <w:tcPr>
            <w:tcW w:type="dxa" w:w="1728"/>
          </w:tcPr>
          <w:p>
            <w:r>
              <w:rPr>
                <w:sz w:val="20"/>
              </w:rPr>
              <w:t>INPUT</w:t>
            </w:r>
          </w:p>
        </w:tc>
        <w:tc>
          <w:tcPr>
            <w:tcW w:type="dxa" w:w="1728"/>
          </w:tcPr>
          <w:p>
            <w:r>
              <w:rPr>
                <w:sz w:val="20"/>
              </w:rPr>
              <w:t>allocation amount</w:t>
            </w:r>
          </w:p>
        </w:tc>
      </w:tr>
      <w:tr>
        <w:tc>
          <w:tcPr>
            <w:tcW w:type="dxa" w:w="1728"/>
            <w:shd w:fill="F5F5F5" w:val="clear"/>
          </w:tcPr>
          <w:p>
            <w:r>
              <w:rPr>
                <w:sz w:val="20"/>
              </w:rPr>
              <w:t>6</w:t>
            </w:r>
          </w:p>
        </w:tc>
        <w:tc>
          <w:tcPr>
            <w:tcW w:type="dxa" w:w="1728"/>
            <w:shd w:fill="F5F5F5" w:val="clear"/>
          </w:tcPr>
          <w:p>
            <w:r>
              <w:rPr>
                <w:sz w:val="20"/>
              </w:rPr>
              <w:t>@active</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active parameter</w:t>
            </w:r>
          </w:p>
        </w:tc>
      </w:tr>
    </w:tbl>
    <w:p/>
    <w:p>
      <w:pPr>
        <w:pStyle w:val="Heading3"/>
      </w:pPr>
      <w:r>
        <w:t>Definition</w:t>
      </w:r>
    </w:p>
    <w:p>
      <w:pPr>
        <w:pStyle w:val="Code"/>
      </w:pPr>
      <w:r>
        <w:rPr>
          <w:rFonts w:ascii="Consolas" w:hAnsi="Consolas"/>
          <w:sz w:val="18"/>
        </w:rPr>
        <w:t>CREATE PROCEDURE [dbo].[sp_FA_SetUserAccount] @sessionID varchar(40), @userID int, @budgetAccountID int, @useAllocations tinyint, @allocationAmount money, @active tinyint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@userAccountID integer;</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SET @userAccountID =</w:t>
        <w:tab/>
        <w:t>(</w:t>
      </w:r>
    </w:p>
    <w:p>
      <w:pPr>
        <w:pStyle w:val="Code"/>
      </w:pPr>
      <w:r>
        <w:rPr>
          <w:rFonts w:ascii="Consolas" w:hAnsi="Consolas"/>
          <w:sz w:val="18"/>
        </w:rPr>
        <w:t xml:space="preserve"> </w:t>
      </w:r>
    </w:p>
    <w:p>
      <w:pPr>
        <w:pStyle w:val="Code"/>
      </w:pPr>
      <w:r>
        <w:rPr>
          <w:rFonts w:ascii="Consolas" w:hAnsi="Consolas"/>
          <w:sz w:val="18"/>
        </w:rPr>
        <w:tab/>
        <w:tab/>
        <w:tab/>
        <w:tab/>
        <w:tab/>
        <w:tab/>
        <w:t>SELECT</w:t>
        <w:tab/>
        <w:t>top 1 UserAccountID</w:t>
      </w:r>
    </w:p>
    <w:p>
      <w:pPr>
        <w:pStyle w:val="Code"/>
      </w:pPr>
      <w:r>
        <w:rPr>
          <w:rFonts w:ascii="Consolas" w:hAnsi="Consolas"/>
          <w:sz w:val="18"/>
        </w:rPr>
        <w:t xml:space="preserve"> </w:t>
      </w:r>
    </w:p>
    <w:p>
      <w:pPr>
        <w:pStyle w:val="Code"/>
      </w:pPr>
      <w:r>
        <w:rPr>
          <w:rFonts w:ascii="Consolas" w:hAnsi="Consolas"/>
          <w:sz w:val="18"/>
        </w:rPr>
        <w:tab/>
        <w:tab/>
        <w:tab/>
        <w:tab/>
        <w:tab/>
        <w:tab/>
        <w:t>FROM</w:t>
        <w:tab/>
        <w:t>UserAccounts</w:t>
      </w:r>
    </w:p>
    <w:p>
      <w:pPr>
        <w:pStyle w:val="Code"/>
      </w:pPr>
      <w:r>
        <w:rPr>
          <w:rFonts w:ascii="Consolas" w:hAnsi="Consolas"/>
          <w:sz w:val="18"/>
        </w:rPr>
        <w:t xml:space="preserve"> </w:t>
      </w:r>
    </w:p>
    <w:p>
      <w:pPr>
        <w:pStyle w:val="Code"/>
      </w:pPr>
      <w:r>
        <w:rPr>
          <w:rFonts w:ascii="Consolas" w:hAnsi="Consolas"/>
          <w:sz w:val="18"/>
        </w:rPr>
        <w:tab/>
        <w:tab/>
        <w:tab/>
        <w:tab/>
        <w:tab/>
        <w:tab/>
        <w:t>WHERE</w:t>
        <w:tab/>
        <w:t>UserID = @userID</w:t>
      </w:r>
    </w:p>
    <w:p>
      <w:pPr>
        <w:pStyle w:val="Code"/>
      </w:pPr>
      <w:r>
        <w:rPr>
          <w:rFonts w:ascii="Consolas" w:hAnsi="Consolas"/>
          <w:sz w:val="18"/>
        </w:rPr>
        <w:t xml:space="preserve"> </w:t>
      </w:r>
    </w:p>
    <w:p>
      <w:pPr>
        <w:pStyle w:val="Code"/>
      </w:pPr>
      <w:r>
        <w:rPr>
          <w:rFonts w:ascii="Consolas" w:hAnsi="Consolas"/>
          <w:sz w:val="18"/>
        </w:rPr>
        <w:tab/>
        <w:tab/>
        <w:tab/>
        <w:tab/>
        <w:tab/>
        <w:tab/>
        <w:tab/>
        <w:t>AND</w:t>
        <w:tab/>
        <w:t>BudgetAccountId = @budgetAccountID</w:t>
      </w:r>
    </w:p>
    <w:p>
      <w:pPr>
        <w:pStyle w:val="Code"/>
      </w:pPr>
      <w:r>
        <w:rPr>
          <w:rFonts w:ascii="Consolas" w:hAnsi="Consolas"/>
          <w:sz w:val="18"/>
        </w:rPr>
        <w:t xml:space="preserve"> </w:t>
      </w:r>
    </w:p>
    <w:p>
      <w:pPr>
        <w:pStyle w:val="Code"/>
      </w:pPr>
      <w:r>
        <w:rPr>
          <w:rFonts w:ascii="Consolas" w:hAnsi="Consolas"/>
          <w:sz w:val="18"/>
        </w:rPr>
        <w:tab/>
        <w:tab/>
        <w:tab/>
        <w:tab/>
        <w:tab/>
        <w:tab/>
        <w:tab/>
        <w:t>--AND</w:t>
        <w:tab/>
        <w:t>Active = 1</w:t>
      </w:r>
    </w:p>
    <w:p>
      <w:pPr>
        <w:pStyle w:val="Code"/>
      </w:pPr>
      <w:r>
        <w:rPr>
          <w:rFonts w:ascii="Consolas" w:hAnsi="Consolas"/>
          <w:sz w:val="18"/>
        </w:rPr>
        <w:t xml:space="preserve"> </w:t>
      </w:r>
    </w:p>
    <w:p>
      <w:pPr>
        <w:pStyle w:val="Code"/>
      </w:pPr>
      <w:r>
        <w:rPr>
          <w:rFonts w:ascii="Consolas" w:hAnsi="Consolas"/>
          <w:sz w:val="18"/>
        </w:rPr>
        <w:tab/>
        <w:tab/>
        <w:tab/>
        <w:tab/>
        <w:tab/>
        <w:tab/>
        <w:t>order by isnull(Active,0) desc, UserAccountId</w:t>
      </w:r>
    </w:p>
    <w:p>
      <w:pPr>
        <w:pStyle w:val="Code"/>
      </w:pPr>
      <w:r>
        <w:rPr>
          <w:rFonts w:ascii="Consolas" w:hAnsi="Consolas"/>
          <w:sz w:val="18"/>
        </w:rPr>
        <w:t xml:space="preserve"> </w:t>
      </w:r>
    </w:p>
    <w:p>
      <w:pPr>
        <w:pStyle w:val="Code"/>
      </w:pPr>
      <w:r>
        <w:rPr>
          <w:rFonts w:ascii="Consolas" w:hAnsi="Consolas"/>
          <w:sz w:val="18"/>
        </w:rPr>
        <w:tab/>
        <w:tab/>
        <w:tab/>
        <w:tab/>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@useAllocations = 0</w:t>
      </w:r>
    </w:p>
    <w:p>
      <w:pPr>
        <w:pStyle w:val="Code"/>
      </w:pPr>
      <w:r>
        <w:rPr>
          <w:rFonts w:ascii="Consolas" w:hAnsi="Consolas"/>
          <w:sz w:val="18"/>
        </w:rPr>
        <w:t xml:space="preserve"> </w:t>
      </w:r>
    </w:p>
    <w:p>
      <w:pPr>
        <w:pStyle w:val="Code"/>
      </w:pPr>
      <w:r>
        <w:rPr>
          <w:rFonts w:ascii="Consolas" w:hAnsi="Consolas"/>
          <w:sz w:val="18"/>
        </w:rPr>
        <w:tab/>
        <w:tab/>
        <w:t>SET @allocationAmount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@userAccountID &gt; 0</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UPDATE</w:t>
        <w:tab/>
        <w:t>UserAccounts</w:t>
      </w:r>
    </w:p>
    <w:p>
      <w:pPr>
        <w:pStyle w:val="Code"/>
      </w:pPr>
      <w:r>
        <w:rPr>
          <w:rFonts w:ascii="Consolas" w:hAnsi="Consolas"/>
          <w:sz w:val="18"/>
        </w:rPr>
        <w:t xml:space="preserve"> </w:t>
      </w:r>
    </w:p>
    <w:p>
      <w:pPr>
        <w:pStyle w:val="Code"/>
      </w:pPr>
      <w:r>
        <w:rPr>
          <w:rFonts w:ascii="Consolas" w:hAnsi="Consolas"/>
          <w:sz w:val="18"/>
        </w:rPr>
        <w:tab/>
        <w:tab/>
        <w:tab/>
        <w:t>SET</w:t>
        <w:tab/>
        <w:t>UseAllocations = @useAllocations</w:t>
      </w:r>
    </w:p>
    <w:p>
      <w:pPr>
        <w:pStyle w:val="Code"/>
      </w:pPr>
      <w:r>
        <w:rPr>
          <w:rFonts w:ascii="Consolas" w:hAnsi="Consolas"/>
          <w:sz w:val="18"/>
        </w:rPr>
        <w:t xml:space="preserve"> </w:t>
      </w:r>
    </w:p>
    <w:p>
      <w:pPr>
        <w:pStyle w:val="Code"/>
      </w:pPr>
      <w:r>
        <w:rPr>
          <w:rFonts w:ascii="Consolas" w:hAnsi="Consolas"/>
          <w:sz w:val="18"/>
        </w:rPr>
        <w:tab/>
        <w:tab/>
        <w:tab/>
        <w:tab/>
        <w:t>, AllocationAmount = @allocationAmount</w:t>
      </w:r>
    </w:p>
    <w:p>
      <w:pPr>
        <w:pStyle w:val="Code"/>
      </w:pPr>
      <w:r>
        <w:rPr>
          <w:rFonts w:ascii="Consolas" w:hAnsi="Consolas"/>
          <w:sz w:val="18"/>
        </w:rPr>
        <w:t xml:space="preserve"> </w:t>
      </w:r>
    </w:p>
    <w:p>
      <w:pPr>
        <w:pStyle w:val="Code"/>
      </w:pPr>
      <w:r>
        <w:rPr>
          <w:rFonts w:ascii="Consolas" w:hAnsi="Consolas"/>
          <w:sz w:val="18"/>
        </w:rPr>
        <w:tab/>
        <w:tab/>
        <w:tab/>
        <w:tab/>
        <w:t>, Active = @active</w:t>
      </w:r>
    </w:p>
    <w:p>
      <w:pPr>
        <w:pStyle w:val="Code"/>
      </w:pPr>
      <w:r>
        <w:rPr>
          <w:rFonts w:ascii="Consolas" w:hAnsi="Consolas"/>
          <w:sz w:val="18"/>
        </w:rPr>
        <w:t xml:space="preserve"> </w:t>
      </w:r>
    </w:p>
    <w:p>
      <w:pPr>
        <w:pStyle w:val="Code"/>
      </w:pPr>
      <w:r>
        <w:rPr>
          <w:rFonts w:ascii="Consolas" w:hAnsi="Consolas"/>
          <w:sz w:val="18"/>
        </w:rPr>
        <w:tab/>
        <w:tab/>
        <w:t>WHERE</w:t>
        <w:tab/>
        <w:t>UserAccountId = @userAccountID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ELSE</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INSERT INTO UserAccounts(Active, AccountId, BudgetId, BudgetAccountId, UserId, AllocationAmount, UseAllocations)</w:t>
      </w:r>
    </w:p>
    <w:p>
      <w:pPr>
        <w:pStyle w:val="Code"/>
      </w:pPr>
      <w:r>
        <w:rPr>
          <w:rFonts w:ascii="Consolas" w:hAnsi="Consolas"/>
          <w:sz w:val="18"/>
        </w:rPr>
        <w:t xml:space="preserve"> </w:t>
      </w:r>
    </w:p>
    <w:p>
      <w:pPr>
        <w:pStyle w:val="Code"/>
      </w:pPr>
      <w:r>
        <w:rPr>
          <w:rFonts w:ascii="Consolas" w:hAnsi="Consolas"/>
          <w:sz w:val="18"/>
        </w:rPr>
        <w:tab/>
        <w:tab/>
        <w:t>SELECT</w:t>
        <w:tab/>
        <w:t>@active, BA.AccountID, BA.BudgetID,BA.BudgetAccountID,@userID, @allocationAmount,@useAllocations</w:t>
      </w:r>
    </w:p>
    <w:p>
      <w:pPr>
        <w:pStyle w:val="Code"/>
      </w:pPr>
      <w:r>
        <w:rPr>
          <w:rFonts w:ascii="Consolas" w:hAnsi="Consolas"/>
          <w:sz w:val="18"/>
        </w:rPr>
        <w:t xml:space="preserve"> </w:t>
      </w:r>
    </w:p>
    <w:p>
      <w:pPr>
        <w:pStyle w:val="Code"/>
      </w:pPr>
      <w:r>
        <w:rPr>
          <w:rFonts w:ascii="Consolas" w:hAnsi="Consolas"/>
          <w:sz w:val="18"/>
        </w:rPr>
        <w:tab/>
        <w:tab/>
        <w:t>FROM</w:t>
        <w:tab/>
        <w:t>BudgetAccounts BA</w:t>
      </w:r>
    </w:p>
    <w:p>
      <w:pPr>
        <w:pStyle w:val="Code"/>
      </w:pPr>
      <w:r>
        <w:rPr>
          <w:rFonts w:ascii="Consolas" w:hAnsi="Consolas"/>
          <w:sz w:val="18"/>
        </w:rPr>
        <w:t xml:space="preserve"> </w:t>
      </w:r>
    </w:p>
    <w:p>
      <w:pPr>
        <w:pStyle w:val="Code"/>
      </w:pPr>
      <w:r>
        <w:rPr>
          <w:rFonts w:ascii="Consolas" w:hAnsi="Consolas"/>
          <w:sz w:val="18"/>
        </w:rPr>
        <w:tab/>
        <w:tab/>
        <w:t>WHERE</w:t>
        <w:tab/>
        <w:t>BA.BudgetAccountId = @budgetAccountID</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SELECT</w:t>
        <w:tab/>
        <w:t>@userAccountID AS [userAccountID], @@ROWCOUNT AS [saved]</w:t>
      </w:r>
    </w:p>
    <w:p>
      <w:pPr>
        <w:pStyle w:val="Heading2"/>
      </w:pPr>
      <w:r>
        <w:t>sp_FA_UpdatePOStatus {sp-dbo-sp-fa-updatepostatus}</w:t>
      </w:r>
    </w:p>
    <w:p>
      <w:r>
        <w:t>&gt; Purchase order procedure for FA</w:t>
      </w:r>
      <w:r>
        <w:t>UpdateStatus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23:48:34.287000</w:t>
            </w:r>
          </w:p>
        </w:tc>
      </w:tr>
      <w:tr>
        <w:tc>
          <w:tcPr>
            <w:tcW w:type="dxa" w:w="4320"/>
          </w:tcPr>
          <w:p>
            <w:r>
              <w:rPr>
                <w:sz w:val="20"/>
              </w:rPr>
              <w:t>**Modified**</w:t>
            </w:r>
          </w:p>
        </w:tc>
        <w:tc>
          <w:tcPr>
            <w:tcW w:type="dxa" w:w="4320"/>
          </w:tcPr>
          <w:p>
            <w:r>
              <w:rPr>
                <w:sz w:val="20"/>
              </w:rPr>
              <w:t>2012-06-13 23:48:34.287000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@poTempID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po Temp identifier</w:t>
            </w:r>
          </w:p>
        </w:tc>
      </w:tr>
      <w:tr>
        <w:tc>
          <w:tcPr>
            <w:tcW w:type="dxa" w:w="1728"/>
          </w:tcPr>
          <w:p>
            <w:r>
              <w:rPr>
                <w:sz w:val="20"/>
              </w:rPr>
              <w:t>3</w:t>
            </w:r>
          </w:p>
        </w:tc>
        <w:tc>
          <w:tcPr>
            <w:tcW w:type="dxa" w:w="1728"/>
          </w:tcPr>
          <w:p>
            <w:r>
              <w:rPr>
                <w:sz w:val="20"/>
              </w:rPr>
              <w:t>@action</w:t>
            </w:r>
          </w:p>
        </w:tc>
        <w:tc>
          <w:tcPr>
            <w:tcW w:type="dxa" w:w="1728"/>
          </w:tcPr>
          <w:p>
            <w:r>
              <w:rPr>
                <w:sz w:val="20"/>
              </w:rPr>
              <w:t>varchar(25)</w:t>
            </w:r>
          </w:p>
        </w:tc>
        <w:tc>
          <w:tcPr>
            <w:tcW w:type="dxa" w:w="1728"/>
          </w:tcPr>
          <w:p>
            <w:r>
              <w:rPr>
                <w:sz w:val="20"/>
              </w:rPr>
              <w:t>INPUT</w:t>
            </w:r>
          </w:p>
        </w:tc>
        <w:tc>
          <w:tcPr>
            <w:tcW w:type="dxa" w:w="1728"/>
          </w:tcPr>
          <w:p>
            <w:r>
              <w:rPr>
                <w:sz w:val="20"/>
              </w:rPr>
              <w:t>action parameter</w:t>
            </w:r>
          </w:p>
        </w:tc>
      </w:tr>
    </w:tbl>
    <w:p/>
    <w:p>
      <w:pPr>
        <w:pStyle w:val="Heading3"/>
      </w:pPr>
      <w:r>
        <w:t>Definition</w:t>
      </w:r>
    </w:p>
    <w:p>
      <w:pPr>
        <w:pStyle w:val="Code"/>
      </w:pPr>
      <w:r>
        <w:rPr>
          <w:rFonts w:ascii="Consolas" w:hAnsi="Consolas"/>
          <w:sz w:val="18"/>
        </w:rPr>
        <w:t>CREATE PROCEDURE [dbo].[sp_FA_UpdatePOStatus] @sessionID int, @poTempID int, @action varchar(25)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@createdStatusID int</w:t>
      </w:r>
    </w:p>
    <w:p>
      <w:pPr>
        <w:pStyle w:val="Code"/>
      </w:pPr>
      <w:r>
        <w:rPr>
          <w:rFonts w:ascii="Consolas" w:hAnsi="Consolas"/>
          <w:sz w:val="18"/>
        </w:rPr>
        <w:t xml:space="preserve"> </w:t>
      </w:r>
    </w:p>
    <w:p>
      <w:pPr>
        <w:pStyle w:val="Code"/>
      </w:pPr>
      <w:r>
        <w:rPr>
          <w:rFonts w:ascii="Consolas" w:hAnsi="Consolas"/>
          <w:sz w:val="18"/>
        </w:rPr>
        <w:tab/>
        <w:tab/>
        <w:t>, @downloadedStatusID int</w:t>
      </w:r>
    </w:p>
    <w:p>
      <w:pPr>
        <w:pStyle w:val="Code"/>
      </w:pPr>
      <w:r>
        <w:rPr>
          <w:rFonts w:ascii="Consolas" w:hAnsi="Consolas"/>
          <w:sz w:val="18"/>
        </w:rPr>
        <w:t xml:space="preserve"> </w:t>
      </w:r>
    </w:p>
    <w:p>
      <w:pPr>
        <w:pStyle w:val="Code"/>
      </w:pPr>
      <w:r>
        <w:rPr>
          <w:rFonts w:ascii="Consolas" w:hAnsi="Consolas"/>
          <w:sz w:val="18"/>
        </w:rPr>
        <w:tab/>
        <w:tab/>
        <w:t>, @sentStatusID int</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SELECT @createdStatusID = POStatusID FROM POStatusTable WHERE StatusName = 'Created'</w:t>
      </w:r>
    </w:p>
    <w:p>
      <w:pPr>
        <w:pStyle w:val="Code"/>
      </w:pPr>
      <w:r>
        <w:rPr>
          <w:rFonts w:ascii="Consolas" w:hAnsi="Consolas"/>
          <w:sz w:val="18"/>
        </w:rPr>
        <w:t xml:space="preserve"> </w:t>
      </w:r>
    </w:p>
    <w:p>
      <w:pPr>
        <w:pStyle w:val="Code"/>
      </w:pPr>
      <w:r>
        <w:rPr>
          <w:rFonts w:ascii="Consolas" w:hAnsi="Consolas"/>
          <w:sz w:val="18"/>
        </w:rPr>
        <w:t>SELECT @downloadedStatusID = POStatusID FROM POStatusTable WHERE StatusName = 'Downloaded'</w:t>
      </w:r>
    </w:p>
    <w:p>
      <w:pPr>
        <w:pStyle w:val="Code"/>
      </w:pPr>
      <w:r>
        <w:rPr>
          <w:rFonts w:ascii="Consolas" w:hAnsi="Consolas"/>
          <w:sz w:val="18"/>
        </w:rPr>
        <w:t xml:space="preserve"> </w:t>
      </w:r>
    </w:p>
    <w:p>
      <w:pPr>
        <w:pStyle w:val="Code"/>
      </w:pPr>
      <w:r>
        <w:rPr>
          <w:rFonts w:ascii="Consolas" w:hAnsi="Consolas"/>
          <w:sz w:val="18"/>
        </w:rPr>
        <w:t>SELECT @sentStatusID = POStatusID FROM POStatusTable WHERE StatusName = 'Electronically Sent'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w:t>
        <w:tab/>
        <w:t>PO</w:t>
      </w:r>
    </w:p>
    <w:p>
      <w:pPr>
        <w:pStyle w:val="Code"/>
      </w:pPr>
      <w:r>
        <w:rPr>
          <w:rFonts w:ascii="Consolas" w:hAnsi="Consolas"/>
          <w:sz w:val="18"/>
        </w:rPr>
        <w:t xml:space="preserve"> </w:t>
      </w:r>
    </w:p>
    <w:p>
      <w:pPr>
        <w:pStyle w:val="Code"/>
      </w:pPr>
      <w:r>
        <w:rPr>
          <w:rFonts w:ascii="Consolas" w:hAnsi="Consolas"/>
          <w:sz w:val="18"/>
        </w:rPr>
        <w:tab/>
        <w:t>SET</w:t>
        <w:tab/>
        <w:t>POStatusID = CASE @action</w:t>
      </w:r>
    </w:p>
    <w:p>
      <w:pPr>
        <w:pStyle w:val="Code"/>
      </w:pPr>
      <w:r>
        <w:rPr>
          <w:rFonts w:ascii="Consolas" w:hAnsi="Consolas"/>
          <w:sz w:val="18"/>
        </w:rPr>
        <w:t xml:space="preserve"> </w:t>
      </w:r>
    </w:p>
    <w:p>
      <w:pPr>
        <w:pStyle w:val="Code"/>
      </w:pPr>
      <w:r>
        <w:rPr>
          <w:rFonts w:ascii="Consolas" w:hAnsi="Consolas"/>
          <w:sz w:val="18"/>
        </w:rPr>
        <w:tab/>
        <w:tab/>
        <w:tab/>
        <w:tab/>
        <w:tab/>
        <w:tab/>
        <w:t>WHEN 'Save' THEN @createdStatusID</w:t>
      </w:r>
    </w:p>
    <w:p>
      <w:pPr>
        <w:pStyle w:val="Code"/>
      </w:pPr>
      <w:r>
        <w:rPr>
          <w:rFonts w:ascii="Consolas" w:hAnsi="Consolas"/>
          <w:sz w:val="18"/>
        </w:rPr>
        <w:t xml:space="preserve"> </w:t>
      </w:r>
    </w:p>
    <w:p>
      <w:pPr>
        <w:pStyle w:val="Code"/>
      </w:pPr>
      <w:r>
        <w:rPr>
          <w:rFonts w:ascii="Consolas" w:hAnsi="Consolas"/>
          <w:sz w:val="18"/>
        </w:rPr>
        <w:tab/>
        <w:tab/>
        <w:tab/>
        <w:tab/>
        <w:tab/>
        <w:tab/>
        <w:t>WHEN 'Download' THEN @downloadedStatusID</w:t>
      </w:r>
    </w:p>
    <w:p>
      <w:pPr>
        <w:pStyle w:val="Code"/>
      </w:pPr>
      <w:r>
        <w:rPr>
          <w:rFonts w:ascii="Consolas" w:hAnsi="Consolas"/>
          <w:sz w:val="18"/>
        </w:rPr>
        <w:t xml:space="preserve"> </w:t>
      </w:r>
    </w:p>
    <w:p>
      <w:pPr>
        <w:pStyle w:val="Code"/>
      </w:pPr>
      <w:r>
        <w:rPr>
          <w:rFonts w:ascii="Consolas" w:hAnsi="Consolas"/>
          <w:sz w:val="18"/>
        </w:rPr>
        <w:tab/>
        <w:tab/>
        <w:tab/>
        <w:tab/>
        <w:tab/>
        <w:tab/>
        <w:t>WHEN 'Send' THEN @sentStatusID</w:t>
      </w:r>
    </w:p>
    <w:p>
      <w:pPr>
        <w:pStyle w:val="Code"/>
      </w:pPr>
      <w:r>
        <w:rPr>
          <w:rFonts w:ascii="Consolas" w:hAnsi="Consolas"/>
          <w:sz w:val="18"/>
        </w:rPr>
        <w:t xml:space="preserve"> </w:t>
      </w:r>
    </w:p>
    <w:p>
      <w:pPr>
        <w:pStyle w:val="Code"/>
      </w:pPr>
      <w:r>
        <w:rPr>
          <w:rFonts w:ascii="Consolas" w:hAnsi="Consolas"/>
          <w:sz w:val="18"/>
        </w:rPr>
        <w:tab/>
        <w:tab/>
        <w:tab/>
        <w:tab/>
        <w:tab/>
        <w:tab/>
        <w:t>ELSE ISNULL(POStatusID,0)</w:t>
      </w:r>
    </w:p>
    <w:p>
      <w:pPr>
        <w:pStyle w:val="Code"/>
      </w:pPr>
      <w:r>
        <w:rPr>
          <w:rFonts w:ascii="Consolas" w:hAnsi="Consolas"/>
          <w:sz w:val="18"/>
        </w:rPr>
        <w:t xml:space="preserve"> </w:t>
      </w:r>
    </w:p>
    <w:p>
      <w:pPr>
        <w:pStyle w:val="Code"/>
      </w:pPr>
      <w:r>
        <w:rPr>
          <w:rFonts w:ascii="Consolas" w:hAnsi="Consolas"/>
          <w:sz w:val="18"/>
        </w:rPr>
        <w:tab/>
        <w:tab/>
        <w:tab/>
        <w:tab/>
        <w:tab/>
        <w:t>END</w:t>
      </w:r>
    </w:p>
    <w:p>
      <w:pPr>
        <w:pStyle w:val="Code"/>
      </w:pPr>
      <w:r>
        <w:rPr>
          <w:rFonts w:ascii="Consolas" w:hAnsi="Consolas"/>
          <w:sz w:val="18"/>
        </w:rPr>
        <w:t xml:space="preserve"> </w:t>
      </w:r>
    </w:p>
    <w:p>
      <w:pPr>
        <w:pStyle w:val="Code"/>
      </w:pPr>
      <w:r>
        <w:rPr>
          <w:rFonts w:ascii="Consolas" w:hAnsi="Consolas"/>
          <w:sz w:val="18"/>
        </w:rPr>
        <w:t>FROM</w:t>
        <w:tab/>
        <w:t>POTemp, POTempDetails</w:t>
      </w:r>
    </w:p>
    <w:p>
      <w:pPr>
        <w:pStyle w:val="Code"/>
      </w:pPr>
      <w:r>
        <w:rPr>
          <w:rFonts w:ascii="Consolas" w:hAnsi="Consolas"/>
          <w:sz w:val="18"/>
        </w:rPr>
        <w:t xml:space="preserve"> </w:t>
      </w:r>
    </w:p>
    <w:p>
      <w:pPr>
        <w:pStyle w:val="Code"/>
      </w:pPr>
      <w:r>
        <w:rPr>
          <w:rFonts w:ascii="Consolas" w:hAnsi="Consolas"/>
          <w:sz w:val="18"/>
        </w:rPr>
        <w:t>WHERE</w:t>
        <w:tab/>
        <w:t>PO.RequisitionId = POTempDetails.RequisitionID</w:t>
      </w:r>
    </w:p>
    <w:p>
      <w:pPr>
        <w:pStyle w:val="Code"/>
      </w:pPr>
      <w:r>
        <w:rPr>
          <w:rFonts w:ascii="Consolas" w:hAnsi="Consolas"/>
          <w:sz w:val="18"/>
        </w:rPr>
        <w:t xml:space="preserve"> </w:t>
      </w:r>
    </w:p>
    <w:p>
      <w:pPr>
        <w:pStyle w:val="Code"/>
      </w:pPr>
      <w:r>
        <w:rPr>
          <w:rFonts w:ascii="Consolas" w:hAnsi="Consolas"/>
          <w:sz w:val="18"/>
        </w:rPr>
        <w:tab/>
        <w:t>AND</w:t>
        <w:tab/>
        <w:t>PO.VendorId = POTempDetails.VendorID</w:t>
      </w:r>
    </w:p>
    <w:p>
      <w:pPr>
        <w:pStyle w:val="Code"/>
      </w:pPr>
      <w:r>
        <w:rPr>
          <w:rFonts w:ascii="Consolas" w:hAnsi="Consolas"/>
          <w:sz w:val="18"/>
        </w:rPr>
        <w:t xml:space="preserve"> </w:t>
      </w:r>
    </w:p>
    <w:p>
      <w:pPr>
        <w:pStyle w:val="Code"/>
      </w:pPr>
      <w:r>
        <w:rPr>
          <w:rFonts w:ascii="Consolas" w:hAnsi="Consolas"/>
          <w:sz w:val="18"/>
        </w:rPr>
        <w:tab/>
        <w:t>AND</w:t>
        <w:tab/>
        <w:t>POTempDetails.POTempID = POTemp.POTempID</w:t>
      </w:r>
    </w:p>
    <w:p>
      <w:pPr>
        <w:pStyle w:val="Code"/>
      </w:pPr>
      <w:r>
        <w:rPr>
          <w:rFonts w:ascii="Consolas" w:hAnsi="Consolas"/>
          <w:sz w:val="18"/>
        </w:rPr>
        <w:t xml:space="preserve"> </w:t>
      </w:r>
    </w:p>
    <w:p>
      <w:pPr>
        <w:pStyle w:val="Code"/>
      </w:pPr>
      <w:r>
        <w:rPr>
          <w:rFonts w:ascii="Consolas" w:hAnsi="Consolas"/>
          <w:sz w:val="18"/>
        </w:rPr>
        <w:tab/>
        <w:t>AND</w:t>
        <w:tab/>
        <w:t>POTemp.POTempID = @poTempID</w:t>
      </w:r>
    </w:p>
    <w:p>
      <w:pPr>
        <w:pStyle w:val="Code"/>
      </w:pPr>
      <w:r>
        <w:rPr>
          <w:rFonts w:ascii="Consolas" w:hAnsi="Consolas"/>
          <w:sz w:val="18"/>
        </w:rPr>
        <w:t xml:space="preserve"> </w:t>
      </w:r>
    </w:p>
    <w:p>
      <w:pPr>
        <w:pStyle w:val="Code"/>
      </w:pPr>
      <w:r>
        <w:rPr>
          <w:rFonts w:ascii="Consolas" w:hAnsi="Consolas"/>
          <w:sz w:val="18"/>
        </w:rPr>
        <w:tab/>
        <w:t>AND</w:t>
        <w:tab/>
        <w:t>POTemp.SessionID = @sessionID</w:t>
      </w:r>
    </w:p>
    <w:p>
      <w:pPr>
        <w:pStyle w:val="Code"/>
      </w:pPr>
      <w:r>
        <w:rPr>
          <w:rFonts w:ascii="Consolas" w:hAnsi="Consolas"/>
          <w:sz w:val="18"/>
        </w:rPr>
        <w:t xml:space="preserve"> </w:t>
      </w:r>
    </w:p>
    <w:p>
      <w:pPr>
        <w:pStyle w:val="Code"/>
      </w:pPr>
      <w:r>
        <w:rPr>
          <w:rFonts w:ascii="Consolas" w:hAnsi="Consolas"/>
          <w:sz w:val="18"/>
        </w:rPr>
        <w:tab/>
        <w:t>-- don't update rows if a lower level action is performed</w:t>
      </w:r>
    </w:p>
    <w:p>
      <w:pPr>
        <w:pStyle w:val="Code"/>
      </w:pPr>
      <w:r>
        <w:rPr>
          <w:rFonts w:ascii="Consolas" w:hAnsi="Consolas"/>
          <w:sz w:val="18"/>
        </w:rPr>
        <w:t xml:space="preserve"> </w:t>
      </w:r>
    </w:p>
    <w:p>
      <w:pPr>
        <w:pStyle w:val="Code"/>
      </w:pPr>
      <w:r>
        <w:rPr>
          <w:rFonts w:ascii="Consolas" w:hAnsi="Consolas"/>
          <w:sz w:val="18"/>
        </w:rPr>
        <w:tab/>
        <w:t>AND</w:t>
        <w:tab/>
        <w:t>PO.POStatusID &lt; CASE @action</w:t>
      </w:r>
    </w:p>
    <w:p>
      <w:pPr>
        <w:pStyle w:val="Code"/>
      </w:pPr>
      <w:r>
        <w:rPr>
          <w:rFonts w:ascii="Consolas" w:hAnsi="Consolas"/>
          <w:sz w:val="18"/>
        </w:rPr>
        <w:t xml:space="preserve"> </w:t>
      </w:r>
    </w:p>
    <w:p>
      <w:pPr>
        <w:pStyle w:val="Code"/>
      </w:pPr>
      <w:r>
        <w:rPr>
          <w:rFonts w:ascii="Consolas" w:hAnsi="Consolas"/>
          <w:sz w:val="18"/>
        </w:rPr>
        <w:tab/>
        <w:tab/>
        <w:tab/>
        <w:tab/>
        <w:tab/>
        <w:tab/>
        <w:tab/>
        <w:t>WHEN 'Save' THEN @createdStatusID</w:t>
      </w:r>
    </w:p>
    <w:p>
      <w:pPr>
        <w:pStyle w:val="Code"/>
      </w:pPr>
      <w:r>
        <w:rPr>
          <w:rFonts w:ascii="Consolas" w:hAnsi="Consolas"/>
          <w:sz w:val="18"/>
        </w:rPr>
        <w:t xml:space="preserve"> </w:t>
      </w:r>
    </w:p>
    <w:p>
      <w:pPr>
        <w:pStyle w:val="Code"/>
      </w:pPr>
      <w:r>
        <w:rPr>
          <w:rFonts w:ascii="Consolas" w:hAnsi="Consolas"/>
          <w:sz w:val="18"/>
        </w:rPr>
        <w:tab/>
        <w:tab/>
        <w:tab/>
        <w:tab/>
        <w:tab/>
        <w:tab/>
        <w:tab/>
        <w:t>WHEN 'Download' THEN @downloadedStatusID</w:t>
      </w:r>
    </w:p>
    <w:p>
      <w:pPr>
        <w:pStyle w:val="Code"/>
      </w:pPr>
      <w:r>
        <w:rPr>
          <w:rFonts w:ascii="Consolas" w:hAnsi="Consolas"/>
          <w:sz w:val="18"/>
        </w:rPr>
        <w:t xml:space="preserve"> </w:t>
      </w:r>
    </w:p>
    <w:p>
      <w:pPr>
        <w:pStyle w:val="Code"/>
      </w:pPr>
      <w:r>
        <w:rPr>
          <w:rFonts w:ascii="Consolas" w:hAnsi="Consolas"/>
          <w:sz w:val="18"/>
        </w:rPr>
        <w:tab/>
        <w:tab/>
        <w:tab/>
        <w:tab/>
        <w:tab/>
        <w:tab/>
        <w:tab/>
        <w:t>WHEN 'Send' THEN @sentStatusID</w:t>
      </w:r>
    </w:p>
    <w:p>
      <w:pPr>
        <w:pStyle w:val="Code"/>
      </w:pPr>
      <w:r>
        <w:rPr>
          <w:rFonts w:ascii="Consolas" w:hAnsi="Consolas"/>
          <w:sz w:val="18"/>
        </w:rPr>
        <w:t xml:space="preserve"> </w:t>
      </w:r>
    </w:p>
    <w:p>
      <w:pPr>
        <w:pStyle w:val="Code"/>
      </w:pPr>
      <w:r>
        <w:rPr>
          <w:rFonts w:ascii="Consolas" w:hAnsi="Consolas"/>
          <w:sz w:val="18"/>
        </w:rPr>
        <w:tab/>
        <w:tab/>
        <w:tab/>
        <w:tab/>
        <w:tab/>
        <w:tab/>
        <w:t>END</w:t>
      </w:r>
    </w:p>
    <w:p>
      <w:pPr>
        <w:pStyle w:val="Heading2"/>
      </w:pPr>
      <w:r>
        <w:t>sp_FA_UpdateRequisitionStatus {sp-dbo-sp-fa-updaterequisitionstatus}</w:t>
      </w:r>
    </w:p>
    <w:p>
      <w:r>
        <w:t>&gt; Requisition procedure for FA</w:t>
      </w:r>
      <w:r>
        <w:t>UpdateStatus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00:04:56.720000</w:t>
            </w:r>
          </w:p>
        </w:tc>
      </w:tr>
      <w:tr>
        <w:tc>
          <w:tcPr>
            <w:tcW w:type="dxa" w:w="4320"/>
          </w:tcPr>
          <w:p>
            <w:r>
              <w:rPr>
                <w:sz w:val="20"/>
              </w:rPr>
              <w:t>**Modified**</w:t>
            </w:r>
          </w:p>
        </w:tc>
        <w:tc>
          <w:tcPr>
            <w:tcW w:type="dxa" w:w="4320"/>
          </w:tcPr>
          <w:p>
            <w:r>
              <w:rPr>
                <w:sz w:val="20"/>
              </w:rPr>
              <w:t>2020-03-03 11:30:26.047000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@pStatusCode</w:t>
            </w:r>
          </w:p>
        </w:tc>
        <w:tc>
          <w:tcPr>
            <w:tcW w:type="dxa" w:w="1728"/>
          </w:tcPr>
          <w:p>
            <w:r>
              <w:rPr>
                <w:sz w:val="20"/>
              </w:rPr>
              <w:t>varchar(1)</w:t>
            </w:r>
          </w:p>
        </w:tc>
        <w:tc>
          <w:tcPr>
            <w:tcW w:type="dxa" w:w="1728"/>
          </w:tcPr>
          <w:p>
            <w:r>
              <w:rPr>
                <w:sz w:val="20"/>
              </w:rPr>
              <w:t>INPUT</w:t>
            </w:r>
          </w:p>
        </w:tc>
        <w:tc>
          <w:tcPr>
            <w:tcW w:type="dxa" w:w="1728"/>
          </w:tcPr>
          <w:p>
            <w:r>
              <w:rPr>
                <w:sz w:val="20"/>
              </w:rPr>
              <w:t>p Status code</w:t>
            </w:r>
          </w:p>
        </w:tc>
      </w:tr>
    </w:tbl>
    <w:p/>
    <w:p>
      <w:pPr>
        <w:pStyle w:val="Heading3"/>
      </w:pPr>
      <w:r>
        <w:t>Definition</w:t>
      </w:r>
    </w:p>
    <w:p>
      <w:pPr>
        <w:pStyle w:val="Code"/>
      </w:pPr>
      <w:r>
        <w:rPr>
          <w:rFonts w:ascii="Consolas" w:hAnsi="Consolas"/>
          <w:sz w:val="18"/>
        </w:rPr>
        <w:t>CREATE PROCEDURE [dbo].[sp_FA_UpdateRequisitionStatus] @pSessionId int, @pRequisitionId int, @pStatusCode varchar(1)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@UserApprovalLevel int,</w:t>
      </w:r>
    </w:p>
    <w:p>
      <w:pPr>
        <w:pStyle w:val="Code"/>
      </w:pPr>
      <w:r>
        <w:rPr>
          <w:rFonts w:ascii="Consolas" w:hAnsi="Consolas"/>
          <w:sz w:val="18"/>
        </w:rPr>
        <w:t xml:space="preserve"> </w:t>
      </w:r>
    </w:p>
    <w:p>
      <w:pPr>
        <w:pStyle w:val="Code"/>
      </w:pPr>
      <w:r>
        <w:rPr>
          <w:rFonts w:ascii="Consolas" w:hAnsi="Consolas"/>
          <w:sz w:val="18"/>
        </w:rPr>
        <w:tab/>
        <w:t>@RequiredApprovalLevel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@RequisitionNumber varchar(255),</w:t>
      </w:r>
    </w:p>
    <w:p>
      <w:pPr>
        <w:pStyle w:val="Code"/>
      </w:pPr>
      <w:r>
        <w:rPr>
          <w:rFonts w:ascii="Consolas" w:hAnsi="Consolas"/>
          <w:sz w:val="18"/>
        </w:rPr>
        <w:t xml:space="preserve"> </w:t>
      </w:r>
    </w:p>
    <w:p>
      <w:pPr>
        <w:pStyle w:val="Code"/>
      </w:pPr>
      <w:r>
        <w:rPr>
          <w:rFonts w:ascii="Consolas" w:hAnsi="Consolas"/>
          <w:sz w:val="18"/>
        </w:rPr>
        <w:tab/>
        <w:t>@CurrentApprovalLevel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@StatusCode char(1),</w:t>
      </w:r>
    </w:p>
    <w:p>
      <w:pPr>
        <w:pStyle w:val="Code"/>
      </w:pPr>
      <w:r>
        <w:rPr>
          <w:rFonts w:ascii="Consolas" w:hAnsi="Consolas"/>
          <w:sz w:val="18"/>
        </w:rPr>
        <w:t xml:space="preserve"> </w:t>
      </w:r>
    </w:p>
    <w:p>
      <w:pPr>
        <w:pStyle w:val="Code"/>
      </w:pPr>
      <w:r>
        <w:rPr>
          <w:rFonts w:ascii="Consolas" w:hAnsi="Consolas"/>
          <w:sz w:val="18"/>
        </w:rPr>
        <w:tab/>
        <w:t>@PendingId int,</w:t>
      </w:r>
    </w:p>
    <w:p>
      <w:pPr>
        <w:pStyle w:val="Code"/>
      </w:pPr>
      <w:r>
        <w:rPr>
          <w:rFonts w:ascii="Consolas" w:hAnsi="Consolas"/>
          <w:sz w:val="18"/>
        </w:rPr>
        <w:t xml:space="preserve"> </w:t>
      </w:r>
    </w:p>
    <w:p>
      <w:pPr>
        <w:pStyle w:val="Code"/>
      </w:pPr>
      <w:r>
        <w:rPr>
          <w:rFonts w:ascii="Consolas" w:hAnsi="Consolas"/>
          <w:sz w:val="18"/>
        </w:rPr>
        <w:tab/>
        <w:t>@HoldId int,</w:t>
      </w:r>
    </w:p>
    <w:p>
      <w:pPr>
        <w:pStyle w:val="Code"/>
      </w:pPr>
      <w:r>
        <w:rPr>
          <w:rFonts w:ascii="Consolas" w:hAnsi="Consolas"/>
          <w:sz w:val="18"/>
        </w:rPr>
        <w:t xml:space="preserve"> </w:t>
      </w:r>
    </w:p>
    <w:p>
      <w:pPr>
        <w:pStyle w:val="Code"/>
      </w:pPr>
      <w:r>
        <w:rPr>
          <w:rFonts w:ascii="Consolas" w:hAnsi="Consolas"/>
          <w:sz w:val="18"/>
        </w:rPr>
        <w:tab/>
        <w:t>@ChangesId int,</w:t>
      </w:r>
    </w:p>
    <w:p>
      <w:pPr>
        <w:pStyle w:val="Code"/>
      </w:pPr>
      <w:r>
        <w:rPr>
          <w:rFonts w:ascii="Consolas" w:hAnsi="Consolas"/>
          <w:sz w:val="18"/>
        </w:rPr>
        <w:t xml:space="preserve"> </w:t>
      </w:r>
    </w:p>
    <w:p>
      <w:pPr>
        <w:pStyle w:val="Code"/>
      </w:pPr>
      <w:r>
        <w:rPr>
          <w:rFonts w:ascii="Consolas" w:hAnsi="Consolas"/>
          <w:sz w:val="18"/>
        </w:rPr>
        <w:tab/>
        <w:t>@ApprovedId int,</w:t>
      </w:r>
    </w:p>
    <w:p>
      <w:pPr>
        <w:pStyle w:val="Code"/>
      </w:pPr>
      <w:r>
        <w:rPr>
          <w:rFonts w:ascii="Consolas" w:hAnsi="Consolas"/>
          <w:sz w:val="18"/>
        </w:rPr>
        <w:t xml:space="preserve"> </w:t>
      </w:r>
    </w:p>
    <w:p>
      <w:pPr>
        <w:pStyle w:val="Code"/>
      </w:pPr>
      <w:r>
        <w:rPr>
          <w:rFonts w:ascii="Consolas" w:hAnsi="Consolas"/>
          <w:sz w:val="18"/>
        </w:rPr>
        <w:tab/>
        <w:t>@AtEDSId int,</w:t>
      </w:r>
    </w:p>
    <w:p>
      <w:pPr>
        <w:pStyle w:val="Code"/>
      </w:pPr>
      <w:r>
        <w:rPr>
          <w:rFonts w:ascii="Consolas" w:hAnsi="Consolas"/>
          <w:sz w:val="18"/>
        </w:rPr>
        <w:t xml:space="preserve"> </w:t>
      </w:r>
    </w:p>
    <w:p>
      <w:pPr>
        <w:pStyle w:val="Code"/>
      </w:pPr>
      <w:r>
        <w:rPr>
          <w:rFonts w:ascii="Consolas" w:hAnsi="Consolas"/>
          <w:sz w:val="18"/>
        </w:rPr>
        <w:tab/>
        <w:t>@POPrintedId int,</w:t>
      </w:r>
    </w:p>
    <w:p>
      <w:pPr>
        <w:pStyle w:val="Code"/>
      </w:pPr>
      <w:r>
        <w:rPr>
          <w:rFonts w:ascii="Consolas" w:hAnsi="Consolas"/>
          <w:sz w:val="18"/>
        </w:rPr>
        <w:t xml:space="preserve"> </w:t>
      </w:r>
    </w:p>
    <w:p>
      <w:pPr>
        <w:pStyle w:val="Code"/>
      </w:pPr>
      <w:r>
        <w:rPr>
          <w:rFonts w:ascii="Consolas" w:hAnsi="Consolas"/>
          <w:sz w:val="18"/>
        </w:rPr>
        <w:tab/>
        <w:t>@POPrintedForReqId int,</w:t>
      </w:r>
    </w:p>
    <w:p>
      <w:pPr>
        <w:pStyle w:val="Code"/>
      </w:pPr>
      <w:r>
        <w:rPr>
          <w:rFonts w:ascii="Consolas" w:hAnsi="Consolas"/>
          <w:sz w:val="18"/>
        </w:rPr>
        <w:t xml:space="preserve"> </w:t>
      </w:r>
    </w:p>
    <w:p>
      <w:pPr>
        <w:pStyle w:val="Code"/>
      </w:pPr>
      <w:r>
        <w:rPr>
          <w:rFonts w:ascii="Consolas" w:hAnsi="Consolas"/>
          <w:sz w:val="18"/>
        </w:rPr>
        <w:tab/>
        <w:t>@pStatusId int,</w:t>
      </w:r>
    </w:p>
    <w:p>
      <w:pPr>
        <w:pStyle w:val="Code"/>
      </w:pPr>
      <w:r>
        <w:rPr>
          <w:rFonts w:ascii="Consolas" w:hAnsi="Consolas"/>
          <w:sz w:val="18"/>
        </w:rPr>
        <w:t xml:space="preserve"> </w:t>
      </w:r>
    </w:p>
    <w:p>
      <w:pPr>
        <w:pStyle w:val="Code"/>
      </w:pPr>
      <w:r>
        <w:rPr>
          <w:rFonts w:ascii="Consolas" w:hAnsi="Consolas"/>
          <w:sz w:val="18"/>
        </w:rPr>
        <w:tab/>
        <w:t>@CurrentStatus int,</w:t>
      </w:r>
    </w:p>
    <w:p>
      <w:pPr>
        <w:pStyle w:val="Code"/>
      </w:pPr>
      <w:r>
        <w:rPr>
          <w:rFonts w:ascii="Consolas" w:hAnsi="Consolas"/>
          <w:sz w:val="18"/>
        </w:rPr>
        <w:t xml:space="preserve"> </w:t>
      </w:r>
    </w:p>
    <w:p>
      <w:pPr>
        <w:pStyle w:val="Code"/>
      </w:pPr>
      <w:r>
        <w:rPr>
          <w:rFonts w:ascii="Consolas" w:hAnsi="Consolas"/>
          <w:sz w:val="18"/>
        </w:rPr>
        <w:tab/>
        <w:t>@ApproverId int,</w:t>
      </w:r>
    </w:p>
    <w:p>
      <w:pPr>
        <w:pStyle w:val="Code"/>
      </w:pPr>
      <w:r>
        <w:rPr>
          <w:rFonts w:ascii="Consolas" w:hAnsi="Consolas"/>
          <w:sz w:val="18"/>
        </w:rPr>
        <w:t xml:space="preserve"> </w:t>
      </w:r>
    </w:p>
    <w:p>
      <w:pPr>
        <w:pStyle w:val="Code"/>
      </w:pPr>
      <w:r>
        <w:rPr>
          <w:rFonts w:ascii="Consolas" w:hAnsi="Consolas"/>
          <w:sz w:val="18"/>
        </w:rPr>
        <w:tab/>
        <w:t>@POCount int,</w:t>
      </w:r>
    </w:p>
    <w:p>
      <w:pPr>
        <w:pStyle w:val="Code"/>
      </w:pPr>
      <w:r>
        <w:rPr>
          <w:rFonts w:ascii="Consolas" w:hAnsi="Consolas"/>
          <w:sz w:val="18"/>
        </w:rPr>
        <w:t xml:space="preserve"> </w:t>
      </w:r>
    </w:p>
    <w:p>
      <w:pPr>
        <w:pStyle w:val="Code"/>
      </w:pPr>
      <w:r>
        <w:rPr>
          <w:rFonts w:ascii="Consolas" w:hAnsi="Consolas"/>
          <w:sz w:val="18"/>
        </w:rPr>
        <w:tab/>
        <w:t>@OnlineDistrict int,</w:t>
      </w:r>
    </w:p>
    <w:p>
      <w:pPr>
        <w:pStyle w:val="Code"/>
      </w:pPr>
      <w:r>
        <w:rPr>
          <w:rFonts w:ascii="Consolas" w:hAnsi="Consolas"/>
          <w:sz w:val="18"/>
        </w:rPr>
        <w:t xml:space="preserve"> </w:t>
      </w:r>
    </w:p>
    <w:p>
      <w:pPr>
        <w:pStyle w:val="Code"/>
      </w:pPr>
      <w:r>
        <w:rPr>
          <w:rFonts w:ascii="Consolas" w:hAnsi="Consolas"/>
          <w:sz w:val="18"/>
        </w:rPr>
        <w:tab/>
        <w:t>@Amount money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Session</w:t>
      </w:r>
    </w:p>
    <w:p>
      <w:pPr>
        <w:pStyle w:val="Code"/>
      </w:pPr>
      <w:r>
        <w:rPr>
          <w:rFonts w:ascii="Consolas" w:hAnsi="Consolas"/>
          <w:sz w:val="18"/>
        </w:rPr>
        <w:t xml:space="preserve"> </w:t>
      </w:r>
    </w:p>
    <w:p>
      <w:pPr>
        <w:pStyle w:val="Code"/>
      </w:pPr>
      <w:r>
        <w:rPr>
          <w:rFonts w:ascii="Consolas" w:hAnsi="Consolas"/>
          <w:sz w:val="18"/>
        </w:rPr>
        <w:t xml:space="preserve">select </w:t>
        <w:tab/>
        <w:t>@UserId = ISNULL(Users.UserId,0),</w:t>
      </w:r>
    </w:p>
    <w:p>
      <w:pPr>
        <w:pStyle w:val="Code"/>
      </w:pPr>
      <w:r>
        <w:rPr>
          <w:rFonts w:ascii="Consolas" w:hAnsi="Consolas"/>
          <w:sz w:val="18"/>
        </w:rPr>
        <w:t xml:space="preserve"> </w:t>
      </w:r>
    </w:p>
    <w:p>
      <w:pPr>
        <w:pStyle w:val="Code"/>
      </w:pPr>
      <w:r>
        <w:rPr>
          <w:rFonts w:ascii="Consolas" w:hAnsi="Consolas"/>
          <w:sz w:val="18"/>
        </w:rPr>
        <w:tab/>
        <w:t>@UserApprovalLevel = ISNULL(Users.ApprovalLevel,0),</w:t>
      </w:r>
    </w:p>
    <w:p>
      <w:pPr>
        <w:pStyle w:val="Code"/>
      </w:pPr>
      <w:r>
        <w:rPr>
          <w:rFonts w:ascii="Consolas" w:hAnsi="Consolas"/>
          <w:sz w:val="18"/>
        </w:rPr>
        <w:t xml:space="preserve"> </w:t>
      </w:r>
    </w:p>
    <w:p>
      <w:pPr>
        <w:pStyle w:val="Code"/>
      </w:pPr>
      <w:r>
        <w:rPr>
          <w:rFonts w:ascii="Consolas" w:hAnsi="Consolas"/>
          <w:sz w:val="18"/>
        </w:rPr>
        <w:tab/>
        <w:t>@DistrictId = ISNULL(District.DistrictId,0),</w:t>
      </w:r>
    </w:p>
    <w:p>
      <w:pPr>
        <w:pStyle w:val="Code"/>
      </w:pPr>
      <w:r>
        <w:rPr>
          <w:rFonts w:ascii="Consolas" w:hAnsi="Consolas"/>
          <w:sz w:val="18"/>
        </w:rPr>
        <w:t xml:space="preserve"> </w:t>
      </w:r>
    </w:p>
    <w:p>
      <w:pPr>
        <w:pStyle w:val="Code"/>
      </w:pPr>
      <w:r>
        <w:rPr>
          <w:rFonts w:ascii="Consolas" w:hAnsi="Consolas"/>
          <w:sz w:val="18"/>
        </w:rPr>
        <w:tab/>
        <w:t>@RequiredApprovalLevel = ISNULL(District.RequiredApprovalLevel,0),</w:t>
      </w:r>
    </w:p>
    <w:p>
      <w:pPr>
        <w:pStyle w:val="Code"/>
      </w:pPr>
      <w:r>
        <w:rPr>
          <w:rFonts w:ascii="Consolas" w:hAnsi="Consolas"/>
          <w:sz w:val="18"/>
        </w:rPr>
        <w:t xml:space="preserve"> </w:t>
      </w:r>
    </w:p>
    <w:p>
      <w:pPr>
        <w:pStyle w:val="Code"/>
      </w:pPr>
      <w:r>
        <w:rPr>
          <w:rFonts w:ascii="Consolas" w:hAnsi="Consolas"/>
          <w:sz w:val="18"/>
        </w:rPr>
        <w:tab/>
        <w:t>@ApproverId = isnull(Users.ApproverId,0),</w:t>
      </w:r>
    </w:p>
    <w:p>
      <w:pPr>
        <w:pStyle w:val="Code"/>
      </w:pPr>
      <w:r>
        <w:rPr>
          <w:rFonts w:ascii="Consolas" w:hAnsi="Consolas"/>
          <w:sz w:val="18"/>
        </w:rPr>
        <w:t xml:space="preserve"> </w:t>
      </w:r>
    </w:p>
    <w:p>
      <w:pPr>
        <w:pStyle w:val="Code"/>
      </w:pPr>
      <w:r>
        <w:rPr>
          <w:rFonts w:ascii="Consolas" w:hAnsi="Consolas"/>
          <w:sz w:val="18"/>
        </w:rPr>
        <w:t xml:space="preserve">        @OnlineDistrict = isnull(DistrictTypes.UsesOnline,0)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left outer join DistrictTypes on DistrictTypes.DistrictTypeId = District.DistrictTypeId</w:t>
      </w:r>
    </w:p>
    <w:p>
      <w:pPr>
        <w:pStyle w:val="Code"/>
      </w:pPr>
      <w:r>
        <w:rPr>
          <w:rFonts w:ascii="Consolas" w:hAnsi="Consolas"/>
          <w:sz w:val="18"/>
        </w:rPr>
        <w:t xml:space="preserve"> </w:t>
      </w:r>
    </w:p>
    <w:p>
      <w:pPr>
        <w:pStyle w:val="Code"/>
      </w:pPr>
      <w:r>
        <w:rPr>
          <w:rFonts w:ascii="Consolas" w:hAnsi="Consolas"/>
          <w:sz w:val="18"/>
        </w:rPr>
        <w:t xml:space="preserve">  join Users on Users.UserId = case isnull(SessionTable.RepUserId,0) when 0 then SessionTable.UserId else SessionTable.RepUserId end</w:t>
      </w:r>
    </w:p>
    <w:p>
      <w:pPr>
        <w:pStyle w:val="Code"/>
      </w:pPr>
      <w:r>
        <w:rPr>
          <w:rFonts w:ascii="Consolas" w:hAnsi="Consolas"/>
          <w:sz w:val="18"/>
        </w:rPr>
        <w:t xml:space="preserve"> </w:t>
      </w:r>
    </w:p>
    <w:p>
      <w:pPr>
        <w:pStyle w:val="Code"/>
      </w:pPr>
      <w:r>
        <w:rPr>
          <w:rFonts w:ascii="Consolas" w:hAnsi="Consolas"/>
          <w:sz w:val="18"/>
        </w:rPr>
        <w:t xml:space="preserve"> where SessionId = CONVERT(int,@pSessionId)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Action</w:t>
      </w:r>
    </w:p>
    <w:p>
      <w:pPr>
        <w:pStyle w:val="Code"/>
      </w:pPr>
      <w:r>
        <w:rPr>
          <w:rFonts w:ascii="Consolas" w:hAnsi="Consolas"/>
          <w:sz w:val="18"/>
        </w:rPr>
        <w:t xml:space="preserve"> </w:t>
      </w:r>
    </w:p>
    <w:p>
      <w:pPr>
        <w:pStyle w:val="Code"/>
      </w:pPr>
      <w:r>
        <w:rPr>
          <w:rFonts w:ascii="Consolas" w:hAnsi="Consolas"/>
          <w:sz w:val="18"/>
        </w:rPr>
        <w:t>select</w:t>
        <w:tab/>
        <w:t>@StatusCode = ISNULL(StatusCode,'H'),</w:t>
      </w:r>
    </w:p>
    <w:p>
      <w:pPr>
        <w:pStyle w:val="Code"/>
      </w:pPr>
      <w:r>
        <w:rPr>
          <w:rFonts w:ascii="Consolas" w:hAnsi="Consolas"/>
          <w:sz w:val="18"/>
        </w:rPr>
        <w:t xml:space="preserve"> </w:t>
      </w:r>
    </w:p>
    <w:p>
      <w:pPr>
        <w:pStyle w:val="Code"/>
      </w:pPr>
      <w:r>
        <w:rPr>
          <w:rFonts w:ascii="Consolas" w:hAnsi="Consolas"/>
          <w:sz w:val="18"/>
        </w:rPr>
        <w:tab/>
        <w:t>@StatusId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rtrim(@pStatusCode)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Error</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RAISERROR('Error Locating Status Id %d',16,1,@pStatusId)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Requisition</w:t>
      </w:r>
    </w:p>
    <w:p>
      <w:pPr>
        <w:pStyle w:val="Code"/>
      </w:pPr>
      <w:r>
        <w:rPr>
          <w:rFonts w:ascii="Consolas" w:hAnsi="Consolas"/>
          <w:sz w:val="18"/>
        </w:rPr>
        <w:t xml:space="preserve"> </w:t>
      </w:r>
    </w:p>
    <w:p>
      <w:pPr>
        <w:pStyle w:val="Code"/>
      </w:pPr>
      <w:r>
        <w:rPr>
          <w:rFonts w:ascii="Consolas" w:hAnsi="Consolas"/>
          <w:sz w:val="18"/>
        </w:rPr>
        <w:t>select</w:t>
        <w:tab/>
        <w:t>@RequisitionId = ISNULL(RequisitionId,0),</w:t>
      </w:r>
    </w:p>
    <w:p>
      <w:pPr>
        <w:pStyle w:val="Code"/>
      </w:pPr>
      <w:r>
        <w:rPr>
          <w:rFonts w:ascii="Consolas" w:hAnsi="Consolas"/>
          <w:sz w:val="18"/>
        </w:rPr>
        <w:t xml:space="preserve"> </w:t>
      </w:r>
    </w:p>
    <w:p>
      <w:pPr>
        <w:pStyle w:val="Code"/>
      </w:pPr>
      <w:r>
        <w:rPr>
          <w:rFonts w:ascii="Consolas" w:hAnsi="Consolas"/>
          <w:sz w:val="18"/>
        </w:rPr>
        <w:tab/>
        <w:t>@RequisitionNumber = ISNULL(RequisitionNumber,''),</w:t>
      </w:r>
    </w:p>
    <w:p>
      <w:pPr>
        <w:pStyle w:val="Code"/>
      </w:pPr>
      <w:r>
        <w:rPr>
          <w:rFonts w:ascii="Consolas" w:hAnsi="Consolas"/>
          <w:sz w:val="18"/>
        </w:rPr>
        <w:t xml:space="preserve"> </w:t>
      </w:r>
    </w:p>
    <w:p>
      <w:pPr>
        <w:pStyle w:val="Code"/>
      </w:pPr>
      <w:r>
        <w:rPr>
          <w:rFonts w:ascii="Consolas" w:hAnsi="Consolas"/>
          <w:sz w:val="18"/>
        </w:rPr>
        <w:tab/>
        <w:t>@Amount = ISNULL(TotalRequisitionCost,0)</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Requisition Id',16,1)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isnull(@Amount,0) = 0 and @pStatusCode in ('P','A','R','I','B','D','M')</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RAISERROR('You cannot perform this action on a Zero amount requisition.',16,1)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Pending Id</w:t>
      </w:r>
    </w:p>
    <w:p>
      <w:pPr>
        <w:pStyle w:val="Code"/>
      </w:pPr>
      <w:r>
        <w:rPr>
          <w:rFonts w:ascii="Consolas" w:hAnsi="Consolas"/>
          <w:sz w:val="18"/>
        </w:rPr>
        <w:t xml:space="preserve"> </w:t>
      </w:r>
    </w:p>
    <w:p>
      <w:pPr>
        <w:pStyle w:val="Code"/>
      </w:pPr>
      <w:r>
        <w:rPr>
          <w:rFonts w:ascii="Consolas" w:hAnsi="Consolas"/>
          <w:sz w:val="18"/>
        </w:rPr>
        <w:t>select @PendingId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Changes Id</w:t>
      </w:r>
    </w:p>
    <w:p>
      <w:pPr>
        <w:pStyle w:val="Code"/>
      </w:pPr>
      <w:r>
        <w:rPr>
          <w:rFonts w:ascii="Consolas" w:hAnsi="Consolas"/>
          <w:sz w:val="18"/>
        </w:rPr>
        <w:t xml:space="preserve"> </w:t>
      </w:r>
    </w:p>
    <w:p>
      <w:pPr>
        <w:pStyle w:val="Code"/>
      </w:pPr>
      <w:r>
        <w:rPr>
          <w:rFonts w:ascii="Consolas" w:hAnsi="Consolas"/>
          <w:sz w:val="18"/>
        </w:rPr>
        <w:t>select @ChangesId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OnHold Id</w:t>
      </w:r>
    </w:p>
    <w:p>
      <w:pPr>
        <w:pStyle w:val="Code"/>
      </w:pPr>
      <w:r>
        <w:rPr>
          <w:rFonts w:ascii="Consolas" w:hAnsi="Consolas"/>
          <w:sz w:val="18"/>
        </w:rPr>
        <w:t xml:space="preserve"> </w:t>
      </w:r>
    </w:p>
    <w:p>
      <w:pPr>
        <w:pStyle w:val="Code"/>
      </w:pPr>
      <w:r>
        <w:rPr>
          <w:rFonts w:ascii="Consolas" w:hAnsi="Consolas"/>
          <w:sz w:val="18"/>
        </w:rPr>
        <w:t>select @HoldId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Approved Id</w:t>
      </w:r>
    </w:p>
    <w:p>
      <w:pPr>
        <w:pStyle w:val="Code"/>
      </w:pPr>
      <w:r>
        <w:rPr>
          <w:rFonts w:ascii="Consolas" w:hAnsi="Consolas"/>
          <w:sz w:val="18"/>
        </w:rPr>
        <w:t xml:space="preserve"> </w:t>
      </w:r>
    </w:p>
    <w:p>
      <w:pPr>
        <w:pStyle w:val="Code"/>
      </w:pPr>
      <w:r>
        <w:rPr>
          <w:rFonts w:ascii="Consolas" w:hAnsi="Consolas"/>
          <w:sz w:val="18"/>
        </w:rPr>
        <w:t>select @ApprovedId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'A'</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@EDS Id</w:t>
      </w:r>
    </w:p>
    <w:p>
      <w:pPr>
        <w:pStyle w:val="Code"/>
      </w:pPr>
      <w:r>
        <w:rPr>
          <w:rFonts w:ascii="Consolas" w:hAnsi="Consolas"/>
          <w:sz w:val="18"/>
        </w:rPr>
        <w:t xml:space="preserve"> </w:t>
      </w:r>
    </w:p>
    <w:p>
      <w:pPr>
        <w:pStyle w:val="Code"/>
      </w:pPr>
      <w:r>
        <w:rPr>
          <w:rFonts w:ascii="Consolas" w:hAnsi="Consolas"/>
          <w:sz w:val="18"/>
        </w:rPr>
        <w:t>select @AtEDSId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'I' -- Inhouse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POPrinted Id</w:t>
      </w:r>
    </w:p>
    <w:p>
      <w:pPr>
        <w:pStyle w:val="Code"/>
      </w:pPr>
      <w:r>
        <w:rPr>
          <w:rFonts w:ascii="Consolas" w:hAnsi="Consolas"/>
          <w:sz w:val="18"/>
        </w:rPr>
        <w:t xml:space="preserve"> </w:t>
      </w:r>
    </w:p>
    <w:p>
      <w:pPr>
        <w:pStyle w:val="Code"/>
      </w:pPr>
      <w:r>
        <w:rPr>
          <w:rFonts w:ascii="Consolas" w:hAnsi="Consolas"/>
          <w:sz w:val="18"/>
        </w:rPr>
        <w:t>select @POPrintedId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'O' -- pO printed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POPrintedForRequisitions Id</w:t>
      </w:r>
    </w:p>
    <w:p>
      <w:pPr>
        <w:pStyle w:val="Code"/>
      </w:pPr>
      <w:r>
        <w:rPr>
          <w:rFonts w:ascii="Consolas" w:hAnsi="Consolas"/>
          <w:sz w:val="18"/>
        </w:rPr>
        <w:t xml:space="preserve"> </w:t>
      </w:r>
    </w:p>
    <w:p>
      <w:pPr>
        <w:pStyle w:val="Code"/>
      </w:pPr>
      <w:r>
        <w:rPr>
          <w:rFonts w:ascii="Consolas" w:hAnsi="Consolas"/>
          <w:sz w:val="18"/>
        </w:rPr>
        <w:t>select @POPrintedForReqId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'2' -- pO printed for requisition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Current Approval Level</w:t>
      </w:r>
    </w:p>
    <w:p>
      <w:pPr>
        <w:pStyle w:val="Code"/>
      </w:pPr>
      <w:r>
        <w:rPr>
          <w:rFonts w:ascii="Consolas" w:hAnsi="Consolas"/>
          <w:sz w:val="18"/>
        </w:rPr>
        <w:t xml:space="preserve"> </w:t>
      </w:r>
    </w:p>
    <w:p>
      <w:pPr>
        <w:pStyle w:val="Code"/>
      </w:pPr>
      <w:r>
        <w:rPr>
          <w:rFonts w:ascii="Consolas" w:hAnsi="Consolas"/>
          <w:sz w:val="18"/>
        </w:rPr>
        <w:t>select</w:t>
        <w:tab/>
        <w:t>@CurrentApprovalLevel = isnull((select top 1 Approvals.Level from Approvals where Approvals.RequisitionId = @RequisitionId Order by ApprovalDate desc),0)</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where Approvals.RequisitionId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 and isnull(upper(@pStatusCode),'') != 'H'</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RAISERROR('Requisition %s is on Hold. You cannot perform this action.',16,1,@RequisitionNumber)</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@POCount = count(*)</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@POCount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RAISERROR('Requisition %s has POs. It''s status cannot be changed.',16,1,@RequisitionNumber)</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Current Approval Status</w:t>
      </w:r>
    </w:p>
    <w:p>
      <w:pPr>
        <w:pStyle w:val="Code"/>
      </w:pPr>
      <w:r>
        <w:rPr>
          <w:rFonts w:ascii="Consolas" w:hAnsi="Consolas"/>
          <w:sz w:val="18"/>
        </w:rPr>
        <w:t xml:space="preserve"> </w:t>
      </w:r>
    </w:p>
    <w:p>
      <w:pPr>
        <w:pStyle w:val="Code"/>
      </w:pPr>
      <w:r>
        <w:rPr>
          <w:rFonts w:ascii="Consolas" w:hAnsi="Consolas"/>
          <w:sz w:val="18"/>
        </w:rPr>
        <w:t>select</w:t>
        <w:tab/>
        <w:t xml:space="preserve">@CurrentStatus = isnull((select top 1 Approvals.StatusId from Approvals where Approvals.RequisitionId = @RequisitionId Order by ApprovalDate desc),0) </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where Approvals.RequisitionId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sp_FixVendorItemCode {sp-dbo-sp-fixvendoritemcode}</w:t>
      </w:r>
    </w:p>
    <w:p>
      <w:r>
        <w:t>&gt; Item management procedure for FixCode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2009-07-23 13:29:04.400000</w:t>
            </w:r>
          </w:p>
        </w:tc>
      </w:tr>
      <w:tr>
        <w:tc>
          <w:tcPr>
            <w:tcW w:type="dxa" w:w="4320"/>
          </w:tcPr>
          <w:p>
            <w:r>
              <w:rPr>
                <w:sz w:val="20"/>
              </w:rPr>
              <w:t>**Modified**</w:t>
            </w:r>
          </w:p>
        </w:tc>
        <w:tc>
          <w:tcPr>
            <w:tcW w:type="dxa" w:w="4320"/>
          </w:tcPr>
          <w:p>
            <w:r>
              <w:rPr>
                <w:sz w:val="20"/>
              </w:rPr>
              <w:t>2009-07-23 13:51:07.340000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@oldVendorItemCode</w:t>
            </w:r>
          </w:p>
        </w:tc>
        <w:tc>
          <w:tcPr>
            <w:tcW w:type="dxa" w:w="1728"/>
          </w:tcPr>
          <w:p>
            <w:r>
              <w:rPr>
                <w:sz w:val="20"/>
              </w:rPr>
              <w:t>varchar(50)</w:t>
            </w:r>
          </w:p>
        </w:tc>
        <w:tc>
          <w:tcPr>
            <w:tcW w:type="dxa" w:w="1728"/>
          </w:tcPr>
          <w:p>
            <w:r>
              <w:rPr>
                <w:sz w:val="20"/>
              </w:rPr>
              <w:t>INPUT</w:t>
            </w:r>
          </w:p>
        </w:tc>
        <w:tc>
          <w:tcPr>
            <w:tcW w:type="dxa" w:w="1728"/>
          </w:tcPr>
          <w:p>
            <w:r>
              <w:rPr>
                <w:sz w:val="20"/>
              </w:rPr>
              <w:t>old Vendor Item code</w:t>
            </w:r>
          </w:p>
        </w:tc>
      </w:tr>
      <w:tr>
        <w:tc>
          <w:tcPr>
            <w:tcW w:type="dxa" w:w="1728"/>
            <w:shd w:fill="F5F5F5" w:val="clear"/>
          </w:tcPr>
          <w:p>
            <w:r>
              <w:rPr>
                <w:sz w:val="20"/>
              </w:rPr>
              <w:t>2</w:t>
            </w:r>
          </w:p>
        </w:tc>
        <w:tc>
          <w:tcPr>
            <w:tcW w:type="dxa" w:w="1728"/>
            <w:shd w:fill="F5F5F5" w:val="clear"/>
          </w:tcPr>
          <w:p>
            <w:r>
              <w:rPr>
                <w:sz w:val="20"/>
              </w:rPr>
              <w:t>@newVendorItemCode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new Vendor Item code</w:t>
            </w:r>
          </w:p>
        </w:tc>
      </w:tr>
      <w:tr>
        <w:tc>
          <w:tcPr>
            <w:tcW w:type="dxa" w:w="1728"/>
          </w:tcPr>
          <w:p>
            <w:r>
              <w:rPr>
                <w:sz w:val="20"/>
              </w:rPr>
              <w:t>3</w:t>
            </w:r>
          </w:p>
        </w:tc>
        <w:tc>
          <w:tcPr>
            <w:tcW w:type="dxa" w:w="1728"/>
          </w:tcPr>
          <w:p>
            <w:r>
              <w:rPr>
                <w:sz w:val="20"/>
              </w:rPr>
              <w:t>@newPackedVendorItemCode</w:t>
            </w:r>
          </w:p>
        </w:tc>
        <w:tc>
          <w:tcPr>
            <w:tcW w:type="dxa" w:w="1728"/>
          </w:tcPr>
          <w:p>
            <w:r>
              <w:rPr>
                <w:sz w:val="20"/>
              </w:rPr>
              <w:t>varchar(50)</w:t>
            </w:r>
          </w:p>
        </w:tc>
        <w:tc>
          <w:tcPr>
            <w:tcW w:type="dxa" w:w="1728"/>
          </w:tcPr>
          <w:p>
            <w:r>
              <w:rPr>
                <w:sz w:val="20"/>
              </w:rPr>
              <w:t>INPUT</w:t>
            </w:r>
          </w:p>
        </w:tc>
        <w:tc>
          <w:tcPr>
            <w:tcW w:type="dxa" w:w="1728"/>
          </w:tcPr>
          <w:p>
            <w:r>
              <w:rPr>
                <w:sz w:val="20"/>
              </w:rPr>
              <w:t>new Packed Vendor Item code</w:t>
            </w:r>
          </w:p>
        </w:tc>
      </w:tr>
      <w:tr>
        <w:tc>
          <w:tcPr>
            <w:tcW w:type="dxa" w:w="1728"/>
            <w:shd w:fill="F5F5F5" w:val="clear"/>
          </w:tcPr>
          <w:p>
            <w:r>
              <w:rPr>
                <w:sz w:val="20"/>
              </w:rPr>
              <w:t>4</w:t>
            </w:r>
          </w:p>
        </w:tc>
        <w:tc>
          <w:tcPr>
            <w:tcW w:type="dxa" w:w="1728"/>
            <w:shd w:fill="F5F5F5" w:val="clear"/>
          </w:tcPr>
          <w:p>
            <w:r>
              <w:rPr>
                <w:sz w:val="20"/>
              </w:rPr>
              <w:t>@VendorId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Vendor identifier</w:t>
            </w:r>
          </w:p>
        </w:tc>
      </w:tr>
      <w:tr>
        <w:tc>
          <w:tcPr>
            <w:tcW w:type="dxa" w:w="1728"/>
          </w:tcPr>
          <w:p>
            <w:r>
              <w:rPr>
                <w:sz w:val="20"/>
              </w:rPr>
              <w:t>5</w:t>
            </w:r>
          </w:p>
        </w:tc>
        <w:tc>
          <w:tcPr>
            <w:tcW w:type="dxa" w:w="1728"/>
          </w:tcPr>
          <w:p>
            <w:r>
              <w:rPr>
                <w:sz w:val="20"/>
              </w:rPr>
              <w:t>@BidHeaderId</w:t>
            </w:r>
          </w:p>
        </w:tc>
        <w:tc>
          <w:tcPr>
            <w:tcW w:type="dxa" w:w="1728"/>
          </w:tcPr>
          <w:p>
            <w:r>
              <w:rPr>
                <w:sz w:val="20"/>
              </w:rPr>
              <w:t>int</w:t>
            </w:r>
          </w:p>
        </w:tc>
        <w:tc>
          <w:tcPr>
            <w:tcW w:type="dxa" w:w="1728"/>
          </w:tcPr>
          <w:p>
            <w:r>
              <w:rPr>
                <w:sz w:val="20"/>
              </w:rPr>
              <w:t>INPUT</w:t>
            </w:r>
          </w:p>
        </w:tc>
        <w:tc>
          <w:tcPr>
            <w:tcW w:type="dxa" w:w="1728"/>
          </w:tcPr>
          <w:p>
            <w:r>
              <w:rPr>
                <w:sz w:val="20"/>
              </w:rPr>
              <w:t>Bid Header identifier</w:t>
            </w:r>
          </w:p>
        </w:tc>
      </w:tr>
    </w:tbl>
    <w:p/>
    <w:p>
      <w:pPr>
        <w:pStyle w:val="Heading3"/>
      </w:pPr>
      <w:r>
        <w:t>Definition</w:t>
      </w:r>
    </w:p>
    <w:p>
      <w:pPr>
        <w:pStyle w:val="Code"/>
      </w:pPr>
      <w:r>
        <w:rPr>
          <w:rFonts w:ascii="Consolas" w:hAnsi="Consolas"/>
          <w:sz w:val="18"/>
        </w:rPr>
        <w:t xml:space="preserve">CREATE procedure sp_FixVendorItemCode </w:t>
      </w:r>
    </w:p>
    <w:p>
      <w:pPr>
        <w:pStyle w:val="Code"/>
      </w:pPr>
      <w:r>
        <w:rPr>
          <w:rFonts w:ascii="Consolas" w:hAnsi="Consolas"/>
          <w:sz w:val="18"/>
        </w:rPr>
        <w:t xml:space="preserve"> </w:t>
      </w:r>
    </w:p>
    <w:p>
      <w:pPr>
        <w:pStyle w:val="Code"/>
      </w:pPr>
      <w:r>
        <w:rPr>
          <w:rFonts w:ascii="Consolas" w:hAnsi="Consolas"/>
          <w:sz w:val="18"/>
        </w:rPr>
        <w:tab/>
        <w:tab/>
        <w:t>@oldVendorItemCode varchar(50),</w:t>
      </w:r>
    </w:p>
    <w:p>
      <w:pPr>
        <w:pStyle w:val="Code"/>
      </w:pPr>
      <w:r>
        <w:rPr>
          <w:rFonts w:ascii="Consolas" w:hAnsi="Consolas"/>
          <w:sz w:val="18"/>
        </w:rPr>
        <w:t xml:space="preserve"> </w:t>
      </w:r>
    </w:p>
    <w:p>
      <w:pPr>
        <w:pStyle w:val="Code"/>
      </w:pPr>
      <w:r>
        <w:rPr>
          <w:rFonts w:ascii="Consolas" w:hAnsi="Consolas"/>
          <w:sz w:val="18"/>
        </w:rPr>
        <w:tab/>
        <w:tab/>
        <w:t>@newVendorItemCode varchar(50),</w:t>
      </w:r>
    </w:p>
    <w:p>
      <w:pPr>
        <w:pStyle w:val="Code"/>
      </w:pPr>
      <w:r>
        <w:rPr>
          <w:rFonts w:ascii="Consolas" w:hAnsi="Consolas"/>
          <w:sz w:val="18"/>
        </w:rPr>
        <w:t xml:space="preserve"> </w:t>
      </w:r>
    </w:p>
    <w:p>
      <w:pPr>
        <w:pStyle w:val="Code"/>
      </w:pPr>
      <w:r>
        <w:rPr>
          <w:rFonts w:ascii="Consolas" w:hAnsi="Consolas"/>
          <w:sz w:val="18"/>
        </w:rPr>
        <w:tab/>
        <w:tab/>
        <w:t>@newPackedVendorItemCode varchar(50),</w:t>
      </w:r>
    </w:p>
    <w:p>
      <w:pPr>
        <w:pStyle w:val="Code"/>
      </w:pPr>
      <w:r>
        <w:rPr>
          <w:rFonts w:ascii="Consolas" w:hAnsi="Consolas"/>
          <w:sz w:val="18"/>
        </w:rPr>
        <w:t xml:space="preserve"> </w:t>
      </w:r>
    </w:p>
    <w:p>
      <w:pPr>
        <w:pStyle w:val="Code"/>
      </w:pPr>
      <w:r>
        <w:rPr>
          <w:rFonts w:ascii="Consolas" w:hAnsi="Consolas"/>
          <w:sz w:val="18"/>
        </w:rPr>
        <w:tab/>
        <w:tab/>
        <w:t>@VendorId int,</w:t>
      </w:r>
    </w:p>
    <w:p>
      <w:pPr>
        <w:pStyle w:val="Code"/>
      </w:pPr>
      <w:r>
        <w:rPr>
          <w:rFonts w:ascii="Consolas" w:hAnsi="Consolas"/>
          <w:sz w:val="18"/>
        </w:rPr>
        <w:t xml:space="preserve"> </w:t>
      </w:r>
    </w:p>
    <w:p>
      <w:pPr>
        <w:pStyle w:val="Code"/>
      </w:pPr>
      <w:r>
        <w:rPr>
          <w:rFonts w:ascii="Consolas" w:hAnsi="Consolas"/>
          <w:sz w:val="18"/>
        </w:rPr>
        <w:tab/>
        <w:tab/>
        <w:t xml:space="preserve">@BidHeaderId int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--2707, 2708, 2958 Sax</w:t>
      </w:r>
    </w:p>
    <w:p>
      <w:pPr>
        <w:pStyle w:val="Code"/>
      </w:pPr>
      <w:r>
        <w:rPr>
          <w:rFonts w:ascii="Consolas" w:hAnsi="Consolas"/>
          <w:sz w:val="18"/>
        </w:rPr>
        <w:t xml:space="preserve"> </w:t>
      </w:r>
    </w:p>
    <w:p>
      <w:pPr>
        <w:pStyle w:val="Code"/>
      </w:pPr>
      <w:r>
        <w:rPr>
          <w:rFonts w:ascii="Consolas" w:hAnsi="Consolas"/>
          <w:sz w:val="18"/>
        </w:rPr>
        <w:t>--2782, 2800, 2805, 2807 EE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VendorItemCode = @newVendorItemCode,</w:t>
      </w:r>
    </w:p>
    <w:p>
      <w:pPr>
        <w:pStyle w:val="Code"/>
      </w:pPr>
      <w:r>
        <w:rPr>
          <w:rFonts w:ascii="Consolas" w:hAnsi="Consolas"/>
          <w:sz w:val="18"/>
        </w:rPr>
        <w:t xml:space="preserve"> </w:t>
      </w:r>
    </w:p>
    <w:p>
      <w:pPr>
        <w:pStyle w:val="Code"/>
      </w:pPr>
      <w:r>
        <w:rPr>
          <w:rFonts w:ascii="Consolas" w:hAnsi="Consolas"/>
          <w:sz w:val="18"/>
        </w:rPr>
        <w:t xml:space="preserve">       PackedVendorItemCode = @newPackedVendorItemCode</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BidImports.VendorId = @VendorId</w:t>
      </w:r>
    </w:p>
    <w:p>
      <w:pPr>
        <w:pStyle w:val="Code"/>
      </w:pPr>
      <w:r>
        <w:rPr>
          <w:rFonts w:ascii="Consolas" w:hAnsi="Consolas"/>
          <w:sz w:val="18"/>
        </w:rPr>
        <w:t xml:space="preserve"> </w:t>
      </w:r>
    </w:p>
    <w:p>
      <w:pPr>
        <w:pStyle w:val="Code"/>
      </w:pPr>
      <w:r>
        <w:rPr>
          <w:rFonts w:ascii="Consolas" w:hAnsi="Consolas"/>
          <w:sz w:val="18"/>
        </w:rPr>
        <w:t xml:space="preserve">                 and BidImports.BidHeaderId = @BidHeaderId</w:t>
      </w:r>
    </w:p>
    <w:p>
      <w:pPr>
        <w:pStyle w:val="Code"/>
      </w:pPr>
      <w:r>
        <w:rPr>
          <w:rFonts w:ascii="Consolas" w:hAnsi="Consolas"/>
          <w:sz w:val="18"/>
        </w:rPr>
        <w:t xml:space="preserve"> </w:t>
      </w:r>
    </w:p>
    <w:p>
      <w:pPr>
        <w:pStyle w:val="Code"/>
      </w:pPr>
      <w:r>
        <w:rPr>
          <w:rFonts w:ascii="Consolas" w:hAnsi="Consolas"/>
          <w:sz w:val="18"/>
        </w:rPr>
        <w:t xml:space="preserve"> where BidResults.VendorItemCode = @oldVendorItemCode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VendorItemCode = @newVendorItemCode,</w:t>
      </w:r>
    </w:p>
    <w:p>
      <w:pPr>
        <w:pStyle w:val="Code"/>
      </w:pPr>
      <w:r>
        <w:rPr>
          <w:rFonts w:ascii="Consolas" w:hAnsi="Consolas"/>
          <w:sz w:val="18"/>
        </w:rPr>
        <w:t xml:space="preserve"> </w:t>
      </w:r>
    </w:p>
    <w:p>
      <w:pPr>
        <w:pStyle w:val="Code"/>
      </w:pPr>
      <w:r>
        <w:rPr>
          <w:rFonts w:ascii="Consolas" w:hAnsi="Consolas"/>
          <w:sz w:val="18"/>
        </w:rPr>
        <w:t xml:space="preserve">       PackedVendorItemCode = @newPackedVendorItemCode</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BidItems</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Bids.VendorId = @VendorId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and Bids.BidHeaderId = @BidHeaderId</w:t>
      </w:r>
    </w:p>
    <w:p>
      <w:pPr>
        <w:pStyle w:val="Code"/>
      </w:pPr>
      <w:r>
        <w:rPr>
          <w:rFonts w:ascii="Consolas" w:hAnsi="Consolas"/>
          <w:sz w:val="18"/>
        </w:rPr>
        <w:t xml:space="preserve"> </w:t>
      </w:r>
    </w:p>
    <w:p>
      <w:pPr>
        <w:pStyle w:val="Code"/>
      </w:pPr>
      <w:r>
        <w:rPr>
          <w:rFonts w:ascii="Consolas" w:hAnsi="Consolas"/>
          <w:sz w:val="18"/>
        </w:rPr>
        <w:t xml:space="preserve"> where BidItems.VendorItemCode = @oldVendorItemCode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VendorItemCode = @newVendorItemCode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@BidHeaderId</w:t>
      </w:r>
    </w:p>
    <w:p>
      <w:pPr>
        <w:pStyle w:val="Code"/>
      </w:pPr>
      <w:r>
        <w:rPr>
          <w:rFonts w:ascii="Consolas" w:hAnsi="Consolas"/>
          <w:sz w:val="18"/>
        </w:rPr>
        <w:t xml:space="preserve"> </w:t>
      </w:r>
    </w:p>
    <w:p>
      <w:pPr>
        <w:pStyle w:val="Code"/>
      </w:pPr>
      <w:r>
        <w:rPr>
          <w:rFonts w:ascii="Consolas" w:hAnsi="Consolas"/>
          <w:sz w:val="18"/>
        </w:rPr>
        <w:t xml:space="preserve"> where Detail.VendorId = @VendorId</w:t>
      </w:r>
    </w:p>
    <w:p>
      <w:pPr>
        <w:pStyle w:val="Code"/>
      </w:pPr>
      <w:r>
        <w:rPr>
          <w:rFonts w:ascii="Consolas" w:hAnsi="Consolas"/>
          <w:sz w:val="18"/>
        </w:rPr>
        <w:t xml:space="preserve"> </w:t>
      </w:r>
    </w:p>
    <w:p>
      <w:pPr>
        <w:pStyle w:val="Code"/>
      </w:pPr>
      <w:r>
        <w:rPr>
          <w:rFonts w:ascii="Consolas" w:hAnsi="Consolas"/>
          <w:sz w:val="18"/>
        </w:rPr>
        <w:t xml:space="preserve">   and Detail.VendorItemCode = @oldVendorItemCode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PODetailItems</w:t>
      </w:r>
    </w:p>
    <w:p>
      <w:pPr>
        <w:pStyle w:val="Code"/>
      </w:pPr>
      <w:r>
        <w:rPr>
          <w:rFonts w:ascii="Consolas" w:hAnsi="Consolas"/>
          <w:sz w:val="18"/>
        </w:rPr>
        <w:t xml:space="preserve"> </w:t>
      </w:r>
    </w:p>
    <w:p>
      <w:pPr>
        <w:pStyle w:val="Code"/>
      </w:pPr>
      <w:r>
        <w:rPr>
          <w:rFonts w:ascii="Consolas" w:hAnsi="Consolas"/>
          <w:sz w:val="18"/>
        </w:rPr>
        <w:t xml:space="preserve">   set VendorItemCode = @newVendorItemCode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PODetailItems</w:t>
      </w:r>
    </w:p>
    <w:p>
      <w:pPr>
        <w:pStyle w:val="Code"/>
      </w:pPr>
      <w:r>
        <w:rPr>
          <w:rFonts w:ascii="Consolas" w:hAnsi="Consolas"/>
          <w:sz w:val="18"/>
        </w:rPr>
        <w:t xml:space="preserve"> </w:t>
      </w:r>
    </w:p>
    <w:p>
      <w:pPr>
        <w:pStyle w:val="Code"/>
      </w:pPr>
      <w:r>
        <w:rPr>
          <w:rFonts w:ascii="Consolas" w:hAnsi="Consolas"/>
          <w:sz w:val="18"/>
        </w:rPr>
        <w:t xml:space="preserve">  join Detail on Detail.DetailId = PODetailItems.DetailId</w:t>
      </w:r>
    </w:p>
    <w:p>
      <w:pPr>
        <w:pStyle w:val="Code"/>
      </w:pPr>
      <w:r>
        <w:rPr>
          <w:rFonts w:ascii="Consolas" w:hAnsi="Consolas"/>
          <w:sz w:val="18"/>
        </w:rPr>
        <w:t xml:space="preserve"> </w:t>
      </w:r>
    </w:p>
    <w:p>
      <w:pPr>
        <w:pStyle w:val="Code"/>
      </w:pPr>
      <w:r>
        <w:rPr>
          <w:rFonts w:ascii="Consolas" w:hAnsi="Consolas"/>
          <w:sz w:val="18"/>
        </w:rPr>
        <w:t xml:space="preserve">             and Detail.VendorId = @VendorId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@BidHeaderId</w:t>
      </w:r>
    </w:p>
    <w:p>
      <w:pPr>
        <w:pStyle w:val="Code"/>
      </w:pPr>
      <w:r>
        <w:rPr>
          <w:rFonts w:ascii="Consolas" w:hAnsi="Consolas"/>
          <w:sz w:val="18"/>
        </w:rPr>
        <w:t xml:space="preserve"> </w:t>
      </w:r>
    </w:p>
    <w:p>
      <w:pPr>
        <w:pStyle w:val="Code"/>
      </w:pPr>
      <w:r>
        <w:rPr>
          <w:rFonts w:ascii="Consolas" w:hAnsi="Consolas"/>
          <w:sz w:val="18"/>
        </w:rPr>
        <w:t xml:space="preserve"> where PODetailItems.VendorItemCode = @oldVendorItemCode</w:t>
      </w:r>
    </w:p>
    <w:p>
      <w:pPr>
        <w:pStyle w:val="Heading2"/>
      </w:pPr>
      <w:r>
        <w:t>sp_getCurrentPrices {sp-dbo-sp-getcurrentprices}</w:t>
      </w:r>
    </w:p>
    <w:p>
      <w:r>
        <w:t>&gt; Retrieve record(s) from getCurrents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2012-10-10 13:49:38.757000</w:t>
            </w:r>
          </w:p>
        </w:tc>
      </w:tr>
      <w:tr>
        <w:tc>
          <w:tcPr>
            <w:tcW w:type="dxa" w:w="4320"/>
          </w:tcPr>
          <w:p>
            <w:r>
              <w:rPr>
                <w:sz w:val="20"/>
              </w:rPr>
              <w:t>**Modified**</w:t>
            </w:r>
          </w:p>
        </w:tc>
        <w:tc>
          <w:tcPr>
            <w:tcW w:type="dxa" w:w="4320"/>
          </w:tcPr>
          <w:p>
            <w:r>
              <w:rPr>
                <w:sz w:val="20"/>
              </w:rPr>
              <w:t>2012-10-10 13:49:38.757000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@pItemId</w:t>
            </w:r>
          </w:p>
        </w:tc>
        <w:tc>
          <w:tcPr>
            <w:tcW w:type="dxa" w:w="1728"/>
          </w:tcPr>
          <w:p>
            <w:r>
              <w:rPr>
                <w:sz w:val="20"/>
              </w:rPr>
              <w:t>int</w:t>
            </w:r>
          </w:p>
        </w:tc>
        <w:tc>
          <w:tcPr>
            <w:tcW w:type="dxa" w:w="1728"/>
          </w:tcPr>
          <w:p>
            <w:r>
              <w:rPr>
                <w:sz w:val="20"/>
              </w:rPr>
              <w:t>INPUT</w:t>
            </w:r>
          </w:p>
        </w:tc>
        <w:tc>
          <w:tcPr>
            <w:tcW w:type="dxa" w:w="1728"/>
          </w:tcPr>
          <w:p>
            <w:r>
              <w:rPr>
                <w:sz w:val="20"/>
              </w:rPr>
              <w:t>p Item identifier</w:t>
            </w:r>
          </w:p>
        </w:tc>
      </w:tr>
    </w:tbl>
    <w:p/>
    <w:p>
      <w:pPr>
        <w:pStyle w:val="Heading3"/>
      </w:pPr>
      <w:r>
        <w:t>Definition</w:t>
      </w:r>
    </w:p>
    <w:p>
      <w:pPr>
        <w:pStyle w:val="Code"/>
      </w:pPr>
      <w:r>
        <w:rPr>
          <w:rFonts w:ascii="Consolas" w:hAnsi="Consolas"/>
          <w:sz w:val="18"/>
        </w:rPr>
        <w:t>create procedure sp_getCurrentPrices @pItemId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@TodaysDate datetime</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select lp.*, PricePlans.Code PricePlanCode from dbo.uf_LookupPricesAlt(@pItemId,@TodaysDate) lp join PricePlans on PricePlans.PricePlanId = lp.PricePlanId order by PricePlans.Code, lp.BidHeaderId</w:t>
      </w:r>
    </w:p>
    <w:p>
      <w:pPr>
        <w:pStyle w:val="Heading2"/>
      </w:pPr>
      <w:r>
        <w:t>sp_GetPODetailByIds {sp-dbo-sp-getpodetailbyids}</w:t>
      </w:r>
    </w:p>
    <w:p>
      <w:r>
        <w:t>&gt; Retrieve record(s) from GetByIds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2025-04-24 22:18:22.730000</w:t>
            </w:r>
          </w:p>
        </w:tc>
      </w:tr>
      <w:tr>
        <w:tc>
          <w:tcPr>
            <w:tcW w:type="dxa" w:w="4320"/>
          </w:tcPr>
          <w:p>
            <w:r>
              <w:rPr>
                <w:sz w:val="20"/>
              </w:rPr>
              <w:t>**Modified**</w:t>
            </w:r>
          </w:p>
        </w:tc>
        <w:tc>
          <w:tcPr>
            <w:tcW w:type="dxa" w:w="4320"/>
          </w:tcPr>
          <w:p>
            <w:r>
              <w:rPr>
                <w:sz w:val="20"/>
              </w:rPr>
              <w:t>2025-04-24 22:25:22.800000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@POIds</w:t>
            </w:r>
          </w:p>
        </w:tc>
        <w:tc>
          <w:tcPr>
            <w:tcW w:type="dxa" w:w="1728"/>
          </w:tcPr>
          <w:p>
            <w:r>
              <w:rPr>
                <w:sz w:val="20"/>
              </w:rPr>
              <w:t>nvarchar(MAX)</w:t>
            </w:r>
          </w:p>
        </w:tc>
        <w:tc>
          <w:tcPr>
            <w:tcW w:type="dxa" w:w="1728"/>
          </w:tcPr>
          <w:p>
            <w:r>
              <w:rPr>
                <w:sz w:val="20"/>
              </w:rPr>
              <w:t>INPUT</w:t>
            </w:r>
          </w:p>
        </w:tc>
        <w:tc>
          <w:tcPr>
            <w:tcW w:type="dxa" w:w="1728"/>
          </w:tcPr>
          <w:p>
            <w:r>
              <w:rPr>
                <w:sz w:val="20"/>
              </w:rPr>
              <w:t>POIds parameter</w:t>
            </w:r>
          </w:p>
        </w:tc>
      </w:tr>
    </w:tbl>
    <w:p/>
    <w:p>
      <w:pPr>
        <w:pStyle w:val="Heading3"/>
      </w:pPr>
      <w:r>
        <w:t>Definition</w:t>
      </w:r>
    </w:p>
    <w:p>
      <w:pPr>
        <w:pStyle w:val="Code"/>
      </w:pPr>
      <w:r>
        <w:rPr>
          <w:rFonts w:ascii="Consolas" w:hAnsi="Consolas"/>
          <w:sz w:val="18"/>
        </w:rPr>
        <w:t>CREATE PROCEDURE dbo.sp_GetPODetailByIds</w:t>
      </w:r>
    </w:p>
    <w:p>
      <w:pPr>
        <w:pStyle w:val="Code"/>
      </w:pPr>
      <w:r>
        <w:rPr>
          <w:rFonts w:ascii="Consolas" w:hAnsi="Consolas"/>
          <w:sz w:val="18"/>
        </w:rPr>
        <w:t xml:space="preserve"> </w:t>
      </w:r>
    </w:p>
    <w:p>
      <w:pPr>
        <w:pStyle w:val="Code"/>
      </w:pPr>
      <w:r>
        <w:rPr>
          <w:rFonts w:ascii="Consolas" w:hAnsi="Consolas"/>
          <w:sz w:val="18"/>
        </w:rPr>
        <w:t xml:space="preserve">    @POIds NVARCHAR(MAX)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pd.*</w:t>
      </w:r>
    </w:p>
    <w:p>
      <w:pPr>
        <w:pStyle w:val="Code"/>
      </w:pPr>
      <w:r>
        <w:rPr>
          <w:rFonts w:ascii="Consolas" w:hAnsi="Consolas"/>
          <w:sz w:val="18"/>
        </w:rPr>
        <w:t xml:space="preserve"> </w:t>
      </w:r>
    </w:p>
    <w:p>
      <w:pPr>
        <w:pStyle w:val="Code"/>
      </w:pPr>
      <w:r>
        <w:rPr>
          <w:rFonts w:ascii="Consolas" w:hAnsi="Consolas"/>
          <w:sz w:val="18"/>
        </w:rPr>
        <w:t xml:space="preserve">    FROM PODetail pd</w:t>
      </w:r>
    </w:p>
    <w:p>
      <w:pPr>
        <w:pStyle w:val="Code"/>
      </w:pPr>
      <w:r>
        <w:rPr>
          <w:rFonts w:ascii="Consolas" w:hAnsi="Consolas"/>
          <w:sz w:val="18"/>
        </w:rPr>
        <w:t xml:space="preserve"> </w:t>
      </w:r>
    </w:p>
    <w:p>
      <w:pPr>
        <w:pStyle w:val="Code"/>
      </w:pPr>
      <w:r>
        <w:rPr>
          <w:rFonts w:ascii="Consolas" w:hAnsi="Consolas"/>
          <w:sz w:val="18"/>
        </w:rPr>
        <w:t xml:space="preserve">    WHERE pd.POId IN (</w:t>
      </w:r>
    </w:p>
    <w:p>
      <w:pPr>
        <w:pStyle w:val="Code"/>
      </w:pPr>
      <w:r>
        <w:rPr>
          <w:rFonts w:ascii="Consolas" w:hAnsi="Consolas"/>
          <w:sz w:val="18"/>
        </w:rPr>
        <w:t xml:space="preserve"> </w:t>
      </w:r>
    </w:p>
    <w:p>
      <w:pPr>
        <w:pStyle w:val="Code"/>
      </w:pPr>
      <w:r>
        <w:rPr>
          <w:rFonts w:ascii="Consolas" w:hAnsi="Consolas"/>
          <w:sz w:val="18"/>
        </w:rPr>
        <w:t xml:space="preserve">        SELECT CAST(value AS INT)</w:t>
      </w:r>
    </w:p>
    <w:p>
      <w:pPr>
        <w:pStyle w:val="Code"/>
      </w:pPr>
      <w:r>
        <w:rPr>
          <w:rFonts w:ascii="Consolas" w:hAnsi="Consolas"/>
          <w:sz w:val="18"/>
        </w:rPr>
        <w:t xml:space="preserve"> </w:t>
      </w:r>
    </w:p>
    <w:p>
      <w:pPr>
        <w:pStyle w:val="Code"/>
      </w:pPr>
      <w:r>
        <w:rPr>
          <w:rFonts w:ascii="Consolas" w:hAnsi="Consolas"/>
          <w:sz w:val="18"/>
        </w:rPr>
        <w:t xml:space="preserve">        FROM STRING_SPLIT(@POIds,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ORDER BY </w:t>
      </w:r>
    </w:p>
    <w:p>
      <w:pPr>
        <w:pStyle w:val="Code"/>
      </w:pPr>
      <w:r>
        <w:rPr>
          <w:rFonts w:ascii="Consolas" w:hAnsi="Consolas"/>
          <w:sz w:val="18"/>
        </w:rPr>
        <w:t xml:space="preserve"> </w:t>
      </w:r>
    </w:p>
    <w:p>
      <w:pPr>
        <w:pStyle w:val="Code"/>
      </w:pPr>
      <w:r>
        <w:rPr>
          <w:rFonts w:ascii="Consolas" w:hAnsi="Consolas"/>
          <w:sz w:val="18"/>
        </w:rPr>
        <w:t xml:space="preserve">        pd.SortSeq;</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Create a temp table to store POIds</w:t>
      </w:r>
    </w:p>
    <w:p>
      <w:pPr>
        <w:pStyle w:val="Code"/>
      </w:pPr>
      <w:r>
        <w:rPr>
          <w:rFonts w:ascii="Consolas" w:hAnsi="Consolas"/>
          <w:sz w:val="18"/>
        </w:rPr>
        <w:t xml:space="preserve"> </w:t>
      </w:r>
    </w:p>
    <w:p>
      <w:pPr>
        <w:pStyle w:val="Code"/>
      </w:pPr>
      <w:r>
        <w:rPr>
          <w:rFonts w:ascii="Consolas" w:hAnsi="Consolas"/>
          <w:sz w:val="18"/>
        </w:rPr>
        <w:t xml:space="preserve">    CREATE TABLE #POIds (POId INT);</w:t>
      </w:r>
    </w:p>
    <w:p>
      <w:pPr>
        <w:pStyle w:val="Code"/>
      </w:pPr>
      <w:r>
        <w:rPr>
          <w:rFonts w:ascii="Consolas" w:hAnsi="Consolas"/>
          <w:sz w:val="18"/>
        </w:rPr>
        <w:t xml:space="preserve"> </w:t>
      </w:r>
    </w:p>
    <w:p>
      <w:pPr>
        <w:pStyle w:val="Code"/>
      </w:pPr>
      <w:r>
        <w:rPr>
          <w:rFonts w:ascii="Consolas" w:hAnsi="Consolas"/>
          <w:sz w:val="18"/>
        </w:rPr>
        <w:t xml:space="preserve">    INSERT INTO #POIds (POId)</w:t>
      </w:r>
    </w:p>
    <w:p>
      <w:pPr>
        <w:pStyle w:val="Code"/>
      </w:pPr>
      <w:r>
        <w:rPr>
          <w:rFonts w:ascii="Consolas" w:hAnsi="Consolas"/>
          <w:sz w:val="18"/>
        </w:rPr>
        <w:t xml:space="preserve"> </w:t>
      </w:r>
    </w:p>
    <w:p>
      <w:pPr>
        <w:pStyle w:val="Code"/>
      </w:pPr>
      <w:r>
        <w:rPr>
          <w:rFonts w:ascii="Consolas" w:hAnsi="Consolas"/>
          <w:sz w:val="18"/>
        </w:rPr>
        <w:t xml:space="preserve">    SELECT CAST(value AS INT)</w:t>
      </w:r>
    </w:p>
    <w:p>
      <w:pPr>
        <w:pStyle w:val="Code"/>
      </w:pPr>
      <w:r>
        <w:rPr>
          <w:rFonts w:ascii="Consolas" w:hAnsi="Consolas"/>
          <w:sz w:val="18"/>
        </w:rPr>
        <w:t xml:space="preserve"> </w:t>
      </w:r>
    </w:p>
    <w:p>
      <w:pPr>
        <w:pStyle w:val="Code"/>
      </w:pPr>
      <w:r>
        <w:rPr>
          <w:rFonts w:ascii="Consolas" w:hAnsi="Consolas"/>
          <w:sz w:val="18"/>
        </w:rPr>
        <w:t xml:space="preserve">    FROM STRING_SPLIT(@POIds,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pd.*</w:t>
      </w:r>
    </w:p>
    <w:p>
      <w:pPr>
        <w:pStyle w:val="Code"/>
      </w:pPr>
      <w:r>
        <w:rPr>
          <w:rFonts w:ascii="Consolas" w:hAnsi="Consolas"/>
          <w:sz w:val="18"/>
        </w:rPr>
        <w:t xml:space="preserve"> </w:t>
      </w:r>
    </w:p>
    <w:p>
      <w:pPr>
        <w:pStyle w:val="Code"/>
      </w:pPr>
      <w:r>
        <w:rPr>
          <w:rFonts w:ascii="Consolas" w:hAnsi="Consolas"/>
          <w:sz w:val="18"/>
        </w:rPr>
        <w:t xml:space="preserve">    FROM PODetail pd WITH(NOLOCK)</w:t>
      </w:r>
    </w:p>
    <w:p>
      <w:pPr>
        <w:pStyle w:val="Code"/>
      </w:pPr>
      <w:r>
        <w:rPr>
          <w:rFonts w:ascii="Consolas" w:hAnsi="Consolas"/>
          <w:sz w:val="18"/>
        </w:rPr>
        <w:t xml:space="preserve"> </w:t>
      </w:r>
    </w:p>
    <w:p>
      <w:pPr>
        <w:pStyle w:val="Code"/>
      </w:pPr>
      <w:r>
        <w:rPr>
          <w:rFonts w:ascii="Consolas" w:hAnsi="Consolas"/>
          <w:sz w:val="18"/>
        </w:rPr>
        <w:t xml:space="preserve">    JOIN #POIds p ON pd.POId = p.POId</w:t>
      </w:r>
    </w:p>
    <w:p>
      <w:pPr>
        <w:pStyle w:val="Code"/>
      </w:pPr>
      <w:r>
        <w:rPr>
          <w:rFonts w:ascii="Consolas" w:hAnsi="Consolas"/>
          <w:sz w:val="18"/>
        </w:rPr>
        <w:t xml:space="preserve"> </w:t>
      </w:r>
    </w:p>
    <w:p>
      <w:pPr>
        <w:pStyle w:val="Code"/>
      </w:pPr>
      <w:r>
        <w:rPr>
          <w:rFonts w:ascii="Consolas" w:hAnsi="Consolas"/>
          <w:sz w:val="18"/>
        </w:rPr>
        <w:t xml:space="preserve">    --ORDER BY pd.SortSeq;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DROP TABLE #POIds;</w:t>
      </w:r>
    </w:p>
    <w:p>
      <w:pPr>
        <w:pStyle w:val="Code"/>
      </w:pPr>
      <w:r>
        <w:rPr>
          <w:rFonts w:ascii="Consolas" w:hAnsi="Consolas"/>
          <w:sz w:val="18"/>
        </w:rPr>
        <w:t xml:space="preserve"> </w:t>
      </w:r>
    </w:p>
    <w:p>
      <w:pPr>
        <w:pStyle w:val="Code"/>
      </w:pPr>
      <w:r>
        <w:rPr>
          <w:rFonts w:ascii="Consolas" w:hAnsi="Consolas"/>
          <w:sz w:val="18"/>
        </w:rPr>
        <w:t>END;</w:t>
      </w:r>
    </w:p>
    <w:p>
      <w:pPr>
        <w:pStyle w:val="Heading2"/>
      </w:pPr>
      <w:r>
        <w:t>sp_GetRequisitionShipping {sp-dbo-sp-getrequisitionshipping}</w:t>
      </w:r>
    </w:p>
    <w:p>
      <w:r>
        <w:t>&gt; Retrieve record(s) from GetShipping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2025-04-15 22:38:13.350000</w:t>
            </w:r>
          </w:p>
        </w:tc>
      </w:tr>
      <w:tr>
        <w:tc>
          <w:tcPr>
            <w:tcW w:type="dxa" w:w="4320"/>
          </w:tcPr>
          <w:p>
            <w:r>
              <w:rPr>
                <w:sz w:val="20"/>
              </w:rPr>
              <w:t>**Modified**</w:t>
            </w:r>
          </w:p>
        </w:tc>
        <w:tc>
          <w:tcPr>
            <w:tcW w:type="dxa" w:w="4320"/>
          </w:tcPr>
          <w:p>
            <w:r>
              <w:rPr>
                <w:sz w:val="20"/>
              </w:rPr>
              <w:t>2025-04-15 22:38:13.350000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@RequisitionId</w:t>
            </w:r>
          </w:p>
        </w:tc>
        <w:tc>
          <w:tcPr>
            <w:tcW w:type="dxa" w:w="1728"/>
          </w:tcPr>
          <w:p>
            <w:r>
              <w:rPr>
                <w:sz w:val="20"/>
              </w:rPr>
              <w:t>int</w:t>
            </w:r>
          </w:p>
        </w:tc>
        <w:tc>
          <w:tcPr>
            <w:tcW w:type="dxa" w:w="1728"/>
          </w:tcPr>
          <w:p>
            <w:r>
              <w:rPr>
                <w:sz w:val="20"/>
              </w:rPr>
              <w:t>INPUT</w:t>
            </w:r>
          </w:p>
        </w:tc>
        <w:tc>
          <w:tcPr>
            <w:tcW w:type="dxa" w:w="1728"/>
          </w:tcPr>
          <w:p>
            <w:r>
              <w:rPr>
                <w:sz w:val="20"/>
              </w:rPr>
              <w:t>Requisition identifier</w:t>
            </w:r>
          </w:p>
        </w:tc>
      </w:tr>
    </w:tbl>
    <w:p/>
    <w:p>
      <w:pPr>
        <w:pStyle w:val="Heading3"/>
      </w:pPr>
      <w:r>
        <w:t>Definition</w:t>
      </w:r>
    </w:p>
    <w:p>
      <w:pPr>
        <w:pStyle w:val="Code"/>
      </w:pPr>
      <w:r>
        <w:rPr>
          <w:rFonts w:ascii="Consolas" w:hAnsi="Consolas"/>
          <w:sz w:val="18"/>
        </w:rPr>
        <w:t>CREATE PROCEDURE dbo.sp_GetRequisitionShipping</w:t>
      </w:r>
    </w:p>
    <w:p>
      <w:pPr>
        <w:pStyle w:val="Code"/>
      </w:pPr>
      <w:r>
        <w:rPr>
          <w:rFonts w:ascii="Consolas" w:hAnsi="Consolas"/>
          <w:sz w:val="18"/>
        </w:rPr>
        <w:t xml:space="preserve"> </w:t>
      </w:r>
    </w:p>
    <w:p>
      <w:pPr>
        <w:pStyle w:val="Code"/>
      </w:pPr>
      <w:r>
        <w:rPr>
          <w:rFonts w:ascii="Consolas" w:hAnsi="Consolas"/>
          <w:sz w:val="18"/>
        </w:rPr>
        <w:t xml:space="preserve">    @RequisitionId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RequisitionID, TotalRequisitionCost, UserAccountID,</w:t>
      </w:r>
    </w:p>
    <w:p>
      <w:pPr>
        <w:pStyle w:val="Code"/>
      </w:pPr>
      <w:r>
        <w:rPr>
          <w:rFonts w:ascii="Consolas" w:hAnsi="Consolas"/>
          <w:sz w:val="18"/>
        </w:rPr>
        <w:t xml:space="preserve"> </w:t>
      </w:r>
    </w:p>
    <w:p>
      <w:pPr>
        <w:pStyle w:val="Code"/>
      </w:pPr>
      <w:r>
        <w:rPr>
          <w:rFonts w:ascii="Consolas" w:hAnsi="Consolas"/>
          <w:sz w:val="18"/>
        </w:rPr>
        <w:t xml:space="preserve">            COALESCE(AdditionalShippingCost, 0) AdditionalShippingCost,</w:t>
      </w:r>
    </w:p>
    <w:p>
      <w:pPr>
        <w:pStyle w:val="Code"/>
      </w:pPr>
      <w:r>
        <w:rPr>
          <w:rFonts w:ascii="Consolas" w:hAnsi="Consolas"/>
          <w:sz w:val="18"/>
        </w:rPr>
        <w:t xml:space="preserve"> </w:t>
      </w:r>
    </w:p>
    <w:p>
      <w:pPr>
        <w:pStyle w:val="Code"/>
      </w:pPr>
      <w:r>
        <w:rPr>
          <w:rFonts w:ascii="Consolas" w:hAnsi="Consolas"/>
          <w:sz w:val="18"/>
        </w:rPr>
        <w:t xml:space="preserve">            COALESCE(AdditionalFreight, 0) AdditionalFreight,</w:t>
      </w:r>
    </w:p>
    <w:p>
      <w:pPr>
        <w:pStyle w:val="Code"/>
      </w:pPr>
      <w:r>
        <w:rPr>
          <w:rFonts w:ascii="Consolas" w:hAnsi="Consolas"/>
          <w:sz w:val="18"/>
        </w:rPr>
        <w:t xml:space="preserve"> </w:t>
      </w:r>
    </w:p>
    <w:p>
      <w:pPr>
        <w:pStyle w:val="Code"/>
      </w:pPr>
      <w:r>
        <w:rPr>
          <w:rFonts w:ascii="Consolas" w:hAnsi="Consolas"/>
          <w:sz w:val="18"/>
        </w:rPr>
        <w:t xml:space="preserve">            COALESCE(det.UpdateRequired, 0) UpdateRequired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OUTER APPLY (SELECT SUM(Detail.ShippingCost) ShippingCost,</w:t>
      </w:r>
    </w:p>
    <w:p>
      <w:pPr>
        <w:pStyle w:val="Code"/>
      </w:pPr>
      <w:r>
        <w:rPr>
          <w:rFonts w:ascii="Consolas" w:hAnsi="Consolas"/>
          <w:sz w:val="18"/>
        </w:rPr>
        <w:t xml:space="preserve"> </w:t>
      </w:r>
    </w:p>
    <w:p>
      <w:pPr>
        <w:pStyle w:val="Code"/>
      </w:pPr>
      <w:r>
        <w:rPr>
          <w:rFonts w:ascii="Consolas" w:hAnsi="Consolas"/>
          <w:sz w:val="18"/>
        </w:rPr>
        <w:t xml:space="preserve">                        MAX(CASE WHEN Detail.Quantity != COALESCE(Detail.ShippingQuantity, 0)</w:t>
      </w:r>
    </w:p>
    <w:p>
      <w:pPr>
        <w:pStyle w:val="Code"/>
      </w:pPr>
      <w:r>
        <w:rPr>
          <w:rFonts w:ascii="Consolas" w:hAnsi="Consolas"/>
          <w:sz w:val="18"/>
        </w:rPr>
        <w:t xml:space="preserve"> </w:t>
      </w:r>
    </w:p>
    <w:p>
      <w:pPr>
        <w:pStyle w:val="Code"/>
      </w:pPr>
      <w:r>
        <w:rPr>
          <w:rFonts w:ascii="Consolas" w:hAnsi="Consolas"/>
          <w:sz w:val="18"/>
        </w:rPr>
        <w:t xml:space="preserve">                                 OR Detail.ShippingUpdated IS NULL</w:t>
      </w:r>
    </w:p>
    <w:p>
      <w:pPr>
        <w:pStyle w:val="Code"/>
      </w:pPr>
      <w:r>
        <w:rPr>
          <w:rFonts w:ascii="Consolas" w:hAnsi="Consolas"/>
          <w:sz w:val="18"/>
        </w:rPr>
        <w:t xml:space="preserve"> </w:t>
      </w:r>
    </w:p>
    <w:p>
      <w:pPr>
        <w:pStyle w:val="Code"/>
      </w:pPr>
      <w:r>
        <w:rPr>
          <w:rFonts w:ascii="Consolas" w:hAnsi="Consolas"/>
          <w:sz w:val="18"/>
        </w:rPr>
        <w:t xml:space="preserve">                                 OR COALESCE(Detail.ShippingCost, 0) = 0 THEN 1 ELSE 0 END) UpdateRequired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Detail.AdditionalShipping = 1) det</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END;</w:t>
      </w:r>
    </w:p>
    <w:p>
      <w:pPr>
        <w:pStyle w:val="Heading2"/>
      </w:pPr>
      <w:r>
        <w:t>sp_GetUserRequisitions {sp-dbo-sp-getuserrequisitions}</w:t>
      </w:r>
    </w:p>
    <w:p>
      <w:r>
        <w:t>&gt; Retrieve record(s) from 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2025-04-16 00:23:39.447000</w:t>
            </w:r>
          </w:p>
        </w:tc>
      </w:tr>
      <w:tr>
        <w:tc>
          <w:tcPr>
            <w:tcW w:type="dxa" w:w="4320"/>
          </w:tcPr>
          <w:p>
            <w:r>
              <w:rPr>
                <w:sz w:val="20"/>
              </w:rPr>
              <w:t>**Modified**</w:t>
            </w:r>
          </w:p>
        </w:tc>
        <w:tc>
          <w:tcPr>
            <w:tcW w:type="dxa" w:w="4320"/>
          </w:tcPr>
          <w:p>
            <w:r>
              <w:rPr>
                <w:sz w:val="20"/>
              </w:rPr>
              <w:t>2025-04-16 00:23:39.447000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Budget identifier</w:t>
            </w:r>
          </w:p>
        </w:tc>
      </w:tr>
      <w:tr>
        <w:tc>
          <w:tcPr>
            <w:tcW w:type="dxa" w:w="1728"/>
          </w:tcPr>
          <w:p>
            <w:r>
              <w:rPr>
                <w:sz w:val="20"/>
              </w:rPr>
              <w:t>3</w:t>
            </w:r>
          </w:p>
        </w:tc>
        <w:tc>
          <w:tcPr>
            <w:tcW w:type="dxa" w:w="1728"/>
          </w:tcPr>
          <w:p>
            <w:r>
              <w:rPr>
                <w:sz w:val="20"/>
              </w:rPr>
              <w:t>@UserID</w:t>
            </w:r>
          </w:p>
        </w:tc>
        <w:tc>
          <w:tcPr>
            <w:tcW w:type="dxa" w:w="1728"/>
          </w:tcPr>
          <w:p>
            <w:r>
              <w:rPr>
                <w:sz w:val="20"/>
              </w:rPr>
              <w:t>int</w:t>
            </w:r>
          </w:p>
        </w:tc>
        <w:tc>
          <w:tcPr>
            <w:tcW w:type="dxa" w:w="1728"/>
          </w:tcPr>
          <w:p>
            <w:r>
              <w:rPr>
                <w:sz w:val="20"/>
              </w:rPr>
              <w:t>INPUT</w:t>
            </w:r>
          </w:p>
        </w:tc>
        <w:tc>
          <w:tcPr>
            <w:tcW w:type="dxa" w:w="1728"/>
          </w:tcPr>
          <w:p>
            <w:r>
              <w:rPr>
                <w:sz w:val="20"/>
              </w:rPr>
              <w:t>User identifier</w:t>
            </w:r>
          </w:p>
        </w:tc>
      </w:tr>
    </w:tbl>
    <w:p/>
    <w:p>
      <w:pPr>
        <w:pStyle w:val="Heading3"/>
      </w:pPr>
      <w:r>
        <w:t>Definition</w:t>
      </w:r>
    </w:p>
    <w:p>
      <w:pPr>
        <w:pStyle w:val="Code"/>
      </w:pPr>
      <w:r>
        <w:rPr>
          <w:rFonts w:ascii="Consolas" w:hAnsi="Consolas"/>
          <w:sz w:val="18"/>
        </w:rPr>
        <w:t>CREATE PROCEDURE dbo.sp_GetUserRequisitions</w:t>
      </w:r>
    </w:p>
    <w:p>
      <w:pPr>
        <w:pStyle w:val="Code"/>
      </w:pPr>
      <w:r>
        <w:rPr>
          <w:rFonts w:ascii="Consolas" w:hAnsi="Consolas"/>
          <w:sz w:val="18"/>
        </w:rPr>
        <w:t xml:space="preserve"> </w:t>
      </w:r>
    </w:p>
    <w:p>
      <w:pPr>
        <w:pStyle w:val="Code"/>
      </w:pPr>
      <w:r>
        <w:rPr>
          <w:rFonts w:ascii="Consolas" w:hAnsi="Consolas"/>
          <w:sz w:val="18"/>
        </w:rPr>
        <w:t xml:space="preserve">    @SessionID INT,</w:t>
      </w:r>
    </w:p>
    <w:p>
      <w:pPr>
        <w:pStyle w:val="Code"/>
      </w:pPr>
      <w:r>
        <w:rPr>
          <w:rFonts w:ascii="Consolas" w:hAnsi="Consolas"/>
          <w:sz w:val="18"/>
        </w:rPr>
        <w:t xml:space="preserve"> </w:t>
      </w:r>
    </w:p>
    <w:p>
      <w:pPr>
        <w:pStyle w:val="Code"/>
      </w:pPr>
      <w:r>
        <w:rPr>
          <w:rFonts w:ascii="Consolas" w:hAnsi="Consolas"/>
          <w:sz w:val="18"/>
        </w:rPr>
        <w:t xml:space="preserve">    @BudgetID INT,</w:t>
      </w:r>
    </w:p>
    <w:p>
      <w:pPr>
        <w:pStyle w:val="Code"/>
      </w:pPr>
      <w:r>
        <w:rPr>
          <w:rFonts w:ascii="Consolas" w:hAnsi="Consolas"/>
          <w:sz w:val="18"/>
        </w:rPr>
        <w:t xml:space="preserve"> </w:t>
      </w:r>
    </w:p>
    <w:p>
      <w:pPr>
        <w:pStyle w:val="Code"/>
      </w:pPr>
      <w:r>
        <w:rPr>
          <w:rFonts w:ascii="Consolas" w:hAnsi="Consolas"/>
          <w:sz w:val="18"/>
        </w:rPr>
        <w:t xml:space="preserve">    @UserID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WITH StatusHistoryCount AS (</w:t>
      </w:r>
    </w:p>
    <w:p>
      <w:pPr>
        <w:pStyle w:val="Code"/>
      </w:pPr>
      <w:r>
        <w:rPr>
          <w:rFonts w:ascii="Consolas" w:hAnsi="Consolas"/>
          <w:sz w:val="18"/>
        </w:rPr>
        <w:t xml:space="preserve"> </w:t>
      </w:r>
    </w:p>
    <w:p>
      <w:pPr>
        <w:pStyle w:val="Code"/>
      </w:pPr>
      <w:r>
        <w:rPr>
          <w:rFonts w:ascii="Consolas" w:hAnsi="Consolas"/>
          <w:sz w:val="18"/>
        </w:rPr>
        <w:t xml:space="preserve">        SELECT RequisitionId, COUNT(*) AS HistoryCount</w:t>
      </w:r>
    </w:p>
    <w:p>
      <w:pPr>
        <w:pStyle w:val="Code"/>
      </w:pPr>
      <w:r>
        <w:rPr>
          <w:rFonts w:ascii="Consolas" w:hAnsi="Consolas"/>
          <w:sz w:val="18"/>
        </w:rPr>
        <w:t xml:space="preserve"> </w:t>
      </w:r>
    </w:p>
    <w:p>
      <w:pPr>
        <w:pStyle w:val="Code"/>
      </w:pPr>
      <w:r>
        <w:rPr>
          <w:rFonts w:ascii="Consolas" w:hAnsi="Consolas"/>
          <w:sz w:val="18"/>
        </w:rPr>
        <w:t xml:space="preserve">        FROM vw_StatusHistory WITH (NOLOCK)</w:t>
      </w:r>
    </w:p>
    <w:p>
      <w:pPr>
        <w:pStyle w:val="Code"/>
      </w:pPr>
      <w:r>
        <w:rPr>
          <w:rFonts w:ascii="Consolas" w:hAnsi="Consolas"/>
          <w:sz w:val="18"/>
        </w:rPr>
        <w:t xml:space="preserve"> </w:t>
      </w:r>
    </w:p>
    <w:p>
      <w:pPr>
        <w:pStyle w:val="Code"/>
      </w:pPr>
      <w:r>
        <w:rPr>
          <w:rFonts w:ascii="Consolas" w:hAnsi="Consolas"/>
          <w:sz w:val="18"/>
        </w:rPr>
        <w:t xml:space="preserve">        GROUP BY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R.*, </w:t>
      </w:r>
    </w:p>
    <w:p>
      <w:pPr>
        <w:pStyle w:val="Code"/>
      </w:pPr>
      <w:r>
        <w:rPr>
          <w:rFonts w:ascii="Consolas" w:hAnsi="Consolas"/>
          <w:sz w:val="18"/>
        </w:rPr>
        <w:t xml:space="preserve"> </w:t>
      </w:r>
    </w:p>
    <w:p>
      <w:pPr>
        <w:pStyle w:val="Code"/>
      </w:pPr>
      <w:r>
        <w:rPr>
          <w:rFonts w:ascii="Consolas" w:hAnsi="Consolas"/>
          <w:sz w:val="18"/>
        </w:rPr>
        <w:t xml:space="preserve">            ISNULL(shc.HistoryCount, 0) AS HistoryCount,</w:t>
      </w:r>
    </w:p>
    <w:p>
      <w:pPr>
        <w:pStyle w:val="Code"/>
      </w:pPr>
      <w:r>
        <w:rPr>
          <w:rFonts w:ascii="Consolas" w:hAnsi="Consolas"/>
          <w:sz w:val="18"/>
        </w:rPr>
        <w:t xml:space="preserve"> </w:t>
      </w:r>
    </w:p>
    <w:p>
      <w:pPr>
        <w:pStyle w:val="Code"/>
      </w:pPr>
      <w:r>
        <w:rPr>
          <w:rFonts w:ascii="Consolas" w:hAnsi="Consolas"/>
          <w:sz w:val="18"/>
        </w:rPr>
        <w:t xml:space="preserve">            UA.UseAllocations | ISNULL(UA.UseBudgetAccountAllocations, 0) AS UseAllocations,</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ISNULL(UA.UseBudgetAccountAllocations, 0) = 1 AND UA.UseAllocations = 1 AND ISNULL(UA.AmountAvailable, 0) &lt; UA.AllocationAvailable THEN ISNULL(UA.AmountAvailable, 0)</w:t>
      </w:r>
    </w:p>
    <w:p>
      <w:pPr>
        <w:pStyle w:val="Code"/>
      </w:pPr>
      <w:r>
        <w:rPr>
          <w:rFonts w:ascii="Consolas" w:hAnsi="Consolas"/>
          <w:sz w:val="18"/>
        </w:rPr>
        <w:t xml:space="preserve"> </w:t>
      </w:r>
    </w:p>
    <w:p>
      <w:pPr>
        <w:pStyle w:val="Code"/>
      </w:pPr>
      <w:r>
        <w:rPr>
          <w:rFonts w:ascii="Consolas" w:hAnsi="Consolas"/>
          <w:sz w:val="18"/>
        </w:rPr>
        <w:t xml:space="preserve">                WHEN ISNULL(UA.UseBudgetAccountAllocations, 0) = 1 AND UA.UseAllocations = 1 AND ISNULL(UA.AmountAvailable, 0) &gt;= UA.AllocationAvailable THEN UA.AllocationAvailable</w:t>
      </w:r>
    </w:p>
    <w:p>
      <w:pPr>
        <w:pStyle w:val="Code"/>
      </w:pPr>
      <w:r>
        <w:rPr>
          <w:rFonts w:ascii="Consolas" w:hAnsi="Consolas"/>
          <w:sz w:val="18"/>
        </w:rPr>
        <w:t xml:space="preserve"> </w:t>
      </w:r>
    </w:p>
    <w:p>
      <w:pPr>
        <w:pStyle w:val="Code"/>
      </w:pPr>
      <w:r>
        <w:rPr>
          <w:rFonts w:ascii="Consolas" w:hAnsi="Consolas"/>
          <w:sz w:val="18"/>
        </w:rPr>
        <w:t xml:space="preserve">                WHEN ISNULL(UA.UseBudgetAccountAllocations, 0) = 1 AND UA.UseAllocations = 0 THEN ISNULL(UA.AmountAvailable, 0)</w:t>
      </w:r>
    </w:p>
    <w:p>
      <w:pPr>
        <w:pStyle w:val="Code"/>
      </w:pPr>
      <w:r>
        <w:rPr>
          <w:rFonts w:ascii="Consolas" w:hAnsi="Consolas"/>
          <w:sz w:val="18"/>
        </w:rPr>
        <w:t xml:space="preserve"> </w:t>
      </w:r>
    </w:p>
    <w:p>
      <w:pPr>
        <w:pStyle w:val="Code"/>
      </w:pPr>
      <w:r>
        <w:rPr>
          <w:rFonts w:ascii="Consolas" w:hAnsi="Consolas"/>
          <w:sz w:val="18"/>
        </w:rPr>
        <w:t xml:space="preserve">                WHEN ISNULL(UA.UseBudgetAccountAllocations, 0) = 0 AND UA.UseAllocations = 1 THEN UA.AllocationAvailable</w:t>
      </w:r>
    </w:p>
    <w:p>
      <w:pPr>
        <w:pStyle w:val="Code"/>
      </w:pPr>
      <w:r>
        <w:rPr>
          <w:rFonts w:ascii="Consolas" w:hAnsi="Consolas"/>
          <w:sz w:val="18"/>
        </w:rPr>
        <w:t xml:space="preserve"> </w:t>
      </w:r>
    </w:p>
    <w:p>
      <w:pPr>
        <w:pStyle w:val="Code"/>
      </w:pPr>
      <w:r>
        <w:rPr>
          <w:rFonts w:ascii="Consolas" w:hAnsi="Consolas"/>
          <w:sz w:val="18"/>
        </w:rPr>
        <w:t xml:space="preserve">                ELSE ISNULL(UA.AmountAvailable, 0)</w:t>
      </w:r>
    </w:p>
    <w:p>
      <w:pPr>
        <w:pStyle w:val="Code"/>
      </w:pPr>
      <w:r>
        <w:rPr>
          <w:rFonts w:ascii="Consolas" w:hAnsi="Consolas"/>
          <w:sz w:val="18"/>
        </w:rPr>
        <w:t xml:space="preserve"> </w:t>
      </w:r>
    </w:p>
    <w:p>
      <w:pPr>
        <w:pStyle w:val="Code"/>
      </w:pPr>
      <w:r>
        <w:rPr>
          <w:rFonts w:ascii="Consolas" w:hAnsi="Consolas"/>
          <w:sz w:val="18"/>
        </w:rPr>
        <w:t xml:space="preserve">            END AS AllocationAvailable,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ISNULL(UA.UseBudgetAccountAllocations, 0) = 1 AND UA.UseAllocations = 1 AND ISNULL(UA.AmountAvailable, 0) &lt; UA.AllocationAvailable THEN ISNULL(UA.BudgetAmount, 0)</w:t>
      </w:r>
    </w:p>
    <w:p>
      <w:pPr>
        <w:pStyle w:val="Code"/>
      </w:pPr>
      <w:r>
        <w:rPr>
          <w:rFonts w:ascii="Consolas" w:hAnsi="Consolas"/>
          <w:sz w:val="18"/>
        </w:rPr>
        <w:t xml:space="preserve"> </w:t>
      </w:r>
    </w:p>
    <w:p>
      <w:pPr>
        <w:pStyle w:val="Code"/>
      </w:pPr>
      <w:r>
        <w:rPr>
          <w:rFonts w:ascii="Consolas" w:hAnsi="Consolas"/>
          <w:sz w:val="18"/>
        </w:rPr>
        <w:t xml:space="preserve">                WHEN ISNULL(UA.UseBudgetAccountAllocations, 0) = 1 AND UA.UseAllocations = 1 AND ISNULL(UA.AmountAvailable, 0) &gt;= UA.AllocationAvailable THEN UA.AllocationAmount</w:t>
      </w:r>
    </w:p>
    <w:p>
      <w:pPr>
        <w:pStyle w:val="Code"/>
      </w:pPr>
      <w:r>
        <w:rPr>
          <w:rFonts w:ascii="Consolas" w:hAnsi="Consolas"/>
          <w:sz w:val="18"/>
        </w:rPr>
        <w:t xml:space="preserve"> </w:t>
      </w:r>
    </w:p>
    <w:p>
      <w:pPr>
        <w:pStyle w:val="Code"/>
      </w:pPr>
      <w:r>
        <w:rPr>
          <w:rFonts w:ascii="Consolas" w:hAnsi="Consolas"/>
          <w:sz w:val="18"/>
        </w:rPr>
        <w:t xml:space="preserve">                WHEN ISNULL(UA.UseBudgetAccountAllocations, 0) = 1 AND UA.UseAllocations = 0 THEN ISNULL(UA.BudgetAmount, 0)</w:t>
      </w:r>
    </w:p>
    <w:p>
      <w:pPr>
        <w:pStyle w:val="Code"/>
      </w:pPr>
      <w:r>
        <w:rPr>
          <w:rFonts w:ascii="Consolas" w:hAnsi="Consolas"/>
          <w:sz w:val="18"/>
        </w:rPr>
        <w:t xml:space="preserve"> </w:t>
      </w:r>
    </w:p>
    <w:p>
      <w:pPr>
        <w:pStyle w:val="Code"/>
      </w:pPr>
      <w:r>
        <w:rPr>
          <w:rFonts w:ascii="Consolas" w:hAnsi="Consolas"/>
          <w:sz w:val="18"/>
        </w:rPr>
        <w:t xml:space="preserve">                WHEN ISNULL(UA.UseBudgetAccountAllocations, 0) = 0 AND UA.UseAllocations = 1 THEN UA.AllocationAmount</w:t>
      </w:r>
    </w:p>
    <w:p>
      <w:pPr>
        <w:pStyle w:val="Code"/>
      </w:pPr>
      <w:r>
        <w:rPr>
          <w:rFonts w:ascii="Consolas" w:hAnsi="Consolas"/>
          <w:sz w:val="18"/>
        </w:rPr>
        <w:t xml:space="preserve"> </w:t>
      </w:r>
    </w:p>
    <w:p>
      <w:pPr>
        <w:pStyle w:val="Code"/>
      </w:pPr>
      <w:r>
        <w:rPr>
          <w:rFonts w:ascii="Consolas" w:hAnsi="Consolas"/>
          <w:sz w:val="18"/>
        </w:rPr>
        <w:t xml:space="preserve">                ELSE ISNULL(UA.AmountAvailable, 0)</w:t>
      </w:r>
    </w:p>
    <w:p>
      <w:pPr>
        <w:pStyle w:val="Code"/>
      </w:pPr>
      <w:r>
        <w:rPr>
          <w:rFonts w:ascii="Consolas" w:hAnsi="Consolas"/>
          <w:sz w:val="18"/>
        </w:rPr>
        <w:t xml:space="preserve"> </w:t>
      </w:r>
    </w:p>
    <w:p>
      <w:pPr>
        <w:pStyle w:val="Code"/>
      </w:pPr>
      <w:r>
        <w:rPr>
          <w:rFonts w:ascii="Consolas" w:hAnsi="Consolas"/>
          <w:sz w:val="18"/>
        </w:rPr>
        <w:t xml:space="preserve">            END AS AllocationAmount,</w:t>
      </w:r>
    </w:p>
    <w:p>
      <w:pPr>
        <w:pStyle w:val="Code"/>
      </w:pPr>
      <w:r>
        <w:rPr>
          <w:rFonts w:ascii="Consolas" w:hAnsi="Consolas"/>
          <w:sz w:val="18"/>
        </w:rPr>
        <w:t xml:space="preserve"> </w:t>
      </w:r>
    </w:p>
    <w:p>
      <w:pPr>
        <w:pStyle w:val="Code"/>
      </w:pPr>
      <w:r>
        <w:rPr>
          <w:rFonts w:ascii="Consolas" w:hAnsi="Consolas"/>
          <w:sz w:val="18"/>
        </w:rPr>
        <w:t xml:space="preserve">            R.AddendaTotal AS CalculatedAddendaTotal,</w:t>
      </w:r>
    </w:p>
    <w:p>
      <w:pPr>
        <w:pStyle w:val="Code"/>
      </w:pPr>
      <w:r>
        <w:rPr>
          <w:rFonts w:ascii="Consolas" w:hAnsi="Consolas"/>
          <w:sz w:val="18"/>
        </w:rPr>
        <w:t xml:space="preserve"> </w:t>
      </w:r>
    </w:p>
    <w:p>
      <w:pPr>
        <w:pStyle w:val="Code"/>
      </w:pPr>
      <w:r>
        <w:rPr>
          <w:rFonts w:ascii="Consolas" w:hAnsi="Consolas"/>
          <w:sz w:val="18"/>
        </w:rPr>
        <w:t xml:space="preserve">            dbo.uf_IsRequisitionLocked(R.RequisitionID) AS IsRequisitionLocked,</w:t>
      </w:r>
    </w:p>
    <w:p>
      <w:pPr>
        <w:pStyle w:val="Code"/>
      </w:pPr>
      <w:r>
        <w:rPr>
          <w:rFonts w:ascii="Consolas" w:hAnsi="Consolas"/>
          <w:sz w:val="18"/>
        </w:rPr>
        <w:t xml:space="preserve"> </w:t>
      </w:r>
    </w:p>
    <w:p>
      <w:pPr>
        <w:pStyle w:val="Code"/>
      </w:pPr>
      <w:r>
        <w:rPr>
          <w:rFonts w:ascii="Consolas" w:hAnsi="Consolas"/>
          <w:sz w:val="18"/>
        </w:rPr>
        <w:t xml:space="preserve">            R.AdditionalShipping,</w:t>
      </w:r>
    </w:p>
    <w:p>
      <w:pPr>
        <w:pStyle w:val="Code"/>
      </w:pPr>
      <w:r>
        <w:rPr>
          <w:rFonts w:ascii="Consolas" w:hAnsi="Consolas"/>
          <w:sz w:val="18"/>
        </w:rPr>
        <w:t xml:space="preserve"> </w:t>
      </w:r>
    </w:p>
    <w:p>
      <w:pPr>
        <w:pStyle w:val="Code"/>
      </w:pPr>
      <w:r>
        <w:rPr>
          <w:rFonts w:ascii="Consolas" w:hAnsi="Consolas"/>
          <w:sz w:val="18"/>
        </w:rPr>
        <w:t xml:space="preserve">            R.AdditionalShippingCost</w:t>
      </w:r>
    </w:p>
    <w:p>
      <w:pPr>
        <w:pStyle w:val="Code"/>
      </w:pPr>
      <w:r>
        <w:rPr>
          <w:rFonts w:ascii="Consolas" w:hAnsi="Consolas"/>
          <w:sz w:val="18"/>
        </w:rPr>
        <w:t xml:space="preserve"> </w:t>
      </w:r>
    </w:p>
    <w:p>
      <w:pPr>
        <w:pStyle w:val="Code"/>
      </w:pPr>
      <w:r>
        <w:rPr>
          <w:rFonts w:ascii="Consolas" w:hAnsi="Consolas"/>
          <w:sz w:val="18"/>
        </w:rPr>
        <w:t xml:space="preserve">    FROM    dbo.uf_FA_Requisitions(@SessionID, @BudgetID) R</w:t>
      </w:r>
    </w:p>
    <w:p>
      <w:pPr>
        <w:pStyle w:val="Code"/>
      </w:pPr>
      <w:r>
        <w:rPr>
          <w:rFonts w:ascii="Consolas" w:hAnsi="Consolas"/>
          <w:sz w:val="18"/>
        </w:rPr>
        <w:t xml:space="preserve"> </w:t>
      </w:r>
    </w:p>
    <w:p>
      <w:pPr>
        <w:pStyle w:val="Code"/>
      </w:pPr>
      <w:r>
        <w:rPr>
          <w:rFonts w:ascii="Consolas" w:hAnsi="Consolas"/>
          <w:sz w:val="18"/>
        </w:rPr>
        <w:t xml:space="preserve">            LEFT OUTER JOIN vw_FA_ALLUserAccounts UA WITH (NOLOCK) ON UA.UserAccountID = R.UserAccountID AND UA.SessionID = @SessionID</w:t>
      </w:r>
    </w:p>
    <w:p>
      <w:pPr>
        <w:pStyle w:val="Code"/>
      </w:pPr>
      <w:r>
        <w:rPr>
          <w:rFonts w:ascii="Consolas" w:hAnsi="Consolas"/>
          <w:sz w:val="18"/>
        </w:rPr>
        <w:t xml:space="preserve"> </w:t>
      </w:r>
    </w:p>
    <w:p>
      <w:pPr>
        <w:pStyle w:val="Code"/>
      </w:pPr>
      <w:r>
        <w:rPr>
          <w:rFonts w:ascii="Consolas" w:hAnsi="Consolas"/>
          <w:sz w:val="18"/>
        </w:rPr>
        <w:t xml:space="preserve">            LEFT OUTER JOIN StatusHistoryCount shc ON shc.RequisitionId = R.RequisitionID</w:t>
      </w:r>
    </w:p>
    <w:p>
      <w:pPr>
        <w:pStyle w:val="Code"/>
      </w:pPr>
      <w:r>
        <w:rPr>
          <w:rFonts w:ascii="Consolas" w:hAnsi="Consolas"/>
          <w:sz w:val="18"/>
        </w:rPr>
        <w:t xml:space="preserve"> </w:t>
      </w:r>
    </w:p>
    <w:p>
      <w:pPr>
        <w:pStyle w:val="Code"/>
      </w:pPr>
      <w:r>
        <w:rPr>
          <w:rFonts w:ascii="Consolas" w:hAnsi="Consolas"/>
          <w:sz w:val="18"/>
        </w:rPr>
        <w:t xml:space="preserve">    WHERE   R.UserID = @UserID</w:t>
      </w:r>
    </w:p>
    <w:p>
      <w:pPr>
        <w:pStyle w:val="Code"/>
      </w:pPr>
      <w:r>
        <w:rPr>
          <w:rFonts w:ascii="Consolas" w:hAnsi="Consolas"/>
          <w:sz w:val="18"/>
        </w:rPr>
        <w:t xml:space="preserve"> </w:t>
      </w:r>
    </w:p>
    <w:p>
      <w:pPr>
        <w:pStyle w:val="Code"/>
      </w:pPr>
      <w:r>
        <w:rPr>
          <w:rFonts w:ascii="Consolas" w:hAnsi="Consolas"/>
          <w:sz w:val="18"/>
        </w:rPr>
        <w:t xml:space="preserve">    ORDER   BY R.CategoryName ASC, R.RequisitionNumber ASC;</w:t>
      </w:r>
    </w:p>
    <w:p>
      <w:pPr>
        <w:pStyle w:val="Code"/>
      </w:pPr>
      <w:r>
        <w:rPr>
          <w:rFonts w:ascii="Consolas" w:hAnsi="Consolas"/>
          <w:sz w:val="18"/>
        </w:rPr>
        <w:t xml:space="preserve"> </w:t>
      </w:r>
    </w:p>
    <w:p>
      <w:pPr>
        <w:pStyle w:val="Code"/>
      </w:pPr>
      <w:r>
        <w:rPr>
          <w:rFonts w:ascii="Consolas" w:hAnsi="Consolas"/>
          <w:sz w:val="18"/>
        </w:rPr>
        <w:t>END;</w:t>
      </w:r>
    </w:p>
    <w:p>
      <w:pPr>
        <w:pStyle w:val="Heading2"/>
      </w:pPr>
      <w:r>
        <w:t>sp_helpdiagramdefinition {sp-dbo-sp-helpdiagramdefinition}</w:t>
      </w:r>
    </w:p>
    <w:p>
      <w:r>
        <w:t>&gt; Initialization procedure for helpdiagramdefinition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2009-03-26 16:18:10.600000</w:t>
            </w:r>
          </w:p>
        </w:tc>
      </w:tr>
      <w:tr>
        <w:tc>
          <w:tcPr>
            <w:tcW w:type="dxa" w:w="4320"/>
          </w:tcPr>
          <w:p>
            <w:r>
              <w:rPr>
                <w:sz w:val="20"/>
              </w:rPr>
              <w:t>**Modified**</w:t>
            </w:r>
          </w:p>
        </w:tc>
        <w:tc>
          <w:tcPr>
            <w:tcW w:type="dxa" w:w="4320"/>
          </w:tcPr>
          <w:p>
            <w:r>
              <w:rPr>
                <w:sz w:val="20"/>
              </w:rPr>
              <w:t>2009-03-26 16:18:10.600000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@diagramname</w:t>
            </w:r>
          </w:p>
        </w:tc>
        <w:tc>
          <w:tcPr>
            <w:tcW w:type="dxa" w:w="1728"/>
          </w:tcPr>
          <w:p>
            <w:r>
              <w:rPr>
                <w:sz w:val="20"/>
              </w:rPr>
              <w:t>sysname</w:t>
            </w:r>
          </w:p>
        </w:tc>
        <w:tc>
          <w:tcPr>
            <w:tcW w:type="dxa" w:w="1728"/>
          </w:tcPr>
          <w:p>
            <w:r>
              <w:rPr>
                <w:sz w:val="20"/>
              </w:rPr>
              <w:t>INPUT</w:t>
            </w:r>
          </w:p>
        </w:tc>
        <w:tc>
          <w:tcPr>
            <w:tcW w:type="dxa" w:w="1728"/>
          </w:tcPr>
          <w:p>
            <w:r>
              <w:rPr>
                <w:sz w:val="20"/>
              </w:rPr>
              <w:t>diagramname parameter</w:t>
            </w:r>
          </w:p>
        </w:tc>
      </w:tr>
      <w:tr>
        <w:tc>
          <w:tcPr>
            <w:tcW w:type="dxa" w:w="1728"/>
            <w:shd w:fill="F5F5F5" w:val="clear"/>
          </w:tcPr>
          <w:p>
            <w:r>
              <w:rPr>
                <w:sz w:val="20"/>
              </w:rPr>
              <w:t>2</w:t>
            </w:r>
          </w:p>
        </w:tc>
        <w:tc>
          <w:tcPr>
            <w:tcW w:type="dxa" w:w="1728"/>
            <w:shd w:fill="F5F5F5" w:val="clear"/>
          </w:tcPr>
          <w:p>
            <w:r>
              <w:rPr>
                <w:sz w:val="20"/>
              </w:rPr>
              <w:t>@owner_id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owner id parameter</w:t>
            </w:r>
          </w:p>
        </w:tc>
      </w:tr>
    </w:tbl>
    <w:p/>
    <w:p>
      <w:pPr>
        <w:pStyle w:val="Heading3"/>
      </w:pPr>
      <w:r>
        <w:t>Definition</w:t>
      </w:r>
    </w:p>
    <w:p>
      <w:pPr>
        <w:pStyle w:val="Code"/>
      </w:pPr>
      <w:r>
        <w:rPr>
          <w:rFonts w:ascii="Consolas" w:hAnsi="Consolas"/>
          <w:sz w:val="18"/>
        </w:rPr>
        <w:t>CREATE PROCEDURE dbo.sp_helpdiagramdefinition</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ab/>
        <w:t xml:space="preserve">@diagramname </w:t>
        <w:tab/>
        <w:t>sysname,</w:t>
      </w:r>
    </w:p>
    <w:p>
      <w:pPr>
        <w:pStyle w:val="Code"/>
      </w:pPr>
      <w:r>
        <w:rPr>
          <w:rFonts w:ascii="Consolas" w:hAnsi="Consolas"/>
          <w:sz w:val="18"/>
        </w:rPr>
        <w:t xml:space="preserve"> </w:t>
      </w:r>
    </w:p>
    <w:p>
      <w:pPr>
        <w:pStyle w:val="Code"/>
      </w:pPr>
      <w:r>
        <w:rPr>
          <w:rFonts w:ascii="Consolas" w:hAnsi="Consolas"/>
          <w:sz w:val="18"/>
        </w:rPr>
        <w:tab/>
        <w:tab/>
        <w:t>@owner_id</w:t>
        <w:tab/>
        <w:t>int</w:t>
        <w:tab/>
        <w:t xml:space="preserve">= null </w:t>
        <w:tab/>
        <w:tab/>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WITH EXECUTE AS N'dbo'</w:t>
      </w:r>
    </w:p>
    <w:p>
      <w:pPr>
        <w:pStyle w:val="Code"/>
      </w:pPr>
      <w:r>
        <w:rPr>
          <w:rFonts w:ascii="Consolas" w:hAnsi="Consolas"/>
          <w:sz w:val="18"/>
        </w:rPr>
        <w:t xml:space="preserve"> </w:t>
      </w:r>
    </w:p>
    <w:p>
      <w:pPr>
        <w:pStyle w:val="Code"/>
      </w:pPr>
      <w:r>
        <w:rPr>
          <w:rFonts w:ascii="Consolas" w:hAnsi="Consolas"/>
          <w:sz w:val="18"/>
        </w:rPr>
        <w:tab/>
        <w:t>AS</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xml:space="preserve">declare @theId </w:t>
        <w:tab/>
        <w:tab/>
        <w:t>int</w:t>
      </w:r>
    </w:p>
    <w:p>
      <w:pPr>
        <w:pStyle w:val="Code"/>
      </w:pPr>
      <w:r>
        <w:rPr>
          <w:rFonts w:ascii="Consolas" w:hAnsi="Consolas"/>
          <w:sz w:val="18"/>
        </w:rPr>
        <w:t xml:space="preserve"> </w:t>
      </w:r>
    </w:p>
    <w:p>
      <w:pPr>
        <w:pStyle w:val="Code"/>
      </w:pPr>
      <w:r>
        <w:rPr>
          <w:rFonts w:ascii="Consolas" w:hAnsi="Consolas"/>
          <w:sz w:val="18"/>
        </w:rPr>
        <w:tab/>
        <w:tab/>
        <w:t xml:space="preserve">declare @IsDbo </w:t>
        <w:tab/>
        <w:tab/>
        <w:t>int</w:t>
      </w:r>
    </w:p>
    <w:p>
      <w:pPr>
        <w:pStyle w:val="Code"/>
      </w:pPr>
      <w:r>
        <w:rPr>
          <w:rFonts w:ascii="Consolas" w:hAnsi="Consolas"/>
          <w:sz w:val="18"/>
        </w:rPr>
        <w:t xml:space="preserve"> </w:t>
      </w:r>
    </w:p>
    <w:p>
      <w:pPr>
        <w:pStyle w:val="Code"/>
      </w:pPr>
      <w:r>
        <w:rPr>
          <w:rFonts w:ascii="Consolas" w:hAnsi="Consolas"/>
          <w:sz w:val="18"/>
        </w:rPr>
        <w:tab/>
        <w:tab/>
        <w:t>declare @DiagId</w:t>
        <w:tab/>
        <w:tab/>
        <w:t>int</w:t>
      </w:r>
    </w:p>
    <w:p>
      <w:pPr>
        <w:pStyle w:val="Code"/>
      </w:pPr>
      <w:r>
        <w:rPr>
          <w:rFonts w:ascii="Consolas" w:hAnsi="Consolas"/>
          <w:sz w:val="18"/>
        </w:rPr>
        <w:t xml:space="preserve"> </w:t>
      </w:r>
    </w:p>
    <w:p>
      <w:pPr>
        <w:pStyle w:val="Code"/>
      </w:pPr>
      <w:r>
        <w:rPr>
          <w:rFonts w:ascii="Consolas" w:hAnsi="Consolas"/>
          <w:sz w:val="18"/>
        </w:rPr>
        <w:tab/>
        <w:tab/>
        <w:t>declare @UIDFound</w:t>
        <w:tab/>
        <w:t>int</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if(@diagramname is null)</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(N'E_INVALIDARG', 16, 1);</w:t>
      </w:r>
    </w:p>
    <w:p>
      <w:pPr>
        <w:pStyle w:val="Code"/>
      </w:pPr>
      <w:r>
        <w:rPr>
          <w:rFonts w:ascii="Consolas" w:hAnsi="Consolas"/>
          <w:sz w:val="18"/>
        </w:rPr>
        <w:t xml:space="preserve"> </w:t>
      </w:r>
    </w:p>
    <w:p>
      <w:pPr>
        <w:pStyle w:val="Code"/>
      </w:pPr>
      <w:r>
        <w:rPr>
          <w:rFonts w:ascii="Consolas" w:hAnsi="Consolas"/>
          <w:sz w:val="18"/>
        </w:rPr>
        <w:tab/>
        <w:tab/>
        <w:tab/>
        <w:t>return -1</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execute as caller;</w:t>
      </w:r>
    </w:p>
    <w:p>
      <w:pPr>
        <w:pStyle w:val="Code"/>
      </w:pPr>
      <w:r>
        <w:rPr>
          <w:rFonts w:ascii="Consolas" w:hAnsi="Consolas"/>
          <w:sz w:val="18"/>
        </w:rPr>
        <w:t xml:space="preserve"> </w:t>
      </w:r>
    </w:p>
    <w:p>
      <w:pPr>
        <w:pStyle w:val="Code"/>
      </w:pPr>
      <w:r>
        <w:rPr>
          <w:rFonts w:ascii="Consolas" w:hAnsi="Consolas"/>
          <w:sz w:val="18"/>
        </w:rPr>
        <w:tab/>
        <w:tab/>
        <w:t>select @theId = DATABASE_PRINCIPAL_ID();</w:t>
      </w:r>
    </w:p>
    <w:p>
      <w:pPr>
        <w:pStyle w:val="Code"/>
      </w:pPr>
      <w:r>
        <w:rPr>
          <w:rFonts w:ascii="Consolas" w:hAnsi="Consolas"/>
          <w:sz w:val="18"/>
        </w:rPr>
        <w:t xml:space="preserve"> </w:t>
      </w:r>
    </w:p>
    <w:p>
      <w:pPr>
        <w:pStyle w:val="Code"/>
      </w:pPr>
      <w:r>
        <w:rPr>
          <w:rFonts w:ascii="Consolas" w:hAnsi="Consolas"/>
          <w:sz w:val="18"/>
        </w:rPr>
        <w:tab/>
        <w:tab/>
        <w:t>select @IsDbo = IS_MEMBER(N'db_owner');</w:t>
      </w:r>
    </w:p>
    <w:p>
      <w:pPr>
        <w:pStyle w:val="Code"/>
      </w:pPr>
      <w:r>
        <w:rPr>
          <w:rFonts w:ascii="Consolas" w:hAnsi="Consolas"/>
          <w:sz w:val="18"/>
        </w:rPr>
        <w:t xml:space="preserve"> </w:t>
      </w:r>
    </w:p>
    <w:p>
      <w:pPr>
        <w:pStyle w:val="Code"/>
      </w:pPr>
      <w:r>
        <w:rPr>
          <w:rFonts w:ascii="Consolas" w:hAnsi="Consolas"/>
          <w:sz w:val="18"/>
        </w:rPr>
        <w:tab/>
        <w:tab/>
        <w:t>if(@owner_id is null)</w:t>
      </w:r>
    </w:p>
    <w:p>
      <w:pPr>
        <w:pStyle w:val="Code"/>
      </w:pPr>
      <w:r>
        <w:rPr>
          <w:rFonts w:ascii="Consolas" w:hAnsi="Consolas"/>
          <w:sz w:val="18"/>
        </w:rPr>
        <w:t xml:space="preserve"> </w:t>
      </w:r>
    </w:p>
    <w:p>
      <w:pPr>
        <w:pStyle w:val="Code"/>
      </w:pPr>
      <w:r>
        <w:rPr>
          <w:rFonts w:ascii="Consolas" w:hAnsi="Consolas"/>
          <w:sz w:val="18"/>
        </w:rPr>
        <w:tab/>
        <w:tab/>
        <w:tab/>
        <w:t>select @owner_id = @theId;</w:t>
      </w:r>
    </w:p>
    <w:p>
      <w:pPr>
        <w:pStyle w:val="Code"/>
      </w:pPr>
      <w:r>
        <w:rPr>
          <w:rFonts w:ascii="Consolas" w:hAnsi="Consolas"/>
          <w:sz w:val="18"/>
        </w:rPr>
        <w:t xml:space="preserve"> </w:t>
      </w:r>
    </w:p>
    <w:p>
      <w:pPr>
        <w:pStyle w:val="Code"/>
      </w:pPr>
      <w:r>
        <w:rPr>
          <w:rFonts w:ascii="Consolas" w:hAnsi="Consolas"/>
          <w:sz w:val="18"/>
        </w:rPr>
        <w:tab/>
        <w:tab/>
        <w:t xml:space="preserve">revert; </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select @DiagId = diagram_id, @UIDFound = principal_id from dbo.sysdiagrams where principal_id = @owner_id and name = @diagramname;</w:t>
      </w:r>
    </w:p>
    <w:p>
      <w:pPr>
        <w:pStyle w:val="Code"/>
      </w:pPr>
      <w:r>
        <w:rPr>
          <w:rFonts w:ascii="Consolas" w:hAnsi="Consolas"/>
          <w:sz w:val="18"/>
        </w:rPr>
        <w:t xml:space="preserve"> </w:t>
      </w:r>
    </w:p>
    <w:p>
      <w:pPr>
        <w:pStyle w:val="Code"/>
      </w:pPr>
      <w:r>
        <w:rPr>
          <w:rFonts w:ascii="Consolas" w:hAnsi="Consolas"/>
          <w:sz w:val="18"/>
        </w:rPr>
        <w:tab/>
        <w:tab/>
        <w:t>if(@DiagId IS NULL or (@IsDbo = 0 and @UIDFound &lt;&gt; @theId ))</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('Diagram does not exist or you do not have permission.', 16, 1);</w:t>
      </w:r>
    </w:p>
    <w:p>
      <w:pPr>
        <w:pStyle w:val="Code"/>
      </w:pPr>
      <w:r>
        <w:rPr>
          <w:rFonts w:ascii="Consolas" w:hAnsi="Consolas"/>
          <w:sz w:val="18"/>
        </w:rPr>
        <w:t xml:space="preserve"> </w:t>
      </w:r>
    </w:p>
    <w:p>
      <w:pPr>
        <w:pStyle w:val="Code"/>
      </w:pPr>
      <w:r>
        <w:rPr>
          <w:rFonts w:ascii="Consolas" w:hAnsi="Consolas"/>
          <w:sz w:val="18"/>
        </w:rPr>
        <w:tab/>
        <w:tab/>
        <w:tab/>
        <w:t>return -3</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xml:space="preserve">select version, definition FROM dbo.sysdiagrams where diagram_id = @DiagId ; </w:t>
      </w:r>
    </w:p>
    <w:p>
      <w:pPr>
        <w:pStyle w:val="Code"/>
      </w:pPr>
      <w:r>
        <w:rPr>
          <w:rFonts w:ascii="Consolas" w:hAnsi="Consolas"/>
          <w:sz w:val="18"/>
        </w:rPr>
        <w:t xml:space="preserve"> </w:t>
      </w:r>
    </w:p>
    <w:p>
      <w:pPr>
        <w:pStyle w:val="Code"/>
      </w:pPr>
      <w:r>
        <w:rPr>
          <w:rFonts w:ascii="Consolas" w:hAnsi="Consolas"/>
          <w:sz w:val="18"/>
        </w:rPr>
        <w:tab/>
        <w:tab/>
        <w:t>return 0</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sp_helpdiagrams {sp-dbo-sp-helpdiagrams}</w:t>
      </w:r>
    </w:p>
    <w:p>
      <w:r>
        <w:t>&gt; Stored procedure: helpdiagrams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2009-03-26 16:18:10.600000</w:t>
            </w:r>
          </w:p>
        </w:tc>
      </w:tr>
      <w:tr>
        <w:tc>
          <w:tcPr>
            <w:tcW w:type="dxa" w:w="4320"/>
          </w:tcPr>
          <w:p>
            <w:r>
              <w:rPr>
                <w:sz w:val="20"/>
              </w:rPr>
              <w:t>**Modified**</w:t>
            </w:r>
          </w:p>
        </w:tc>
        <w:tc>
          <w:tcPr>
            <w:tcW w:type="dxa" w:w="4320"/>
          </w:tcPr>
          <w:p>
            <w:r>
              <w:rPr>
                <w:sz w:val="20"/>
              </w:rPr>
              <w:t>2009-03-26 16:18:10.600000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@diagramname</w:t>
            </w:r>
          </w:p>
        </w:tc>
        <w:tc>
          <w:tcPr>
            <w:tcW w:type="dxa" w:w="1728"/>
          </w:tcPr>
          <w:p>
            <w:r>
              <w:rPr>
                <w:sz w:val="20"/>
              </w:rPr>
              <w:t>sysname</w:t>
            </w:r>
          </w:p>
        </w:tc>
        <w:tc>
          <w:tcPr>
            <w:tcW w:type="dxa" w:w="1728"/>
          </w:tcPr>
          <w:p>
            <w:r>
              <w:rPr>
                <w:sz w:val="20"/>
              </w:rPr>
              <w:t>INPUT</w:t>
            </w:r>
          </w:p>
        </w:tc>
        <w:tc>
          <w:tcPr>
            <w:tcW w:type="dxa" w:w="1728"/>
          </w:tcPr>
          <w:p>
            <w:r>
              <w:rPr>
                <w:sz w:val="20"/>
              </w:rPr>
              <w:t>diagramname parameter</w:t>
            </w:r>
          </w:p>
        </w:tc>
      </w:tr>
      <w:tr>
        <w:tc>
          <w:tcPr>
            <w:tcW w:type="dxa" w:w="1728"/>
            <w:shd w:fill="F5F5F5" w:val="clear"/>
          </w:tcPr>
          <w:p>
            <w:r>
              <w:rPr>
                <w:sz w:val="20"/>
              </w:rPr>
              <w:t>2</w:t>
            </w:r>
          </w:p>
        </w:tc>
        <w:tc>
          <w:tcPr>
            <w:tcW w:type="dxa" w:w="1728"/>
            <w:shd w:fill="F5F5F5" w:val="clear"/>
          </w:tcPr>
          <w:p>
            <w:r>
              <w:rPr>
                <w:sz w:val="20"/>
              </w:rPr>
              <w:t>@owner_id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owner id parameter</w:t>
            </w:r>
          </w:p>
        </w:tc>
      </w:tr>
    </w:tbl>
    <w:p/>
    <w:p>
      <w:pPr>
        <w:pStyle w:val="Heading3"/>
      </w:pPr>
      <w:r>
        <w:t>Definition</w:t>
      </w:r>
    </w:p>
    <w:p>
      <w:pPr>
        <w:pStyle w:val="Code"/>
      </w:pPr>
      <w:r>
        <w:rPr>
          <w:rFonts w:ascii="Consolas" w:hAnsi="Consolas"/>
          <w:sz w:val="18"/>
        </w:rPr>
        <w:t>CREATE PROCEDURE dbo.sp_helpdiagrams</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ab/>
        <w:t>@diagramname sysname = NULL,</w:t>
      </w:r>
    </w:p>
    <w:p>
      <w:pPr>
        <w:pStyle w:val="Code"/>
      </w:pPr>
      <w:r>
        <w:rPr>
          <w:rFonts w:ascii="Consolas" w:hAnsi="Consolas"/>
          <w:sz w:val="18"/>
        </w:rPr>
        <w:t xml:space="preserve"> </w:t>
      </w:r>
    </w:p>
    <w:p>
      <w:pPr>
        <w:pStyle w:val="Code"/>
      </w:pPr>
      <w:r>
        <w:rPr>
          <w:rFonts w:ascii="Consolas" w:hAnsi="Consolas"/>
          <w:sz w:val="18"/>
        </w:rPr>
        <w:tab/>
        <w:tab/>
        <w:t>@owner_id int = NULL</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WITH EXECUTE AS N'dbo'</w:t>
      </w:r>
    </w:p>
    <w:p>
      <w:pPr>
        <w:pStyle w:val="Code"/>
      </w:pPr>
      <w:r>
        <w:rPr>
          <w:rFonts w:ascii="Consolas" w:hAnsi="Consolas"/>
          <w:sz w:val="18"/>
        </w:rPr>
        <w:t xml:space="preserve"> </w:t>
      </w:r>
    </w:p>
    <w:p>
      <w:pPr>
        <w:pStyle w:val="Code"/>
      </w:pPr>
      <w:r>
        <w:rPr>
          <w:rFonts w:ascii="Consolas" w:hAnsi="Consolas"/>
          <w:sz w:val="18"/>
        </w:rPr>
        <w:tab/>
        <w:t>AS</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DECLARE @user sysname</w:t>
      </w:r>
    </w:p>
    <w:p>
      <w:pPr>
        <w:pStyle w:val="Code"/>
      </w:pPr>
      <w:r>
        <w:rPr>
          <w:rFonts w:ascii="Consolas" w:hAnsi="Consolas"/>
          <w:sz w:val="18"/>
        </w:rPr>
        <w:t xml:space="preserve"> </w:t>
      </w:r>
    </w:p>
    <w:p>
      <w:pPr>
        <w:pStyle w:val="Code"/>
      </w:pPr>
      <w:r>
        <w:rPr>
          <w:rFonts w:ascii="Consolas" w:hAnsi="Consolas"/>
          <w:sz w:val="18"/>
        </w:rPr>
        <w:tab/>
        <w:tab/>
        <w:t>DECLARE @dboLogin bit</w:t>
      </w:r>
    </w:p>
    <w:p>
      <w:pPr>
        <w:pStyle w:val="Code"/>
      </w:pPr>
      <w:r>
        <w:rPr>
          <w:rFonts w:ascii="Consolas" w:hAnsi="Consolas"/>
          <w:sz w:val="18"/>
        </w:rPr>
        <w:t xml:space="preserve"> </w:t>
      </w:r>
    </w:p>
    <w:p>
      <w:pPr>
        <w:pStyle w:val="Code"/>
      </w:pPr>
      <w:r>
        <w:rPr>
          <w:rFonts w:ascii="Consolas" w:hAnsi="Consolas"/>
          <w:sz w:val="18"/>
        </w:rPr>
        <w:tab/>
        <w:tab/>
        <w:t>EXECUTE AS CALLER;</w:t>
      </w:r>
    </w:p>
    <w:p>
      <w:pPr>
        <w:pStyle w:val="Code"/>
      </w:pPr>
      <w:r>
        <w:rPr>
          <w:rFonts w:ascii="Consolas" w:hAnsi="Consolas"/>
          <w:sz w:val="18"/>
        </w:rPr>
        <w:t xml:space="preserve"> </w:t>
      </w:r>
    </w:p>
    <w:p>
      <w:pPr>
        <w:pStyle w:val="Code"/>
      </w:pPr>
      <w:r>
        <w:rPr>
          <w:rFonts w:ascii="Consolas" w:hAnsi="Consolas"/>
          <w:sz w:val="18"/>
        </w:rPr>
        <w:tab/>
        <w:tab/>
        <w:tab/>
        <w:t>SET @user = USER_NAME();</w:t>
      </w:r>
    </w:p>
    <w:p>
      <w:pPr>
        <w:pStyle w:val="Code"/>
      </w:pPr>
      <w:r>
        <w:rPr>
          <w:rFonts w:ascii="Consolas" w:hAnsi="Consolas"/>
          <w:sz w:val="18"/>
        </w:rPr>
        <w:t xml:space="preserve"> </w:t>
      </w:r>
    </w:p>
    <w:p>
      <w:pPr>
        <w:pStyle w:val="Code"/>
      </w:pPr>
      <w:r>
        <w:rPr>
          <w:rFonts w:ascii="Consolas" w:hAnsi="Consolas"/>
          <w:sz w:val="18"/>
        </w:rPr>
        <w:tab/>
        <w:tab/>
        <w:tab/>
        <w:t>SET @dboLogin = CONVERT(bit,IS_MEMBER('db_owner'));</w:t>
      </w:r>
    </w:p>
    <w:p>
      <w:pPr>
        <w:pStyle w:val="Code"/>
      </w:pPr>
      <w:r>
        <w:rPr>
          <w:rFonts w:ascii="Consolas" w:hAnsi="Consolas"/>
          <w:sz w:val="18"/>
        </w:rPr>
        <w:t xml:space="preserve"> </w:t>
      </w:r>
    </w:p>
    <w:p>
      <w:pPr>
        <w:pStyle w:val="Code"/>
      </w:pPr>
      <w:r>
        <w:rPr>
          <w:rFonts w:ascii="Consolas" w:hAnsi="Consolas"/>
          <w:sz w:val="18"/>
        </w:rPr>
        <w:tab/>
        <w:tab/>
        <w:t>REVERT;</w:t>
      </w:r>
    </w:p>
    <w:p>
      <w:pPr>
        <w:pStyle w:val="Code"/>
      </w:pPr>
      <w:r>
        <w:rPr>
          <w:rFonts w:ascii="Consolas" w:hAnsi="Consolas"/>
          <w:sz w:val="18"/>
        </w:rPr>
        <w:t xml:space="preserve"> </w:t>
      </w:r>
    </w:p>
    <w:p>
      <w:pPr>
        <w:pStyle w:val="Code"/>
      </w:pPr>
      <w:r>
        <w:rPr>
          <w:rFonts w:ascii="Consolas" w:hAnsi="Consolas"/>
          <w:sz w:val="18"/>
        </w:rPr>
        <w:tab/>
        <w:tab/>
        <w:t>SELECT</w:t>
      </w:r>
    </w:p>
    <w:p>
      <w:pPr>
        <w:pStyle w:val="Code"/>
      </w:pPr>
      <w:r>
        <w:rPr>
          <w:rFonts w:ascii="Consolas" w:hAnsi="Consolas"/>
          <w:sz w:val="18"/>
        </w:rPr>
        <w:t xml:space="preserve"> </w:t>
      </w:r>
    </w:p>
    <w:p>
      <w:pPr>
        <w:pStyle w:val="Code"/>
      </w:pPr>
      <w:r>
        <w:rPr>
          <w:rFonts w:ascii="Consolas" w:hAnsi="Consolas"/>
          <w:sz w:val="18"/>
        </w:rPr>
        <w:tab/>
        <w:tab/>
        <w:tab/>
        <w:t>[Database] = DB_NAME(),</w:t>
      </w:r>
    </w:p>
    <w:p>
      <w:pPr>
        <w:pStyle w:val="Code"/>
      </w:pPr>
      <w:r>
        <w:rPr>
          <w:rFonts w:ascii="Consolas" w:hAnsi="Consolas"/>
          <w:sz w:val="18"/>
        </w:rPr>
        <w:t xml:space="preserve"> </w:t>
      </w:r>
    </w:p>
    <w:p>
      <w:pPr>
        <w:pStyle w:val="Code"/>
      </w:pPr>
      <w:r>
        <w:rPr>
          <w:rFonts w:ascii="Consolas" w:hAnsi="Consolas"/>
          <w:sz w:val="18"/>
        </w:rPr>
        <w:tab/>
        <w:tab/>
        <w:tab/>
        <w:t>[Name] = name,</w:t>
      </w:r>
    </w:p>
    <w:p>
      <w:pPr>
        <w:pStyle w:val="Code"/>
      </w:pPr>
      <w:r>
        <w:rPr>
          <w:rFonts w:ascii="Consolas" w:hAnsi="Consolas"/>
          <w:sz w:val="18"/>
        </w:rPr>
        <w:t xml:space="preserve"> </w:t>
      </w:r>
    </w:p>
    <w:p>
      <w:pPr>
        <w:pStyle w:val="Code"/>
      </w:pPr>
      <w:r>
        <w:rPr>
          <w:rFonts w:ascii="Consolas" w:hAnsi="Consolas"/>
          <w:sz w:val="18"/>
        </w:rPr>
        <w:tab/>
        <w:tab/>
        <w:tab/>
        <w:t>[ID] = diagram_id,</w:t>
      </w:r>
    </w:p>
    <w:p>
      <w:pPr>
        <w:pStyle w:val="Code"/>
      </w:pPr>
      <w:r>
        <w:rPr>
          <w:rFonts w:ascii="Consolas" w:hAnsi="Consolas"/>
          <w:sz w:val="18"/>
        </w:rPr>
        <w:t xml:space="preserve"> </w:t>
      </w:r>
    </w:p>
    <w:p>
      <w:pPr>
        <w:pStyle w:val="Code"/>
      </w:pPr>
      <w:r>
        <w:rPr>
          <w:rFonts w:ascii="Consolas" w:hAnsi="Consolas"/>
          <w:sz w:val="18"/>
        </w:rPr>
        <w:tab/>
        <w:tab/>
        <w:tab/>
        <w:t>[Owner] = USER_NAME(principal_id),</w:t>
      </w:r>
    </w:p>
    <w:p>
      <w:pPr>
        <w:pStyle w:val="Code"/>
      </w:pPr>
      <w:r>
        <w:rPr>
          <w:rFonts w:ascii="Consolas" w:hAnsi="Consolas"/>
          <w:sz w:val="18"/>
        </w:rPr>
        <w:t xml:space="preserve"> </w:t>
      </w:r>
    </w:p>
    <w:p>
      <w:pPr>
        <w:pStyle w:val="Code"/>
      </w:pPr>
      <w:r>
        <w:rPr>
          <w:rFonts w:ascii="Consolas" w:hAnsi="Consolas"/>
          <w:sz w:val="18"/>
        </w:rPr>
        <w:tab/>
        <w:tab/>
        <w:tab/>
        <w:t>[OwnerID] = principal_id</w:t>
      </w:r>
    </w:p>
    <w:p>
      <w:pPr>
        <w:pStyle w:val="Code"/>
      </w:pPr>
      <w:r>
        <w:rPr>
          <w:rFonts w:ascii="Consolas" w:hAnsi="Consolas"/>
          <w:sz w:val="18"/>
        </w:rPr>
        <w:t xml:space="preserve"> </w:t>
      </w:r>
    </w:p>
    <w:p>
      <w:pPr>
        <w:pStyle w:val="Code"/>
      </w:pPr>
      <w:r>
        <w:rPr>
          <w:rFonts w:ascii="Consolas" w:hAnsi="Consolas"/>
          <w:sz w:val="18"/>
        </w:rPr>
        <w:tab/>
        <w:tab/>
        <w:t>FROM</w:t>
      </w:r>
    </w:p>
    <w:p>
      <w:pPr>
        <w:pStyle w:val="Code"/>
      </w:pPr>
      <w:r>
        <w:rPr>
          <w:rFonts w:ascii="Consolas" w:hAnsi="Consolas"/>
          <w:sz w:val="18"/>
        </w:rPr>
        <w:t xml:space="preserve"> </w:t>
      </w:r>
    </w:p>
    <w:p>
      <w:pPr>
        <w:pStyle w:val="Code"/>
      </w:pPr>
      <w:r>
        <w:rPr>
          <w:rFonts w:ascii="Consolas" w:hAnsi="Consolas"/>
          <w:sz w:val="18"/>
        </w:rPr>
        <w:tab/>
        <w:tab/>
        <w:tab/>
        <w:t>sysdiagrams</w:t>
      </w:r>
    </w:p>
    <w:p>
      <w:pPr>
        <w:pStyle w:val="Code"/>
      </w:pPr>
      <w:r>
        <w:rPr>
          <w:rFonts w:ascii="Consolas" w:hAnsi="Consolas"/>
          <w:sz w:val="18"/>
        </w:rPr>
        <w:t xml:space="preserve"> </w:t>
      </w:r>
    </w:p>
    <w:p>
      <w:pPr>
        <w:pStyle w:val="Code"/>
      </w:pPr>
      <w:r>
        <w:rPr>
          <w:rFonts w:ascii="Consolas" w:hAnsi="Consolas"/>
          <w:sz w:val="18"/>
        </w:rPr>
        <w:tab/>
        <w:tab/>
        <w:t>WHERE</w:t>
      </w:r>
    </w:p>
    <w:p>
      <w:pPr>
        <w:pStyle w:val="Code"/>
      </w:pPr>
      <w:r>
        <w:rPr>
          <w:rFonts w:ascii="Consolas" w:hAnsi="Consolas"/>
          <w:sz w:val="18"/>
        </w:rPr>
        <w:t xml:space="preserve"> </w:t>
      </w:r>
    </w:p>
    <w:p>
      <w:pPr>
        <w:pStyle w:val="Code"/>
      </w:pPr>
      <w:r>
        <w:rPr>
          <w:rFonts w:ascii="Consolas" w:hAnsi="Consolas"/>
          <w:sz w:val="18"/>
        </w:rPr>
        <w:tab/>
        <w:tab/>
        <w:tab/>
        <w:t>(@dboLogin = 1 OR USER_NAME(principal_id) = @user) AND</w:t>
      </w:r>
    </w:p>
    <w:p>
      <w:pPr>
        <w:pStyle w:val="Code"/>
      </w:pPr>
      <w:r>
        <w:rPr>
          <w:rFonts w:ascii="Consolas" w:hAnsi="Consolas"/>
          <w:sz w:val="18"/>
        </w:rPr>
        <w:t xml:space="preserve"> </w:t>
      </w:r>
    </w:p>
    <w:p>
      <w:pPr>
        <w:pStyle w:val="Code"/>
      </w:pPr>
      <w:r>
        <w:rPr>
          <w:rFonts w:ascii="Consolas" w:hAnsi="Consolas"/>
          <w:sz w:val="18"/>
        </w:rPr>
        <w:tab/>
        <w:tab/>
        <w:tab/>
        <w:t>(@diagramname IS NULL OR name = @diagramname) AND</w:t>
      </w:r>
    </w:p>
    <w:p>
      <w:pPr>
        <w:pStyle w:val="Code"/>
      </w:pPr>
      <w:r>
        <w:rPr>
          <w:rFonts w:ascii="Consolas" w:hAnsi="Consolas"/>
          <w:sz w:val="18"/>
        </w:rPr>
        <w:t xml:space="preserve"> </w:t>
      </w:r>
    </w:p>
    <w:p>
      <w:pPr>
        <w:pStyle w:val="Code"/>
      </w:pPr>
      <w:r>
        <w:rPr>
          <w:rFonts w:ascii="Consolas" w:hAnsi="Consolas"/>
          <w:sz w:val="18"/>
        </w:rPr>
        <w:tab/>
        <w:tab/>
        <w:tab/>
        <w:t>(@owner_id IS NULL OR principal_id = @owner_id)</w:t>
      </w:r>
    </w:p>
    <w:p>
      <w:pPr>
        <w:pStyle w:val="Code"/>
      </w:pPr>
      <w:r>
        <w:rPr>
          <w:rFonts w:ascii="Consolas" w:hAnsi="Consolas"/>
          <w:sz w:val="18"/>
        </w:rPr>
        <w:t xml:space="preserve"> </w:t>
      </w:r>
    </w:p>
    <w:p>
      <w:pPr>
        <w:pStyle w:val="Code"/>
      </w:pPr>
      <w:r>
        <w:rPr>
          <w:rFonts w:ascii="Consolas" w:hAnsi="Consolas"/>
          <w:sz w:val="18"/>
        </w:rPr>
        <w:tab/>
        <w:tab/>
        <w:t>ORDER BY</w:t>
      </w:r>
    </w:p>
    <w:p>
      <w:pPr>
        <w:pStyle w:val="Code"/>
      </w:pPr>
      <w:r>
        <w:rPr>
          <w:rFonts w:ascii="Consolas" w:hAnsi="Consolas"/>
          <w:sz w:val="18"/>
        </w:rPr>
        <w:t xml:space="preserve"> </w:t>
      </w:r>
    </w:p>
    <w:p>
      <w:pPr>
        <w:pStyle w:val="Code"/>
      </w:pPr>
      <w:r>
        <w:rPr>
          <w:rFonts w:ascii="Consolas" w:hAnsi="Consolas"/>
          <w:sz w:val="18"/>
        </w:rPr>
        <w:tab/>
        <w:tab/>
        <w:tab/>
        <w:t>4, 5, 1</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sp_HoldRequisition {sp-dbo-sp-holdrequisition}</w:t>
      </w:r>
    </w:p>
    <w:p>
      <w:r>
        <w:t>&gt; Requisition procedure for Hold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2002-03-06 16:39:54.483000</w:t>
            </w:r>
          </w:p>
        </w:tc>
      </w:tr>
      <w:tr>
        <w:tc>
          <w:tcPr>
            <w:tcW w:type="dxa" w:w="4320"/>
          </w:tcPr>
          <w:p>
            <w:r>
              <w:rPr>
                <w:sz w:val="20"/>
              </w:rPr>
              <w:t>**Modified**</w:t>
            </w:r>
          </w:p>
        </w:tc>
        <w:tc>
          <w:tcPr>
            <w:tcW w:type="dxa" w:w="4320"/>
          </w:tcPr>
          <w:p>
            <w:r>
              <w:rPr>
                <w:sz w:val="20"/>
              </w:rPr>
              <w:t>2013-07-02 16:11:06.803000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Requisition identifier</w:t>
            </w:r>
          </w:p>
        </w:tc>
      </w:tr>
    </w:tbl>
    <w:p/>
    <w:p>
      <w:pPr>
        <w:pStyle w:val="Heading3"/>
      </w:pPr>
      <w:r>
        <w:t>Definition</w:t>
      </w:r>
    </w:p>
    <w:p>
      <w:pPr>
        <w:pStyle w:val="Code"/>
      </w:pPr>
      <w:r>
        <w:rPr>
          <w:rFonts w:ascii="Consolas" w:hAnsi="Consolas"/>
          <w:sz w:val="18"/>
        </w:rPr>
        <w:t>CREATE         procedure [dbo].[sp_HoldRequisition] @pSessionId varchar(255),@pRequisitionId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@ApprovalLevel tinyint,</w:t>
      </w:r>
    </w:p>
    <w:p>
      <w:pPr>
        <w:pStyle w:val="Code"/>
      </w:pPr>
      <w:r>
        <w:rPr>
          <w:rFonts w:ascii="Consolas" w:hAnsi="Consolas"/>
          <w:sz w:val="18"/>
        </w:rPr>
        <w:t xml:space="preserve"> </w:t>
      </w:r>
    </w:p>
    <w:p>
      <w:pPr>
        <w:pStyle w:val="Code"/>
      </w:pPr>
      <w:r>
        <w:rPr>
          <w:rFonts w:ascii="Consolas" w:hAnsi="Consolas"/>
          <w:sz w:val="18"/>
        </w:rPr>
        <w:tab/>
        <w:t>@CurrentApprovalLevel tinyint,</w:t>
      </w:r>
    </w:p>
    <w:p>
      <w:pPr>
        <w:pStyle w:val="Code"/>
      </w:pPr>
      <w:r>
        <w:rPr>
          <w:rFonts w:ascii="Consolas" w:hAnsi="Consolas"/>
          <w:sz w:val="18"/>
        </w:rPr>
        <w:t xml:space="preserve"> </w:t>
      </w:r>
    </w:p>
    <w:p>
      <w:pPr>
        <w:pStyle w:val="Code"/>
      </w:pPr>
      <w:r>
        <w:rPr>
          <w:rFonts w:ascii="Consolas" w:hAnsi="Consolas"/>
          <w:sz w:val="18"/>
        </w:rPr>
        <w:tab/>
        <w:t>@UserApprovalLevel tinyint,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Convert Passed Data</w:t>
      </w:r>
    </w:p>
    <w:p>
      <w:pPr>
        <w:pStyle w:val="Code"/>
      </w:pPr>
      <w:r>
        <w:rPr>
          <w:rFonts w:ascii="Consolas" w:hAnsi="Consolas"/>
          <w:sz w:val="18"/>
        </w:rPr>
        <w:t xml:space="preserve"> </w:t>
      </w:r>
    </w:p>
    <w:p>
      <w:pPr>
        <w:pStyle w:val="Code"/>
      </w:pPr>
      <w:r>
        <w:rPr>
          <w:rFonts w:ascii="Consolas" w:hAnsi="Consolas"/>
          <w:sz w:val="18"/>
        </w:rPr>
        <w:t>select @SessionId = convert(int,@pSessionId),</w:t>
      </w:r>
    </w:p>
    <w:p>
      <w:pPr>
        <w:pStyle w:val="Code"/>
      </w:pPr>
      <w:r>
        <w:rPr>
          <w:rFonts w:ascii="Consolas" w:hAnsi="Consolas"/>
          <w:sz w:val="18"/>
        </w:rPr>
        <w:t xml:space="preserve"> </w:t>
      </w:r>
    </w:p>
    <w:p>
      <w:pPr>
        <w:pStyle w:val="Code"/>
      </w:pPr>
      <w:r>
        <w:rPr>
          <w:rFonts w:ascii="Consolas" w:hAnsi="Consolas"/>
          <w:sz w:val="18"/>
        </w:rPr>
        <w:t xml:space="preserv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sp_DeleteZeros 0,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User</w:t>
      </w:r>
    </w:p>
    <w:p>
      <w:pPr>
        <w:pStyle w:val="Code"/>
      </w:pPr>
      <w:r>
        <w:rPr>
          <w:rFonts w:ascii="Consolas" w:hAnsi="Consolas"/>
          <w:sz w:val="18"/>
        </w:rPr>
        <w:t xml:space="preserve"> </w:t>
      </w:r>
    </w:p>
    <w:p>
      <w:pPr>
        <w:pStyle w:val="Code"/>
      </w:pPr>
      <w:r>
        <w:rPr>
          <w:rFonts w:ascii="Consolas" w:hAnsi="Consolas"/>
          <w:sz w:val="18"/>
        </w:rPr>
        <w:t>select @UserId = ISNULL(Users.UserId,0)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Users on Users.UserId = case isnull(SessionTable.RepUserId,0) when 0 then SessionTable.UserId else SessionTable.RepUserId end</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&lt;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Id or Session has timed-out',16,1)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Current Approval Level</w:t>
      </w:r>
    </w:p>
    <w:p>
      <w:pPr>
        <w:pStyle w:val="Code"/>
      </w:pPr>
      <w:r>
        <w:rPr>
          <w:rFonts w:ascii="Consolas" w:hAnsi="Consolas"/>
          <w:sz w:val="18"/>
        </w:rPr>
        <w:t xml:space="preserve"> </w:t>
      </w:r>
    </w:p>
    <w:p>
      <w:pPr>
        <w:pStyle w:val="Code"/>
      </w:pPr>
      <w:r>
        <w:rPr>
          <w:rFonts w:ascii="Consolas" w:hAnsi="Consolas"/>
          <w:sz w:val="18"/>
        </w:rPr>
        <w:t>select</w:t>
        <w:tab/>
        <w:t>@CurrentApprovalLevel = max(Approvals.[Level])</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where Approvals.RequisitionId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RAISERROR('Requisition %s is on Hold. It Cannot be Approved.',16,1,@pRequisitionId)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Level</w:t>
      </w:r>
    </w:p>
    <w:p>
      <w:pPr>
        <w:pStyle w:val="Code"/>
      </w:pPr>
      <w:r>
        <w:rPr>
          <w:rFonts w:ascii="Consolas" w:hAnsi="Consolas"/>
          <w:sz w:val="18"/>
        </w:rPr>
        <w:t xml:space="preserve"> </w:t>
      </w:r>
    </w:p>
    <w:p>
      <w:pPr>
        <w:pStyle w:val="Code"/>
      </w:pPr>
      <w:r>
        <w:rPr>
          <w:rFonts w:ascii="Consolas" w:hAnsi="Consolas"/>
          <w:sz w:val="18"/>
        </w:rPr>
        <w:t>if @CurrentApprovalLevel &gt; @UserApprovalLevel</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RAISERROR('Requisition %s has been processed by a higher authority. You cannot change its Status',16,1,@pRequisitionId)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Status Id</w:t>
      </w:r>
    </w:p>
    <w:p>
      <w:pPr>
        <w:pStyle w:val="Code"/>
      </w:pPr>
      <w:r>
        <w:rPr>
          <w:rFonts w:ascii="Consolas" w:hAnsi="Consolas"/>
          <w:sz w:val="18"/>
        </w:rPr>
        <w:t xml:space="preserve"> </w:t>
      </w:r>
    </w:p>
    <w:p>
      <w:pPr>
        <w:pStyle w:val="Code"/>
      </w:pPr>
      <w:r>
        <w:rPr>
          <w:rFonts w:ascii="Consolas" w:hAnsi="Consolas"/>
          <w:sz w:val="18"/>
        </w:rPr>
        <w:t>select @StatusId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w:t>
      </w:r>
    </w:p>
    <w:p>
      <w:pPr>
        <w:pStyle w:val="Code"/>
      </w:pPr>
      <w:r>
        <w:rPr>
          <w:rFonts w:ascii="Consolas" w:hAnsi="Consolas"/>
          <w:sz w:val="18"/>
        </w:rPr>
        <w:t xml:space="preserve"> </w:t>
      </w:r>
    </w:p>
    <w:p>
      <w:pPr>
        <w:pStyle w:val="Code"/>
      </w:pPr>
      <w:r>
        <w:rPr>
          <w:rFonts w:ascii="Consolas" w:hAnsi="Consolas"/>
          <w:sz w:val="18"/>
        </w:rPr>
        <w:t xml:space="preserve"> where StatusCode = 'H'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&lt;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RAISERROR('On-Hold Status Code is Not Defined',16,1)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Last Session Activity Timer</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SessionLast = getdate()</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Delete Old Approvals</w:t>
      </w:r>
    </w:p>
    <w:p>
      <w:pPr>
        <w:pStyle w:val="Code"/>
      </w:pPr>
      <w:r>
        <w:rPr>
          <w:rFonts w:ascii="Consolas" w:hAnsi="Consolas"/>
          <w:sz w:val="18"/>
        </w:rPr>
        <w:t xml:space="preserve"> </w:t>
      </w:r>
    </w:p>
    <w:p>
      <w:pPr>
        <w:pStyle w:val="Code"/>
      </w:pPr>
      <w:r>
        <w:rPr>
          <w:rFonts w:ascii="Consolas" w:hAnsi="Consolas"/>
          <w:sz w:val="18"/>
        </w:rPr>
        <w:t>delete Approvals</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 dbo.sp_RefreshPendingApprovals @pSessionId</w:t>
      </w:r>
    </w:p>
    <w:p>
      <w:pPr>
        <w:pStyle w:val="Code"/>
      </w:pPr>
      <w:r>
        <w:rPr>
          <w:rFonts w:ascii="Consolas" w:hAnsi="Consolas"/>
          <w:sz w:val="18"/>
        </w:rPr>
        <w:t xml:space="preserve"> </w:t>
      </w:r>
    </w:p>
    <w:p>
      <w:pPr>
        <w:pStyle w:val="Code"/>
      </w:pPr>
      <w:r>
        <w:rPr>
          <w:rFonts w:ascii="Consolas" w:hAnsi="Consolas"/>
          <w:sz w:val="18"/>
        </w:rPr>
        <w:t>-- Update Requisition Status</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StatusId = @StatusId,</w:t>
      </w:r>
    </w:p>
    <w:p>
      <w:pPr>
        <w:pStyle w:val="Code"/>
      </w:pPr>
      <w:r>
        <w:rPr>
          <w:rFonts w:ascii="Consolas" w:hAnsi="Consolas"/>
          <w:sz w:val="18"/>
        </w:rPr>
        <w:t xml:space="preserve"> </w:t>
      </w:r>
    </w:p>
    <w:p>
      <w:pPr>
        <w:pStyle w:val="Code"/>
      </w:pPr>
      <w:r>
        <w:rPr>
          <w:rFonts w:ascii="Consolas" w:hAnsi="Consolas"/>
          <w:sz w:val="18"/>
        </w:rPr>
        <w:t xml:space="preserve">         DateExported = null -- Reset Exported Flag when Req put on Hold 4/29/2013 DCH Done for NyACK / WinCap</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Heading2"/>
      </w:pPr>
      <w:r>
        <w:t>sp_ImportVendorsBid {sp-dbo-sp-importvendorsbid}</w:t>
      </w:r>
    </w:p>
    <w:p>
      <w:r>
        <w:t>&gt; Purchase order procedure for sBid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2011-08-15 21:46:11.503000</w:t>
            </w:r>
          </w:p>
        </w:tc>
      </w:tr>
      <w:tr>
        <w:tc>
          <w:tcPr>
            <w:tcW w:type="dxa" w:w="4320"/>
          </w:tcPr>
          <w:p>
            <w:r>
              <w:rPr>
                <w:sz w:val="20"/>
              </w:rPr>
              <w:t>**Modified**</w:t>
            </w:r>
          </w:p>
        </w:tc>
        <w:tc>
          <w:tcPr>
            <w:tcW w:type="dxa" w:w="4320"/>
          </w:tcPr>
          <w:p>
            <w:r>
              <w:rPr>
                <w:sz w:val="20"/>
              </w:rPr>
              <w:t>2022-08-12 11:04:50.830000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@pPassPhrase</w:t>
            </w:r>
          </w:p>
        </w:tc>
        <w:tc>
          <w:tcPr>
            <w:tcW w:type="dxa" w:w="1728"/>
          </w:tcPr>
          <w:p>
            <w:r>
              <w:rPr>
                <w:sz w:val="20"/>
              </w:rPr>
              <w:t>varchar(255)</w:t>
            </w:r>
          </w:p>
        </w:tc>
        <w:tc>
          <w:tcPr>
            <w:tcW w:type="dxa" w:w="1728"/>
          </w:tcPr>
          <w:p>
            <w:r>
              <w:rPr>
                <w:sz w:val="20"/>
              </w:rPr>
              <w:t>INPUT</w:t>
            </w:r>
          </w:p>
        </w:tc>
        <w:tc>
          <w:tcPr>
            <w:tcW w:type="dxa" w:w="1728"/>
          </w:tcPr>
          <w:p>
            <w:r>
              <w:rPr>
                <w:sz w:val="20"/>
              </w:rPr>
              <w:t>p Pass Phrase parameter</w:t>
            </w:r>
          </w:p>
        </w:tc>
      </w:tr>
      <w:tr>
        <w:tc>
          <w:tcPr>
            <w:tcW w:type="dxa" w:w="1728"/>
            <w:shd w:fill="F5F5F5" w:val="clear"/>
          </w:tcPr>
          <w:p>
            <w:r>
              <w:rPr>
                <w:sz w:val="20"/>
              </w:rPr>
              <w:t>2</w:t>
            </w:r>
          </w:p>
        </w:tc>
        <w:tc>
          <w:tcPr>
            <w:tcW w:type="dxa" w:w="1728"/>
            <w:shd w:fill="F5F5F5" w:val="clear"/>
          </w:tcPr>
          <w:p>
            <w:r>
              <w:rPr>
                <w:sz w:val="20"/>
              </w:rPr>
              <w:t>@pVendorBidId</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Bid identifier</w:t>
            </w:r>
          </w:p>
        </w:tc>
      </w:tr>
    </w:tbl>
    <w:p/>
    <w:p>
      <w:pPr>
        <w:pStyle w:val="Heading3"/>
      </w:pPr>
      <w:r>
        <w:t>Definition</w:t>
      </w:r>
    </w:p>
    <w:p>
      <w:pPr>
        <w:pStyle w:val="Code"/>
      </w:pPr>
      <w:r>
        <w:rPr>
          <w:rFonts w:ascii="Consolas" w:hAnsi="Consolas"/>
          <w:sz w:val="18"/>
        </w:rPr>
        <w:t>CREATE procedure [dbo].[sp_ImportVendorsBid] @pPassPhrase varchar(255), @pVendorBidId varchar(50)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@VendorBidId int,</w:t>
      </w:r>
    </w:p>
    <w:p>
      <w:pPr>
        <w:pStyle w:val="Code"/>
      </w:pPr>
      <w:r>
        <w:rPr>
          <w:rFonts w:ascii="Consolas" w:hAnsi="Consolas"/>
          <w:sz w:val="18"/>
        </w:rPr>
        <w:t xml:space="preserve"> </w:t>
      </w:r>
    </w:p>
    <w:p>
      <w:pPr>
        <w:pStyle w:val="Code"/>
      </w:pPr>
      <w:r>
        <w:rPr>
          <w:rFonts w:ascii="Consolas" w:hAnsi="Consolas"/>
          <w:sz w:val="18"/>
        </w:rPr>
        <w:tab/>
        <w:tab/>
        <w:t>@BidImportId int,</w:t>
      </w:r>
    </w:p>
    <w:p>
      <w:pPr>
        <w:pStyle w:val="Code"/>
      </w:pPr>
      <w:r>
        <w:rPr>
          <w:rFonts w:ascii="Consolas" w:hAnsi="Consolas"/>
          <w:sz w:val="18"/>
        </w:rPr>
        <w:t xml:space="preserve"> </w:t>
      </w:r>
    </w:p>
    <w:p>
      <w:pPr>
        <w:pStyle w:val="Code"/>
      </w:pPr>
      <w:r>
        <w:rPr>
          <w:rFonts w:ascii="Consolas" w:hAnsi="Consolas"/>
          <w:sz w:val="18"/>
        </w:rPr>
        <w:tab/>
        <w:tab/>
        <w:t>@ReturnCode varchar(50),</w:t>
      </w:r>
    </w:p>
    <w:p>
      <w:pPr>
        <w:pStyle w:val="Code"/>
      </w:pPr>
      <w:r>
        <w:rPr>
          <w:rFonts w:ascii="Consolas" w:hAnsi="Consolas"/>
          <w:sz w:val="18"/>
        </w:rPr>
        <w:t xml:space="preserve"> </w:t>
      </w:r>
    </w:p>
    <w:p>
      <w:pPr>
        <w:pStyle w:val="Code"/>
      </w:pPr>
      <w:r>
        <w:rPr>
          <w:rFonts w:ascii="Consolas" w:hAnsi="Consolas"/>
          <w:sz w:val="18"/>
        </w:rPr>
        <w:tab/>
        <w:tab/>
        <w:t>@CategoryType int,</w:t>
      </w:r>
    </w:p>
    <w:p>
      <w:pPr>
        <w:pStyle w:val="Code"/>
      </w:pPr>
      <w:r>
        <w:rPr>
          <w:rFonts w:ascii="Consolas" w:hAnsi="Consolas"/>
          <w:sz w:val="18"/>
        </w:rPr>
        <w:t xml:space="preserve"> </w:t>
      </w:r>
    </w:p>
    <w:p>
      <w:pPr>
        <w:pStyle w:val="Code"/>
      </w:pPr>
      <w:r>
        <w:rPr>
          <w:rFonts w:ascii="Consolas" w:hAnsi="Consolas"/>
          <w:sz w:val="18"/>
        </w:rPr>
        <w:tab/>
        <w:tab/>
        <w:t>@DecryptedPW varchar(1024)</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select @VendorBidId = CAST(@pVendorBidId as int)</w:t>
      </w:r>
    </w:p>
    <w:p>
      <w:pPr>
        <w:pStyle w:val="Code"/>
      </w:pPr>
      <w:r>
        <w:rPr>
          <w:rFonts w:ascii="Consolas" w:hAnsi="Consolas"/>
          <w:sz w:val="18"/>
        </w:rPr>
        <w:t xml:space="preserve"> </w:t>
      </w:r>
    </w:p>
    <w:p>
      <w:pPr>
        <w:pStyle w:val="Code"/>
      </w:pPr>
      <w:r>
        <w:rPr>
          <w:rFonts w:ascii="Consolas" w:hAnsi="Consolas"/>
          <w:sz w:val="18"/>
        </w:rPr>
        <w:t>select @DecryptedPW = null</w:t>
      </w:r>
    </w:p>
    <w:p>
      <w:pPr>
        <w:pStyle w:val="Code"/>
      </w:pPr>
      <w:r>
        <w:rPr>
          <w:rFonts w:ascii="Consolas" w:hAnsi="Consolas"/>
          <w:sz w:val="18"/>
        </w:rPr>
        <w:t xml:space="preserve"> </w:t>
      </w:r>
    </w:p>
    <w:p>
      <w:pPr>
        <w:pStyle w:val="Code"/>
      </w:pPr>
      <w:r>
        <w:rPr>
          <w:rFonts w:ascii="Consolas" w:hAnsi="Consolas"/>
          <w:sz w:val="18"/>
        </w:rPr>
        <w:t>select @CategoryType = isnull(Category.Type,1)</w:t>
      </w:r>
    </w:p>
    <w:p>
      <w:pPr>
        <w:pStyle w:val="Code"/>
      </w:pPr>
      <w:r>
        <w:rPr>
          <w:rFonts w:ascii="Consolas" w:hAnsi="Consolas"/>
          <w:sz w:val="18"/>
        </w:rPr>
        <w:t xml:space="preserve"> </w:t>
      </w:r>
    </w:p>
    <w:p>
      <w:pPr>
        <w:pStyle w:val="Code"/>
      </w:pPr>
      <w:r>
        <w:rPr>
          <w:rFonts w:ascii="Consolas" w:hAnsi="Consolas"/>
          <w:sz w:val="18"/>
        </w:rPr>
        <w:t xml:space="preserve">  from Category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join VendorBids.dbo.VendorBids VendorBids on VendorBids.calendarid = BidHeaders.BidHeaderId</w:t>
      </w:r>
    </w:p>
    <w:p>
      <w:pPr>
        <w:pStyle w:val="Code"/>
      </w:pPr>
      <w:r>
        <w:rPr>
          <w:rFonts w:ascii="Consolas" w:hAnsi="Consolas"/>
          <w:sz w:val="18"/>
        </w:rPr>
        <w:t xml:space="preserve"> </w:t>
      </w:r>
    </w:p>
    <w:p>
      <w:pPr>
        <w:pStyle w:val="Code"/>
      </w:pPr>
      <w:r>
        <w:rPr>
          <w:rFonts w:ascii="Consolas" w:hAnsi="Consolas"/>
          <w:sz w:val="18"/>
        </w:rPr>
        <w:t xml:space="preserve">                                           and VendorBids.vendorbidid = @VendorBidId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@DecryptedPW = isnull(cast(DECRYPTBYPASSPHRASE(@pPassPhrase,VendorBids.bidpwd,1,CAST(VendorBids.VendorBidId as varbinary(1024))) as varchar(255)),'')</w:t>
      </w:r>
    </w:p>
    <w:p>
      <w:pPr>
        <w:pStyle w:val="Code"/>
      </w:pPr>
      <w:r>
        <w:rPr>
          <w:rFonts w:ascii="Consolas" w:hAnsi="Consolas"/>
          <w:sz w:val="18"/>
        </w:rPr>
        <w:t xml:space="preserve"> </w:t>
      </w:r>
    </w:p>
    <w:p>
      <w:pPr>
        <w:pStyle w:val="Code"/>
      </w:pPr>
      <w:r>
        <w:rPr>
          <w:rFonts w:ascii="Consolas" w:hAnsi="Consolas"/>
          <w:sz w:val="18"/>
        </w:rPr>
        <w:t xml:space="preserve">  from VendorBids.dbo.VendorBids VendorBids with (nolock)</w:t>
      </w:r>
    </w:p>
    <w:p>
      <w:pPr>
        <w:pStyle w:val="Code"/>
      </w:pPr>
      <w:r>
        <w:rPr>
          <w:rFonts w:ascii="Consolas" w:hAnsi="Consolas"/>
          <w:sz w:val="18"/>
        </w:rPr>
        <w:t xml:space="preserve"> </w:t>
      </w:r>
    </w:p>
    <w:p>
      <w:pPr>
        <w:pStyle w:val="Code"/>
      </w:pPr>
      <w:r>
        <w:rPr>
          <w:rFonts w:ascii="Consolas" w:hAnsi="Consolas"/>
          <w:sz w:val="18"/>
        </w:rPr>
        <w:t xml:space="preserve"> where VendorBids.VendorBidId = @VendorBidId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isnull(@pPassPhrase,'')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@ReturnCode = 'A Valid Entryption Code MUST be entered.'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if @DecryptedPW is null</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@ReturnCode = 'Invalid Vendor Bid Id entered.'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if isnull(@DecryptedPW,'') = isnull(@pPassPhrase,'')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 xml:space="preserve">select @BidImportId = MAX(BidImportId)+1 </w:t>
      </w:r>
    </w:p>
    <w:p>
      <w:pPr>
        <w:pStyle w:val="Code"/>
      </w:pPr>
      <w:r>
        <w:rPr>
          <w:rFonts w:ascii="Consolas" w:hAnsi="Consolas"/>
          <w:sz w:val="18"/>
        </w:rPr>
        <w:t xml:space="preserve"> </w:t>
      </w:r>
    </w:p>
    <w:p>
      <w:pPr>
        <w:pStyle w:val="Code"/>
      </w:pPr>
      <w:r>
        <w:rPr>
          <w:rFonts w:ascii="Consolas" w:hAnsi="Consolas"/>
          <w:sz w:val="18"/>
        </w:rPr>
        <w:tab/>
        <w:t xml:space="preserve">  from BidImports with (nolock)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@CategoryType = 3 -- T&amp;M</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ab/>
        <w:t>-- Create Import record</w:t>
      </w:r>
    </w:p>
    <w:p>
      <w:pPr>
        <w:pStyle w:val="Code"/>
      </w:pPr>
      <w:r>
        <w:rPr>
          <w:rFonts w:ascii="Consolas" w:hAnsi="Consolas"/>
          <w:sz w:val="18"/>
        </w:rPr>
        <w:t xml:space="preserve"> </w:t>
      </w:r>
    </w:p>
    <w:p>
      <w:pPr>
        <w:pStyle w:val="Code"/>
      </w:pPr>
      <w:r>
        <w:rPr>
          <w:rFonts w:ascii="Consolas" w:hAnsi="Consolas"/>
          <w:sz w:val="18"/>
        </w:rPr>
        <w:tab/>
        <w:tab/>
        <w:t>insert BidImports (BidImportId, Active, AmountBid, BidHeaderKey, BidHeaderId, Comments, ItemsBid, VendorId, VendorBidNumber, UseVendorContactInfo, VendorBidId)</w:t>
      </w:r>
    </w:p>
    <w:p>
      <w:pPr>
        <w:pStyle w:val="Code"/>
      </w:pPr>
      <w:r>
        <w:rPr>
          <w:rFonts w:ascii="Consolas" w:hAnsi="Consolas"/>
          <w:sz w:val="18"/>
        </w:rPr>
        <w:t xml:space="preserve"> </w:t>
      </w:r>
    </w:p>
    <w:p>
      <w:pPr>
        <w:pStyle w:val="Code"/>
      </w:pPr>
      <w:r>
        <w:rPr>
          <w:rFonts w:ascii="Consolas" w:hAnsi="Consolas"/>
          <w:sz w:val="18"/>
        </w:rPr>
        <w:tab/>
        <w:tab/>
        <w:t xml:space="preserve">  select @BidImportId, 1, vb.TotalCost, BidHeaders.BidHeaderKey, BidHeaders.BidHeaderId, vb.vendorbidcomments, vb.ItemsBid, vb.vendorid, vb.VendorBidNumber, 1, vb.vendorbidid</w:t>
      </w:r>
    </w:p>
    <w:p>
      <w:pPr>
        <w:pStyle w:val="Code"/>
      </w:pPr>
      <w:r>
        <w:rPr>
          <w:rFonts w:ascii="Consolas" w:hAnsi="Consolas"/>
          <w:sz w:val="18"/>
        </w:rPr>
        <w:t xml:space="preserve"> </w:t>
      </w:r>
    </w:p>
    <w:p>
      <w:pPr>
        <w:pStyle w:val="Code"/>
      </w:pPr>
      <w:r>
        <w:rPr>
          <w:rFonts w:ascii="Consolas" w:hAnsi="Consolas"/>
          <w:sz w:val="18"/>
        </w:rPr>
        <w:tab/>
        <w:tab/>
        <w:tab/>
        <w:t xml:space="preserve">from VendorBids.dbo.uf_vendorbidsview(@pPassPhrase,@VendorBidId) AS vb </w:t>
      </w:r>
    </w:p>
    <w:p>
      <w:pPr>
        <w:pStyle w:val="Code"/>
      </w:pPr>
      <w:r>
        <w:rPr>
          <w:rFonts w:ascii="Consolas" w:hAnsi="Consolas"/>
          <w:sz w:val="18"/>
        </w:rPr>
        <w:t xml:space="preserve"> </w:t>
      </w:r>
    </w:p>
    <w:p>
      <w:pPr>
        <w:pStyle w:val="Code"/>
      </w:pPr>
      <w:r>
        <w:rPr>
          <w:rFonts w:ascii="Consolas" w:hAnsi="Consolas"/>
          <w:sz w:val="18"/>
        </w:rPr>
        <w:tab/>
        <w:tab/>
        <w:tab/>
        <w:t>join BidHeaders on BidHeaders.BidHeaderId = vb.CalendarId</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insert vw_BidAnswers (BidImportId, BidQuestionId, CountyId, BidTradeId, VendorBidTMAnswerId, SessionId, BidAnswer, VendorBidTMAnswerJournalId)</w:t>
      </w:r>
    </w:p>
    <w:p>
      <w:pPr>
        <w:pStyle w:val="Code"/>
      </w:pPr>
      <w:r>
        <w:rPr>
          <w:rFonts w:ascii="Consolas" w:hAnsi="Consolas"/>
          <w:sz w:val="18"/>
        </w:rPr>
        <w:t xml:space="preserve"> </w:t>
      </w:r>
    </w:p>
    <w:p>
      <w:pPr>
        <w:pStyle w:val="Code"/>
      </w:pPr>
      <w:r>
        <w:rPr>
          <w:rFonts w:ascii="Consolas" w:hAnsi="Consolas"/>
          <w:sz w:val="18"/>
        </w:rPr>
        <w:t xml:space="preserve">          select @BidImportId, vbav.BidQuestionId, vbav.CountyId, vbav.BidTradeId, vbav.VendorBidTMAnswerId, vbav.SessionId, vbav.BidAnswer, vbav.vendorBidTMAnswerJournalId</w:t>
      </w:r>
    </w:p>
    <w:p>
      <w:pPr>
        <w:pStyle w:val="Code"/>
      </w:pPr>
      <w:r>
        <w:rPr>
          <w:rFonts w:ascii="Consolas" w:hAnsi="Consolas"/>
          <w:sz w:val="18"/>
        </w:rPr>
        <w:t xml:space="preserve"> </w:t>
      </w:r>
    </w:p>
    <w:p>
      <w:pPr>
        <w:pStyle w:val="Code"/>
      </w:pPr>
      <w:r>
        <w:rPr>
          <w:rFonts w:ascii="Consolas" w:hAnsi="Consolas"/>
          <w:sz w:val="18"/>
        </w:rPr>
        <w:tab/>
        <w:tab/>
        <w:t xml:space="preserve">    from VendorBids.dbo.uf_vendorbidanswersview(@pPassPhrase,@VendorBidId) vbav</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 xml:space="preserve">-- Temp Fix for trigger calc problem on Total records  </w:t>
      </w:r>
    </w:p>
    <w:p>
      <w:pPr>
        <w:pStyle w:val="Code"/>
      </w:pPr>
      <w:r>
        <w:rPr>
          <w:rFonts w:ascii="Consolas" w:hAnsi="Consolas"/>
          <w:sz w:val="18"/>
        </w:rPr>
        <w:t xml:space="preserve"> </w:t>
      </w:r>
    </w:p>
    <w:p>
      <w:pPr>
        <w:pStyle w:val="Code"/>
      </w:pPr>
      <w:r>
        <w:rPr>
          <w:rFonts w:ascii="Consolas" w:hAnsi="Consolas"/>
          <w:sz w:val="18"/>
        </w:rPr>
        <w:tab/>
        <w:t>/*</w:t>
        <w:tab/>
        <w:t>update ba</w:t>
      </w:r>
    </w:p>
    <w:p>
      <w:pPr>
        <w:pStyle w:val="Code"/>
      </w:pPr>
      <w:r>
        <w:rPr>
          <w:rFonts w:ascii="Consolas" w:hAnsi="Consolas"/>
          <w:sz w:val="18"/>
        </w:rPr>
        <w:t xml:space="preserve"> </w:t>
      </w:r>
    </w:p>
    <w:p>
      <w:pPr>
        <w:pStyle w:val="Code"/>
      </w:pPr>
      <w:r>
        <w:rPr>
          <w:rFonts w:ascii="Consolas" w:hAnsi="Consolas"/>
          <w:sz w:val="18"/>
        </w:rPr>
        <w:tab/>
        <w:tab/>
        <w:t xml:space="preserve">   set BidAnswer = ba.BidAnswer</w:t>
      </w:r>
    </w:p>
    <w:p>
      <w:pPr>
        <w:pStyle w:val="Code"/>
      </w:pPr>
      <w:r>
        <w:rPr>
          <w:rFonts w:ascii="Consolas" w:hAnsi="Consolas"/>
          <w:sz w:val="18"/>
        </w:rPr>
        <w:t xml:space="preserve"> </w:t>
      </w:r>
    </w:p>
    <w:p>
      <w:pPr>
        <w:pStyle w:val="Code"/>
      </w:pPr>
      <w:r>
        <w:rPr>
          <w:rFonts w:ascii="Consolas" w:hAnsi="Consolas"/>
          <w:sz w:val="18"/>
        </w:rPr>
        <w:tab/>
        <w:tab/>
        <w:t xml:space="preserve">  from vw_BidAnswers ba</w:t>
      </w:r>
    </w:p>
    <w:p>
      <w:pPr>
        <w:pStyle w:val="Code"/>
      </w:pPr>
      <w:r>
        <w:rPr>
          <w:rFonts w:ascii="Consolas" w:hAnsi="Consolas"/>
          <w:sz w:val="18"/>
        </w:rPr>
        <w:t xml:space="preserve"> </w:t>
      </w:r>
    </w:p>
    <w:p>
      <w:pPr>
        <w:pStyle w:val="Code"/>
      </w:pPr>
      <w:r>
        <w:rPr>
          <w:rFonts w:ascii="Consolas" w:hAnsi="Consolas"/>
          <w:sz w:val="18"/>
        </w:rPr>
        <w:tab/>
        <w:tab/>
        <w:t xml:space="preserve"> where ba.BidImportId = @BidImportId</w:t>
      </w:r>
    </w:p>
    <w:p>
      <w:pPr>
        <w:pStyle w:val="Code"/>
      </w:pPr>
      <w:r>
        <w:rPr>
          <w:rFonts w:ascii="Consolas" w:hAnsi="Consolas"/>
          <w:sz w:val="18"/>
        </w:rPr>
        <w:t xml:space="preserve"> </w:t>
      </w:r>
    </w:p>
    <w:p>
      <w:pPr>
        <w:pStyle w:val="Code"/>
      </w:pPr>
      <w:r>
        <w:rPr>
          <w:rFonts w:ascii="Consolas" w:hAnsi="Consolas"/>
          <w:sz w:val="18"/>
        </w:rPr>
        <w:tab/>
        <w:tab/>
        <w:t xml:space="preserve">   and ba.AnswerTypeId in (4,5,6)</w:t>
      </w:r>
    </w:p>
    <w:p>
      <w:pPr>
        <w:pStyle w:val="Code"/>
      </w:pPr>
      <w:r>
        <w:rPr>
          <w:rFonts w:ascii="Consolas" w:hAnsi="Consolas"/>
          <w:sz w:val="18"/>
        </w:rPr>
        <w:t xml:space="preserve"> </w:t>
      </w:r>
    </w:p>
    <w:p>
      <w:pPr>
        <w:pStyle w:val="Code"/>
      </w:pPr>
      <w:r>
        <w:rPr>
          <w:rFonts w:ascii="Consolas" w:hAnsi="Consolas"/>
          <w:sz w:val="18"/>
        </w:rPr>
        <w:tab/>
        <w:t>*/</w:t>
        <w:tab/>
      </w:r>
    </w:p>
    <w:p>
      <w:pPr>
        <w:pStyle w:val="Code"/>
      </w:pPr>
      <w:r>
        <w:rPr>
          <w:rFonts w:ascii="Consolas" w:hAnsi="Consolas"/>
          <w:sz w:val="18"/>
        </w:rPr>
        <w:t xml:space="preserve"> </w:t>
      </w:r>
    </w:p>
    <w:p>
      <w:pPr>
        <w:pStyle w:val="Code"/>
      </w:pPr>
      <w:r>
        <w:rPr>
          <w:rFonts w:ascii="Consolas" w:hAnsi="Consolas"/>
          <w:sz w:val="18"/>
        </w:rPr>
        <w:tab/>
        <w:tab/>
        <w:t xml:space="preserve">-- added kjm 2/28/12    </w:t>
      </w:r>
    </w:p>
    <w:p>
      <w:pPr>
        <w:pStyle w:val="Code"/>
      </w:pPr>
      <w:r>
        <w:rPr>
          <w:rFonts w:ascii="Consolas" w:hAnsi="Consolas"/>
          <w:sz w:val="18"/>
        </w:rPr>
        <w:t xml:space="preserve"> </w:t>
      </w:r>
    </w:p>
    <w:p>
      <w:pPr>
        <w:pStyle w:val="Code"/>
      </w:pPr>
      <w:r>
        <w:rPr>
          <w:rFonts w:ascii="Consolas" w:hAnsi="Consolas"/>
          <w:sz w:val="18"/>
        </w:rPr>
        <w:tab/>
        <w:tab/>
        <w:t>update ba</w:t>
      </w:r>
    </w:p>
    <w:p>
      <w:pPr>
        <w:pStyle w:val="Code"/>
      </w:pPr>
      <w:r>
        <w:rPr>
          <w:rFonts w:ascii="Consolas" w:hAnsi="Consolas"/>
          <w:sz w:val="18"/>
        </w:rPr>
        <w:t xml:space="preserve"> </w:t>
      </w:r>
    </w:p>
    <w:p>
      <w:pPr>
        <w:pStyle w:val="Code"/>
      </w:pPr>
      <w:r>
        <w:rPr>
          <w:rFonts w:ascii="Consolas" w:hAnsi="Consolas"/>
          <w:sz w:val="18"/>
        </w:rPr>
        <w:tab/>
        <w:tab/>
        <w:t xml:space="preserve">   set BidAnswer = ba.BidAnswer</w:t>
      </w:r>
    </w:p>
    <w:p>
      <w:pPr>
        <w:pStyle w:val="Code"/>
      </w:pPr>
      <w:r>
        <w:rPr>
          <w:rFonts w:ascii="Consolas" w:hAnsi="Consolas"/>
          <w:sz w:val="18"/>
        </w:rPr>
        <w:t xml:space="preserve"> </w:t>
      </w:r>
    </w:p>
    <w:p>
      <w:pPr>
        <w:pStyle w:val="Code"/>
      </w:pPr>
      <w:r>
        <w:rPr>
          <w:rFonts w:ascii="Consolas" w:hAnsi="Consolas"/>
          <w:sz w:val="18"/>
        </w:rPr>
        <w:tab/>
        <w:tab/>
        <w:t xml:space="preserve">  from vw_BidAnswers ba</w:t>
      </w:r>
    </w:p>
    <w:p>
      <w:pPr>
        <w:pStyle w:val="Code"/>
      </w:pPr>
      <w:r>
        <w:rPr>
          <w:rFonts w:ascii="Consolas" w:hAnsi="Consolas"/>
          <w:sz w:val="18"/>
        </w:rPr>
        <w:t xml:space="preserve"> </w:t>
      </w:r>
    </w:p>
    <w:p>
      <w:pPr>
        <w:pStyle w:val="Code"/>
      </w:pPr>
      <w:r>
        <w:rPr>
          <w:rFonts w:ascii="Consolas" w:hAnsi="Consolas"/>
          <w:sz w:val="18"/>
        </w:rPr>
        <w:tab/>
        <w:tab/>
        <w:t xml:space="preserve"> where ba.BidImportId = @BidImportId</w:t>
      </w:r>
    </w:p>
    <w:p>
      <w:pPr>
        <w:pStyle w:val="Code"/>
      </w:pPr>
      <w:r>
        <w:rPr>
          <w:rFonts w:ascii="Consolas" w:hAnsi="Consolas"/>
          <w:sz w:val="18"/>
        </w:rPr>
        <w:t xml:space="preserve"> </w:t>
      </w:r>
    </w:p>
    <w:p>
      <w:pPr>
        <w:pStyle w:val="Code"/>
      </w:pPr>
      <w:r>
        <w:rPr>
          <w:rFonts w:ascii="Consolas" w:hAnsi="Consolas"/>
          <w:sz w:val="18"/>
        </w:rPr>
        <w:tab/>
        <w:tab/>
        <w:t xml:space="preserve">   and ba.AnswerTypeId in (1,2,3)</w:t>
      </w:r>
    </w:p>
    <w:p>
      <w:pPr>
        <w:pStyle w:val="Code"/>
      </w:pPr>
      <w:r>
        <w:rPr>
          <w:rFonts w:ascii="Consolas" w:hAnsi="Consolas"/>
          <w:sz w:val="18"/>
        </w:rPr>
        <w:t xml:space="preserve"> </w:t>
      </w:r>
    </w:p>
    <w:p>
      <w:pPr>
        <w:pStyle w:val="Code"/>
      </w:pPr>
      <w:r>
        <w:rPr>
          <w:rFonts w:ascii="Consolas" w:hAnsi="Consolas"/>
          <w:sz w:val="18"/>
        </w:rPr>
        <w:tab/>
        <w:tab/>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insert BidAnswers (BidImportId, BidQuestionId, CountyId, BidTradeId, VendorBidTMAnswerId)</w:t>
      </w:r>
    </w:p>
    <w:p>
      <w:pPr>
        <w:pStyle w:val="Code"/>
      </w:pPr>
      <w:r>
        <w:rPr>
          <w:rFonts w:ascii="Consolas" w:hAnsi="Consolas"/>
          <w:sz w:val="18"/>
        </w:rPr>
        <w:t xml:space="preserve"> </w:t>
      </w:r>
    </w:p>
    <w:p>
      <w:pPr>
        <w:pStyle w:val="Code"/>
      </w:pPr>
      <w:r>
        <w:rPr>
          <w:rFonts w:ascii="Consolas" w:hAnsi="Consolas"/>
          <w:sz w:val="18"/>
        </w:rPr>
        <w:tab/>
        <w:tab/>
        <w:t xml:space="preserve">  select @BidImportId, vbav.BidQuestionId, vbav.CountyId, vbav.BidTradeId, vbav.VendorBidTMAnswerId</w:t>
      </w:r>
    </w:p>
    <w:p>
      <w:pPr>
        <w:pStyle w:val="Code"/>
      </w:pPr>
      <w:r>
        <w:rPr>
          <w:rFonts w:ascii="Consolas" w:hAnsi="Consolas"/>
          <w:sz w:val="18"/>
        </w:rPr>
        <w:t xml:space="preserve"> </w:t>
      </w:r>
    </w:p>
    <w:p>
      <w:pPr>
        <w:pStyle w:val="Code"/>
      </w:pPr>
      <w:r>
        <w:rPr>
          <w:rFonts w:ascii="Consolas" w:hAnsi="Consolas"/>
          <w:sz w:val="18"/>
        </w:rPr>
        <w:tab/>
        <w:tab/>
        <w:t xml:space="preserve">    from VendorBids.dbo.uf_vendorbidanswersview(@pPassPhrase,@VendorBidId) vbav</w:t>
      </w:r>
    </w:p>
    <w:p>
      <w:pPr>
        <w:pStyle w:val="Code"/>
      </w:pPr>
      <w:r>
        <w:rPr>
          <w:rFonts w:ascii="Consolas" w:hAnsi="Consolas"/>
          <w:sz w:val="18"/>
        </w:rPr>
        <w:t xml:space="preserve"> </w:t>
      </w:r>
    </w:p>
    <w:p>
      <w:pPr>
        <w:pStyle w:val="Code"/>
      </w:pPr>
      <w:r>
        <w:rPr>
          <w:rFonts w:ascii="Consolas" w:hAnsi="Consolas"/>
          <w:sz w:val="18"/>
        </w:rPr>
        <w:tab/>
        <w:tab/>
        <w:t xml:space="preserve">    </w:t>
      </w:r>
    </w:p>
    <w:p>
      <w:pPr>
        <w:pStyle w:val="Code"/>
      </w:pPr>
      <w:r>
        <w:rPr>
          <w:rFonts w:ascii="Consolas" w:hAnsi="Consolas"/>
          <w:sz w:val="18"/>
        </w:rPr>
        <w:t xml:space="preserve"> </w:t>
      </w:r>
    </w:p>
    <w:p>
      <w:pPr>
        <w:pStyle w:val="Code"/>
      </w:pPr>
      <w:r>
        <w:rPr>
          <w:rFonts w:ascii="Consolas" w:hAnsi="Consolas"/>
          <w:sz w:val="18"/>
        </w:rPr>
        <w:tab/>
        <w:tab/>
        <w:t>insert BidAnswersJournal (BidAnswerId, Sessionid, DateModified, BidAnswer, BidAnswerExtended, VendorBidTMAnswerJournalId)</w:t>
      </w:r>
    </w:p>
    <w:p>
      <w:pPr>
        <w:pStyle w:val="Code"/>
      </w:pPr>
      <w:r>
        <w:rPr>
          <w:rFonts w:ascii="Consolas" w:hAnsi="Consolas"/>
          <w:sz w:val="18"/>
        </w:rPr>
        <w:t xml:space="preserve"> </w:t>
      </w:r>
    </w:p>
    <w:p>
      <w:pPr>
        <w:pStyle w:val="Code"/>
      </w:pPr>
      <w:r>
        <w:rPr>
          <w:rFonts w:ascii="Consolas" w:hAnsi="Consolas"/>
          <w:sz w:val="18"/>
        </w:rPr>
        <w:tab/>
        <w:tab/>
        <w:t xml:space="preserve">  select BidAnswers.BidAnswerId, vbav.SessionId, vbav.DateModified, vbav.BidAnswer, vbav.BidAnswerExtended, vbav.VendorBidTMAnswerJournalId</w:t>
      </w:r>
    </w:p>
    <w:p>
      <w:pPr>
        <w:pStyle w:val="Code"/>
      </w:pPr>
      <w:r>
        <w:rPr>
          <w:rFonts w:ascii="Consolas" w:hAnsi="Consolas"/>
          <w:sz w:val="18"/>
        </w:rPr>
        <w:t xml:space="preserve"> </w:t>
      </w:r>
    </w:p>
    <w:p>
      <w:pPr>
        <w:pStyle w:val="Code"/>
      </w:pPr>
      <w:r>
        <w:rPr>
          <w:rFonts w:ascii="Consolas" w:hAnsi="Consolas"/>
          <w:sz w:val="18"/>
        </w:rPr>
        <w:tab/>
        <w:tab/>
        <w:t xml:space="preserve">    from VendorBids.dbo.uf_vendorbidanswersview(@pPassPhrase,@VendorBidId) vbav</w:t>
      </w:r>
    </w:p>
    <w:p>
      <w:pPr>
        <w:pStyle w:val="Code"/>
      </w:pPr>
      <w:r>
        <w:rPr>
          <w:rFonts w:ascii="Consolas" w:hAnsi="Consolas"/>
          <w:sz w:val="18"/>
        </w:rPr>
        <w:t xml:space="preserve"> </w:t>
      </w:r>
    </w:p>
    <w:p>
      <w:pPr>
        <w:pStyle w:val="Code"/>
      </w:pPr>
      <w:r>
        <w:rPr>
          <w:rFonts w:ascii="Consolas" w:hAnsi="Consolas"/>
          <w:sz w:val="18"/>
        </w:rPr>
        <w:tab/>
        <w:tab/>
        <w:t xml:space="preserve">    join BidAnswers on BidAnswers.VendorBidTMAnswerId = vbav.VendorBidTMAnswerId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@CategoryType = 5 -- MSRP</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ab/>
        <w:t>-- Create Import record</w:t>
      </w:r>
    </w:p>
    <w:p>
      <w:pPr>
        <w:pStyle w:val="Code"/>
      </w:pPr>
      <w:r>
        <w:rPr>
          <w:rFonts w:ascii="Consolas" w:hAnsi="Consolas"/>
          <w:sz w:val="18"/>
        </w:rPr>
        <w:t xml:space="preserve"> </w:t>
      </w:r>
    </w:p>
    <w:p>
      <w:pPr>
        <w:pStyle w:val="Code"/>
      </w:pPr>
      <w:r>
        <w:rPr>
          <w:rFonts w:ascii="Consolas" w:hAnsi="Consolas"/>
          <w:sz w:val="18"/>
        </w:rPr>
        <w:tab/>
        <w:tab/>
        <w:t>insert BidImports (BidImportId, Active, AmountBid, BidHeaderKey, BidHeaderId, BidItemDiscountRate, CatalogDiscountRate, Comments, ItemsBid, VendorId, VendorBidNumber, UseVendorContactInfo, VendorBidId, CatalogDiscountComments)</w:t>
      </w:r>
    </w:p>
    <w:p>
      <w:pPr>
        <w:pStyle w:val="Code"/>
      </w:pPr>
      <w:r>
        <w:rPr>
          <w:rFonts w:ascii="Consolas" w:hAnsi="Consolas"/>
          <w:sz w:val="18"/>
        </w:rPr>
        <w:t xml:space="preserve"> </w:t>
      </w:r>
    </w:p>
    <w:p>
      <w:pPr>
        <w:pStyle w:val="Code"/>
      </w:pPr>
      <w:r>
        <w:rPr>
          <w:rFonts w:ascii="Consolas" w:hAnsi="Consolas"/>
          <w:sz w:val="18"/>
        </w:rPr>
        <w:tab/>
        <w:tab/>
        <w:t xml:space="preserve">  select @BidImportId, 1, vb.TotalCost, BidHeaders.BidHeaderKey, BidHeaders.BidHeaderId, vb.biditemdiscountrate, vb.catalogdiscountrate, vb.vendorbidcomments, vb.ItemsBid,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sp_IPQueueStart {sp-dbo-sp-ipqueuestart}</w:t>
      </w:r>
    </w:p>
    <w:p>
      <w:r>
        <w:t>&gt; Queue management procedure for IPStart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2012-12-18 16:26:38.293000</w:t>
            </w:r>
          </w:p>
        </w:tc>
      </w:tr>
      <w:tr>
        <w:tc>
          <w:tcPr>
            <w:tcW w:type="dxa" w:w="4320"/>
          </w:tcPr>
          <w:p>
            <w:r>
              <w:rPr>
                <w:sz w:val="20"/>
              </w:rPr>
              <w:t>**Modified**</w:t>
            </w:r>
          </w:p>
        </w:tc>
        <w:tc>
          <w:tcPr>
            <w:tcW w:type="dxa" w:w="4320"/>
          </w:tcPr>
          <w:p>
            <w:r>
              <w:rPr>
                <w:sz w:val="20"/>
              </w:rPr>
              <w:t>2012-12-18 17:51:55.580000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@pDevice</w:t>
            </w:r>
          </w:p>
        </w:tc>
        <w:tc>
          <w:tcPr>
            <w:tcW w:type="dxa" w:w="1728"/>
          </w:tcPr>
          <w:p>
            <w:r>
              <w:rPr>
                <w:sz w:val="20"/>
              </w:rPr>
              <w:t>varchar(50)</w:t>
            </w:r>
          </w:p>
        </w:tc>
        <w:tc>
          <w:tcPr>
            <w:tcW w:type="dxa" w:w="1728"/>
          </w:tcPr>
          <w:p>
            <w:r>
              <w:rPr>
                <w:sz w:val="20"/>
              </w:rPr>
              <w:t>INPUT</w:t>
            </w:r>
          </w:p>
        </w:tc>
        <w:tc>
          <w:tcPr>
            <w:tcW w:type="dxa" w:w="1728"/>
          </w:tcPr>
          <w:p>
            <w:r>
              <w:rPr>
                <w:sz w:val="20"/>
              </w:rPr>
              <w:t>p Device parameter</w:t>
            </w:r>
          </w:p>
        </w:tc>
      </w:tr>
    </w:tbl>
    <w:p/>
    <w:p>
      <w:pPr>
        <w:pStyle w:val="Heading3"/>
      </w:pPr>
      <w:r>
        <w:t>Definition</w:t>
      </w:r>
    </w:p>
    <w:p>
      <w:pPr>
        <w:pStyle w:val="Code"/>
      </w:pPr>
      <w:r>
        <w:rPr>
          <w:rFonts w:ascii="Consolas" w:hAnsi="Consolas"/>
          <w:sz w:val="18"/>
        </w:rPr>
        <w:t>create procedure sp_QueueStart @pDevice varchar(50)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@IPQueueId int</w:t>
      </w:r>
    </w:p>
    <w:p>
      <w:pPr>
        <w:pStyle w:val="Code"/>
      </w:pPr>
      <w:r>
        <w:rPr>
          <w:rFonts w:ascii="Consolas" w:hAnsi="Consolas"/>
          <w:sz w:val="18"/>
        </w:rPr>
        <w:t xml:space="preserve"> </w:t>
      </w:r>
    </w:p>
    <w:p>
      <w:pPr>
        <w:pStyle w:val="Code"/>
      </w:pPr>
      <w:r>
        <w:rPr>
          <w:rFonts w:ascii="Consolas" w:hAnsi="Consolas"/>
          <w:sz w:val="18"/>
        </w:rPr>
        <w:tab/>
        <w:t>begin transaction</w:t>
      </w:r>
    </w:p>
    <w:p>
      <w:pPr>
        <w:pStyle w:val="Code"/>
      </w:pPr>
      <w:r>
        <w:rPr>
          <w:rFonts w:ascii="Consolas" w:hAnsi="Consolas"/>
          <w:sz w:val="18"/>
        </w:rPr>
        <w:t xml:space="preserve"> </w:t>
      </w:r>
    </w:p>
    <w:p>
      <w:pPr>
        <w:pStyle w:val="Code"/>
      </w:pPr>
      <w:r>
        <w:rPr>
          <w:rFonts w:ascii="Consolas" w:hAnsi="Consolas"/>
          <w:sz w:val="18"/>
        </w:rPr>
        <w:tab/>
        <w:t>select @IPQueueId = null</w:t>
      </w:r>
    </w:p>
    <w:p>
      <w:pPr>
        <w:pStyle w:val="Code"/>
      </w:pPr>
      <w:r>
        <w:rPr>
          <w:rFonts w:ascii="Consolas" w:hAnsi="Consolas"/>
          <w:sz w:val="18"/>
        </w:rPr>
        <w:t xml:space="preserve"> </w:t>
      </w:r>
    </w:p>
    <w:p>
      <w:pPr>
        <w:pStyle w:val="Code"/>
      </w:pPr>
      <w:r>
        <w:rPr>
          <w:rFonts w:ascii="Consolas" w:hAnsi="Consolas"/>
          <w:sz w:val="18"/>
        </w:rPr>
        <w:tab/>
        <w:t>select top 1 @IPQueueId = IPQueueId</w:t>
      </w:r>
    </w:p>
    <w:p>
      <w:pPr>
        <w:pStyle w:val="Code"/>
      </w:pPr>
      <w:r>
        <w:rPr>
          <w:rFonts w:ascii="Consolas" w:hAnsi="Consolas"/>
          <w:sz w:val="18"/>
        </w:rPr>
        <w:t xml:space="preserve"> </w:t>
      </w:r>
    </w:p>
    <w:p>
      <w:pPr>
        <w:pStyle w:val="Code"/>
      </w:pPr>
      <w:r>
        <w:rPr>
          <w:rFonts w:ascii="Consolas" w:hAnsi="Consolas"/>
          <w:sz w:val="18"/>
        </w:rPr>
        <w:tab/>
        <w:t xml:space="preserve">  from IPQueue</w:t>
      </w:r>
    </w:p>
    <w:p>
      <w:pPr>
        <w:pStyle w:val="Code"/>
      </w:pPr>
      <w:r>
        <w:rPr>
          <w:rFonts w:ascii="Consolas" w:hAnsi="Consolas"/>
          <w:sz w:val="18"/>
        </w:rPr>
        <w:t xml:space="preserve"> </w:t>
      </w:r>
    </w:p>
    <w:p>
      <w:pPr>
        <w:pStyle w:val="Code"/>
      </w:pPr>
      <w:r>
        <w:rPr>
          <w:rFonts w:ascii="Consolas" w:hAnsi="Consolas"/>
          <w:sz w:val="18"/>
        </w:rPr>
        <w:tab/>
        <w:t xml:space="preserve"> where IPQueue.Queue = @pDevice</w:t>
      </w:r>
    </w:p>
    <w:p>
      <w:pPr>
        <w:pStyle w:val="Code"/>
      </w:pPr>
      <w:r>
        <w:rPr>
          <w:rFonts w:ascii="Consolas" w:hAnsi="Consolas"/>
          <w:sz w:val="18"/>
        </w:rPr>
        <w:t xml:space="preserve"> </w:t>
      </w:r>
    </w:p>
    <w:p>
      <w:pPr>
        <w:pStyle w:val="Code"/>
      </w:pPr>
      <w:r>
        <w:rPr>
          <w:rFonts w:ascii="Consolas" w:hAnsi="Consolas"/>
          <w:sz w:val="18"/>
        </w:rPr>
        <w:tab/>
        <w:t xml:space="preserve">   and Started is null</w:t>
      </w:r>
    </w:p>
    <w:p>
      <w:pPr>
        <w:pStyle w:val="Code"/>
      </w:pPr>
      <w:r>
        <w:rPr>
          <w:rFonts w:ascii="Consolas" w:hAnsi="Consolas"/>
          <w:sz w:val="18"/>
        </w:rPr>
        <w:t xml:space="preserve"> </w:t>
      </w:r>
    </w:p>
    <w:p>
      <w:pPr>
        <w:pStyle w:val="Code"/>
      </w:pPr>
      <w:r>
        <w:rPr>
          <w:rFonts w:ascii="Consolas" w:hAnsi="Consolas"/>
          <w:sz w:val="18"/>
        </w:rPr>
        <w:tab/>
        <w:t xml:space="preserve"> order by IPQueueId</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b/>
        <w:t xml:space="preserve"> if @@ROWCOUNT = 1</w:t>
      </w:r>
    </w:p>
    <w:p>
      <w:pPr>
        <w:pStyle w:val="Code"/>
      </w:pPr>
      <w:r>
        <w:rPr>
          <w:rFonts w:ascii="Consolas" w:hAnsi="Consolas"/>
          <w:sz w:val="18"/>
        </w:rPr>
        <w:t xml:space="preserve"> </w:t>
      </w:r>
    </w:p>
    <w:p>
      <w:pPr>
        <w:pStyle w:val="Code"/>
      </w:pPr>
      <w:r>
        <w:rPr>
          <w:rFonts w:ascii="Consolas" w:hAnsi="Consolas"/>
          <w:sz w:val="18"/>
        </w:rPr>
        <w:tab/>
        <w:t xml:space="preserve"> begin</w:t>
      </w:r>
    </w:p>
    <w:p>
      <w:pPr>
        <w:pStyle w:val="Code"/>
      </w:pPr>
      <w:r>
        <w:rPr>
          <w:rFonts w:ascii="Consolas" w:hAnsi="Consolas"/>
          <w:sz w:val="18"/>
        </w:rPr>
        <w:t xml:space="preserve"> </w:t>
      </w:r>
    </w:p>
    <w:p>
      <w:pPr>
        <w:pStyle w:val="Code"/>
      </w:pPr>
      <w:r>
        <w:rPr>
          <w:rFonts w:ascii="Consolas" w:hAnsi="Consolas"/>
          <w:sz w:val="18"/>
        </w:rPr>
        <w:tab/>
        <w:tab/>
        <w:t>update IPQueue</w:t>
      </w:r>
    </w:p>
    <w:p>
      <w:pPr>
        <w:pStyle w:val="Code"/>
      </w:pPr>
      <w:r>
        <w:rPr>
          <w:rFonts w:ascii="Consolas" w:hAnsi="Consolas"/>
          <w:sz w:val="18"/>
        </w:rPr>
        <w:t xml:space="preserve"> </w:t>
      </w:r>
    </w:p>
    <w:p>
      <w:pPr>
        <w:pStyle w:val="Code"/>
      </w:pPr>
      <w:r>
        <w:rPr>
          <w:rFonts w:ascii="Consolas" w:hAnsi="Consolas"/>
          <w:sz w:val="18"/>
        </w:rPr>
        <w:tab/>
        <w:tab/>
        <w:t xml:space="preserve">   set Started = GETDATE(),</w:t>
      </w:r>
    </w:p>
    <w:p>
      <w:pPr>
        <w:pStyle w:val="Code"/>
      </w:pPr>
      <w:r>
        <w:rPr>
          <w:rFonts w:ascii="Consolas" w:hAnsi="Consolas"/>
          <w:sz w:val="18"/>
        </w:rPr>
        <w:t xml:space="preserve"> </w:t>
      </w:r>
    </w:p>
    <w:p>
      <w:pPr>
        <w:pStyle w:val="Code"/>
      </w:pPr>
      <w:r>
        <w:rPr>
          <w:rFonts w:ascii="Consolas" w:hAnsi="Consolas"/>
          <w:sz w:val="18"/>
        </w:rPr>
        <w:tab/>
        <w:tab/>
        <w:tab/>
        <w:t xml:space="preserve">   Status = 'Generating Instruction Packets'</w:t>
      </w:r>
    </w:p>
    <w:p>
      <w:pPr>
        <w:pStyle w:val="Code"/>
      </w:pPr>
      <w:r>
        <w:rPr>
          <w:rFonts w:ascii="Consolas" w:hAnsi="Consolas"/>
          <w:sz w:val="18"/>
        </w:rPr>
        <w:t xml:space="preserve"> </w:t>
      </w:r>
    </w:p>
    <w:p>
      <w:pPr>
        <w:pStyle w:val="Code"/>
      </w:pPr>
      <w:r>
        <w:rPr>
          <w:rFonts w:ascii="Consolas" w:hAnsi="Consolas"/>
          <w:sz w:val="18"/>
        </w:rPr>
        <w:tab/>
        <w:t xml:space="preserve">     where IPQueue.IPQueueId = @IPQueueId</w:t>
      </w:r>
    </w:p>
    <w:p>
      <w:pPr>
        <w:pStyle w:val="Code"/>
      </w:pPr>
      <w:r>
        <w:rPr>
          <w:rFonts w:ascii="Consolas" w:hAnsi="Consolas"/>
          <w:sz w:val="18"/>
        </w:rPr>
        <w:t xml:space="preserve"> </w:t>
      </w:r>
    </w:p>
    <w:p>
      <w:pPr>
        <w:pStyle w:val="Code"/>
      </w:pPr>
      <w:r>
        <w:rPr>
          <w:rFonts w:ascii="Consolas" w:hAnsi="Consolas"/>
          <w:sz w:val="18"/>
        </w:rPr>
        <w:tab/>
        <w:t xml:space="preserve"> end</w:t>
      </w:r>
    </w:p>
    <w:p>
      <w:pPr>
        <w:pStyle w:val="Code"/>
      </w:pPr>
      <w:r>
        <w:rPr>
          <w:rFonts w:ascii="Consolas" w:hAnsi="Consolas"/>
          <w:sz w:val="18"/>
        </w:rPr>
        <w:t xml:space="preserve"> </w:t>
      </w:r>
    </w:p>
    <w:p>
      <w:pPr>
        <w:pStyle w:val="Code"/>
      </w:pPr>
      <w:r>
        <w:rPr>
          <w:rFonts w:ascii="Consolas" w:hAnsi="Consolas"/>
          <w:sz w:val="18"/>
        </w:rPr>
        <w:tab/>
        <w:t xml:space="preserve"> commit Transaction</w:t>
      </w:r>
    </w:p>
    <w:p>
      <w:pPr>
        <w:pStyle w:val="Code"/>
      </w:pPr>
      <w:r>
        <w:rPr>
          <w:rFonts w:ascii="Consolas" w:hAnsi="Consolas"/>
          <w:sz w:val="18"/>
        </w:rPr>
        <w:t xml:space="preserve"> </w:t>
      </w:r>
    </w:p>
    <w:p>
      <w:pPr>
        <w:pStyle w:val="Code"/>
      </w:pPr>
      <w:r>
        <w:rPr>
          <w:rFonts w:ascii="Consolas" w:hAnsi="Consolas"/>
          <w:sz w:val="18"/>
        </w:rPr>
        <w:tab/>
        <w:t xml:space="preserve"> select @IPQueueId IPQueueId</w:t>
      </w:r>
    </w:p>
    <w:p>
      <w:pPr>
        <w:pStyle w:val="Heading2"/>
      </w:pPr>
      <w:r>
        <w:t>sp_ISBNAdd {sp-dbo-sp-isbnadd}</w:t>
      </w:r>
    </w:p>
    <w:p>
      <w:r>
        <w:t>&gt; Stored procedure: ISBNAdd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2002-05-02 13:31:27.187000</w:t>
            </w:r>
          </w:p>
        </w:tc>
      </w:tr>
      <w:tr>
        <w:tc>
          <w:tcPr>
            <w:tcW w:type="dxa" w:w="4320"/>
          </w:tcPr>
          <w:p>
            <w:r>
              <w:rPr>
                <w:sz w:val="20"/>
              </w:rPr>
              <w:t>**Modified**</w:t>
            </w:r>
          </w:p>
        </w:tc>
        <w:tc>
          <w:tcPr>
            <w:tcW w:type="dxa" w:w="4320"/>
          </w:tcPr>
          <w:p>
            <w:r>
              <w:rPr>
                <w:sz w:val="20"/>
              </w:rPr>
              <w:t>2013-07-15 11:39:16.240000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@pItemCode</w:t>
            </w:r>
          </w:p>
        </w:tc>
        <w:tc>
          <w:tcPr>
            <w:tcW w:type="dxa" w:w="1728"/>
          </w:tcPr>
          <w:p>
            <w:r>
              <w:rPr>
                <w:sz w:val="20"/>
              </w:rPr>
              <w:t>varchar(25)</w:t>
            </w:r>
          </w:p>
        </w:tc>
        <w:tc>
          <w:tcPr>
            <w:tcW w:type="dxa" w:w="1728"/>
          </w:tcPr>
          <w:p>
            <w:r>
              <w:rPr>
                <w:sz w:val="20"/>
              </w:rPr>
              <w:t>INPUT</w:t>
            </w:r>
          </w:p>
        </w:tc>
        <w:tc>
          <w:tcPr>
            <w:tcW w:type="dxa" w:w="1728"/>
          </w:tcPr>
          <w:p>
            <w:r>
              <w:rPr>
                <w:sz w:val="20"/>
              </w:rPr>
              <w:t>p Item code</w:t>
            </w:r>
          </w:p>
        </w:tc>
      </w:tr>
      <w:tr>
        <w:tc>
          <w:tcPr>
            <w:tcW w:type="dxa" w:w="1728"/>
            <w:shd w:fill="F5F5F5" w:val="clear"/>
          </w:tcPr>
          <w:p>
            <w:r>
              <w:rPr>
                <w:sz w:val="20"/>
              </w:rPr>
              <w:t>4</w:t>
            </w:r>
          </w:p>
        </w:tc>
        <w:tc>
          <w:tcPr>
            <w:tcW w:type="dxa" w:w="1728"/>
            <w:shd w:fill="F5F5F5" w:val="clear"/>
          </w:tcPr>
          <w:p>
            <w:r>
              <w:rPr>
                <w:sz w:val="20"/>
              </w:rPr>
              <w:t>@pQuantity</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quantity</w:t>
            </w:r>
          </w:p>
        </w:tc>
      </w:tr>
    </w:tbl>
    <w:p/>
    <w:p>
      <w:pPr>
        <w:pStyle w:val="Heading3"/>
      </w:pPr>
      <w:r>
        <w:t>Definition</w:t>
      </w:r>
    </w:p>
    <w:p>
      <w:pPr>
        <w:pStyle w:val="Code"/>
      </w:pPr>
      <w:r>
        <w:rPr>
          <w:rFonts w:ascii="Consolas" w:hAnsi="Consolas"/>
          <w:sz w:val="18"/>
        </w:rPr>
        <w:t>CREATE      PROCEDURE [dbo].[sp_ISBNAdd] @pSessionId int, @pRequisitionId int, @pItemCode varchar(25), @pQuantity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@ReturnValue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 xml:space="preserve">        @BudgetAccountId int,</w:t>
      </w:r>
    </w:p>
    <w:p>
      <w:pPr>
        <w:pStyle w:val="Code"/>
      </w:pPr>
      <w:r>
        <w:rPr>
          <w:rFonts w:ascii="Consolas" w:hAnsi="Consolas"/>
          <w:sz w:val="18"/>
        </w:rPr>
        <w:t xml:space="preserve"> </w:t>
      </w:r>
    </w:p>
    <w:p>
      <w:pPr>
        <w:pStyle w:val="Code"/>
      </w:pPr>
      <w:r>
        <w:rPr>
          <w:rFonts w:ascii="Consolas" w:hAnsi="Consolas"/>
          <w:sz w:val="18"/>
        </w:rPr>
        <w:tab/>
        <w:t>@TotalCost money,</w:t>
      </w:r>
    </w:p>
    <w:p>
      <w:pPr>
        <w:pStyle w:val="Code"/>
      </w:pPr>
      <w:r>
        <w:rPr>
          <w:rFonts w:ascii="Consolas" w:hAnsi="Consolas"/>
          <w:sz w:val="18"/>
        </w:rPr>
        <w:t xml:space="preserve"> </w:t>
      </w:r>
    </w:p>
    <w:p>
      <w:pPr>
        <w:pStyle w:val="Code"/>
      </w:pPr>
      <w:r>
        <w:rPr>
          <w:rFonts w:ascii="Consolas" w:hAnsi="Consolas"/>
          <w:sz w:val="18"/>
        </w:rPr>
        <w:tab/>
        <w:t>@paddedItemCode varchar(16),</w:t>
      </w:r>
    </w:p>
    <w:p>
      <w:pPr>
        <w:pStyle w:val="Code"/>
      </w:pPr>
      <w:r>
        <w:rPr>
          <w:rFonts w:ascii="Consolas" w:hAnsi="Consolas"/>
          <w:sz w:val="18"/>
        </w:rPr>
        <w:t xml:space="preserve"> </w:t>
      </w:r>
    </w:p>
    <w:p>
      <w:pPr>
        <w:pStyle w:val="Code"/>
      </w:pPr>
      <w:r>
        <w:rPr>
          <w:rFonts w:ascii="Consolas" w:hAnsi="Consolas"/>
          <w:sz w:val="18"/>
        </w:rPr>
        <w:tab/>
        <w:t>@EffectiveDate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@ReturnValue = 0</w:t>
      </w:r>
    </w:p>
    <w:p>
      <w:pPr>
        <w:pStyle w:val="Code"/>
      </w:pPr>
      <w:r>
        <w:rPr>
          <w:rFonts w:ascii="Consolas" w:hAnsi="Consolas"/>
          <w:sz w:val="18"/>
        </w:rPr>
        <w:t xml:space="preserve"> </w:t>
      </w:r>
    </w:p>
    <w:p>
      <w:pPr>
        <w:pStyle w:val="Code"/>
      </w:pPr>
      <w:r>
        <w:rPr>
          <w:rFonts w:ascii="Consolas" w:hAnsi="Consolas"/>
          <w:sz w:val="18"/>
        </w:rPr>
        <w:t>select @EffectiveDate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DistrictId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RAISERROR('Bad Session Identifier',16,1)</w:t>
      </w:r>
    </w:p>
    <w:p>
      <w:pPr>
        <w:pStyle w:val="Code"/>
      </w:pPr>
      <w:r>
        <w:rPr>
          <w:rFonts w:ascii="Consolas" w:hAnsi="Consolas"/>
          <w:sz w:val="18"/>
        </w:rPr>
        <w:t xml:space="preserve"> </w:t>
      </w:r>
    </w:p>
    <w:p>
      <w:pPr>
        <w:pStyle w:val="Code"/>
      </w:pPr>
      <w:r>
        <w:rPr>
          <w:rFonts w:ascii="Consolas" w:hAnsi="Consolas"/>
          <w:sz w:val="18"/>
        </w:rPr>
        <w:t xml:space="preserve">  insert DebugMsgs(Msg)</w:t>
      </w:r>
    </w:p>
    <w:p>
      <w:pPr>
        <w:pStyle w:val="Code"/>
      </w:pPr>
      <w:r>
        <w:rPr>
          <w:rFonts w:ascii="Consolas" w:hAnsi="Consolas"/>
          <w:sz w:val="18"/>
        </w:rPr>
        <w:t xml:space="preserve"> </w:t>
      </w:r>
    </w:p>
    <w:p>
      <w:pPr>
        <w:pStyle w:val="Code"/>
      </w:pPr>
      <w:r>
        <w:rPr>
          <w:rFonts w:ascii="Consolas" w:hAnsi="Consolas"/>
          <w:sz w:val="18"/>
        </w:rPr>
        <w:t xml:space="preserve">    values ('Bad Session Identifier')</w:t>
      </w:r>
    </w:p>
    <w:p>
      <w:pPr>
        <w:pStyle w:val="Code"/>
      </w:pPr>
      <w:r>
        <w:rPr>
          <w:rFonts w:ascii="Consolas" w:hAnsi="Consolas"/>
          <w:sz w:val="18"/>
        </w:rPr>
        <w:t xml:space="preserve"> </w:t>
      </w:r>
    </w:p>
    <w:p>
      <w:pPr>
        <w:pStyle w:val="Code"/>
      </w:pPr>
      <w:r>
        <w:rPr>
          <w:rFonts w:ascii="Consolas" w:hAnsi="Consolas"/>
          <w:sz w:val="18"/>
        </w:rPr>
        <w:t xml:space="preserve">  select @ReturnValue = 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@CategoryId = CategoryId,</w:t>
      </w:r>
    </w:p>
    <w:p>
      <w:pPr>
        <w:pStyle w:val="Code"/>
      </w:pPr>
      <w:r>
        <w:rPr>
          <w:rFonts w:ascii="Consolas" w:hAnsi="Consolas"/>
          <w:sz w:val="18"/>
        </w:rPr>
        <w:t xml:space="preserve"> </w:t>
      </w:r>
    </w:p>
    <w:p>
      <w:pPr>
        <w:pStyle w:val="Code"/>
      </w:pPr>
      <w:r>
        <w:rPr>
          <w:rFonts w:ascii="Consolas" w:hAnsi="Consolas"/>
          <w:sz w:val="18"/>
        </w:rPr>
        <w:t xml:space="preserve">         @BudgetAccountId = BudgetAccountId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RAISERROR('Bad Requisition Identifier',16,1)</w:t>
      </w:r>
    </w:p>
    <w:p>
      <w:pPr>
        <w:pStyle w:val="Code"/>
      </w:pPr>
      <w:r>
        <w:rPr>
          <w:rFonts w:ascii="Consolas" w:hAnsi="Consolas"/>
          <w:sz w:val="18"/>
        </w:rPr>
        <w:t xml:space="preserve"> </w:t>
      </w:r>
    </w:p>
    <w:p>
      <w:pPr>
        <w:pStyle w:val="Code"/>
      </w:pPr>
      <w:r>
        <w:rPr>
          <w:rFonts w:ascii="Consolas" w:hAnsi="Consolas"/>
          <w:sz w:val="18"/>
        </w:rPr>
        <w:t xml:space="preserve">    insert DebugMsgs(Msg)</w:t>
      </w:r>
    </w:p>
    <w:p>
      <w:pPr>
        <w:pStyle w:val="Code"/>
      </w:pPr>
      <w:r>
        <w:rPr>
          <w:rFonts w:ascii="Consolas" w:hAnsi="Consolas"/>
          <w:sz w:val="18"/>
        </w:rPr>
        <w:t xml:space="preserve"> </w:t>
      </w:r>
    </w:p>
    <w:p>
      <w:pPr>
        <w:pStyle w:val="Code"/>
      </w:pPr>
      <w:r>
        <w:rPr>
          <w:rFonts w:ascii="Consolas" w:hAnsi="Consolas"/>
          <w:sz w:val="18"/>
        </w:rPr>
        <w:t xml:space="preserve">      values ('Bad Requisition Identifier')</w:t>
      </w:r>
    </w:p>
    <w:p>
      <w:pPr>
        <w:pStyle w:val="Code"/>
      </w:pPr>
      <w:r>
        <w:rPr>
          <w:rFonts w:ascii="Consolas" w:hAnsi="Consolas"/>
          <w:sz w:val="18"/>
        </w:rPr>
        <w:t xml:space="preserve"> </w:t>
      </w:r>
    </w:p>
    <w:p>
      <w:pPr>
        <w:pStyle w:val="Code"/>
      </w:pPr>
      <w:r>
        <w:rPr>
          <w:rFonts w:ascii="Consolas" w:hAnsi="Consolas"/>
          <w:sz w:val="18"/>
        </w:rPr>
        <w:t xml:space="preserve">    select @ReturnValue = 2</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if @CategoryId = 83</w:t>
      </w:r>
    </w:p>
    <w:p>
      <w:pPr>
        <w:pStyle w:val="Code"/>
      </w:pPr>
      <w:r>
        <w:rPr>
          <w:rFonts w:ascii="Consolas" w:hAnsi="Consolas"/>
          <w:sz w:val="18"/>
        </w:rPr>
        <w:t xml:space="preserve"> </w:t>
      </w:r>
    </w:p>
    <w:p>
      <w:pPr>
        <w:pStyle w:val="Code"/>
      </w:pPr>
      <w:r>
        <w:rPr>
          <w:rFonts w:ascii="Consolas" w:hAnsi="Consolas"/>
          <w:sz w:val="18"/>
        </w:rPr>
        <w:t>--    begin</w:t>
      </w:r>
    </w:p>
    <w:p>
      <w:pPr>
        <w:pStyle w:val="Code"/>
      </w:pPr>
      <w:r>
        <w:rPr>
          <w:rFonts w:ascii="Consolas" w:hAnsi="Consolas"/>
          <w:sz w:val="18"/>
        </w:rPr>
        <w:t xml:space="preserve"> </w:t>
      </w:r>
    </w:p>
    <w:p>
      <w:pPr>
        <w:pStyle w:val="Code"/>
      </w:pPr>
      <w:r>
        <w:rPr>
          <w:rFonts w:ascii="Consolas" w:hAnsi="Consolas"/>
          <w:sz w:val="18"/>
        </w:rPr>
        <w:t xml:space="preserve">      select @ItemId = ItemId,</w:t>
      </w:r>
    </w:p>
    <w:p>
      <w:pPr>
        <w:pStyle w:val="Code"/>
      </w:pPr>
      <w:r>
        <w:rPr>
          <w:rFonts w:ascii="Consolas" w:hAnsi="Consolas"/>
          <w:sz w:val="18"/>
        </w:rPr>
        <w:t xml:space="preserve"> </w:t>
      </w:r>
    </w:p>
    <w:p>
      <w:pPr>
        <w:pStyle w:val="Code"/>
      </w:pPr>
      <w:r>
        <w:rPr>
          <w:rFonts w:ascii="Consolas" w:hAnsi="Consolas"/>
          <w:sz w:val="18"/>
        </w:rPr>
        <w:t xml:space="preserve">             @CatalogId = CatalogId</w:t>
      </w:r>
    </w:p>
    <w:p>
      <w:pPr>
        <w:pStyle w:val="Code"/>
      </w:pPr>
      <w:r>
        <w:rPr>
          <w:rFonts w:ascii="Consolas" w:hAnsi="Consolas"/>
          <w:sz w:val="18"/>
        </w:rPr>
        <w:t xml:space="preserve"> </w:t>
      </w:r>
    </w:p>
    <w:p>
      <w:pPr>
        <w:pStyle w:val="Code"/>
      </w:pPr>
      <w:r>
        <w:rPr>
          <w:rFonts w:ascii="Consolas" w:hAnsi="Consolas"/>
          <w:sz w:val="18"/>
        </w:rPr>
        <w:t xml:space="preserve">        from dbo.uf_LookupItemCodeByReq(@pRequisitionId, @pItemCode, 0)</w:t>
      </w:r>
    </w:p>
    <w:p>
      <w:pPr>
        <w:pStyle w:val="Code"/>
      </w:pPr>
      <w:r>
        <w:rPr>
          <w:rFonts w:ascii="Consolas" w:hAnsi="Consolas"/>
          <w:sz w:val="18"/>
        </w:rPr>
        <w:t xml:space="preserve"> </w:t>
      </w:r>
    </w:p>
    <w:p>
      <w:pPr>
        <w:pStyle w:val="Code"/>
      </w:pPr>
      <w:r>
        <w:rPr>
          <w:rFonts w:ascii="Consolas" w:hAnsi="Consolas"/>
          <w:sz w:val="18"/>
        </w:rPr>
        <w:t>--    end</w:t>
      </w:r>
    </w:p>
    <w:p>
      <w:pPr>
        <w:pStyle w:val="Code"/>
      </w:pPr>
      <w:r>
        <w:rPr>
          <w:rFonts w:ascii="Consolas" w:hAnsi="Consolas"/>
          <w:sz w:val="18"/>
        </w:rPr>
        <w:t xml:space="preserve"> </w:t>
      </w:r>
    </w:p>
    <w:p>
      <w:pPr>
        <w:pStyle w:val="Code"/>
      </w:pPr>
      <w:r>
        <w:rPr>
          <w:rFonts w:ascii="Consolas" w:hAnsi="Consolas"/>
          <w:sz w:val="18"/>
        </w:rPr>
        <w:t>--    else</w:t>
      </w:r>
    </w:p>
    <w:p>
      <w:pPr>
        <w:pStyle w:val="Code"/>
      </w:pPr>
      <w:r>
        <w:rPr>
          <w:rFonts w:ascii="Consolas" w:hAnsi="Consolas"/>
          <w:sz w:val="18"/>
        </w:rPr>
        <w:t xml:space="preserve"> </w:t>
      </w:r>
    </w:p>
    <w:p>
      <w:pPr>
        <w:pStyle w:val="Code"/>
      </w:pPr>
      <w:r>
        <w:rPr>
          <w:rFonts w:ascii="Consolas" w:hAnsi="Consolas"/>
          <w:sz w:val="18"/>
        </w:rPr>
        <w:t>--    begin</w:t>
      </w:r>
    </w:p>
    <w:p>
      <w:pPr>
        <w:pStyle w:val="Code"/>
      </w:pPr>
      <w:r>
        <w:rPr>
          <w:rFonts w:ascii="Consolas" w:hAnsi="Consolas"/>
          <w:sz w:val="18"/>
        </w:rPr>
        <w:t xml:space="preserve"> </w:t>
      </w:r>
    </w:p>
    <w:p>
      <w:pPr>
        <w:pStyle w:val="Code"/>
      </w:pPr>
      <w:r>
        <w:rPr>
          <w:rFonts w:ascii="Consolas" w:hAnsi="Consolas"/>
          <w:sz w:val="18"/>
        </w:rPr>
        <w:t>--      select @ItemId = ItemId,</w:t>
      </w:r>
    </w:p>
    <w:p>
      <w:pPr>
        <w:pStyle w:val="Code"/>
      </w:pPr>
      <w:r>
        <w:rPr>
          <w:rFonts w:ascii="Consolas" w:hAnsi="Consolas"/>
          <w:sz w:val="18"/>
        </w:rPr>
        <w:t xml:space="preserve"> </w:t>
      </w:r>
    </w:p>
    <w:p>
      <w:pPr>
        <w:pStyle w:val="Code"/>
      </w:pPr>
      <w:r>
        <w:rPr>
          <w:rFonts w:ascii="Consolas" w:hAnsi="Consolas"/>
          <w:sz w:val="18"/>
        </w:rPr>
        <w:t>--             @CatalogId = CatalogId</w:t>
      </w:r>
    </w:p>
    <w:p>
      <w:pPr>
        <w:pStyle w:val="Code"/>
      </w:pPr>
      <w:r>
        <w:rPr>
          <w:rFonts w:ascii="Consolas" w:hAnsi="Consolas"/>
          <w:sz w:val="18"/>
        </w:rPr>
        <w:t xml:space="preserve"> </w:t>
      </w:r>
    </w:p>
    <w:p>
      <w:pPr>
        <w:pStyle w:val="Code"/>
      </w:pPr>
      <w:r>
        <w:rPr>
          <w:rFonts w:ascii="Consolas" w:hAnsi="Consolas"/>
          <w:sz w:val="18"/>
        </w:rPr>
        <w:t>--        from dbo.uf_LookupItemCode(@pItemCode, @CategoryId, 0, @EffectiveDate, 0, @DistrictId)</w:t>
      </w:r>
    </w:p>
    <w:p>
      <w:pPr>
        <w:pStyle w:val="Code"/>
      </w:pPr>
      <w:r>
        <w:rPr>
          <w:rFonts w:ascii="Consolas" w:hAnsi="Consolas"/>
          <w:sz w:val="18"/>
        </w:rPr>
        <w:t xml:space="preserve"> </w:t>
      </w:r>
    </w:p>
    <w:p>
      <w:pPr>
        <w:pStyle w:val="Code"/>
      </w:pPr>
      <w:r>
        <w:rPr>
          <w:rFonts w:ascii="Consolas" w:hAnsi="Consolas"/>
          <w:sz w:val="18"/>
        </w:rPr>
        <w:t>--    end</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@ReturnValue = 4</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exec sp_ReqAdd @pRequisitionId, @pQuantity, @ItemId, @DistrictId, @BudgetAccountId, @CatalogId, @pSessionId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ISNULL(@ReturnValue,0) as RetVal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--COMMIT TRANSACTION</w:t>
      </w:r>
    </w:p>
    <w:p>
      <w:pPr>
        <w:pStyle w:val="Heading2"/>
      </w:pPr>
      <w:r>
        <w:t>sp_Logout {sp-dbo-sp-logout}</w:t>
      </w:r>
    </w:p>
    <w:p>
      <w:r>
        <w:t>&gt; Logging procedure for out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14:40:45.093000</w:t>
            </w:r>
          </w:p>
        </w:tc>
      </w:tr>
      <w:tr>
        <w:tc>
          <w:tcPr>
            <w:tcW w:type="dxa" w:w="4320"/>
          </w:tcPr>
          <w:p>
            <w:r>
              <w:rPr>
                <w:sz w:val="20"/>
              </w:rPr>
              <w:t>**Modified**</w:t>
            </w:r>
          </w:p>
        </w:tc>
        <w:tc>
          <w:tcPr>
            <w:tcW w:type="dxa" w:w="4320"/>
          </w:tcPr>
          <w:p>
            <w:r>
              <w:rPr>
                <w:sz w:val="20"/>
              </w:rPr>
              <w:t>2009-03-25 06:55:28.600000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sp_Logout @pSessionId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SessionEnd = getdate()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AND SessionEnd is null</w:t>
      </w:r>
    </w:p>
    <w:p>
      <w:pPr>
        <w:pStyle w:val="Heading2"/>
      </w:pPr>
      <w:r>
        <w:t>sp_MakeReq {sp-dbo-sp-makereq}</w:t>
      </w:r>
    </w:p>
    <w:p>
      <w:r>
        <w:t>&gt; Stored procedure: MakeReq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2002-07-30 19:17:59.950000</w:t>
            </w:r>
          </w:p>
        </w:tc>
      </w:tr>
      <w:tr>
        <w:tc>
          <w:tcPr>
            <w:tcW w:type="dxa" w:w="4320"/>
          </w:tcPr>
          <w:p>
            <w:r>
              <w:rPr>
                <w:sz w:val="20"/>
              </w:rPr>
              <w:t>**Modified**</w:t>
            </w:r>
          </w:p>
        </w:tc>
        <w:tc>
          <w:tcPr>
            <w:tcW w:type="dxa" w:w="4320"/>
          </w:tcPr>
          <w:p>
            <w:r>
              <w:rPr>
                <w:sz w:val="20"/>
              </w:rPr>
              <w:t>2015-11-24 23:37:35.827000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@pImportId</w:t>
            </w:r>
          </w:p>
        </w:tc>
        <w:tc>
          <w:tcPr>
            <w:tcW w:type="dxa" w:w="1728"/>
          </w:tcPr>
          <w:p>
            <w:r>
              <w:rPr>
                <w:sz w:val="20"/>
              </w:rPr>
              <w:t>int</w:t>
            </w:r>
          </w:p>
        </w:tc>
        <w:tc>
          <w:tcPr>
            <w:tcW w:type="dxa" w:w="1728"/>
          </w:tcPr>
          <w:p>
            <w:r>
              <w:rPr>
                <w:sz w:val="20"/>
              </w:rPr>
              <w:t>INPUT</w:t>
            </w:r>
          </w:p>
        </w:tc>
        <w:tc>
          <w:tcPr>
            <w:tcW w:type="dxa" w:w="1728"/>
          </w:tcPr>
          <w:p>
            <w:r>
              <w:rPr>
                <w:sz w:val="20"/>
              </w:rPr>
              <w:t>p Import identifier</w:t>
            </w:r>
          </w:p>
        </w:tc>
      </w:tr>
    </w:tbl>
    <w:p/>
    <w:p>
      <w:pPr>
        <w:pStyle w:val="Heading3"/>
      </w:pPr>
      <w:r>
        <w:t>Definition</w:t>
      </w:r>
    </w:p>
    <w:p>
      <w:pPr>
        <w:pStyle w:val="Code"/>
      </w:pPr>
      <w:r>
        <w:rPr>
          <w:rFonts w:ascii="Consolas" w:hAnsi="Consolas"/>
          <w:sz w:val="18"/>
        </w:rPr>
        <w:t>CREATE procedure [dbo].[sp_MakeReq] @pImportId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 @BatchId int,</w:t>
      </w:r>
    </w:p>
    <w:p>
      <w:pPr>
        <w:pStyle w:val="Code"/>
      </w:pPr>
      <w:r>
        <w:rPr>
          <w:rFonts w:ascii="Consolas" w:hAnsi="Consolas"/>
          <w:sz w:val="18"/>
        </w:rPr>
        <w:t xml:space="preserve"> </w:t>
      </w:r>
    </w:p>
    <w:p>
      <w:pPr>
        <w:pStyle w:val="Code"/>
      </w:pPr>
      <w:r>
        <w:rPr>
          <w:rFonts w:ascii="Consolas" w:hAnsi="Consolas"/>
          <w:sz w:val="18"/>
        </w:rPr>
        <w:t xml:space="preserve">        @Records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Record Count</w:t>
      </w:r>
    </w:p>
    <w:p>
      <w:pPr>
        <w:pStyle w:val="Code"/>
      </w:pPr>
      <w:r>
        <w:rPr>
          <w:rFonts w:ascii="Consolas" w:hAnsi="Consolas"/>
          <w:sz w:val="18"/>
        </w:rPr>
        <w:t xml:space="preserve"> </w:t>
      </w:r>
    </w:p>
    <w:p>
      <w:pPr>
        <w:pStyle w:val="Code"/>
      </w:pPr>
      <w:r>
        <w:rPr>
          <w:rFonts w:ascii="Consolas" w:hAnsi="Consolas"/>
          <w:sz w:val="18"/>
        </w:rPr>
        <w:t>select @Records = count(*)</w:t>
      </w:r>
    </w:p>
    <w:p>
      <w:pPr>
        <w:pStyle w:val="Code"/>
      </w:pPr>
      <w:r>
        <w:rPr>
          <w:rFonts w:ascii="Consolas" w:hAnsi="Consolas"/>
          <w:sz w:val="18"/>
        </w:rPr>
        <w:t xml:space="preserve"> </w:t>
      </w:r>
    </w:p>
    <w:p>
      <w:pPr>
        <w:pStyle w:val="Code"/>
      </w:pPr>
      <w:r>
        <w:rPr>
          <w:rFonts w:ascii="Consolas" w:hAnsi="Consolas"/>
          <w:sz w:val="18"/>
        </w:rPr>
        <w:t xml:space="preserve">  from ImportDetail</w:t>
      </w:r>
    </w:p>
    <w:p>
      <w:pPr>
        <w:pStyle w:val="Code"/>
      </w:pPr>
      <w:r>
        <w:rPr>
          <w:rFonts w:ascii="Consolas" w:hAnsi="Consolas"/>
          <w:sz w:val="18"/>
        </w:rPr>
        <w:t xml:space="preserve"> </w:t>
      </w:r>
    </w:p>
    <w:p>
      <w:pPr>
        <w:pStyle w:val="Code"/>
      </w:pPr>
      <w:r>
        <w:rPr>
          <w:rFonts w:ascii="Consolas" w:hAnsi="Consolas"/>
          <w:sz w:val="18"/>
        </w:rPr>
        <w:t xml:space="preserve"> where ImportId = @pImportId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Batch Entry</w:t>
      </w:r>
    </w:p>
    <w:p>
      <w:pPr>
        <w:pStyle w:val="Code"/>
      </w:pPr>
      <w:r>
        <w:rPr>
          <w:rFonts w:ascii="Consolas" w:hAnsi="Consolas"/>
          <w:sz w:val="18"/>
        </w:rPr>
        <w:t xml:space="preserve"> </w:t>
      </w:r>
    </w:p>
    <w:p>
      <w:pPr>
        <w:pStyle w:val="Code"/>
      </w:pPr>
      <w:r>
        <w:rPr>
          <w:rFonts w:ascii="Consolas" w:hAnsi="Consolas"/>
          <w:sz w:val="18"/>
        </w:rPr>
        <w:t>insert Batches (BatchDate,Records,Type,ImportedRecords,SourceId, InputRecords)</w:t>
      </w:r>
    </w:p>
    <w:p>
      <w:pPr>
        <w:pStyle w:val="Code"/>
      </w:pPr>
      <w:r>
        <w:rPr>
          <w:rFonts w:ascii="Consolas" w:hAnsi="Consolas"/>
          <w:sz w:val="18"/>
        </w:rPr>
        <w:t xml:space="preserve"> </w:t>
      </w:r>
    </w:p>
    <w:p>
      <w:pPr>
        <w:pStyle w:val="Code"/>
      </w:pPr>
      <w:r>
        <w:rPr>
          <w:rFonts w:ascii="Consolas" w:hAnsi="Consolas"/>
          <w:sz w:val="18"/>
        </w:rPr>
        <w:t xml:space="preserve">  values (getdate(), @Records, 'Q', @Records, 2, @Records)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Batch Id</w:t>
      </w:r>
    </w:p>
    <w:p>
      <w:pPr>
        <w:pStyle w:val="Code"/>
      </w:pPr>
      <w:r>
        <w:rPr>
          <w:rFonts w:ascii="Consolas" w:hAnsi="Consolas"/>
          <w:sz w:val="18"/>
        </w:rPr>
        <w:t xml:space="preserve"> </w:t>
      </w:r>
    </w:p>
    <w:p>
      <w:pPr>
        <w:pStyle w:val="Code"/>
      </w:pPr>
      <w:r>
        <w:rPr>
          <w:rFonts w:ascii="Consolas" w:hAnsi="Consolas"/>
          <w:sz w:val="18"/>
        </w:rPr>
        <w:t>select @BatchId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Load Batch Detail</w:t>
      </w:r>
    </w:p>
    <w:p>
      <w:pPr>
        <w:pStyle w:val="Code"/>
      </w:pPr>
      <w:r>
        <w:rPr>
          <w:rFonts w:ascii="Consolas" w:hAnsi="Consolas"/>
          <w:sz w:val="18"/>
        </w:rPr>
        <w:t xml:space="preserve"> </w:t>
      </w:r>
    </w:p>
    <w:p>
      <w:pPr>
        <w:pStyle w:val="Code"/>
      </w:pPr>
      <w:r>
        <w:rPr>
          <w:rFonts w:ascii="Consolas" w:hAnsi="Consolas"/>
          <w:sz w:val="18"/>
        </w:rPr>
        <w:t>insert BatchDetail (Active, BatchId, RecordNumber, Type, DistrictCode, Category, CometId, ItemCode, Quantity, SourceId, OrigType, OrigDistrictCode, OrigCategory, OrigCometCode, OrigItemCode, OrigQuantity)</w:t>
      </w:r>
    </w:p>
    <w:p>
      <w:pPr>
        <w:pStyle w:val="Code"/>
      </w:pPr>
      <w:r>
        <w:rPr>
          <w:rFonts w:ascii="Consolas" w:hAnsi="Consolas"/>
          <w:sz w:val="18"/>
        </w:rPr>
        <w:t xml:space="preserve"> </w:t>
      </w:r>
    </w:p>
    <w:p>
      <w:pPr>
        <w:pStyle w:val="Code"/>
      </w:pPr>
      <w:r>
        <w:rPr>
          <w:rFonts w:ascii="Consolas" w:hAnsi="Consolas"/>
          <w:sz w:val="18"/>
        </w:rPr>
        <w:t xml:space="preserve"> select 1, @BatchId, min(ImportDetailId), 'Q', substring(ImportData,1,2), substring(ImportData,3,1), </w:t>
      </w:r>
    </w:p>
    <w:p>
      <w:pPr>
        <w:pStyle w:val="Code"/>
      </w:pPr>
      <w:r>
        <w:rPr>
          <w:rFonts w:ascii="Consolas" w:hAnsi="Consolas"/>
          <w:sz w:val="18"/>
        </w:rPr>
        <w:t xml:space="preserve"> </w:t>
      </w:r>
    </w:p>
    <w:p>
      <w:pPr>
        <w:pStyle w:val="Code"/>
      </w:pPr>
      <w:r>
        <w:rPr>
          <w:rFonts w:ascii="Consolas" w:hAnsi="Consolas"/>
          <w:sz w:val="18"/>
        </w:rPr>
        <w:t xml:space="preserve">        '00000', right('0000000000000000' + rtrim(substring(ImportData,305,8)),15), right('000000' + rtrim(substring(ImportData,315,6)),6), 3,</w:t>
      </w:r>
    </w:p>
    <w:p>
      <w:pPr>
        <w:pStyle w:val="Code"/>
      </w:pPr>
      <w:r>
        <w:rPr>
          <w:rFonts w:ascii="Consolas" w:hAnsi="Consolas"/>
          <w:sz w:val="18"/>
        </w:rPr>
        <w:t xml:space="preserve"> </w:t>
      </w:r>
    </w:p>
    <w:p>
      <w:pPr>
        <w:pStyle w:val="Code"/>
      </w:pPr>
      <w:r>
        <w:rPr>
          <w:rFonts w:ascii="Consolas" w:hAnsi="Consolas"/>
          <w:sz w:val="18"/>
        </w:rPr>
        <w:t xml:space="preserve">        'Q', substring(ImportData,1,2), substring(ImportData,3,1), </w:t>
      </w:r>
    </w:p>
    <w:p>
      <w:pPr>
        <w:pStyle w:val="Code"/>
      </w:pPr>
      <w:r>
        <w:rPr>
          <w:rFonts w:ascii="Consolas" w:hAnsi="Consolas"/>
          <w:sz w:val="18"/>
        </w:rPr>
        <w:t xml:space="preserve"> </w:t>
      </w:r>
    </w:p>
    <w:p>
      <w:pPr>
        <w:pStyle w:val="Code"/>
      </w:pPr>
      <w:r>
        <w:rPr>
          <w:rFonts w:ascii="Consolas" w:hAnsi="Consolas"/>
          <w:sz w:val="18"/>
        </w:rPr>
        <w:t xml:space="preserve">        '00000', right('0000000000000000' + rtrim(substring(ImportData,305,8)),15), right('000000' + rtrim(substring(ImportData,315,6)),6)</w:t>
      </w:r>
    </w:p>
    <w:p>
      <w:pPr>
        <w:pStyle w:val="Code"/>
      </w:pPr>
      <w:r>
        <w:rPr>
          <w:rFonts w:ascii="Consolas" w:hAnsi="Consolas"/>
          <w:sz w:val="18"/>
        </w:rPr>
        <w:t xml:space="preserve"> </w:t>
      </w:r>
    </w:p>
    <w:p>
      <w:pPr>
        <w:pStyle w:val="Code"/>
      </w:pPr>
      <w:r>
        <w:rPr>
          <w:rFonts w:ascii="Consolas" w:hAnsi="Consolas"/>
          <w:sz w:val="18"/>
        </w:rPr>
        <w:t xml:space="preserve">   from ImportDetail</w:t>
      </w:r>
    </w:p>
    <w:p>
      <w:pPr>
        <w:pStyle w:val="Code"/>
      </w:pPr>
      <w:r>
        <w:rPr>
          <w:rFonts w:ascii="Consolas" w:hAnsi="Consolas"/>
          <w:sz w:val="18"/>
        </w:rPr>
        <w:t xml:space="preserve"> </w:t>
      </w:r>
    </w:p>
    <w:p>
      <w:pPr>
        <w:pStyle w:val="Code"/>
      </w:pPr>
      <w:r>
        <w:rPr>
          <w:rFonts w:ascii="Consolas" w:hAnsi="Consolas"/>
          <w:sz w:val="18"/>
        </w:rPr>
        <w:t xml:space="preserve">  group by ImportId, ImportData</w:t>
      </w:r>
    </w:p>
    <w:p>
      <w:pPr>
        <w:pStyle w:val="Code"/>
      </w:pPr>
      <w:r>
        <w:rPr>
          <w:rFonts w:ascii="Consolas" w:hAnsi="Consolas"/>
          <w:sz w:val="18"/>
        </w:rPr>
        <w:t xml:space="preserve"> </w:t>
      </w:r>
    </w:p>
    <w:p>
      <w:pPr>
        <w:pStyle w:val="Code"/>
      </w:pPr>
      <w:r>
        <w:rPr>
          <w:rFonts w:ascii="Consolas" w:hAnsi="Consolas"/>
          <w:sz w:val="18"/>
        </w:rPr>
        <w:t xml:space="preserve">  having ImportId = @pImportId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sp_BatchVerify @BatchId</w:t>
      </w:r>
    </w:p>
    <w:p>
      <w:pPr>
        <w:pStyle w:val="Heading2"/>
      </w:pPr>
      <w:r>
        <w:t>sp_MasterBudgetBook {sp-dbo-sp-masterbudgetbook}</w:t>
      </w:r>
    </w:p>
    <w:p>
      <w:r>
        <w:t>&gt; Stored procedure: MasterBudgetBook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2004-10-01 14:05:29.050000</w:t>
            </w:r>
          </w:p>
        </w:tc>
      </w:tr>
      <w:tr>
        <w:tc>
          <w:tcPr>
            <w:tcW w:type="dxa" w:w="4320"/>
          </w:tcPr>
          <w:p>
            <w:r>
              <w:rPr>
                <w:sz w:val="20"/>
              </w:rPr>
              <w:t>**Modified**</w:t>
            </w:r>
          </w:p>
        </w:tc>
        <w:tc>
          <w:tcPr>
            <w:tcW w:type="dxa" w:w="4320"/>
          </w:tcPr>
          <w:p>
            <w:r>
              <w:rPr>
                <w:sz w:val="20"/>
              </w:rPr>
              <w:t>2016-11-04 15:55:21.777000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@pCategoryId</w:t>
            </w:r>
          </w:p>
        </w:tc>
        <w:tc>
          <w:tcPr>
            <w:tcW w:type="dxa" w:w="1728"/>
          </w:tcPr>
          <w:p>
            <w:r>
              <w:rPr>
                <w:sz w:val="20"/>
              </w:rPr>
              <w:t>int</w:t>
            </w:r>
          </w:p>
        </w:tc>
        <w:tc>
          <w:tcPr>
            <w:tcW w:type="dxa" w:w="1728"/>
          </w:tcPr>
          <w:p>
            <w:r>
              <w:rPr>
                <w:sz w:val="20"/>
              </w:rPr>
              <w:t>INPUT</w:t>
            </w:r>
          </w:p>
        </w:tc>
        <w:tc>
          <w:tcPr>
            <w:tcW w:type="dxa" w:w="1728"/>
          </w:tcPr>
          <w:p>
            <w:r>
              <w:rPr>
                <w:sz w:val="20"/>
              </w:rPr>
              <w:t>p Category identifier</w:t>
            </w:r>
          </w:p>
        </w:tc>
      </w:tr>
    </w:tbl>
    <w:p/>
    <w:p>
      <w:pPr>
        <w:pStyle w:val="Heading3"/>
      </w:pPr>
      <w:r>
        <w:t>Definition</w:t>
      </w:r>
    </w:p>
    <w:p>
      <w:pPr>
        <w:pStyle w:val="Code"/>
      </w:pPr>
      <w:r>
        <w:rPr>
          <w:rFonts w:ascii="Consolas" w:hAnsi="Consolas"/>
          <w:sz w:val="18"/>
        </w:rPr>
        <w:t>CREATE procedure [dbo].[sp_MasterBudgetBook] @pCategoryId int as</w:t>
      </w:r>
    </w:p>
    <w:p>
      <w:pPr>
        <w:pStyle w:val="Code"/>
      </w:pPr>
      <w:r>
        <w:rPr>
          <w:rFonts w:ascii="Consolas" w:hAnsi="Consolas"/>
          <w:sz w:val="18"/>
        </w:rPr>
        <w:t xml:space="preserve"> </w:t>
      </w:r>
    </w:p>
    <w:p>
      <w:pPr>
        <w:pStyle w:val="Code"/>
      </w:pPr>
      <w:r>
        <w:rPr>
          <w:rFonts w:ascii="Consolas" w:hAnsi="Consolas"/>
          <w:sz w:val="18"/>
        </w:rPr>
        <w:t>declare @DistrictLetter char(1),</w:t>
      </w:r>
    </w:p>
    <w:p>
      <w:pPr>
        <w:pStyle w:val="Code"/>
      </w:pPr>
      <w:r>
        <w:rPr>
          <w:rFonts w:ascii="Consolas" w:hAnsi="Consolas"/>
          <w:sz w:val="18"/>
        </w:rPr>
        <w:t xml:space="preserve"> </w:t>
      </w:r>
    </w:p>
    <w:p>
      <w:pPr>
        <w:pStyle w:val="Code"/>
      </w:pPr>
      <w:r>
        <w:rPr>
          <w:rFonts w:ascii="Consolas" w:hAnsi="Consolas"/>
          <w:sz w:val="18"/>
        </w:rPr>
        <w:tab/>
        <w:t>@OrderBookId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CodeCur cursor fast_forward read_only for</w:t>
      </w:r>
    </w:p>
    <w:p>
      <w:pPr>
        <w:pStyle w:val="Code"/>
      </w:pPr>
      <w:r>
        <w:rPr>
          <w:rFonts w:ascii="Consolas" w:hAnsi="Consolas"/>
          <w:sz w:val="18"/>
        </w:rPr>
        <w:t xml:space="preserve"> </w:t>
      </w:r>
    </w:p>
    <w:p>
      <w:pPr>
        <w:pStyle w:val="Code"/>
      </w:pPr>
      <w:r>
        <w:rPr>
          <w:rFonts w:ascii="Consolas" w:hAnsi="Consolas"/>
          <w:sz w:val="18"/>
        </w:rPr>
        <w:t>select substring(District.Name,1,1)</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@pCategoryId</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group by substring(District.Name,1,1)</w:t>
      </w:r>
    </w:p>
    <w:p>
      <w:pPr>
        <w:pStyle w:val="Code"/>
      </w:pPr>
      <w:r>
        <w:rPr>
          <w:rFonts w:ascii="Consolas" w:hAnsi="Consolas"/>
          <w:sz w:val="18"/>
        </w:rPr>
        <w:t xml:space="preserve"> </w:t>
      </w:r>
    </w:p>
    <w:p>
      <w:pPr>
        <w:pStyle w:val="Code"/>
      </w:pPr>
      <w:r>
        <w:rPr>
          <w:rFonts w:ascii="Consolas" w:hAnsi="Consolas"/>
          <w:sz w:val="18"/>
        </w:rPr>
        <w:t xml:space="preserve"> order by substring(District.Name,1,1)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CodeCur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CodeCur into @DistrictLetter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OrderBooks (PricePlanDescription, Category, CategoryId, PricePlanId, Type, DistrictId, Markup, Active, MasterBook, MasterLetter)</w:t>
      </w:r>
    </w:p>
    <w:p>
      <w:pPr>
        <w:pStyle w:val="Code"/>
      </w:pPr>
      <w:r>
        <w:rPr>
          <w:rFonts w:ascii="Consolas" w:hAnsi="Consolas"/>
          <w:sz w:val="18"/>
        </w:rPr>
        <w:t xml:space="preserve"> </w:t>
      </w:r>
    </w:p>
    <w:p>
      <w:pPr>
        <w:pStyle w:val="Code"/>
      </w:pPr>
      <w:r>
        <w:rPr>
          <w:rFonts w:ascii="Consolas" w:hAnsi="Consolas"/>
          <w:sz w:val="18"/>
        </w:rPr>
        <w:t xml:space="preserve">      select 'Budget Book for Districts Starting with the Letter ' + @DistrictLetter, Category.Name, Category.CategoryId, null, 'B', null, 0, 1, 1, @DistrictLetter</w:t>
      </w:r>
    </w:p>
    <w:p>
      <w:pPr>
        <w:pStyle w:val="Code"/>
      </w:pPr>
      <w:r>
        <w:rPr>
          <w:rFonts w:ascii="Consolas" w:hAnsi="Consolas"/>
          <w:sz w:val="18"/>
        </w:rPr>
        <w:t xml:space="preserve"> </w:t>
      </w:r>
    </w:p>
    <w:p>
      <w:pPr>
        <w:pStyle w:val="Code"/>
      </w:pPr>
      <w:r>
        <w:rPr>
          <w:rFonts w:ascii="Consolas" w:hAnsi="Consolas"/>
          <w:sz w:val="18"/>
        </w:rPr>
        <w:t xml:space="preserve">        from Category</w:t>
      </w:r>
    </w:p>
    <w:p>
      <w:pPr>
        <w:pStyle w:val="Code"/>
      </w:pPr>
      <w:r>
        <w:rPr>
          <w:rFonts w:ascii="Consolas" w:hAnsi="Consolas"/>
          <w:sz w:val="18"/>
        </w:rPr>
        <w:t xml:space="preserve"> </w:t>
      </w:r>
    </w:p>
    <w:p>
      <w:pPr>
        <w:pStyle w:val="Code"/>
      </w:pPr>
      <w:r>
        <w:rPr>
          <w:rFonts w:ascii="Consolas" w:hAnsi="Consolas"/>
          <w:sz w:val="18"/>
        </w:rPr>
        <w:t xml:space="preserve">       where Category.CategoryId = @pCategoryId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@OrderBookId = Scope_Identity() --DCH 11/24/2015 @@identity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insert OrderBookDetail (OrderBookId, Active, ItemId, CatalogId)</w:t>
      </w:r>
    </w:p>
    <w:p>
      <w:pPr>
        <w:pStyle w:val="Code"/>
      </w:pPr>
      <w:r>
        <w:rPr>
          <w:rFonts w:ascii="Consolas" w:hAnsi="Consolas"/>
          <w:sz w:val="18"/>
        </w:rPr>
        <w:t xml:space="preserve"> </w:t>
      </w:r>
    </w:p>
    <w:p>
      <w:pPr>
        <w:pStyle w:val="Code"/>
      </w:pPr>
      <w:r>
        <w:rPr>
          <w:rFonts w:ascii="Consolas" w:hAnsi="Consolas"/>
          <w:sz w:val="18"/>
        </w:rPr>
        <w:t xml:space="preserve">        select @OrderBookId, 1, Items.ItemId, Items.ParentCatalogId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where Items.CategoryId = @pCategoryId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isnull(Items.DistrictId,0) = 0</w:t>
      </w:r>
    </w:p>
    <w:p>
      <w:pPr>
        <w:pStyle w:val="Code"/>
      </w:pPr>
      <w:r>
        <w:rPr>
          <w:rFonts w:ascii="Consolas" w:hAnsi="Consolas"/>
          <w:sz w:val="18"/>
        </w:rPr>
        <w:t xml:space="preserve"> </w:t>
      </w:r>
    </w:p>
    <w:p>
      <w:pPr>
        <w:pStyle w:val="Code"/>
      </w:pPr>
      <w:r>
        <w:rPr>
          <w:rFonts w:ascii="Consolas" w:hAnsi="Consolas"/>
          <w:sz w:val="18"/>
        </w:rP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r>
    </w:p>
    <w:p>
      <w:pPr>
        <w:pStyle w:val="Code"/>
      </w:pPr>
      <w:r>
        <w:rPr>
          <w:rFonts w:ascii="Consolas" w:hAnsi="Consolas"/>
          <w:sz w:val="18"/>
        </w:rPr>
        <w:t xml:space="preserve"> </w:t>
      </w:r>
    </w:p>
    <w:p>
      <w:pPr>
        <w:pStyle w:val="Code"/>
      </w:pPr>
      <w:r>
        <w:rPr>
          <w:rFonts w:ascii="Consolas" w:hAnsi="Consolas"/>
          <w:sz w:val="18"/>
        </w:rPr>
        <w:t xml:space="preserve">         group by Items.ItemId, Items.ParentCatalogId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insert OrderBookDetail (OrderBookId, Active, ItemId, CatalogId)</w:t>
      </w:r>
    </w:p>
    <w:p>
      <w:pPr>
        <w:pStyle w:val="Code"/>
      </w:pPr>
      <w:r>
        <w:rPr>
          <w:rFonts w:ascii="Consolas" w:hAnsi="Consolas"/>
          <w:sz w:val="18"/>
        </w:rPr>
        <w:t xml:space="preserve"> </w:t>
      </w:r>
    </w:p>
    <w:p>
      <w:pPr>
        <w:pStyle w:val="Code"/>
      </w:pPr>
      <w:r>
        <w:rPr>
          <w:rFonts w:ascii="Consolas" w:hAnsi="Consolas"/>
          <w:sz w:val="18"/>
        </w:rPr>
        <w:t xml:space="preserve">        select @OrderBookId, 1, Items.ItemId, Items.ParentCatalogId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join District on District.DistrictId = Items.DistrictId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substring(District.Name,1,1) = @DistrictLetter</w:t>
      </w:r>
    </w:p>
    <w:p>
      <w:pPr>
        <w:pStyle w:val="Code"/>
      </w:pPr>
      <w:r>
        <w:rPr>
          <w:rFonts w:ascii="Consolas" w:hAnsi="Consolas"/>
          <w:sz w:val="18"/>
        </w:rPr>
        <w:t xml:space="preserve"> </w:t>
      </w:r>
    </w:p>
    <w:p>
      <w:pPr>
        <w:pStyle w:val="Code"/>
      </w:pPr>
      <w:r>
        <w:rPr>
          <w:rFonts w:ascii="Consolas" w:hAnsi="Consolas"/>
          <w:sz w:val="18"/>
        </w:rPr>
        <w:t xml:space="preserve">         where Items.CategoryId = @pCategoryId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   Items.DistrictId = District.DistrictId</w:t>
      </w:r>
    </w:p>
    <w:p>
      <w:pPr>
        <w:pStyle w:val="Code"/>
      </w:pPr>
      <w:r>
        <w:rPr>
          <w:rFonts w:ascii="Consolas" w:hAnsi="Consolas"/>
          <w:sz w:val="18"/>
        </w:rPr>
        <w:t xml:space="preserve"> </w:t>
      </w:r>
    </w:p>
    <w:p>
      <w:pPr>
        <w:pStyle w:val="Code"/>
      </w:pPr>
      <w:r>
        <w:rPr>
          <w:rFonts w:ascii="Consolas" w:hAnsi="Consolas"/>
          <w:sz w:val="18"/>
        </w:rP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r>
    </w:p>
    <w:p>
      <w:pPr>
        <w:pStyle w:val="Code"/>
      </w:pPr>
      <w:r>
        <w:rPr>
          <w:rFonts w:ascii="Consolas" w:hAnsi="Consolas"/>
          <w:sz w:val="18"/>
        </w:rPr>
        <w:t xml:space="preserve"> </w:t>
      </w:r>
    </w:p>
    <w:p>
      <w:pPr>
        <w:pStyle w:val="Code"/>
      </w:pPr>
      <w:r>
        <w:rPr>
          <w:rFonts w:ascii="Consolas" w:hAnsi="Consolas"/>
          <w:sz w:val="18"/>
        </w:rPr>
        <w:t xml:space="preserve">         group by Items.ItemId, Items.ParentCatalogId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CodeCur into @DistrictLetter</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close CodeCur</w:t>
      </w:r>
    </w:p>
    <w:p>
      <w:pPr>
        <w:pStyle w:val="Code"/>
      </w:pPr>
      <w:r>
        <w:rPr>
          <w:rFonts w:ascii="Consolas" w:hAnsi="Consolas"/>
          <w:sz w:val="18"/>
        </w:rPr>
        <w:t xml:space="preserve"> </w:t>
      </w:r>
    </w:p>
    <w:p>
      <w:pPr>
        <w:pStyle w:val="Code"/>
      </w:pPr>
      <w:r>
        <w:rPr>
          <w:rFonts w:ascii="Consolas" w:hAnsi="Consolas"/>
          <w:sz w:val="18"/>
        </w:rPr>
        <w:t>deallocate CodeCur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Heading2"/>
      </w:pPr>
      <w:r>
        <w:t>sp_MergeAccounts {sp-dbo-sp-mergeaccounts}</w:t>
      </w:r>
    </w:p>
    <w:p>
      <w:r>
        <w:t>&gt; Merge 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2016-06-27 13:39:30.133000</w:t>
            </w:r>
          </w:p>
        </w:tc>
      </w:tr>
      <w:tr>
        <w:tc>
          <w:tcPr>
            <w:tcW w:type="dxa" w:w="4320"/>
          </w:tcPr>
          <w:p>
            <w:r>
              <w:rPr>
                <w:sz w:val="20"/>
              </w:rPr>
              <w:t>**Modified**</w:t>
            </w:r>
          </w:p>
        </w:tc>
        <w:tc>
          <w:tcPr>
            <w:tcW w:type="dxa" w:w="4320"/>
          </w:tcPr>
          <w:p>
            <w:r>
              <w:rPr>
                <w:sz w:val="20"/>
              </w:rPr>
              <w:t>2016-06-27 13:39:30.133000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2</w:t>
            </w:r>
          </w:p>
        </w:tc>
        <w:tc>
          <w:tcPr>
            <w:tcW w:type="dxa" w:w="1728"/>
            <w:shd w:fill="F5F5F5" w:val="clear"/>
          </w:tcPr>
          <w:p>
            <w:r>
              <w:rPr>
                <w:sz w:val="20"/>
              </w:rPr>
              <w:t>@pSourceAccountId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Source Account identifier</w:t>
            </w:r>
          </w:p>
        </w:tc>
      </w:tr>
      <w:tr>
        <w:tc>
          <w:tcPr>
            <w:tcW w:type="dxa" w:w="1728"/>
          </w:tcPr>
          <w:p>
            <w:r>
              <w:rPr>
                <w:sz w:val="20"/>
              </w:rPr>
              <w:t>3</w:t>
            </w:r>
          </w:p>
        </w:tc>
        <w:tc>
          <w:tcPr>
            <w:tcW w:type="dxa" w:w="1728"/>
          </w:tcPr>
          <w:p>
            <w:r>
              <w:rPr>
                <w:sz w:val="20"/>
              </w:rPr>
              <w:t>@pDestinationAccountId</w:t>
            </w:r>
          </w:p>
        </w:tc>
        <w:tc>
          <w:tcPr>
            <w:tcW w:type="dxa" w:w="1728"/>
          </w:tcPr>
          <w:p>
            <w:r>
              <w:rPr>
                <w:sz w:val="20"/>
              </w:rPr>
              <w:t>int</w:t>
            </w:r>
          </w:p>
        </w:tc>
        <w:tc>
          <w:tcPr>
            <w:tcW w:type="dxa" w:w="1728"/>
          </w:tcPr>
          <w:p>
            <w:r>
              <w:rPr>
                <w:sz w:val="20"/>
              </w:rPr>
              <w:t>INPUT</w:t>
            </w:r>
          </w:p>
        </w:tc>
        <w:tc>
          <w:tcPr>
            <w:tcW w:type="dxa" w:w="1728"/>
          </w:tcPr>
          <w:p>
            <w:r>
              <w:rPr>
                <w:sz w:val="20"/>
              </w:rPr>
              <w:t>p Destination Account identifier</w:t>
            </w:r>
          </w:p>
        </w:tc>
      </w:tr>
    </w:tbl>
    <w:p/>
    <w:p>
      <w:pPr>
        <w:pStyle w:val="Heading3"/>
      </w:pPr>
      <w:r>
        <w:t>Definition</w:t>
      </w:r>
    </w:p>
    <w:p>
      <w:pPr>
        <w:pStyle w:val="Code"/>
      </w:pPr>
      <w:r>
        <w:rPr>
          <w:rFonts w:ascii="Consolas" w:hAnsi="Consolas"/>
          <w:sz w:val="18"/>
        </w:rPr>
        <w:t>create procedure sp_MergeAccounts @pBudgetId int, @pSourceAccountId int, @pDestinationAccountId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Move User Accounts</w:t>
      </w:r>
    </w:p>
    <w:p>
      <w:pPr>
        <w:pStyle w:val="Code"/>
      </w:pPr>
      <w:r>
        <w:rPr>
          <w:rFonts w:ascii="Consolas" w:hAnsi="Consolas"/>
          <w:sz w:val="18"/>
        </w:rPr>
        <w:t xml:space="preserve"> </w:t>
      </w:r>
    </w:p>
    <w:p>
      <w:pPr>
        <w:pStyle w:val="Code"/>
      </w:pPr>
      <w:r>
        <w:rPr>
          <w:rFonts w:ascii="Consolas" w:hAnsi="Consolas"/>
          <w:sz w:val="18"/>
        </w:rPr>
        <w:tab/>
        <w:t>Update UserAccounts</w:t>
      </w:r>
    </w:p>
    <w:p>
      <w:pPr>
        <w:pStyle w:val="Code"/>
      </w:pPr>
      <w:r>
        <w:rPr>
          <w:rFonts w:ascii="Consolas" w:hAnsi="Consolas"/>
          <w:sz w:val="18"/>
        </w:rPr>
        <w:t xml:space="preserve"> </w:t>
      </w:r>
    </w:p>
    <w:p>
      <w:pPr>
        <w:pStyle w:val="Code"/>
      </w:pPr>
      <w:r>
        <w:rPr>
          <w:rFonts w:ascii="Consolas" w:hAnsi="Consolas"/>
          <w:sz w:val="18"/>
        </w:rPr>
        <w:tab/>
        <w:t xml:space="preserve">   set BudgetAccountId = BudgetAccounts.BudgetAccountId</w:t>
      </w:r>
    </w:p>
    <w:p>
      <w:pPr>
        <w:pStyle w:val="Code"/>
      </w:pPr>
      <w:r>
        <w:rPr>
          <w:rFonts w:ascii="Consolas" w:hAnsi="Consolas"/>
          <w:sz w:val="18"/>
        </w:rPr>
        <w:t xml:space="preserve"> </w:t>
      </w:r>
    </w:p>
    <w:p>
      <w:pPr>
        <w:pStyle w:val="Code"/>
      </w:pPr>
      <w:r>
        <w:rPr>
          <w:rFonts w:ascii="Consolas" w:hAnsi="Consolas"/>
          <w:sz w:val="18"/>
        </w:rPr>
        <w:tab/>
        <w:t xml:space="preserve">  from UserAccounts</w:t>
      </w:r>
    </w:p>
    <w:p>
      <w:pPr>
        <w:pStyle w:val="Code"/>
      </w:pPr>
      <w:r>
        <w:rPr>
          <w:rFonts w:ascii="Consolas" w:hAnsi="Consolas"/>
          <w:sz w:val="18"/>
        </w:rPr>
        <w:t xml:space="preserve"> </w:t>
      </w:r>
    </w:p>
    <w:p>
      <w:pPr>
        <w:pStyle w:val="Code"/>
      </w:pPr>
      <w:r>
        <w:rPr>
          <w:rFonts w:ascii="Consolas" w:hAnsi="Consolas"/>
          <w:sz w:val="18"/>
        </w:rPr>
        <w:tab/>
        <w:t xml:space="preserve">  join BudgetAccounts on BudgetAccounts.BudgetId = UserAccounts.BudgetAccountId</w:t>
      </w:r>
    </w:p>
    <w:p>
      <w:pPr>
        <w:pStyle w:val="Code"/>
      </w:pPr>
      <w:r>
        <w:rPr>
          <w:rFonts w:ascii="Consolas" w:hAnsi="Consolas"/>
          <w:sz w:val="18"/>
        </w:rPr>
        <w:t xml:space="preserve"> </w:t>
      </w:r>
    </w:p>
    <w:p>
      <w:pPr>
        <w:pStyle w:val="Code"/>
      </w:pPr>
      <w:r>
        <w:rPr>
          <w:rFonts w:ascii="Consolas" w:hAnsi="Consolas"/>
          <w:sz w:val="18"/>
        </w:rPr>
        <w:tab/>
        <w:t xml:space="preserve">                     and BudgetAccounts.AccountId = @pDestinationAccountId</w:t>
      </w:r>
    </w:p>
    <w:p>
      <w:pPr>
        <w:pStyle w:val="Code"/>
      </w:pPr>
      <w:r>
        <w:rPr>
          <w:rFonts w:ascii="Consolas" w:hAnsi="Consolas"/>
          <w:sz w:val="18"/>
        </w:rPr>
        <w:t xml:space="preserve"> </w:t>
      </w:r>
    </w:p>
    <w:p>
      <w:pPr>
        <w:pStyle w:val="Code"/>
      </w:pPr>
      <w:r>
        <w:rPr>
          <w:rFonts w:ascii="Consolas" w:hAnsi="Consolas"/>
          <w:sz w:val="18"/>
        </w:rPr>
        <w:tab/>
        <w:t xml:space="preserve">                     and BudgetAccounts.Active = 1</w:t>
      </w:r>
    </w:p>
    <w:p>
      <w:pPr>
        <w:pStyle w:val="Code"/>
      </w:pPr>
      <w:r>
        <w:rPr>
          <w:rFonts w:ascii="Consolas" w:hAnsi="Consolas"/>
          <w:sz w:val="18"/>
        </w:rPr>
        <w:t xml:space="preserve"> </w:t>
      </w:r>
    </w:p>
    <w:p>
      <w:pPr>
        <w:pStyle w:val="Code"/>
      </w:pPr>
      <w:r>
        <w:rPr>
          <w:rFonts w:ascii="Consolas" w:hAnsi="Consolas"/>
          <w:sz w:val="18"/>
        </w:rPr>
        <w:tab/>
        <w:t xml:space="preserve">                     and BudgetAccounts.BudgetId = @pBudgetId</w:t>
      </w:r>
    </w:p>
    <w:p>
      <w:pPr>
        <w:pStyle w:val="Code"/>
      </w:pPr>
      <w:r>
        <w:rPr>
          <w:rFonts w:ascii="Consolas" w:hAnsi="Consolas"/>
          <w:sz w:val="18"/>
        </w:rPr>
        <w:t xml:space="preserve"> </w:t>
      </w:r>
    </w:p>
    <w:p>
      <w:pPr>
        <w:pStyle w:val="Code"/>
      </w:pPr>
      <w:r>
        <w:rPr>
          <w:rFonts w:ascii="Consolas" w:hAnsi="Consolas"/>
          <w:sz w:val="18"/>
        </w:rPr>
        <w:tab/>
        <w:t xml:space="preserve"> where UserAccounts.AccountId = @pSourceAccountId</w:t>
      </w:r>
    </w:p>
    <w:p>
      <w:pPr>
        <w:pStyle w:val="Code"/>
      </w:pPr>
      <w:r>
        <w:rPr>
          <w:rFonts w:ascii="Consolas" w:hAnsi="Consolas"/>
          <w:sz w:val="18"/>
        </w:rPr>
        <w:t xml:space="preserve"> </w:t>
      </w:r>
    </w:p>
    <w:p>
      <w:pPr>
        <w:pStyle w:val="Code"/>
      </w:pPr>
      <w:r>
        <w:rPr>
          <w:rFonts w:ascii="Consolas" w:hAnsi="Consolas"/>
          <w:sz w:val="18"/>
        </w:rPr>
        <w:tab/>
        <w:t xml:space="preserve">   and UserAccounts.Active = 1</w:t>
      </w:r>
    </w:p>
    <w:p>
      <w:pPr>
        <w:pStyle w:val="Code"/>
      </w:pPr>
      <w:r>
        <w:rPr>
          <w:rFonts w:ascii="Consolas" w:hAnsi="Consolas"/>
          <w:sz w:val="18"/>
        </w:rPr>
        <w:t xml:space="preserve"> </w:t>
      </w:r>
    </w:p>
    <w:p>
      <w:pPr>
        <w:pStyle w:val="Code"/>
      </w:pPr>
      <w:r>
        <w:rPr>
          <w:rFonts w:ascii="Consolas" w:hAnsi="Consolas"/>
          <w:sz w:val="18"/>
        </w:rPr>
        <w:tab/>
        <w:t xml:space="preserve">   and UserAccounts.BudgetId = @pBudgetId</w:t>
      </w:r>
    </w:p>
    <w:p>
      <w:pPr>
        <w:pStyle w:val="Code"/>
      </w:pPr>
      <w:r>
        <w:rPr>
          <w:rFonts w:ascii="Consolas" w:hAnsi="Consolas"/>
          <w:sz w:val="18"/>
        </w:rPr>
        <w:t xml:space="preserve"> </w:t>
      </w:r>
    </w:p>
    <w:p>
      <w:pPr>
        <w:pStyle w:val="Code"/>
      </w:pPr>
      <w:r>
        <w:rPr>
          <w:rFonts w:ascii="Consolas" w:hAnsi="Consolas"/>
          <w:sz w:val="18"/>
        </w:rPr>
        <w:tab/>
        <w:t xml:space="preserve">   and (select top 1 ua.UserAccountId</w:t>
      </w:r>
    </w:p>
    <w:p>
      <w:pPr>
        <w:pStyle w:val="Code"/>
      </w:pPr>
      <w:r>
        <w:rPr>
          <w:rFonts w:ascii="Consolas" w:hAnsi="Consolas"/>
          <w:sz w:val="18"/>
        </w:rPr>
        <w:t xml:space="preserve"> </w:t>
      </w:r>
    </w:p>
    <w:p>
      <w:pPr>
        <w:pStyle w:val="Code"/>
      </w:pPr>
      <w:r>
        <w:rPr>
          <w:rFonts w:ascii="Consolas" w:hAnsi="Consolas"/>
          <w:sz w:val="18"/>
        </w:rPr>
        <w:tab/>
        <w:t xml:space="preserve">          from UserAccounts ua</w:t>
      </w:r>
    </w:p>
    <w:p>
      <w:pPr>
        <w:pStyle w:val="Code"/>
      </w:pPr>
      <w:r>
        <w:rPr>
          <w:rFonts w:ascii="Consolas" w:hAnsi="Consolas"/>
          <w:sz w:val="18"/>
        </w:rPr>
        <w:t xml:space="preserve"> </w:t>
      </w:r>
    </w:p>
    <w:p>
      <w:pPr>
        <w:pStyle w:val="Code"/>
      </w:pPr>
      <w:r>
        <w:rPr>
          <w:rFonts w:ascii="Consolas" w:hAnsi="Consolas"/>
          <w:sz w:val="18"/>
        </w:rPr>
        <w:tab/>
        <w:t xml:space="preserve">         where ua.BudgetId = UserAccounts.BudgetId</w:t>
      </w:r>
    </w:p>
    <w:p>
      <w:pPr>
        <w:pStyle w:val="Code"/>
      </w:pPr>
      <w:r>
        <w:rPr>
          <w:rFonts w:ascii="Consolas" w:hAnsi="Consolas"/>
          <w:sz w:val="18"/>
        </w:rPr>
        <w:t xml:space="preserve"> </w:t>
      </w:r>
    </w:p>
    <w:p>
      <w:pPr>
        <w:pStyle w:val="Code"/>
      </w:pPr>
      <w:r>
        <w:rPr>
          <w:rFonts w:ascii="Consolas" w:hAnsi="Consolas"/>
          <w:sz w:val="18"/>
        </w:rPr>
        <w:tab/>
        <w:t xml:space="preserve">           and ua.AccountId = @pDestinationAccountId</w:t>
      </w:r>
    </w:p>
    <w:p>
      <w:pPr>
        <w:pStyle w:val="Code"/>
      </w:pPr>
      <w:r>
        <w:rPr>
          <w:rFonts w:ascii="Consolas" w:hAnsi="Consolas"/>
          <w:sz w:val="18"/>
        </w:rPr>
        <w:t xml:space="preserve"> </w:t>
      </w:r>
    </w:p>
    <w:p>
      <w:pPr>
        <w:pStyle w:val="Code"/>
      </w:pPr>
      <w:r>
        <w:rPr>
          <w:rFonts w:ascii="Consolas" w:hAnsi="Consolas"/>
          <w:sz w:val="18"/>
        </w:rPr>
        <w:tab/>
        <w:t xml:space="preserve">           and ua.UserId = UserAccounts.UserId</w:t>
      </w:r>
    </w:p>
    <w:p>
      <w:pPr>
        <w:pStyle w:val="Code"/>
      </w:pPr>
      <w:r>
        <w:rPr>
          <w:rFonts w:ascii="Consolas" w:hAnsi="Consolas"/>
          <w:sz w:val="18"/>
        </w:rPr>
        <w:t xml:space="preserve"> </w:t>
      </w:r>
    </w:p>
    <w:p>
      <w:pPr>
        <w:pStyle w:val="Code"/>
      </w:pPr>
      <w:r>
        <w:rPr>
          <w:rFonts w:ascii="Consolas" w:hAnsi="Consolas"/>
          <w:sz w:val="18"/>
        </w:rPr>
        <w:tab/>
        <w:t xml:space="preserve">           and ua.Active = 1) is null</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 Move Requisitions to New Accounts</w:t>
      </w:r>
    </w:p>
    <w:p>
      <w:pPr>
        <w:pStyle w:val="Code"/>
      </w:pPr>
      <w:r>
        <w:rPr>
          <w:rFonts w:ascii="Consolas" w:hAnsi="Consolas"/>
          <w:sz w:val="18"/>
        </w:rPr>
        <w:t xml:space="preserve"> </w:t>
      </w:r>
    </w:p>
    <w:p>
      <w:pPr>
        <w:pStyle w:val="Code"/>
      </w:pPr>
      <w:r>
        <w:rPr>
          <w:rFonts w:ascii="Consolas" w:hAnsi="Consolas"/>
          <w:sz w:val="18"/>
        </w:rPr>
        <w:tab/>
        <w:t>Update Requisitions</w:t>
      </w:r>
    </w:p>
    <w:p>
      <w:pPr>
        <w:pStyle w:val="Code"/>
      </w:pPr>
      <w:r>
        <w:rPr>
          <w:rFonts w:ascii="Consolas" w:hAnsi="Consolas"/>
          <w:sz w:val="18"/>
        </w:rPr>
        <w:t xml:space="preserve"> </w:t>
      </w:r>
    </w:p>
    <w:p>
      <w:pPr>
        <w:pStyle w:val="Code"/>
      </w:pPr>
      <w:r>
        <w:rPr>
          <w:rFonts w:ascii="Consolas" w:hAnsi="Consolas"/>
          <w:sz w:val="18"/>
        </w:rPr>
        <w:tab/>
        <w:t xml:space="preserve">   set AccountCode = Accounts.Code,</w:t>
      </w:r>
    </w:p>
    <w:p>
      <w:pPr>
        <w:pStyle w:val="Code"/>
      </w:pPr>
      <w:r>
        <w:rPr>
          <w:rFonts w:ascii="Consolas" w:hAnsi="Consolas"/>
          <w:sz w:val="18"/>
        </w:rPr>
        <w:t xml:space="preserve"> </w:t>
      </w:r>
    </w:p>
    <w:p>
      <w:pPr>
        <w:pStyle w:val="Code"/>
      </w:pPr>
      <w:r>
        <w:rPr>
          <w:rFonts w:ascii="Consolas" w:hAnsi="Consolas"/>
          <w:sz w:val="18"/>
        </w:rPr>
        <w:tab/>
        <w:t xml:space="preserve">       UserAccountId = UserAccounts.UserAccountId,</w:t>
      </w:r>
    </w:p>
    <w:p>
      <w:pPr>
        <w:pStyle w:val="Code"/>
      </w:pPr>
      <w:r>
        <w:rPr>
          <w:rFonts w:ascii="Consolas" w:hAnsi="Consolas"/>
          <w:sz w:val="18"/>
        </w:rPr>
        <w:t xml:space="preserve"> </w:t>
      </w:r>
    </w:p>
    <w:p>
      <w:pPr>
        <w:pStyle w:val="Code"/>
      </w:pPr>
      <w:r>
        <w:rPr>
          <w:rFonts w:ascii="Consolas" w:hAnsi="Consolas"/>
          <w:sz w:val="18"/>
        </w:rPr>
        <w:tab/>
        <w:t xml:space="preserve">       BudgetAccountId = UserAccounts.BudgetAccountId</w:t>
      </w:r>
    </w:p>
    <w:p>
      <w:pPr>
        <w:pStyle w:val="Code"/>
      </w:pPr>
      <w:r>
        <w:rPr>
          <w:rFonts w:ascii="Consolas" w:hAnsi="Consolas"/>
          <w:sz w:val="18"/>
        </w:rPr>
        <w:t xml:space="preserve"> </w:t>
      </w:r>
    </w:p>
    <w:p>
      <w:pPr>
        <w:pStyle w:val="Code"/>
      </w:pPr>
      <w:r>
        <w:rPr>
          <w:rFonts w:ascii="Consolas" w:hAnsi="Consolas"/>
          <w:sz w:val="18"/>
        </w:rPr>
        <w:tab/>
        <w:t xml:space="preserve">  from Requisitions</w:t>
      </w:r>
    </w:p>
    <w:p>
      <w:pPr>
        <w:pStyle w:val="Code"/>
      </w:pPr>
      <w:r>
        <w:rPr>
          <w:rFonts w:ascii="Consolas" w:hAnsi="Consolas"/>
          <w:sz w:val="18"/>
        </w:rPr>
        <w:t xml:space="preserve"> </w:t>
      </w:r>
    </w:p>
    <w:p>
      <w:pPr>
        <w:pStyle w:val="Code"/>
      </w:pPr>
      <w:r>
        <w:rPr>
          <w:rFonts w:ascii="Consolas" w:hAnsi="Consolas"/>
          <w:sz w:val="18"/>
        </w:rPr>
        <w:tab/>
        <w:t xml:space="preserve">  join UserAccounts on UserAccounts.BudgetId = Requisitions.BudgetId</w:t>
      </w:r>
    </w:p>
    <w:p>
      <w:pPr>
        <w:pStyle w:val="Code"/>
      </w:pPr>
      <w:r>
        <w:rPr>
          <w:rFonts w:ascii="Consolas" w:hAnsi="Consolas"/>
          <w:sz w:val="18"/>
        </w:rPr>
        <w:t xml:space="preserve"> </w:t>
      </w:r>
    </w:p>
    <w:p>
      <w:pPr>
        <w:pStyle w:val="Code"/>
      </w:pPr>
      <w:r>
        <w:rPr>
          <w:rFonts w:ascii="Consolas" w:hAnsi="Consolas"/>
          <w:sz w:val="18"/>
        </w:rPr>
        <w:tab/>
        <w:t xml:space="preserve">                   and UserAccounts.UserId = Requisitions.UserId</w:t>
      </w:r>
    </w:p>
    <w:p>
      <w:pPr>
        <w:pStyle w:val="Code"/>
      </w:pPr>
      <w:r>
        <w:rPr>
          <w:rFonts w:ascii="Consolas" w:hAnsi="Consolas"/>
          <w:sz w:val="18"/>
        </w:rPr>
        <w:t xml:space="preserve"> </w:t>
      </w:r>
    </w:p>
    <w:p>
      <w:pPr>
        <w:pStyle w:val="Code"/>
      </w:pPr>
      <w:r>
        <w:rPr>
          <w:rFonts w:ascii="Consolas" w:hAnsi="Consolas"/>
          <w:sz w:val="18"/>
        </w:rPr>
        <w:tab/>
        <w:t xml:space="preserve">                   and UserAccounts.Active = 1</w:t>
      </w:r>
    </w:p>
    <w:p>
      <w:pPr>
        <w:pStyle w:val="Code"/>
      </w:pPr>
      <w:r>
        <w:rPr>
          <w:rFonts w:ascii="Consolas" w:hAnsi="Consolas"/>
          <w:sz w:val="18"/>
        </w:rPr>
        <w:t xml:space="preserve"> </w:t>
      </w:r>
    </w:p>
    <w:p>
      <w:pPr>
        <w:pStyle w:val="Code"/>
      </w:pPr>
      <w:r>
        <w:rPr>
          <w:rFonts w:ascii="Consolas" w:hAnsi="Consolas"/>
          <w:sz w:val="18"/>
        </w:rPr>
        <w:tab/>
        <w:t xml:space="preserve">                   and UserAccounts.AccountId = @pDestinationAccountId</w:t>
      </w:r>
    </w:p>
    <w:p>
      <w:pPr>
        <w:pStyle w:val="Code"/>
      </w:pPr>
      <w:r>
        <w:rPr>
          <w:rFonts w:ascii="Consolas" w:hAnsi="Consolas"/>
          <w:sz w:val="18"/>
        </w:rPr>
        <w:t xml:space="preserve"> </w:t>
      </w:r>
    </w:p>
    <w:p>
      <w:pPr>
        <w:pStyle w:val="Code"/>
      </w:pPr>
      <w:r>
        <w:rPr>
          <w:rFonts w:ascii="Consolas" w:hAnsi="Consolas"/>
          <w:sz w:val="18"/>
        </w:rPr>
        <w:tab/>
        <w:t xml:space="preserve">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ab/>
        <w:t xml:space="preserve"> where Requisitions.BudgetId = @pBudgetId</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b/>
        <w:t>-- Deactivate Old Budget Accounts if No Active UserAccounts</w:t>
      </w:r>
    </w:p>
    <w:p>
      <w:pPr>
        <w:pStyle w:val="Code"/>
      </w:pPr>
      <w:r>
        <w:rPr>
          <w:rFonts w:ascii="Consolas" w:hAnsi="Consolas"/>
          <w:sz w:val="18"/>
        </w:rPr>
        <w:t xml:space="preserve"> </w:t>
      </w:r>
    </w:p>
    <w:p>
      <w:pPr>
        <w:pStyle w:val="Code"/>
      </w:pPr>
      <w:r>
        <w:rPr>
          <w:rFonts w:ascii="Consolas" w:hAnsi="Consolas"/>
          <w:sz w:val="18"/>
        </w:rPr>
        <w:tab/>
        <w:t>Update BudgetAccounts</w:t>
      </w:r>
    </w:p>
    <w:p>
      <w:pPr>
        <w:pStyle w:val="Code"/>
      </w:pPr>
      <w:r>
        <w:rPr>
          <w:rFonts w:ascii="Consolas" w:hAnsi="Consolas"/>
          <w:sz w:val="18"/>
        </w:rPr>
        <w:t xml:space="preserve"> </w:t>
      </w:r>
    </w:p>
    <w:p>
      <w:pPr>
        <w:pStyle w:val="Code"/>
      </w:pPr>
      <w:r>
        <w:rPr>
          <w:rFonts w:ascii="Consolas" w:hAnsi="Consolas"/>
          <w:sz w:val="18"/>
        </w:rPr>
        <w:tab/>
        <w:t xml:space="preserve">   set Active = 0</w:t>
      </w:r>
    </w:p>
    <w:p>
      <w:pPr>
        <w:pStyle w:val="Code"/>
      </w:pPr>
      <w:r>
        <w:rPr>
          <w:rFonts w:ascii="Consolas" w:hAnsi="Consolas"/>
          <w:sz w:val="18"/>
        </w:rPr>
        <w:t xml:space="preserve"> </w:t>
      </w:r>
    </w:p>
    <w:p>
      <w:pPr>
        <w:pStyle w:val="Code"/>
      </w:pPr>
      <w:r>
        <w:rPr>
          <w:rFonts w:ascii="Consolas" w:hAnsi="Consolas"/>
          <w:sz w:val="18"/>
        </w:rPr>
        <w:tab/>
        <w:t xml:space="preserve">  from BudgetAccounts</w:t>
      </w:r>
    </w:p>
    <w:p>
      <w:pPr>
        <w:pStyle w:val="Code"/>
      </w:pPr>
      <w:r>
        <w:rPr>
          <w:rFonts w:ascii="Consolas" w:hAnsi="Consolas"/>
          <w:sz w:val="18"/>
        </w:rPr>
        <w:t xml:space="preserve"> </w:t>
      </w:r>
    </w:p>
    <w:p>
      <w:pPr>
        <w:pStyle w:val="Code"/>
      </w:pPr>
      <w:r>
        <w:rPr>
          <w:rFonts w:ascii="Consolas" w:hAnsi="Consolas"/>
          <w:sz w:val="18"/>
        </w:rPr>
        <w:tab/>
        <w:t xml:space="preserve"> where BudgetAccounts.AccountId = @pSourceAccountId</w:t>
      </w:r>
    </w:p>
    <w:p>
      <w:pPr>
        <w:pStyle w:val="Code"/>
      </w:pPr>
      <w:r>
        <w:rPr>
          <w:rFonts w:ascii="Consolas" w:hAnsi="Consolas"/>
          <w:sz w:val="18"/>
        </w:rPr>
        <w:t xml:space="preserve"> </w:t>
      </w:r>
    </w:p>
    <w:p>
      <w:pPr>
        <w:pStyle w:val="Code"/>
      </w:pPr>
      <w:r>
        <w:rPr>
          <w:rFonts w:ascii="Consolas" w:hAnsi="Consolas"/>
          <w:sz w:val="18"/>
        </w:rPr>
        <w:tab/>
        <w:t xml:space="preserve">   and BudgetAccounts.BudgetId = @pBudgetId</w:t>
      </w:r>
    </w:p>
    <w:p>
      <w:pPr>
        <w:pStyle w:val="Code"/>
      </w:pPr>
      <w:r>
        <w:rPr>
          <w:rFonts w:ascii="Consolas" w:hAnsi="Consolas"/>
          <w:sz w:val="18"/>
        </w:rPr>
        <w:t xml:space="preserve"> </w:t>
      </w:r>
    </w:p>
    <w:p>
      <w:pPr>
        <w:pStyle w:val="Code"/>
      </w:pPr>
      <w:r>
        <w:rPr>
          <w:rFonts w:ascii="Consolas" w:hAnsi="Consolas"/>
          <w:sz w:val="18"/>
        </w:rPr>
        <w:tab/>
        <w:t xml:space="preserve">   and BudgetAccounts.Active = 1</w:t>
      </w:r>
    </w:p>
    <w:p>
      <w:pPr>
        <w:pStyle w:val="Code"/>
      </w:pPr>
      <w:r>
        <w:rPr>
          <w:rFonts w:ascii="Consolas" w:hAnsi="Consolas"/>
          <w:sz w:val="18"/>
        </w:rPr>
        <w:t xml:space="preserve"> </w:t>
      </w:r>
    </w:p>
    <w:p>
      <w:pPr>
        <w:pStyle w:val="Code"/>
      </w:pPr>
      <w:r>
        <w:rPr>
          <w:rFonts w:ascii="Consolas" w:hAnsi="Consolas"/>
          <w:sz w:val="18"/>
        </w:rPr>
        <w:tab/>
        <w:t xml:space="preserve">   and (select Top 1 UserAccounts.UserAccountId</w:t>
      </w:r>
    </w:p>
    <w:p>
      <w:pPr>
        <w:pStyle w:val="Code"/>
      </w:pPr>
      <w:r>
        <w:rPr>
          <w:rFonts w:ascii="Consolas" w:hAnsi="Consolas"/>
          <w:sz w:val="18"/>
        </w:rPr>
        <w:t xml:space="preserve"> </w:t>
      </w:r>
    </w:p>
    <w:p>
      <w:pPr>
        <w:pStyle w:val="Code"/>
      </w:pPr>
      <w:r>
        <w:rPr>
          <w:rFonts w:ascii="Consolas" w:hAnsi="Consolas"/>
          <w:sz w:val="18"/>
        </w:rPr>
        <w:tab/>
        <w:t xml:space="preserve">          from UserAccounts</w:t>
      </w:r>
    </w:p>
    <w:p>
      <w:pPr>
        <w:pStyle w:val="Code"/>
      </w:pPr>
      <w:r>
        <w:rPr>
          <w:rFonts w:ascii="Consolas" w:hAnsi="Consolas"/>
          <w:sz w:val="18"/>
        </w:rPr>
        <w:t xml:space="preserve"> </w:t>
      </w:r>
    </w:p>
    <w:p>
      <w:pPr>
        <w:pStyle w:val="Code"/>
      </w:pPr>
      <w:r>
        <w:rPr>
          <w:rFonts w:ascii="Consolas" w:hAnsi="Consolas"/>
          <w:sz w:val="18"/>
        </w:rPr>
        <w:tab/>
        <w:t xml:space="preserve">         where UserAccounts.BudgetAccountId = BudgetAccounts.BudgetAccountId</w:t>
      </w:r>
    </w:p>
    <w:p>
      <w:pPr>
        <w:pStyle w:val="Code"/>
      </w:pPr>
      <w:r>
        <w:rPr>
          <w:rFonts w:ascii="Consolas" w:hAnsi="Consolas"/>
          <w:sz w:val="18"/>
        </w:rPr>
        <w:t xml:space="preserve"> </w:t>
      </w:r>
    </w:p>
    <w:p>
      <w:pPr>
        <w:pStyle w:val="Code"/>
      </w:pPr>
      <w:r>
        <w:rPr>
          <w:rFonts w:ascii="Consolas" w:hAnsi="Consolas"/>
          <w:sz w:val="18"/>
        </w:rPr>
        <w:tab/>
        <w:t xml:space="preserve">           and UserAccounts.Active = 1) is null</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sp_MergeAwards {sp-dbo-sp-mergeawards}</w:t>
      </w:r>
    </w:p>
    <w:p>
      <w:r>
        <w:t>&gt; Award processing procedure for Merges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2002-05-28 11:12:44.250000</w:t>
            </w:r>
          </w:p>
        </w:tc>
      </w:tr>
      <w:tr>
        <w:tc>
          <w:tcPr>
            <w:tcW w:type="dxa" w:w="4320"/>
          </w:tcPr>
          <w:p>
            <w:r>
              <w:rPr>
                <w:sz w:val="20"/>
              </w:rPr>
              <w:t>**Modified**</w:t>
            </w:r>
          </w:p>
        </w:tc>
        <w:tc>
          <w:tcPr>
            <w:tcW w:type="dxa" w:w="4320"/>
          </w:tcPr>
          <w:p>
            <w:r>
              <w:rPr>
                <w:sz w:val="20"/>
              </w:rPr>
              <w:t>2009-03-25 06:55:28.690000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@pSourceAwardId</w:t>
            </w:r>
          </w:p>
        </w:tc>
        <w:tc>
          <w:tcPr>
            <w:tcW w:type="dxa" w:w="1728"/>
          </w:tcPr>
          <w:p>
            <w:r>
              <w:rPr>
                <w:sz w:val="20"/>
              </w:rPr>
              <w:t>int</w:t>
            </w:r>
          </w:p>
        </w:tc>
        <w:tc>
          <w:tcPr>
            <w:tcW w:type="dxa" w:w="1728"/>
          </w:tcPr>
          <w:p>
            <w:r>
              <w:rPr>
                <w:sz w:val="20"/>
              </w:rPr>
              <w:t>INPUT</w:t>
            </w:r>
          </w:p>
        </w:tc>
        <w:tc>
          <w:tcPr>
            <w:tcW w:type="dxa" w:w="1728"/>
          </w:tcPr>
          <w:p>
            <w:r>
              <w:rPr>
                <w:sz w:val="20"/>
              </w:rPr>
              <w:t>p Source Award identifier</w:t>
            </w:r>
          </w:p>
        </w:tc>
      </w:tr>
      <w:tr>
        <w:tc>
          <w:tcPr>
            <w:tcW w:type="dxa" w:w="1728"/>
            <w:shd w:fill="F5F5F5" w:val="clear"/>
          </w:tcPr>
          <w:p>
            <w:r>
              <w:rPr>
                <w:sz w:val="20"/>
              </w:rPr>
              <w:t>2</w:t>
            </w:r>
          </w:p>
        </w:tc>
        <w:tc>
          <w:tcPr>
            <w:tcW w:type="dxa" w:w="1728"/>
            <w:shd w:fill="F5F5F5" w:val="clear"/>
          </w:tcPr>
          <w:p>
            <w:r>
              <w:rPr>
                <w:sz w:val="20"/>
              </w:rPr>
              <w:t>@pDestAwardId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Dest Award identifier</w:t>
            </w:r>
          </w:p>
        </w:tc>
      </w:tr>
    </w:tbl>
    <w:p/>
    <w:p>
      <w:pPr>
        <w:pStyle w:val="Heading3"/>
      </w:pPr>
      <w:r>
        <w:t>Definition</w:t>
      </w:r>
    </w:p>
    <w:p>
      <w:pPr>
        <w:pStyle w:val="Code"/>
      </w:pPr>
      <w:r>
        <w:rPr>
          <w:rFonts w:ascii="Consolas" w:hAnsi="Consolas"/>
          <w:sz w:val="18"/>
        </w:rPr>
        <w:t>CREATE  procedure sp_MergeAwards @pSourceAwardId int, @pDestAwardId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@SourceBidId int,</w:t>
      </w:r>
    </w:p>
    <w:p>
      <w:pPr>
        <w:pStyle w:val="Code"/>
      </w:pPr>
      <w:r>
        <w:rPr>
          <w:rFonts w:ascii="Consolas" w:hAnsi="Consolas"/>
          <w:sz w:val="18"/>
        </w:rPr>
        <w:t xml:space="preserve"> </w:t>
      </w:r>
    </w:p>
    <w:p>
      <w:pPr>
        <w:pStyle w:val="Code"/>
      </w:pPr>
      <w:r>
        <w:rPr>
          <w:rFonts w:ascii="Consolas" w:hAnsi="Consolas"/>
          <w:sz w:val="18"/>
        </w:rPr>
        <w:tab/>
        <w:t>@DestBidId int,</w:t>
      </w:r>
    </w:p>
    <w:p>
      <w:pPr>
        <w:pStyle w:val="Code"/>
      </w:pPr>
      <w:r>
        <w:rPr>
          <w:rFonts w:ascii="Consolas" w:hAnsi="Consolas"/>
          <w:sz w:val="18"/>
        </w:rPr>
        <w:t xml:space="preserve"> </w:t>
      </w:r>
    </w:p>
    <w:p>
      <w:pPr>
        <w:pStyle w:val="Code"/>
      </w:pPr>
      <w:r>
        <w:rPr>
          <w:rFonts w:ascii="Consolas" w:hAnsi="Consolas"/>
          <w:sz w:val="18"/>
        </w:rPr>
        <w:tab/>
        <w:t>@SourcePricePlanId int,</w:t>
      </w:r>
    </w:p>
    <w:p>
      <w:pPr>
        <w:pStyle w:val="Code"/>
      </w:pPr>
      <w:r>
        <w:rPr>
          <w:rFonts w:ascii="Consolas" w:hAnsi="Consolas"/>
          <w:sz w:val="18"/>
        </w:rPr>
        <w:t xml:space="preserve"> </w:t>
      </w:r>
    </w:p>
    <w:p>
      <w:pPr>
        <w:pStyle w:val="Code"/>
      </w:pPr>
      <w:r>
        <w:rPr>
          <w:rFonts w:ascii="Consolas" w:hAnsi="Consolas"/>
          <w:sz w:val="18"/>
        </w:rPr>
        <w:tab/>
        <w:t>@DestPricePlanId int,</w:t>
      </w:r>
    </w:p>
    <w:p>
      <w:pPr>
        <w:pStyle w:val="Code"/>
      </w:pPr>
      <w:r>
        <w:rPr>
          <w:rFonts w:ascii="Consolas" w:hAnsi="Consolas"/>
          <w:sz w:val="18"/>
        </w:rPr>
        <w:t xml:space="preserve"> </w:t>
      </w:r>
    </w:p>
    <w:p>
      <w:pPr>
        <w:pStyle w:val="Code"/>
      </w:pPr>
      <w:r>
        <w:rPr>
          <w:rFonts w:ascii="Consolas" w:hAnsi="Consolas"/>
          <w:sz w:val="18"/>
        </w:rPr>
        <w:tab/>
        <w:t>@SourceCategoryId int,</w:t>
      </w:r>
    </w:p>
    <w:p>
      <w:pPr>
        <w:pStyle w:val="Code"/>
      </w:pPr>
      <w:r>
        <w:rPr>
          <w:rFonts w:ascii="Consolas" w:hAnsi="Consolas"/>
          <w:sz w:val="18"/>
        </w:rPr>
        <w:t xml:space="preserve"> </w:t>
      </w:r>
    </w:p>
    <w:p>
      <w:pPr>
        <w:pStyle w:val="Code"/>
      </w:pPr>
      <w:r>
        <w:rPr>
          <w:rFonts w:ascii="Consolas" w:hAnsi="Consolas"/>
          <w:sz w:val="18"/>
        </w:rPr>
        <w:tab/>
        <w:t>@DestCategoryId int,</w:t>
      </w:r>
    </w:p>
    <w:p>
      <w:pPr>
        <w:pStyle w:val="Code"/>
      </w:pPr>
      <w:r>
        <w:rPr>
          <w:rFonts w:ascii="Consolas" w:hAnsi="Consolas"/>
          <w:sz w:val="18"/>
        </w:rPr>
        <w:t xml:space="preserve"> </w:t>
      </w:r>
    </w:p>
    <w:p>
      <w:pPr>
        <w:pStyle w:val="Code"/>
      </w:pPr>
      <w:r>
        <w:rPr>
          <w:rFonts w:ascii="Consolas" w:hAnsi="Consolas"/>
          <w:sz w:val="18"/>
        </w:rPr>
        <w:tab/>
        <w:t>@SourceVendorId int,</w:t>
      </w:r>
    </w:p>
    <w:p>
      <w:pPr>
        <w:pStyle w:val="Code"/>
      </w:pPr>
      <w:r>
        <w:rPr>
          <w:rFonts w:ascii="Consolas" w:hAnsi="Consolas"/>
          <w:sz w:val="18"/>
        </w:rPr>
        <w:t xml:space="preserve"> </w:t>
      </w:r>
    </w:p>
    <w:p>
      <w:pPr>
        <w:pStyle w:val="Code"/>
      </w:pPr>
      <w:r>
        <w:rPr>
          <w:rFonts w:ascii="Consolas" w:hAnsi="Consolas"/>
          <w:sz w:val="18"/>
        </w:rPr>
        <w:tab/>
        <w:t>@DestVendorId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@SourceCategoryId = CategoryId,</w:t>
      </w:r>
    </w:p>
    <w:p>
      <w:pPr>
        <w:pStyle w:val="Code"/>
      </w:pPr>
      <w:r>
        <w:rPr>
          <w:rFonts w:ascii="Consolas" w:hAnsi="Consolas"/>
          <w:sz w:val="18"/>
        </w:rPr>
        <w:t xml:space="preserve"> </w:t>
      </w:r>
    </w:p>
    <w:p>
      <w:pPr>
        <w:pStyle w:val="Code"/>
      </w:pPr>
      <w:r>
        <w:rPr>
          <w:rFonts w:ascii="Consolas" w:hAnsi="Consolas"/>
          <w:sz w:val="18"/>
        </w:rPr>
        <w:t xml:space="preserve">       @SourceVendorId = VendorId,</w:t>
      </w:r>
    </w:p>
    <w:p>
      <w:pPr>
        <w:pStyle w:val="Code"/>
      </w:pPr>
      <w:r>
        <w:rPr>
          <w:rFonts w:ascii="Consolas" w:hAnsi="Consolas"/>
          <w:sz w:val="18"/>
        </w:rPr>
        <w:t xml:space="preserve"> </w:t>
      </w:r>
    </w:p>
    <w:p>
      <w:pPr>
        <w:pStyle w:val="Code"/>
      </w:pPr>
      <w:r>
        <w:rPr>
          <w:rFonts w:ascii="Consolas" w:hAnsi="Consolas"/>
          <w:sz w:val="18"/>
        </w:rPr>
        <w:t xml:space="preserve">       @SourcePricePlanId = PricePlanId,</w:t>
      </w:r>
    </w:p>
    <w:p>
      <w:pPr>
        <w:pStyle w:val="Code"/>
      </w:pPr>
      <w:r>
        <w:rPr>
          <w:rFonts w:ascii="Consolas" w:hAnsi="Consolas"/>
          <w:sz w:val="18"/>
        </w:rPr>
        <w:t xml:space="preserve"> </w:t>
      </w:r>
    </w:p>
    <w:p>
      <w:pPr>
        <w:pStyle w:val="Code"/>
      </w:pPr>
      <w:r>
        <w:rPr>
          <w:rFonts w:ascii="Consolas" w:hAnsi="Consolas"/>
          <w:sz w:val="18"/>
        </w:rPr>
        <w:t xml:space="preserve">       @SourceBidId = BidId</w:t>
      </w:r>
    </w:p>
    <w:p>
      <w:pPr>
        <w:pStyle w:val="Code"/>
      </w:pPr>
      <w:r>
        <w:rPr>
          <w:rFonts w:ascii="Consolas" w:hAnsi="Consolas"/>
          <w:sz w:val="18"/>
        </w:rPr>
        <w:t xml:space="preserve"> </w:t>
      </w:r>
    </w:p>
    <w:p>
      <w:pPr>
        <w:pStyle w:val="Code"/>
      </w:pPr>
      <w:r>
        <w:rPr>
          <w:rFonts w:ascii="Consolas" w:hAnsi="Consolas"/>
          <w:sz w:val="18"/>
        </w:rPr>
        <w:t xml:space="preserve">  from Awards</w:t>
      </w:r>
    </w:p>
    <w:p>
      <w:pPr>
        <w:pStyle w:val="Code"/>
      </w:pPr>
      <w:r>
        <w:rPr>
          <w:rFonts w:ascii="Consolas" w:hAnsi="Consolas"/>
          <w:sz w:val="18"/>
        </w:rPr>
        <w:t xml:space="preserve"> </w:t>
      </w:r>
    </w:p>
    <w:p>
      <w:pPr>
        <w:pStyle w:val="Code"/>
      </w:pPr>
      <w:r>
        <w:rPr>
          <w:rFonts w:ascii="Consolas" w:hAnsi="Consolas"/>
          <w:sz w:val="18"/>
        </w:rPr>
        <w:t xml:space="preserve"> where AwardId = @pSourceAwardId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Source Award Specified',16,1)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@DestCategoryId = CategoryId,</w:t>
      </w:r>
    </w:p>
    <w:p>
      <w:pPr>
        <w:pStyle w:val="Code"/>
      </w:pPr>
      <w:r>
        <w:rPr>
          <w:rFonts w:ascii="Consolas" w:hAnsi="Consolas"/>
          <w:sz w:val="18"/>
        </w:rPr>
        <w:t xml:space="preserve"> </w:t>
      </w:r>
    </w:p>
    <w:p>
      <w:pPr>
        <w:pStyle w:val="Code"/>
      </w:pPr>
      <w:r>
        <w:rPr>
          <w:rFonts w:ascii="Consolas" w:hAnsi="Consolas"/>
          <w:sz w:val="18"/>
        </w:rPr>
        <w:t xml:space="preserve">       @DestVendorId = VendorId,</w:t>
      </w:r>
    </w:p>
    <w:p>
      <w:pPr>
        <w:pStyle w:val="Code"/>
      </w:pPr>
      <w:r>
        <w:rPr>
          <w:rFonts w:ascii="Consolas" w:hAnsi="Consolas"/>
          <w:sz w:val="18"/>
        </w:rPr>
        <w:t xml:space="preserve"> </w:t>
      </w:r>
    </w:p>
    <w:p>
      <w:pPr>
        <w:pStyle w:val="Code"/>
      </w:pPr>
      <w:r>
        <w:rPr>
          <w:rFonts w:ascii="Consolas" w:hAnsi="Consolas"/>
          <w:sz w:val="18"/>
        </w:rPr>
        <w:t xml:space="preserve">       @DestPricePlanId = PricePlanId,</w:t>
      </w:r>
    </w:p>
    <w:p>
      <w:pPr>
        <w:pStyle w:val="Code"/>
      </w:pPr>
      <w:r>
        <w:rPr>
          <w:rFonts w:ascii="Consolas" w:hAnsi="Consolas"/>
          <w:sz w:val="18"/>
        </w:rPr>
        <w:t xml:space="preserve"> </w:t>
      </w:r>
    </w:p>
    <w:p>
      <w:pPr>
        <w:pStyle w:val="Code"/>
      </w:pPr>
      <w:r>
        <w:rPr>
          <w:rFonts w:ascii="Consolas" w:hAnsi="Consolas"/>
          <w:sz w:val="18"/>
        </w:rPr>
        <w:t xml:space="preserve">       @DestBidId = BidId</w:t>
      </w:r>
    </w:p>
    <w:p>
      <w:pPr>
        <w:pStyle w:val="Code"/>
      </w:pPr>
      <w:r>
        <w:rPr>
          <w:rFonts w:ascii="Consolas" w:hAnsi="Consolas"/>
          <w:sz w:val="18"/>
        </w:rPr>
        <w:t xml:space="preserve"> </w:t>
      </w:r>
    </w:p>
    <w:p>
      <w:pPr>
        <w:pStyle w:val="Code"/>
      </w:pPr>
      <w:r>
        <w:rPr>
          <w:rFonts w:ascii="Consolas" w:hAnsi="Consolas"/>
          <w:sz w:val="18"/>
        </w:rPr>
        <w:t xml:space="preserve">  from Awards</w:t>
      </w:r>
    </w:p>
    <w:p>
      <w:pPr>
        <w:pStyle w:val="Code"/>
      </w:pPr>
      <w:r>
        <w:rPr>
          <w:rFonts w:ascii="Consolas" w:hAnsi="Consolas"/>
          <w:sz w:val="18"/>
        </w:rPr>
        <w:t xml:space="preserve"> </w:t>
      </w:r>
    </w:p>
    <w:p>
      <w:pPr>
        <w:pStyle w:val="Code"/>
      </w:pPr>
      <w:r>
        <w:rPr>
          <w:rFonts w:ascii="Consolas" w:hAnsi="Consolas"/>
          <w:sz w:val="18"/>
        </w:rPr>
        <w:t xml:space="preserve"> where AwardId = @pDestAwardId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Dest Award Specified',16,1)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@SourceCategoryId != @DestCategoryId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RAISERROR('Source and Destination Categories do not match',16,1)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@SourcePricePlanId != @DestPricePlanId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RAISERROR('Source and Destination Price Plans do not match',16,1)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@SourceVendorId != @DestVendorId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RAISERROR('Source and Destination Vendors do not match',16,1)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@SourceBidId != @DestBidId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exec sp_MergeBids @SourceBidId, @DestBidId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AwardId = @pDestAwardId</w:t>
      </w:r>
    </w:p>
    <w:p>
      <w:pPr>
        <w:pStyle w:val="Code"/>
      </w:pPr>
      <w:r>
        <w:rPr>
          <w:rFonts w:ascii="Consolas" w:hAnsi="Consolas"/>
          <w:sz w:val="18"/>
        </w:rPr>
        <w:t xml:space="preserve"> </w:t>
      </w:r>
    </w:p>
    <w:p>
      <w:pPr>
        <w:pStyle w:val="Code"/>
      </w:pPr>
      <w:r>
        <w:rPr>
          <w:rFonts w:ascii="Consolas" w:hAnsi="Consolas"/>
          <w:sz w:val="18"/>
        </w:rPr>
        <w:t xml:space="preserve"> where AwardId = @pSourceAwardId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Prices</w:t>
      </w:r>
    </w:p>
    <w:p>
      <w:pPr>
        <w:pStyle w:val="Code"/>
      </w:pPr>
      <w:r>
        <w:rPr>
          <w:rFonts w:ascii="Consolas" w:hAnsi="Consolas"/>
          <w:sz w:val="18"/>
        </w:rPr>
        <w:t xml:space="preserve"> </w:t>
      </w:r>
    </w:p>
    <w:p>
      <w:pPr>
        <w:pStyle w:val="Code"/>
      </w:pPr>
      <w:r>
        <w:rPr>
          <w:rFonts w:ascii="Consolas" w:hAnsi="Consolas"/>
          <w:sz w:val="18"/>
        </w:rPr>
        <w:t xml:space="preserve">   set AwardId = @pDestAwardId</w:t>
      </w:r>
    </w:p>
    <w:p>
      <w:pPr>
        <w:pStyle w:val="Code"/>
      </w:pPr>
      <w:r>
        <w:rPr>
          <w:rFonts w:ascii="Consolas" w:hAnsi="Consolas"/>
          <w:sz w:val="18"/>
        </w:rPr>
        <w:t xml:space="preserve"> </w:t>
      </w:r>
    </w:p>
    <w:p>
      <w:pPr>
        <w:pStyle w:val="Code"/>
      </w:pPr>
      <w:r>
        <w:rPr>
          <w:rFonts w:ascii="Consolas" w:hAnsi="Consolas"/>
          <w:sz w:val="18"/>
        </w:rPr>
        <w:t xml:space="preserve"> where AwardId = @pSourceAwardId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Awards</w:t>
      </w:r>
    </w:p>
    <w:p>
      <w:pPr>
        <w:pStyle w:val="Code"/>
      </w:pPr>
      <w:r>
        <w:rPr>
          <w:rFonts w:ascii="Consolas" w:hAnsi="Consolas"/>
          <w:sz w:val="18"/>
        </w:rPr>
        <w:t xml:space="preserve"> </w:t>
      </w:r>
    </w:p>
    <w:p>
      <w:pPr>
        <w:pStyle w:val="Code"/>
      </w:pPr>
      <w:r>
        <w:rPr>
          <w:rFonts w:ascii="Consolas" w:hAnsi="Consolas"/>
          <w:sz w:val="18"/>
        </w:rPr>
        <w:t xml:space="preserve"> where AwardId = @pSourceAwardId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sp_MergeBidImports {sp-dbo-sp-mergebidimports}</w:t>
      </w:r>
    </w:p>
    <w:p>
      <w:r>
        <w:t>&gt; Purchase order procedure for MergeBids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2004-04-14 00:29:47.387000</w:t>
            </w:r>
          </w:p>
        </w:tc>
      </w:tr>
      <w:tr>
        <w:tc>
          <w:tcPr>
            <w:tcW w:type="dxa" w:w="4320"/>
          </w:tcPr>
          <w:p>
            <w:r>
              <w:rPr>
                <w:sz w:val="20"/>
              </w:rPr>
              <w:t>**Modified**</w:t>
            </w:r>
          </w:p>
        </w:tc>
        <w:tc>
          <w:tcPr>
            <w:tcW w:type="dxa" w:w="4320"/>
          </w:tcPr>
          <w:p>
            <w:r>
              <w:rPr>
                <w:sz w:val="20"/>
              </w:rPr>
              <w:t>2009-03-25 06:55:28.457000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@pSourceBidImportId</w:t>
            </w:r>
          </w:p>
        </w:tc>
        <w:tc>
          <w:tcPr>
            <w:tcW w:type="dxa" w:w="1728"/>
          </w:tcPr>
          <w:p>
            <w:r>
              <w:rPr>
                <w:sz w:val="20"/>
              </w:rPr>
              <w:t>int</w:t>
            </w:r>
          </w:p>
        </w:tc>
        <w:tc>
          <w:tcPr>
            <w:tcW w:type="dxa" w:w="1728"/>
          </w:tcPr>
          <w:p>
            <w:r>
              <w:rPr>
                <w:sz w:val="20"/>
              </w:rPr>
              <w:t>INPUT</w:t>
            </w:r>
          </w:p>
        </w:tc>
        <w:tc>
          <w:tcPr>
            <w:tcW w:type="dxa" w:w="1728"/>
          </w:tcPr>
          <w:p>
            <w:r>
              <w:rPr>
                <w:sz w:val="20"/>
              </w:rPr>
              <w:t>p Source Bid Import identifier</w:t>
            </w:r>
          </w:p>
        </w:tc>
      </w:tr>
      <w:tr>
        <w:tc>
          <w:tcPr>
            <w:tcW w:type="dxa" w:w="1728"/>
            <w:shd w:fill="F5F5F5" w:val="clear"/>
          </w:tcPr>
          <w:p>
            <w:r>
              <w:rPr>
                <w:sz w:val="20"/>
              </w:rPr>
              <w:t>2</w:t>
            </w:r>
          </w:p>
        </w:tc>
        <w:tc>
          <w:tcPr>
            <w:tcW w:type="dxa" w:w="1728"/>
            <w:shd w:fill="F5F5F5" w:val="clear"/>
          </w:tcPr>
          <w:p>
            <w:r>
              <w:rPr>
                <w:sz w:val="20"/>
              </w:rPr>
              <w:t>@pTargetBidImportId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Target Bid Import identifier</w:t>
            </w:r>
          </w:p>
        </w:tc>
      </w:tr>
    </w:tbl>
    <w:p/>
    <w:p>
      <w:pPr>
        <w:pStyle w:val="Heading3"/>
      </w:pPr>
      <w:r>
        <w:t>Definition</w:t>
      </w:r>
    </w:p>
    <w:p>
      <w:pPr>
        <w:pStyle w:val="Code"/>
      </w:pPr>
      <w:r>
        <w:rPr>
          <w:rFonts w:ascii="Consolas" w:hAnsi="Consolas"/>
          <w:sz w:val="18"/>
        </w:rPr>
        <w:t>create procedure sp_MergeBidImports @pSourceBidImportId int, @pTargetBidImportId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INTO [EDS].[dbo].[BidResults]([BidImportId], [BidHeaderId], [BidRequestItemId], [CategoryId], [DistrictId], [ItemId], [ItemCode], [Units], [Alternate], [Quantity], [ItemBidType], [UnitPrice], [Cost], [VendorItemCode], [QuantityBid], [ItemsPerUnit], [UnitId], [Status], [Comments], [Active])</w:t>
      </w:r>
    </w:p>
    <w:p>
      <w:pPr>
        <w:pStyle w:val="Code"/>
      </w:pPr>
      <w:r>
        <w:rPr>
          <w:rFonts w:ascii="Consolas" w:hAnsi="Consolas"/>
          <w:sz w:val="18"/>
        </w:rPr>
        <w:t xml:space="preserve"> </w:t>
      </w:r>
    </w:p>
    <w:p>
      <w:pPr>
        <w:pStyle w:val="Code"/>
      </w:pPr>
      <w:r>
        <w:rPr>
          <w:rFonts w:ascii="Consolas" w:hAnsi="Consolas"/>
          <w:sz w:val="18"/>
        </w:rPr>
        <w:t xml:space="preserve">  SELECT @pTargetBidImportId, BidResults.[BidHeaderId], BidResults.[BidRequestItemId], BidResults.[CategoryId], BidResults.[DistrictId], BidResults.[ItemId], BidResults.[ItemCode], BidResults.[Units], BidResults.[Alternate], BidResults.[Quantity], BidResults.[ItemBidType], BidResults.[UnitPrice], BidResults.[Cost], BidResults.[VendorItemCode], BidResults.[QuantityBid], BidResults.[ItemsPerUnit], BidResults.[UnitId], BidResults.[Status], BidResults.[Comments], BidResults.[Active] </w:t>
      </w:r>
    </w:p>
    <w:p>
      <w:pPr>
        <w:pStyle w:val="Code"/>
      </w:pPr>
      <w:r>
        <w:rPr>
          <w:rFonts w:ascii="Consolas" w:hAnsi="Consolas"/>
          <w:sz w:val="18"/>
        </w:rPr>
        <w:t xml:space="preserve"> </w:t>
      </w:r>
    </w:p>
    <w:p>
      <w:pPr>
        <w:pStyle w:val="Code"/>
      </w:pPr>
      <w:r>
        <w:rPr>
          <w:rFonts w:ascii="Consolas" w:hAnsi="Consolas"/>
          <w:sz w:val="18"/>
        </w:rPr>
        <w:t xml:space="preserve">    FROM [EDS].[dbo].[BidResults] </w:t>
      </w:r>
    </w:p>
    <w:p>
      <w:pPr>
        <w:pStyle w:val="Code"/>
      </w:pPr>
      <w:r>
        <w:rPr>
          <w:rFonts w:ascii="Consolas" w:hAnsi="Consolas"/>
          <w:sz w:val="18"/>
        </w:rPr>
        <w:t xml:space="preserve"> </w:t>
      </w:r>
    </w:p>
    <w:p>
      <w:pPr>
        <w:pStyle w:val="Code"/>
      </w:pPr>
      <w:r>
        <w:rPr>
          <w:rFonts w:ascii="Consolas" w:hAnsi="Consolas"/>
          <w:sz w:val="18"/>
        </w:rPr>
        <w:t xml:space="preserve">    left outer join BidResults br0 on br0.BidImportId = @pTargetBidImportId</w:t>
      </w:r>
    </w:p>
    <w:p>
      <w:pPr>
        <w:pStyle w:val="Code"/>
      </w:pPr>
      <w:r>
        <w:rPr>
          <w:rFonts w:ascii="Consolas" w:hAnsi="Consolas"/>
          <w:sz w:val="18"/>
        </w:rPr>
        <w:t xml:space="preserve"> </w:t>
      </w:r>
    </w:p>
    <w:p>
      <w:pPr>
        <w:pStyle w:val="Code"/>
      </w:pPr>
      <w:r>
        <w:rPr>
          <w:rFonts w:ascii="Consolas" w:hAnsi="Consolas"/>
          <w:sz w:val="18"/>
        </w:rPr>
        <w:t xml:space="preserve">                                  and br0.BidRequestItemId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WHERE BidResults.BidImportId = @pSourceBidImportId</w:t>
      </w:r>
    </w:p>
    <w:p>
      <w:pPr>
        <w:pStyle w:val="Code"/>
      </w:pPr>
      <w:r>
        <w:rPr>
          <w:rFonts w:ascii="Consolas" w:hAnsi="Consolas"/>
          <w:sz w:val="18"/>
        </w:rPr>
        <w:t xml:space="preserve"> </w:t>
      </w:r>
    </w:p>
    <w:p>
      <w:pPr>
        <w:pStyle w:val="Code"/>
      </w:pPr>
      <w:r>
        <w:rPr>
          <w:rFonts w:ascii="Consolas" w:hAnsi="Consolas"/>
          <w:sz w:val="18"/>
        </w:rPr>
        <w:t xml:space="preserve">     AND br0.BidResultsId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[EDS].[dbo].[BidResults]</w:t>
      </w:r>
    </w:p>
    <w:p>
      <w:pPr>
        <w:pStyle w:val="Code"/>
      </w:pPr>
      <w:r>
        <w:rPr>
          <w:rFonts w:ascii="Consolas" w:hAnsi="Consolas"/>
          <w:sz w:val="18"/>
        </w:rPr>
        <w:t xml:space="preserve"> </w:t>
      </w:r>
    </w:p>
    <w:p>
      <w:pPr>
        <w:pStyle w:val="Code"/>
      </w:pPr>
      <w:r>
        <w:rPr>
          <w:rFonts w:ascii="Consolas" w:hAnsi="Consolas"/>
          <w:sz w:val="18"/>
        </w:rPr>
        <w:t xml:space="preserve">   SET [CategoryId]=ss.CategoryId, </w:t>
      </w:r>
    </w:p>
    <w:p>
      <w:pPr>
        <w:pStyle w:val="Code"/>
      </w:pPr>
      <w:r>
        <w:rPr>
          <w:rFonts w:ascii="Consolas" w:hAnsi="Consolas"/>
          <w:sz w:val="18"/>
        </w:rPr>
        <w:t xml:space="preserve"> </w:t>
      </w:r>
    </w:p>
    <w:p>
      <w:pPr>
        <w:pStyle w:val="Code"/>
      </w:pPr>
      <w:r>
        <w:rPr>
          <w:rFonts w:ascii="Consolas" w:hAnsi="Consolas"/>
          <w:sz w:val="18"/>
        </w:rPr>
        <w:t xml:space="preserve">       [DistrictId]=ss.DistrictId, </w:t>
      </w:r>
    </w:p>
    <w:p>
      <w:pPr>
        <w:pStyle w:val="Code"/>
      </w:pPr>
      <w:r>
        <w:rPr>
          <w:rFonts w:ascii="Consolas" w:hAnsi="Consolas"/>
          <w:sz w:val="18"/>
        </w:rPr>
        <w:t xml:space="preserve"> </w:t>
      </w:r>
    </w:p>
    <w:p>
      <w:pPr>
        <w:pStyle w:val="Code"/>
      </w:pPr>
      <w:r>
        <w:rPr>
          <w:rFonts w:ascii="Consolas" w:hAnsi="Consolas"/>
          <w:sz w:val="18"/>
        </w:rPr>
        <w:t xml:space="preserve">       [ItemId]=ss.ItemId,</w:t>
      </w:r>
    </w:p>
    <w:p>
      <w:pPr>
        <w:pStyle w:val="Code"/>
      </w:pPr>
      <w:r>
        <w:rPr>
          <w:rFonts w:ascii="Consolas" w:hAnsi="Consolas"/>
          <w:sz w:val="18"/>
        </w:rPr>
        <w:t xml:space="preserve"> </w:t>
      </w:r>
    </w:p>
    <w:p>
      <w:pPr>
        <w:pStyle w:val="Code"/>
      </w:pPr>
      <w:r>
        <w:rPr>
          <w:rFonts w:ascii="Consolas" w:hAnsi="Consolas"/>
          <w:sz w:val="18"/>
        </w:rPr>
        <w:t xml:space="preserve">       [ItemCode]=ss.ItemCode,</w:t>
      </w:r>
    </w:p>
    <w:p>
      <w:pPr>
        <w:pStyle w:val="Code"/>
      </w:pPr>
      <w:r>
        <w:rPr>
          <w:rFonts w:ascii="Consolas" w:hAnsi="Consolas"/>
          <w:sz w:val="18"/>
        </w:rPr>
        <w:t xml:space="preserve"> </w:t>
      </w:r>
    </w:p>
    <w:p>
      <w:pPr>
        <w:pStyle w:val="Code"/>
      </w:pPr>
      <w:r>
        <w:rPr>
          <w:rFonts w:ascii="Consolas" w:hAnsi="Consolas"/>
          <w:sz w:val="18"/>
        </w:rPr>
        <w:t xml:space="preserve">       [Units]=ss.Units,</w:t>
      </w:r>
    </w:p>
    <w:p>
      <w:pPr>
        <w:pStyle w:val="Code"/>
      </w:pPr>
      <w:r>
        <w:rPr>
          <w:rFonts w:ascii="Consolas" w:hAnsi="Consolas"/>
          <w:sz w:val="18"/>
        </w:rPr>
        <w:t xml:space="preserve"> </w:t>
      </w:r>
    </w:p>
    <w:p>
      <w:pPr>
        <w:pStyle w:val="Code"/>
      </w:pPr>
      <w:r>
        <w:rPr>
          <w:rFonts w:ascii="Consolas" w:hAnsi="Consolas"/>
          <w:sz w:val="18"/>
        </w:rPr>
        <w:t xml:space="preserve">       [Alternate]=ss.Alternate,</w:t>
      </w:r>
    </w:p>
    <w:p>
      <w:pPr>
        <w:pStyle w:val="Code"/>
      </w:pPr>
      <w:r>
        <w:rPr>
          <w:rFonts w:ascii="Consolas" w:hAnsi="Consolas"/>
          <w:sz w:val="18"/>
        </w:rPr>
        <w:t xml:space="preserve"> </w:t>
      </w:r>
    </w:p>
    <w:p>
      <w:pPr>
        <w:pStyle w:val="Code"/>
      </w:pPr>
      <w:r>
        <w:rPr>
          <w:rFonts w:ascii="Consolas" w:hAnsi="Consolas"/>
          <w:sz w:val="18"/>
        </w:rPr>
        <w:t xml:space="preserve">       [Quantity]=ss.Quantity,</w:t>
      </w:r>
    </w:p>
    <w:p>
      <w:pPr>
        <w:pStyle w:val="Code"/>
      </w:pPr>
      <w:r>
        <w:rPr>
          <w:rFonts w:ascii="Consolas" w:hAnsi="Consolas"/>
          <w:sz w:val="18"/>
        </w:rPr>
        <w:t xml:space="preserve"> </w:t>
      </w:r>
    </w:p>
    <w:p>
      <w:pPr>
        <w:pStyle w:val="Code"/>
      </w:pPr>
      <w:r>
        <w:rPr>
          <w:rFonts w:ascii="Consolas" w:hAnsi="Consolas"/>
          <w:sz w:val="18"/>
        </w:rPr>
        <w:t xml:space="preserve">       [ItemBidType]=ss.ItemBidType,</w:t>
      </w:r>
    </w:p>
    <w:p>
      <w:pPr>
        <w:pStyle w:val="Code"/>
      </w:pPr>
      <w:r>
        <w:rPr>
          <w:rFonts w:ascii="Consolas" w:hAnsi="Consolas"/>
          <w:sz w:val="18"/>
        </w:rPr>
        <w:t xml:space="preserve"> </w:t>
      </w:r>
    </w:p>
    <w:p>
      <w:pPr>
        <w:pStyle w:val="Code"/>
      </w:pPr>
      <w:r>
        <w:rPr>
          <w:rFonts w:ascii="Consolas" w:hAnsi="Consolas"/>
          <w:sz w:val="18"/>
        </w:rPr>
        <w:t xml:space="preserve">       [UnitPrice]=ss.UnitPrice,</w:t>
      </w:r>
    </w:p>
    <w:p>
      <w:pPr>
        <w:pStyle w:val="Code"/>
      </w:pPr>
      <w:r>
        <w:rPr>
          <w:rFonts w:ascii="Consolas" w:hAnsi="Consolas"/>
          <w:sz w:val="18"/>
        </w:rPr>
        <w:t xml:space="preserve"> </w:t>
      </w:r>
    </w:p>
    <w:p>
      <w:pPr>
        <w:pStyle w:val="Code"/>
      </w:pPr>
      <w:r>
        <w:rPr>
          <w:rFonts w:ascii="Consolas" w:hAnsi="Consolas"/>
          <w:sz w:val="18"/>
        </w:rPr>
        <w:t xml:space="preserve">       [Cost]=ss.Cost,</w:t>
      </w:r>
    </w:p>
    <w:p>
      <w:pPr>
        <w:pStyle w:val="Code"/>
      </w:pPr>
      <w:r>
        <w:rPr>
          <w:rFonts w:ascii="Consolas" w:hAnsi="Consolas"/>
          <w:sz w:val="18"/>
        </w:rPr>
        <w:t xml:space="preserve"> </w:t>
      </w:r>
    </w:p>
    <w:p>
      <w:pPr>
        <w:pStyle w:val="Code"/>
      </w:pPr>
      <w:r>
        <w:rPr>
          <w:rFonts w:ascii="Consolas" w:hAnsi="Consolas"/>
          <w:sz w:val="18"/>
        </w:rPr>
        <w:t xml:space="preserve">       [VendorItemCode]=ss.VendorItemCode,</w:t>
      </w:r>
    </w:p>
    <w:p>
      <w:pPr>
        <w:pStyle w:val="Code"/>
      </w:pPr>
      <w:r>
        <w:rPr>
          <w:rFonts w:ascii="Consolas" w:hAnsi="Consolas"/>
          <w:sz w:val="18"/>
        </w:rPr>
        <w:t xml:space="preserve"> </w:t>
      </w:r>
    </w:p>
    <w:p>
      <w:pPr>
        <w:pStyle w:val="Code"/>
      </w:pPr>
      <w:r>
        <w:rPr>
          <w:rFonts w:ascii="Consolas" w:hAnsi="Consolas"/>
          <w:sz w:val="18"/>
        </w:rPr>
        <w:t xml:space="preserve">       [QuantityBid]=ss.QuantityBid,</w:t>
      </w:r>
    </w:p>
    <w:p>
      <w:pPr>
        <w:pStyle w:val="Code"/>
      </w:pPr>
      <w:r>
        <w:rPr>
          <w:rFonts w:ascii="Consolas" w:hAnsi="Consolas"/>
          <w:sz w:val="18"/>
        </w:rPr>
        <w:t xml:space="preserve"> </w:t>
      </w:r>
    </w:p>
    <w:p>
      <w:pPr>
        <w:pStyle w:val="Code"/>
      </w:pPr>
      <w:r>
        <w:rPr>
          <w:rFonts w:ascii="Consolas" w:hAnsi="Consolas"/>
          <w:sz w:val="18"/>
        </w:rPr>
        <w:t xml:space="preserve">       [ItemsPerUnit]=ss.ItemsPerUnit,</w:t>
      </w:r>
    </w:p>
    <w:p>
      <w:pPr>
        <w:pStyle w:val="Code"/>
      </w:pPr>
      <w:r>
        <w:rPr>
          <w:rFonts w:ascii="Consolas" w:hAnsi="Consolas"/>
          <w:sz w:val="18"/>
        </w:rPr>
        <w:t xml:space="preserve"> </w:t>
      </w:r>
    </w:p>
    <w:p>
      <w:pPr>
        <w:pStyle w:val="Code"/>
      </w:pPr>
      <w:r>
        <w:rPr>
          <w:rFonts w:ascii="Consolas" w:hAnsi="Consolas"/>
          <w:sz w:val="18"/>
        </w:rPr>
        <w:t xml:space="preserve">       [UnitId]=ss.UnitId,</w:t>
      </w:r>
    </w:p>
    <w:p>
      <w:pPr>
        <w:pStyle w:val="Code"/>
      </w:pPr>
      <w:r>
        <w:rPr>
          <w:rFonts w:ascii="Consolas" w:hAnsi="Consolas"/>
          <w:sz w:val="18"/>
        </w:rPr>
        <w:t xml:space="preserve"> </w:t>
      </w:r>
    </w:p>
    <w:p>
      <w:pPr>
        <w:pStyle w:val="Code"/>
      </w:pPr>
      <w:r>
        <w:rPr>
          <w:rFonts w:ascii="Consolas" w:hAnsi="Consolas"/>
          <w:sz w:val="18"/>
        </w:rPr>
        <w:t xml:space="preserve">       [Status]=ss.Status,</w:t>
      </w:r>
    </w:p>
    <w:p>
      <w:pPr>
        <w:pStyle w:val="Code"/>
      </w:pPr>
      <w:r>
        <w:rPr>
          <w:rFonts w:ascii="Consolas" w:hAnsi="Consolas"/>
          <w:sz w:val="18"/>
        </w:rPr>
        <w:t xml:space="preserve"> </w:t>
      </w:r>
    </w:p>
    <w:p>
      <w:pPr>
        <w:pStyle w:val="Code"/>
      </w:pPr>
      <w:r>
        <w:rPr>
          <w:rFonts w:ascii="Consolas" w:hAnsi="Consolas"/>
          <w:sz w:val="18"/>
        </w:rPr>
        <w:t xml:space="preserve">       [Comments]=ss.Comments,</w:t>
      </w:r>
    </w:p>
    <w:p>
      <w:pPr>
        <w:pStyle w:val="Code"/>
      </w:pPr>
      <w:r>
        <w:rPr>
          <w:rFonts w:ascii="Consolas" w:hAnsi="Consolas"/>
          <w:sz w:val="18"/>
        </w:rPr>
        <w:t xml:space="preserve"> </w:t>
      </w:r>
    </w:p>
    <w:p>
      <w:pPr>
        <w:pStyle w:val="Code"/>
      </w:pPr>
      <w:r>
        <w:rPr>
          <w:rFonts w:ascii="Consolas" w:hAnsi="Consolas"/>
          <w:sz w:val="18"/>
        </w:rPr>
        <w:t xml:space="preserve">       [Active]=ss.Active</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[BidResultsId], [BidImportId], [BidHeaderId], [BidRequestItemId], [CategoryId], [DistrictId], [ItemId], [ItemCode], [Units], [Alternate], [Quantity], [ItemBidType], [UnitPrice], [Cost], [VendorItemCode], [QuantityBid], [ItemsPerUnit], [UnitId], [Status], [Comments], [Active] </w:t>
      </w:r>
    </w:p>
    <w:p>
      <w:pPr>
        <w:pStyle w:val="Code"/>
      </w:pPr>
      <w:r>
        <w:rPr>
          <w:rFonts w:ascii="Consolas" w:hAnsi="Consolas"/>
          <w:sz w:val="18"/>
        </w:rPr>
        <w:t xml:space="preserve"> </w:t>
      </w:r>
    </w:p>
    <w:p>
      <w:pPr>
        <w:pStyle w:val="Code"/>
      </w:pPr>
      <w:r>
        <w:rPr>
          <w:rFonts w:ascii="Consolas" w:hAnsi="Consolas"/>
          <w:sz w:val="18"/>
        </w:rPr>
        <w:t xml:space="preserve">      FROM [EDS].[dbo].[BidResults]</w:t>
      </w:r>
    </w:p>
    <w:p>
      <w:pPr>
        <w:pStyle w:val="Code"/>
      </w:pPr>
      <w:r>
        <w:rPr>
          <w:rFonts w:ascii="Consolas" w:hAnsi="Consolas"/>
          <w:sz w:val="18"/>
        </w:rPr>
        <w:t xml:space="preserve"> </w:t>
      </w:r>
    </w:p>
    <w:p>
      <w:pPr>
        <w:pStyle w:val="Code"/>
      </w:pPr>
      <w:r>
        <w:rPr>
          <w:rFonts w:ascii="Consolas" w:hAnsi="Consolas"/>
          <w:sz w:val="18"/>
        </w:rPr>
        <w:t xml:space="preserve">     WHERE BidResults.BidImportId = @pSourceBidImportId</w:t>
      </w:r>
    </w:p>
    <w:p>
      <w:pPr>
        <w:pStyle w:val="Code"/>
      </w:pPr>
      <w:r>
        <w:rPr>
          <w:rFonts w:ascii="Consolas" w:hAnsi="Consolas"/>
          <w:sz w:val="18"/>
        </w:rPr>
        <w:t xml:space="preserve"> </w:t>
      </w:r>
    </w:p>
    <w:p>
      <w:pPr>
        <w:pStyle w:val="Code"/>
      </w:pPr>
      <w:r>
        <w:rPr>
          <w:rFonts w:ascii="Consolas" w:hAnsi="Consolas"/>
          <w:sz w:val="18"/>
        </w:rPr>
        <w:t xml:space="preserve">       AND isnull(BidResults.UnitPrice,0) != 0</w:t>
      </w:r>
    </w:p>
    <w:p>
      <w:pPr>
        <w:pStyle w:val="Code"/>
      </w:pPr>
      <w:r>
        <w:rPr>
          <w:rFonts w:ascii="Consolas" w:hAnsi="Consolas"/>
          <w:sz w:val="18"/>
        </w:rPr>
        <w:t xml:space="preserve"> </w:t>
      </w:r>
    </w:p>
    <w:p>
      <w:pPr>
        <w:pStyle w:val="Code"/>
      </w:pPr>
      <w:r>
        <w:rPr>
          <w:rFonts w:ascii="Consolas" w:hAnsi="Consolas"/>
          <w:sz w:val="18"/>
        </w:rPr>
        <w:t xml:space="preserve">       AND isnull(BidResults.ItemBidType,'') != ''</w:t>
      </w:r>
    </w:p>
    <w:p>
      <w:pPr>
        <w:pStyle w:val="Code"/>
      </w:pPr>
      <w:r>
        <w:rPr>
          <w:rFonts w:ascii="Consolas" w:hAnsi="Consolas"/>
          <w:sz w:val="18"/>
        </w:rPr>
        <w:t xml:space="preserve"> </w:t>
      </w:r>
    </w:p>
    <w:p>
      <w:pPr>
        <w:pStyle w:val="Code"/>
      </w:pPr>
      <w:r>
        <w:rPr>
          <w:rFonts w:ascii="Consolas" w:hAnsi="Consolas"/>
          <w:sz w:val="18"/>
        </w:rPr>
        <w:t xml:space="preserve">        ) ss on ss.BidRequestItemId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WHERE BidResults.BidImportId = @pTargetBidImportId</w:t>
      </w:r>
    </w:p>
    <w:p>
      <w:pPr>
        <w:pStyle w:val="Code"/>
      </w:pPr>
      <w:r>
        <w:rPr>
          <w:rFonts w:ascii="Consolas" w:hAnsi="Consolas"/>
          <w:sz w:val="18"/>
        </w:rPr>
        <w:t xml:space="preserve"> </w:t>
      </w:r>
    </w:p>
    <w:p>
      <w:pPr>
        <w:pStyle w:val="Code"/>
      </w:pPr>
      <w:r>
        <w:rPr>
          <w:rFonts w:ascii="Consolas" w:hAnsi="Consolas"/>
          <w:sz w:val="18"/>
        </w:rPr>
        <w:t xml:space="preserve">   AND isnull(BidResults.UnitPrice,0) = 0</w:t>
      </w:r>
    </w:p>
    <w:p>
      <w:pPr>
        <w:pStyle w:val="Heading2"/>
      </w:pPr>
      <w:r>
        <w:t>sp_MergeBids {sp-dbo-sp-mergebids}</w:t>
      </w:r>
    </w:p>
    <w:p>
      <w:r>
        <w:t>&gt; Merge 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2002-05-28 10:32:49</w:t>
            </w:r>
          </w:p>
        </w:tc>
      </w:tr>
      <w:tr>
        <w:tc>
          <w:tcPr>
            <w:tcW w:type="dxa" w:w="4320"/>
          </w:tcPr>
          <w:p>
            <w:r>
              <w:rPr>
                <w:sz w:val="20"/>
              </w:rPr>
              <w:t>**Modified**</w:t>
            </w:r>
          </w:p>
        </w:tc>
        <w:tc>
          <w:tcPr>
            <w:tcW w:type="dxa" w:w="4320"/>
          </w:tcPr>
          <w:p>
            <w:r>
              <w:rPr>
                <w:sz w:val="20"/>
              </w:rPr>
              <w:t>2009-03-25 06:55:28.690000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@pSourceBidId</w:t>
            </w:r>
          </w:p>
        </w:tc>
        <w:tc>
          <w:tcPr>
            <w:tcW w:type="dxa" w:w="1728"/>
          </w:tcPr>
          <w:p>
            <w:r>
              <w:rPr>
                <w:sz w:val="20"/>
              </w:rPr>
              <w:t>int</w:t>
            </w:r>
          </w:p>
        </w:tc>
        <w:tc>
          <w:tcPr>
            <w:tcW w:type="dxa" w:w="1728"/>
          </w:tcPr>
          <w:p>
            <w:r>
              <w:rPr>
                <w:sz w:val="20"/>
              </w:rPr>
              <w:t>INPUT</w:t>
            </w:r>
          </w:p>
        </w:tc>
        <w:tc>
          <w:tcPr>
            <w:tcW w:type="dxa" w:w="1728"/>
          </w:tcPr>
          <w:p>
            <w:r>
              <w:rPr>
                <w:sz w:val="20"/>
              </w:rPr>
              <w:t>p Source Bid identifier</w:t>
            </w:r>
          </w:p>
        </w:tc>
      </w:tr>
      <w:tr>
        <w:tc>
          <w:tcPr>
            <w:tcW w:type="dxa" w:w="1728"/>
            <w:shd w:fill="F5F5F5" w:val="clear"/>
          </w:tcPr>
          <w:p>
            <w:r>
              <w:rPr>
                <w:sz w:val="20"/>
              </w:rPr>
              <w:t>2</w:t>
            </w:r>
          </w:p>
        </w:tc>
        <w:tc>
          <w:tcPr>
            <w:tcW w:type="dxa" w:w="1728"/>
            <w:shd w:fill="F5F5F5" w:val="clear"/>
          </w:tcPr>
          <w:p>
            <w:r>
              <w:rPr>
                <w:sz w:val="20"/>
              </w:rPr>
              <w:t>@pDestBidId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Dest Bid identifier</w:t>
            </w:r>
          </w:p>
        </w:tc>
      </w:tr>
    </w:tbl>
    <w:p/>
    <w:p>
      <w:pPr>
        <w:pStyle w:val="Heading3"/>
      </w:pPr>
      <w:r>
        <w:t>Definition</w:t>
      </w:r>
    </w:p>
    <w:p>
      <w:pPr>
        <w:pStyle w:val="Code"/>
      </w:pPr>
      <w:r>
        <w:rPr>
          <w:rFonts w:ascii="Consolas" w:hAnsi="Consolas"/>
          <w:sz w:val="18"/>
        </w:rPr>
        <w:t>CREATE  procedure sp_MergeBids @pSourceBidId int, @pDestBidId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@SourceBidId int,</w:t>
      </w:r>
    </w:p>
    <w:p>
      <w:pPr>
        <w:pStyle w:val="Code"/>
      </w:pPr>
      <w:r>
        <w:rPr>
          <w:rFonts w:ascii="Consolas" w:hAnsi="Consolas"/>
          <w:sz w:val="18"/>
        </w:rPr>
        <w:t xml:space="preserve"> </w:t>
      </w:r>
    </w:p>
    <w:p>
      <w:pPr>
        <w:pStyle w:val="Code"/>
      </w:pPr>
      <w:r>
        <w:rPr>
          <w:rFonts w:ascii="Consolas" w:hAnsi="Consolas"/>
          <w:sz w:val="18"/>
        </w:rPr>
        <w:tab/>
        <w:t>@DestBidId int,</w:t>
      </w:r>
    </w:p>
    <w:p>
      <w:pPr>
        <w:pStyle w:val="Code"/>
      </w:pPr>
      <w:r>
        <w:rPr>
          <w:rFonts w:ascii="Consolas" w:hAnsi="Consolas"/>
          <w:sz w:val="18"/>
        </w:rPr>
        <w:t xml:space="preserve"> </w:t>
      </w:r>
    </w:p>
    <w:p>
      <w:pPr>
        <w:pStyle w:val="Code"/>
      </w:pPr>
      <w:r>
        <w:rPr>
          <w:rFonts w:ascii="Consolas" w:hAnsi="Consolas"/>
          <w:sz w:val="18"/>
        </w:rPr>
        <w:tab/>
        <w:t>@SourcePricePlanId int,</w:t>
      </w:r>
    </w:p>
    <w:p>
      <w:pPr>
        <w:pStyle w:val="Code"/>
      </w:pPr>
      <w:r>
        <w:rPr>
          <w:rFonts w:ascii="Consolas" w:hAnsi="Consolas"/>
          <w:sz w:val="18"/>
        </w:rPr>
        <w:t xml:space="preserve"> </w:t>
      </w:r>
    </w:p>
    <w:p>
      <w:pPr>
        <w:pStyle w:val="Code"/>
      </w:pPr>
      <w:r>
        <w:rPr>
          <w:rFonts w:ascii="Consolas" w:hAnsi="Consolas"/>
          <w:sz w:val="18"/>
        </w:rPr>
        <w:tab/>
        <w:t>@DestPricePlanId int,</w:t>
      </w:r>
    </w:p>
    <w:p>
      <w:pPr>
        <w:pStyle w:val="Code"/>
      </w:pPr>
      <w:r>
        <w:rPr>
          <w:rFonts w:ascii="Consolas" w:hAnsi="Consolas"/>
          <w:sz w:val="18"/>
        </w:rPr>
        <w:t xml:space="preserve"> </w:t>
      </w:r>
    </w:p>
    <w:p>
      <w:pPr>
        <w:pStyle w:val="Code"/>
      </w:pPr>
      <w:r>
        <w:rPr>
          <w:rFonts w:ascii="Consolas" w:hAnsi="Consolas"/>
          <w:sz w:val="18"/>
        </w:rPr>
        <w:tab/>
        <w:t>@SourceCategoryId int,</w:t>
      </w:r>
    </w:p>
    <w:p>
      <w:pPr>
        <w:pStyle w:val="Code"/>
      </w:pPr>
      <w:r>
        <w:rPr>
          <w:rFonts w:ascii="Consolas" w:hAnsi="Consolas"/>
          <w:sz w:val="18"/>
        </w:rPr>
        <w:t xml:space="preserve"> </w:t>
      </w:r>
    </w:p>
    <w:p>
      <w:pPr>
        <w:pStyle w:val="Code"/>
      </w:pPr>
      <w:r>
        <w:rPr>
          <w:rFonts w:ascii="Consolas" w:hAnsi="Consolas"/>
          <w:sz w:val="18"/>
        </w:rPr>
        <w:tab/>
        <w:t>@DestCategoryId int,</w:t>
      </w:r>
    </w:p>
    <w:p>
      <w:pPr>
        <w:pStyle w:val="Code"/>
      </w:pPr>
      <w:r>
        <w:rPr>
          <w:rFonts w:ascii="Consolas" w:hAnsi="Consolas"/>
          <w:sz w:val="18"/>
        </w:rPr>
        <w:t xml:space="preserve"> </w:t>
      </w:r>
    </w:p>
    <w:p>
      <w:pPr>
        <w:pStyle w:val="Code"/>
      </w:pPr>
      <w:r>
        <w:rPr>
          <w:rFonts w:ascii="Consolas" w:hAnsi="Consolas"/>
          <w:sz w:val="18"/>
        </w:rPr>
        <w:tab/>
        <w:t>@SourceVendorId int,</w:t>
      </w:r>
    </w:p>
    <w:p>
      <w:pPr>
        <w:pStyle w:val="Code"/>
      </w:pPr>
      <w:r>
        <w:rPr>
          <w:rFonts w:ascii="Consolas" w:hAnsi="Consolas"/>
          <w:sz w:val="18"/>
        </w:rPr>
        <w:t xml:space="preserve"> </w:t>
      </w:r>
    </w:p>
    <w:p>
      <w:pPr>
        <w:pStyle w:val="Code"/>
      </w:pPr>
      <w:r>
        <w:rPr>
          <w:rFonts w:ascii="Consolas" w:hAnsi="Consolas"/>
          <w:sz w:val="18"/>
        </w:rPr>
        <w:tab/>
        <w:t>@DestVendorId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@SourceCategoryId = CategoryId,</w:t>
      </w:r>
    </w:p>
    <w:p>
      <w:pPr>
        <w:pStyle w:val="Code"/>
      </w:pPr>
      <w:r>
        <w:rPr>
          <w:rFonts w:ascii="Consolas" w:hAnsi="Consolas"/>
          <w:sz w:val="18"/>
        </w:rPr>
        <w:t xml:space="preserve"> </w:t>
      </w:r>
    </w:p>
    <w:p>
      <w:pPr>
        <w:pStyle w:val="Code"/>
      </w:pPr>
      <w:r>
        <w:rPr>
          <w:rFonts w:ascii="Consolas" w:hAnsi="Consolas"/>
          <w:sz w:val="18"/>
        </w:rPr>
        <w:t xml:space="preserve">       @SourceVendorId = VendorId,</w:t>
      </w:r>
    </w:p>
    <w:p>
      <w:pPr>
        <w:pStyle w:val="Code"/>
      </w:pPr>
      <w:r>
        <w:rPr>
          <w:rFonts w:ascii="Consolas" w:hAnsi="Consolas"/>
          <w:sz w:val="18"/>
        </w:rPr>
        <w:t xml:space="preserve"> </w:t>
      </w:r>
    </w:p>
    <w:p>
      <w:pPr>
        <w:pStyle w:val="Code"/>
      </w:pPr>
      <w:r>
        <w:rPr>
          <w:rFonts w:ascii="Consolas" w:hAnsi="Consolas"/>
          <w:sz w:val="18"/>
        </w:rPr>
        <w:t xml:space="preserve">       @SourcePricePlanId = PricePlanId</w:t>
      </w:r>
    </w:p>
    <w:p>
      <w:pPr>
        <w:pStyle w:val="Code"/>
      </w:pPr>
      <w:r>
        <w:rPr>
          <w:rFonts w:ascii="Consolas" w:hAnsi="Consolas"/>
          <w:sz w:val="18"/>
        </w:rPr>
        <w:t xml:space="preserve"> </w:t>
      </w:r>
    </w:p>
    <w:p>
      <w:pPr>
        <w:pStyle w:val="Code"/>
      </w:pPr>
      <w:r>
        <w:rPr>
          <w:rFonts w:ascii="Consolas" w:hAnsi="Consolas"/>
          <w:sz w:val="18"/>
        </w:rPr>
        <w:t xml:space="preserve">  from Bids</w:t>
      </w:r>
    </w:p>
    <w:p>
      <w:pPr>
        <w:pStyle w:val="Code"/>
      </w:pPr>
      <w:r>
        <w:rPr>
          <w:rFonts w:ascii="Consolas" w:hAnsi="Consolas"/>
          <w:sz w:val="18"/>
        </w:rPr>
        <w:t xml:space="preserve"> </w:t>
      </w:r>
    </w:p>
    <w:p>
      <w:pPr>
        <w:pStyle w:val="Code"/>
      </w:pPr>
      <w:r>
        <w:rPr>
          <w:rFonts w:ascii="Consolas" w:hAnsi="Consolas"/>
          <w:sz w:val="18"/>
        </w:rPr>
        <w:t xml:space="preserve"> where BidId = @pSourceBidId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Source Bid Specified',16,1)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@DestCategoryId = CategoryId,</w:t>
      </w:r>
    </w:p>
    <w:p>
      <w:pPr>
        <w:pStyle w:val="Code"/>
      </w:pPr>
      <w:r>
        <w:rPr>
          <w:rFonts w:ascii="Consolas" w:hAnsi="Consolas"/>
          <w:sz w:val="18"/>
        </w:rPr>
        <w:t xml:space="preserve"> </w:t>
      </w:r>
    </w:p>
    <w:p>
      <w:pPr>
        <w:pStyle w:val="Code"/>
      </w:pPr>
      <w:r>
        <w:rPr>
          <w:rFonts w:ascii="Consolas" w:hAnsi="Consolas"/>
          <w:sz w:val="18"/>
        </w:rPr>
        <w:t xml:space="preserve">       @DestVendorId = VendorId,</w:t>
      </w:r>
    </w:p>
    <w:p>
      <w:pPr>
        <w:pStyle w:val="Code"/>
      </w:pPr>
      <w:r>
        <w:rPr>
          <w:rFonts w:ascii="Consolas" w:hAnsi="Consolas"/>
          <w:sz w:val="18"/>
        </w:rPr>
        <w:t xml:space="preserve"> </w:t>
      </w:r>
    </w:p>
    <w:p>
      <w:pPr>
        <w:pStyle w:val="Code"/>
      </w:pPr>
      <w:r>
        <w:rPr>
          <w:rFonts w:ascii="Consolas" w:hAnsi="Consolas"/>
          <w:sz w:val="18"/>
        </w:rPr>
        <w:t xml:space="preserve">       @DestPricePlanId = PricePlanId</w:t>
      </w:r>
    </w:p>
    <w:p>
      <w:pPr>
        <w:pStyle w:val="Code"/>
      </w:pPr>
      <w:r>
        <w:rPr>
          <w:rFonts w:ascii="Consolas" w:hAnsi="Consolas"/>
          <w:sz w:val="18"/>
        </w:rPr>
        <w:t xml:space="preserve"> </w:t>
      </w:r>
    </w:p>
    <w:p>
      <w:pPr>
        <w:pStyle w:val="Code"/>
      </w:pPr>
      <w:r>
        <w:rPr>
          <w:rFonts w:ascii="Consolas" w:hAnsi="Consolas"/>
          <w:sz w:val="18"/>
        </w:rPr>
        <w:t xml:space="preserve">  from Bids</w:t>
      </w:r>
    </w:p>
    <w:p>
      <w:pPr>
        <w:pStyle w:val="Code"/>
      </w:pPr>
      <w:r>
        <w:rPr>
          <w:rFonts w:ascii="Consolas" w:hAnsi="Consolas"/>
          <w:sz w:val="18"/>
        </w:rPr>
        <w:t xml:space="preserve"> </w:t>
      </w:r>
    </w:p>
    <w:p>
      <w:pPr>
        <w:pStyle w:val="Code"/>
      </w:pPr>
      <w:r>
        <w:rPr>
          <w:rFonts w:ascii="Consolas" w:hAnsi="Consolas"/>
          <w:sz w:val="18"/>
        </w:rPr>
        <w:t xml:space="preserve"> where BidId = @pDestBidId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Dest Bid Specified',16,1)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@SourceCategoryId != @DestCategoryId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RAISERROR('Source and Destination Categories do not match',16,1)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@SourcePricePlanId != @DestPricePlanId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RAISERROR('Source and Destination Price Plans do not match',16,1)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@SourceVendorId != @DestVendorId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RAISERROR('Source and Destination Vendors do not match',16,1)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BidId = @pDestBidId</w:t>
      </w:r>
    </w:p>
    <w:p>
      <w:pPr>
        <w:pStyle w:val="Code"/>
      </w:pPr>
      <w:r>
        <w:rPr>
          <w:rFonts w:ascii="Consolas" w:hAnsi="Consolas"/>
          <w:sz w:val="18"/>
        </w:rPr>
        <w:t xml:space="preserve"> </w:t>
      </w:r>
    </w:p>
    <w:p>
      <w:pPr>
        <w:pStyle w:val="Code"/>
      </w:pPr>
      <w:r>
        <w:rPr>
          <w:rFonts w:ascii="Consolas" w:hAnsi="Consolas"/>
          <w:sz w:val="18"/>
        </w:rPr>
        <w:t xml:space="preserve"> where BidId = @pSourceBidId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Awards</w:t>
      </w:r>
    </w:p>
    <w:p>
      <w:pPr>
        <w:pStyle w:val="Code"/>
      </w:pPr>
      <w:r>
        <w:rPr>
          <w:rFonts w:ascii="Consolas" w:hAnsi="Consolas"/>
          <w:sz w:val="18"/>
        </w:rPr>
        <w:t xml:space="preserve"> </w:t>
      </w:r>
    </w:p>
    <w:p>
      <w:pPr>
        <w:pStyle w:val="Code"/>
      </w:pPr>
      <w:r>
        <w:rPr>
          <w:rFonts w:ascii="Consolas" w:hAnsi="Consolas"/>
          <w:sz w:val="18"/>
        </w:rPr>
        <w:t xml:space="preserve">   set BidId = @pDestBidId</w:t>
      </w:r>
    </w:p>
    <w:p>
      <w:pPr>
        <w:pStyle w:val="Code"/>
      </w:pPr>
      <w:r>
        <w:rPr>
          <w:rFonts w:ascii="Consolas" w:hAnsi="Consolas"/>
          <w:sz w:val="18"/>
        </w:rPr>
        <w:t xml:space="preserve"> </w:t>
      </w:r>
    </w:p>
    <w:p>
      <w:pPr>
        <w:pStyle w:val="Code"/>
      </w:pPr>
      <w:r>
        <w:rPr>
          <w:rFonts w:ascii="Consolas" w:hAnsi="Consolas"/>
          <w:sz w:val="18"/>
        </w:rPr>
        <w:t xml:space="preserve"> where BidId = @pSourceBidId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Bids</w:t>
      </w:r>
    </w:p>
    <w:p>
      <w:pPr>
        <w:pStyle w:val="Code"/>
      </w:pPr>
      <w:r>
        <w:rPr>
          <w:rFonts w:ascii="Consolas" w:hAnsi="Consolas"/>
          <w:sz w:val="18"/>
        </w:rPr>
        <w:t xml:space="preserve"> </w:t>
      </w:r>
    </w:p>
    <w:p>
      <w:pPr>
        <w:pStyle w:val="Code"/>
      </w:pPr>
      <w:r>
        <w:rPr>
          <w:rFonts w:ascii="Consolas" w:hAnsi="Consolas"/>
          <w:sz w:val="18"/>
        </w:rPr>
        <w:t xml:space="preserve"> where BidId = @pSourceBidId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sp_MoveIndexes {sp-dbo-sp-moveindexes}</w:t>
      </w:r>
    </w:p>
    <w:p>
      <w:r>
        <w:t>&gt; Move procedure for Indexes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2004-01-30 19:54:57.577000</w:t>
            </w:r>
          </w:p>
        </w:tc>
      </w:tr>
      <w:tr>
        <w:tc>
          <w:tcPr>
            <w:tcW w:type="dxa" w:w="4320"/>
          </w:tcPr>
          <w:p>
            <w:r>
              <w:rPr>
                <w:sz w:val="20"/>
              </w:rPr>
              <w:t>**Modified**</w:t>
            </w:r>
          </w:p>
        </w:tc>
        <w:tc>
          <w:tcPr>
            <w:tcW w:type="dxa" w:w="4320"/>
          </w:tcPr>
          <w:p>
            <w:r>
              <w:rPr>
                <w:sz w:val="20"/>
              </w:rPr>
              <w:t>2004-01-30 19:54:57.577000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@pDBName</w:t>
            </w:r>
          </w:p>
        </w:tc>
        <w:tc>
          <w:tcPr>
            <w:tcW w:type="dxa" w:w="1728"/>
          </w:tcPr>
          <w:p>
            <w:r>
              <w:rPr>
                <w:sz w:val="20"/>
              </w:rPr>
              <w:t>varchar(255)</w:t>
            </w:r>
          </w:p>
        </w:tc>
        <w:tc>
          <w:tcPr>
            <w:tcW w:type="dxa" w:w="1728"/>
          </w:tcPr>
          <w:p>
            <w:r>
              <w:rPr>
                <w:sz w:val="20"/>
              </w:rPr>
              <w:t>INPUT</w:t>
            </w:r>
          </w:p>
        </w:tc>
        <w:tc>
          <w:tcPr>
            <w:tcW w:type="dxa" w:w="1728"/>
          </w:tcPr>
          <w:p>
            <w:r>
              <w:rPr>
                <w:sz w:val="20"/>
              </w:rPr>
              <w:t>p DB name</w:t>
            </w:r>
          </w:p>
        </w:tc>
      </w:tr>
      <w:tr>
        <w:tc>
          <w:tcPr>
            <w:tcW w:type="dxa" w:w="1728"/>
            <w:shd w:fill="F5F5F5" w:val="clear"/>
          </w:tcPr>
          <w:p>
            <w:r>
              <w:rPr>
                <w:sz w:val="20"/>
              </w:rPr>
              <w:t>2</w:t>
            </w:r>
          </w:p>
        </w:tc>
        <w:tc>
          <w:tcPr>
            <w:tcW w:type="dxa" w:w="1728"/>
            <w:shd w:fill="F5F5F5" w:val="clear"/>
          </w:tcPr>
          <w:p>
            <w:r>
              <w:rPr>
                <w:sz w:val="20"/>
              </w:rPr>
              <w:t>@pNewFileGroup</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New File Group parameter</w:t>
            </w:r>
          </w:p>
        </w:tc>
      </w:tr>
    </w:tbl>
    <w:p/>
    <w:p>
      <w:pPr>
        <w:pStyle w:val="Heading3"/>
      </w:pPr>
      <w:r>
        <w:t>Definition</w:t>
      </w:r>
    </w:p>
    <w:p>
      <w:pPr>
        <w:pStyle w:val="Code"/>
      </w:pPr>
      <w:r>
        <w:rPr>
          <w:rFonts w:ascii="Consolas" w:hAnsi="Consolas"/>
          <w:sz w:val="18"/>
        </w:rPr>
        <w:t>CREATE procedure dbo.sp_MoveIndexes @pDBName varchar(255), @pNewFileGroup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@IndexName varchar(255),</w:t>
      </w:r>
    </w:p>
    <w:p>
      <w:pPr>
        <w:pStyle w:val="Code"/>
      </w:pPr>
      <w:r>
        <w:rPr>
          <w:rFonts w:ascii="Consolas" w:hAnsi="Consolas"/>
          <w:sz w:val="18"/>
        </w:rPr>
        <w:t xml:space="preserve"> </w:t>
      </w:r>
    </w:p>
    <w:p>
      <w:pPr>
        <w:pStyle w:val="Code"/>
      </w:pPr>
      <w:r>
        <w:rPr>
          <w:rFonts w:ascii="Consolas" w:hAnsi="Consolas"/>
          <w:sz w:val="18"/>
        </w:rPr>
        <w:tab/>
        <w:t>@TableName varchar(255),</w:t>
      </w:r>
    </w:p>
    <w:p>
      <w:pPr>
        <w:pStyle w:val="Code"/>
      </w:pPr>
      <w:r>
        <w:rPr>
          <w:rFonts w:ascii="Consolas" w:hAnsi="Consolas"/>
          <w:sz w:val="18"/>
        </w:rPr>
        <w:t xml:space="preserve"> </w:t>
      </w:r>
    </w:p>
    <w:p>
      <w:pPr>
        <w:pStyle w:val="Code"/>
      </w:pPr>
      <w:r>
        <w:rPr>
          <w:rFonts w:ascii="Consolas" w:hAnsi="Consolas"/>
          <w:sz w:val="18"/>
        </w:rPr>
        <w:tab/>
        <w:t>@ColumnName varchar(255),</w:t>
      </w:r>
    </w:p>
    <w:p>
      <w:pPr>
        <w:pStyle w:val="Code"/>
      </w:pPr>
      <w:r>
        <w:rPr>
          <w:rFonts w:ascii="Consolas" w:hAnsi="Consolas"/>
          <w:sz w:val="18"/>
        </w:rPr>
        <w:t xml:space="preserve"> </w:t>
      </w:r>
    </w:p>
    <w:p>
      <w:pPr>
        <w:pStyle w:val="Code"/>
      </w:pPr>
      <w:r>
        <w:rPr>
          <w:rFonts w:ascii="Consolas" w:hAnsi="Consolas"/>
          <w:sz w:val="18"/>
        </w:rPr>
        <w:tab/>
        <w:t>@SQLCommand varchar(1024),</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b/>
        <w:t>@indid int,</w:t>
      </w:r>
    </w:p>
    <w:p>
      <w:pPr>
        <w:pStyle w:val="Code"/>
      </w:pPr>
      <w:r>
        <w:rPr>
          <w:rFonts w:ascii="Consolas" w:hAnsi="Consolas"/>
          <w:sz w:val="18"/>
        </w:rPr>
        <w:t xml:space="preserve"> </w:t>
      </w:r>
    </w:p>
    <w:p>
      <w:pPr>
        <w:pStyle w:val="Code"/>
      </w:pPr>
      <w:r>
        <w:rPr>
          <w:rFonts w:ascii="Consolas" w:hAnsi="Consolas"/>
          <w:sz w:val="18"/>
        </w:rPr>
        <w:tab/>
        <w:t>@Keyno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ci cursor fast_forward read_only for</w:t>
      </w:r>
    </w:p>
    <w:p>
      <w:pPr>
        <w:pStyle w:val="Code"/>
      </w:pPr>
      <w:r>
        <w:rPr>
          <w:rFonts w:ascii="Consolas" w:hAnsi="Consolas"/>
          <w:sz w:val="18"/>
        </w:rPr>
        <w:t xml:space="preserve"> </w:t>
      </w:r>
    </w:p>
    <w:p>
      <w:pPr>
        <w:pStyle w:val="Code"/>
      </w:pPr>
      <w:r>
        <w:rPr>
          <w:rFonts w:ascii="Consolas" w:hAnsi="Consolas"/>
          <w:sz w:val="18"/>
        </w:rPr>
        <w:t>select su.name + '.[' + so.name + ']' TableName, si.Name IndexName, so.id, si.indid</w:t>
      </w:r>
    </w:p>
    <w:p>
      <w:pPr>
        <w:pStyle w:val="Code"/>
      </w:pPr>
      <w:r>
        <w:rPr>
          <w:rFonts w:ascii="Consolas" w:hAnsi="Consolas"/>
          <w:sz w:val="18"/>
        </w:rPr>
        <w:t xml:space="preserve"> </w:t>
      </w:r>
    </w:p>
    <w:p>
      <w:pPr>
        <w:pStyle w:val="Code"/>
      </w:pPr>
      <w:r>
        <w:rPr>
          <w:rFonts w:ascii="Consolas" w:hAnsi="Consolas"/>
          <w:sz w:val="18"/>
        </w:rPr>
        <w:t xml:space="preserve">  from eds..sysindexkeys sik</w:t>
      </w:r>
    </w:p>
    <w:p>
      <w:pPr>
        <w:pStyle w:val="Code"/>
      </w:pPr>
      <w:r>
        <w:rPr>
          <w:rFonts w:ascii="Consolas" w:hAnsi="Consolas"/>
          <w:sz w:val="18"/>
        </w:rPr>
        <w:t xml:space="preserve"> </w:t>
      </w:r>
    </w:p>
    <w:p>
      <w:pPr>
        <w:pStyle w:val="Code"/>
      </w:pPr>
      <w:r>
        <w:rPr>
          <w:rFonts w:ascii="Consolas" w:hAnsi="Consolas"/>
          <w:sz w:val="18"/>
        </w:rPr>
        <w:t xml:space="preserve">  join eds..sysobjects so on so.id = sik.id</w:t>
      </w:r>
    </w:p>
    <w:p>
      <w:pPr>
        <w:pStyle w:val="Code"/>
      </w:pPr>
      <w:r>
        <w:rPr>
          <w:rFonts w:ascii="Consolas" w:hAnsi="Consolas"/>
          <w:sz w:val="18"/>
        </w:rPr>
        <w:t xml:space="preserve"> </w:t>
      </w:r>
    </w:p>
    <w:p>
      <w:pPr>
        <w:pStyle w:val="Code"/>
      </w:pPr>
      <w:r>
        <w:rPr>
          <w:rFonts w:ascii="Consolas" w:hAnsi="Consolas"/>
          <w:sz w:val="18"/>
        </w:rPr>
        <w:t xml:space="preserve">  join eds..sysusers su on su.uid = so.uid</w:t>
      </w:r>
    </w:p>
    <w:p>
      <w:pPr>
        <w:pStyle w:val="Code"/>
      </w:pPr>
      <w:r>
        <w:rPr>
          <w:rFonts w:ascii="Consolas" w:hAnsi="Consolas"/>
          <w:sz w:val="18"/>
        </w:rPr>
        <w:t xml:space="preserve"> </w:t>
      </w:r>
    </w:p>
    <w:p>
      <w:pPr>
        <w:pStyle w:val="Code"/>
      </w:pPr>
      <w:r>
        <w:rPr>
          <w:rFonts w:ascii="Consolas" w:hAnsi="Consolas"/>
          <w:sz w:val="18"/>
        </w:rPr>
        <w:t xml:space="preserve">  join eds..sysindexes si on si.id = sik.id</w:t>
      </w:r>
    </w:p>
    <w:p>
      <w:pPr>
        <w:pStyle w:val="Code"/>
      </w:pPr>
      <w:r>
        <w:rPr>
          <w:rFonts w:ascii="Consolas" w:hAnsi="Consolas"/>
          <w:sz w:val="18"/>
        </w:rPr>
        <w:t xml:space="preserve"> </w:t>
      </w:r>
    </w:p>
    <w:p>
      <w:pPr>
        <w:pStyle w:val="Code"/>
      </w:pPr>
      <w:r>
        <w:rPr>
          <w:rFonts w:ascii="Consolas" w:hAnsi="Consolas"/>
          <w:sz w:val="18"/>
        </w:rPr>
        <w:t xml:space="preserve">                         and si.indid = sik.indid</w:t>
      </w:r>
    </w:p>
    <w:p>
      <w:pPr>
        <w:pStyle w:val="Code"/>
      </w:pPr>
      <w:r>
        <w:rPr>
          <w:rFonts w:ascii="Consolas" w:hAnsi="Consolas"/>
          <w:sz w:val="18"/>
        </w:rPr>
        <w:t xml:space="preserve"> </w:t>
      </w:r>
    </w:p>
    <w:p>
      <w:pPr>
        <w:pStyle w:val="Code"/>
      </w:pPr>
      <w:r>
        <w:rPr>
          <w:rFonts w:ascii="Consolas" w:hAnsi="Consolas"/>
          <w:sz w:val="18"/>
        </w:rPr>
        <w:t>where so.xtype = 'U'</w:t>
      </w:r>
    </w:p>
    <w:p>
      <w:pPr>
        <w:pStyle w:val="Code"/>
      </w:pPr>
      <w:r>
        <w:rPr>
          <w:rFonts w:ascii="Consolas" w:hAnsi="Consolas"/>
          <w:sz w:val="18"/>
        </w:rPr>
        <w:t xml:space="preserve"> </w:t>
      </w:r>
    </w:p>
    <w:p>
      <w:pPr>
        <w:pStyle w:val="Code"/>
      </w:pPr>
      <w:r>
        <w:rPr>
          <w:rFonts w:ascii="Consolas" w:hAnsi="Consolas"/>
          <w:sz w:val="18"/>
        </w:rPr>
        <w:t xml:space="preserve">  and si.status in ( 2097152 , 18450)</w:t>
      </w:r>
    </w:p>
    <w:p>
      <w:pPr>
        <w:pStyle w:val="Code"/>
      </w:pPr>
      <w:r>
        <w:rPr>
          <w:rFonts w:ascii="Consolas" w:hAnsi="Consolas"/>
          <w:sz w:val="18"/>
        </w:rPr>
        <w:t xml:space="preserve"> </w:t>
      </w:r>
    </w:p>
    <w:p>
      <w:pPr>
        <w:pStyle w:val="Code"/>
      </w:pPr>
      <w:r>
        <w:rPr>
          <w:rFonts w:ascii="Consolas" w:hAnsi="Consolas"/>
          <w:sz w:val="18"/>
        </w:rPr>
        <w:t>group by su.Name, so.Name, si.Name, so.id, si.indid</w:t>
      </w:r>
    </w:p>
    <w:p>
      <w:pPr>
        <w:pStyle w:val="Code"/>
      </w:pPr>
      <w:r>
        <w:rPr>
          <w:rFonts w:ascii="Consolas" w:hAnsi="Consolas"/>
          <w:sz w:val="18"/>
        </w:rPr>
        <w:t xml:space="preserve"> </w:t>
      </w:r>
    </w:p>
    <w:p>
      <w:pPr>
        <w:pStyle w:val="Code"/>
      </w:pPr>
      <w:r>
        <w:rPr>
          <w:rFonts w:ascii="Consolas" w:hAnsi="Consolas"/>
          <w:sz w:val="18"/>
        </w:rPr>
        <w:t>order by TableName, IndexName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ci</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ci into @TableName, @IndexName, @id, @indid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@indid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@SQLCommand = 'create unique clustered index [' + @IndexName + '] on ' + @TableName + '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@SQLCommand = 'create index [' + @IndexName + '] on ' + @TableName + '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cc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sc.name ColumnName, sik.keyno</w:t>
      </w:r>
    </w:p>
    <w:p>
      <w:pPr>
        <w:pStyle w:val="Code"/>
      </w:pPr>
      <w:r>
        <w:rPr>
          <w:rFonts w:ascii="Consolas" w:hAnsi="Consolas"/>
          <w:sz w:val="18"/>
        </w:rPr>
        <w:t xml:space="preserve"> </w:t>
      </w:r>
    </w:p>
    <w:p>
      <w:pPr>
        <w:pStyle w:val="Code"/>
      </w:pPr>
      <w:r>
        <w:rPr>
          <w:rFonts w:ascii="Consolas" w:hAnsi="Consolas"/>
          <w:sz w:val="18"/>
        </w:rPr>
        <w:t xml:space="preserve">    from eds..sysindexkeys sik</w:t>
      </w:r>
    </w:p>
    <w:p>
      <w:pPr>
        <w:pStyle w:val="Code"/>
      </w:pPr>
      <w:r>
        <w:rPr>
          <w:rFonts w:ascii="Consolas" w:hAnsi="Consolas"/>
          <w:sz w:val="18"/>
        </w:rPr>
        <w:t xml:space="preserve"> </w:t>
      </w:r>
    </w:p>
    <w:p>
      <w:pPr>
        <w:pStyle w:val="Code"/>
      </w:pPr>
      <w:r>
        <w:rPr>
          <w:rFonts w:ascii="Consolas" w:hAnsi="Consolas"/>
          <w:sz w:val="18"/>
        </w:rPr>
        <w:t xml:space="preserve">    join eds..sysobjects so on so.id = sik.id</w:t>
      </w:r>
    </w:p>
    <w:p>
      <w:pPr>
        <w:pStyle w:val="Code"/>
      </w:pPr>
      <w:r>
        <w:rPr>
          <w:rFonts w:ascii="Consolas" w:hAnsi="Consolas"/>
          <w:sz w:val="18"/>
        </w:rPr>
        <w:t xml:space="preserve"> </w:t>
      </w:r>
    </w:p>
    <w:p>
      <w:pPr>
        <w:pStyle w:val="Code"/>
      </w:pPr>
      <w:r>
        <w:rPr>
          <w:rFonts w:ascii="Consolas" w:hAnsi="Consolas"/>
          <w:sz w:val="18"/>
        </w:rPr>
        <w:t xml:space="preserve">    join eds..sysusers su on su.uid = so.uid</w:t>
      </w:r>
    </w:p>
    <w:p>
      <w:pPr>
        <w:pStyle w:val="Code"/>
      </w:pPr>
      <w:r>
        <w:rPr>
          <w:rFonts w:ascii="Consolas" w:hAnsi="Consolas"/>
          <w:sz w:val="18"/>
        </w:rPr>
        <w:t xml:space="preserve"> </w:t>
      </w:r>
    </w:p>
    <w:p>
      <w:pPr>
        <w:pStyle w:val="Code"/>
      </w:pPr>
      <w:r>
        <w:rPr>
          <w:rFonts w:ascii="Consolas" w:hAnsi="Consolas"/>
          <w:sz w:val="18"/>
        </w:rPr>
        <w:t xml:space="preserve">    join eds..sysindexes si on si.id = sik.id</w:t>
      </w:r>
    </w:p>
    <w:p>
      <w:pPr>
        <w:pStyle w:val="Code"/>
      </w:pPr>
      <w:r>
        <w:rPr>
          <w:rFonts w:ascii="Consolas" w:hAnsi="Consolas"/>
          <w:sz w:val="18"/>
        </w:rPr>
        <w:t xml:space="preserve"> </w:t>
      </w:r>
    </w:p>
    <w:p>
      <w:pPr>
        <w:pStyle w:val="Code"/>
      </w:pPr>
      <w:r>
        <w:rPr>
          <w:rFonts w:ascii="Consolas" w:hAnsi="Consolas"/>
          <w:sz w:val="18"/>
        </w:rPr>
        <w:t xml:space="preserve">                           and si.indid = sik.indid</w:t>
      </w:r>
    </w:p>
    <w:p>
      <w:pPr>
        <w:pStyle w:val="Code"/>
      </w:pPr>
      <w:r>
        <w:rPr>
          <w:rFonts w:ascii="Consolas" w:hAnsi="Consolas"/>
          <w:sz w:val="18"/>
        </w:rPr>
        <w:t xml:space="preserve"> </w:t>
      </w:r>
    </w:p>
    <w:p>
      <w:pPr>
        <w:pStyle w:val="Code"/>
      </w:pPr>
      <w:r>
        <w:rPr>
          <w:rFonts w:ascii="Consolas" w:hAnsi="Consolas"/>
          <w:sz w:val="18"/>
        </w:rPr>
        <w:t xml:space="preserve">    join eds..syscolumns sc on sc.id = sik.id</w:t>
      </w:r>
    </w:p>
    <w:p>
      <w:pPr>
        <w:pStyle w:val="Code"/>
      </w:pPr>
      <w:r>
        <w:rPr>
          <w:rFonts w:ascii="Consolas" w:hAnsi="Consolas"/>
          <w:sz w:val="18"/>
        </w:rPr>
        <w:t xml:space="preserve"> </w:t>
      </w:r>
    </w:p>
    <w:p>
      <w:pPr>
        <w:pStyle w:val="Code"/>
      </w:pPr>
      <w:r>
        <w:rPr>
          <w:rFonts w:ascii="Consolas" w:hAnsi="Consolas"/>
          <w:sz w:val="18"/>
        </w:rPr>
        <w:t xml:space="preserve">                           and sc.colid = sik.colid</w:t>
      </w:r>
    </w:p>
    <w:p>
      <w:pPr>
        <w:pStyle w:val="Code"/>
      </w:pPr>
      <w:r>
        <w:rPr>
          <w:rFonts w:ascii="Consolas" w:hAnsi="Consolas"/>
          <w:sz w:val="18"/>
        </w:rPr>
        <w:t xml:space="preserve"> </w:t>
      </w:r>
    </w:p>
    <w:p>
      <w:pPr>
        <w:pStyle w:val="Code"/>
      </w:pPr>
      <w:r>
        <w:rPr>
          <w:rFonts w:ascii="Consolas" w:hAnsi="Consolas"/>
          <w:sz w:val="18"/>
        </w:rPr>
        <w:t xml:space="preserve">  where so.xtype = 'U'</w:t>
      </w:r>
    </w:p>
    <w:p>
      <w:pPr>
        <w:pStyle w:val="Code"/>
      </w:pPr>
      <w:r>
        <w:rPr>
          <w:rFonts w:ascii="Consolas" w:hAnsi="Consolas"/>
          <w:sz w:val="18"/>
        </w:rPr>
        <w:t xml:space="preserve"> </w:t>
      </w:r>
    </w:p>
    <w:p>
      <w:pPr>
        <w:pStyle w:val="Code"/>
      </w:pPr>
      <w:r>
        <w:rPr>
          <w:rFonts w:ascii="Consolas" w:hAnsi="Consolas"/>
          <w:sz w:val="18"/>
        </w:rPr>
        <w:t xml:space="preserve">    and si.status in ( 2097152 , 18450)</w:t>
      </w:r>
    </w:p>
    <w:p>
      <w:pPr>
        <w:pStyle w:val="Code"/>
      </w:pPr>
      <w:r>
        <w:rPr>
          <w:rFonts w:ascii="Consolas" w:hAnsi="Consolas"/>
          <w:sz w:val="18"/>
        </w:rPr>
        <w:t xml:space="preserve"> </w:t>
      </w:r>
    </w:p>
    <w:p>
      <w:pPr>
        <w:pStyle w:val="Code"/>
      </w:pPr>
      <w:r>
        <w:rPr>
          <w:rFonts w:ascii="Consolas" w:hAnsi="Consolas"/>
          <w:sz w:val="18"/>
        </w:rPr>
        <w:t xml:space="preserve">    and sik.id = @id</w:t>
      </w:r>
    </w:p>
    <w:p>
      <w:pPr>
        <w:pStyle w:val="Code"/>
      </w:pPr>
      <w:r>
        <w:rPr>
          <w:rFonts w:ascii="Consolas" w:hAnsi="Consolas"/>
          <w:sz w:val="18"/>
        </w:rPr>
        <w:t xml:space="preserve"> </w:t>
      </w:r>
    </w:p>
    <w:p>
      <w:pPr>
        <w:pStyle w:val="Code"/>
      </w:pPr>
      <w:r>
        <w:rPr>
          <w:rFonts w:ascii="Consolas" w:hAnsi="Consolas"/>
          <w:sz w:val="18"/>
        </w:rPr>
        <w:t xml:space="preserve">    and sik.indid = @indid</w:t>
      </w:r>
    </w:p>
    <w:p>
      <w:pPr>
        <w:pStyle w:val="Code"/>
      </w:pPr>
      <w:r>
        <w:rPr>
          <w:rFonts w:ascii="Consolas" w:hAnsi="Consolas"/>
          <w:sz w:val="18"/>
        </w:rPr>
        <w:t xml:space="preserve"> </w:t>
      </w:r>
    </w:p>
    <w:p>
      <w:pPr>
        <w:pStyle w:val="Code"/>
      </w:pPr>
      <w:r>
        <w:rPr>
          <w:rFonts w:ascii="Consolas" w:hAnsi="Consolas"/>
          <w:sz w:val="18"/>
        </w:rPr>
        <w:t xml:space="preserve">  order by sik.keyno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cc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cc into @ColumnName, @keyno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@keyno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@SQLCommand = @SQLCommand + '[' + @ColumnName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@SQLCommand = @SQLCommand + ', [' + @ColumnName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cc into @ColumnName, @keyno</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cc</w:t>
      </w:r>
    </w:p>
    <w:p>
      <w:pPr>
        <w:pStyle w:val="Code"/>
      </w:pPr>
      <w:r>
        <w:rPr>
          <w:rFonts w:ascii="Consolas" w:hAnsi="Consolas"/>
          <w:sz w:val="18"/>
        </w:rPr>
        <w:t xml:space="preserve"> </w:t>
      </w:r>
    </w:p>
    <w:p>
      <w:pPr>
        <w:pStyle w:val="Code"/>
      </w:pPr>
      <w:r>
        <w:rPr>
          <w:rFonts w:ascii="Consolas" w:hAnsi="Consolas"/>
          <w:sz w:val="18"/>
        </w:rPr>
        <w:t xml:space="preserve">  deallocate cc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@SQLCommand = @SQLCommand + ' ) with drop_existing on [' + @pNewFileGroup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print @SQLCommand</w:t>
      </w:r>
    </w:p>
    <w:p>
      <w:pPr>
        <w:pStyle w:val="Code"/>
      </w:pPr>
      <w:r>
        <w:rPr>
          <w:rFonts w:ascii="Consolas" w:hAnsi="Consolas"/>
          <w:sz w:val="18"/>
        </w:rPr>
        <w:t xml:space="preserve"> </w:t>
      </w:r>
    </w:p>
    <w:p>
      <w:pPr>
        <w:pStyle w:val="Code"/>
      </w:pPr>
      <w:r>
        <w:rPr>
          <w:rFonts w:ascii="Consolas" w:hAnsi="Consolas"/>
          <w:sz w:val="18"/>
        </w:rPr>
        <w:t xml:space="preserve">  exec(@SQLCommand)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ci into @TableName, @IndexName, @id, @indid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ci</w:t>
      </w:r>
    </w:p>
    <w:p>
      <w:pPr>
        <w:pStyle w:val="Code"/>
      </w:pPr>
      <w:r>
        <w:rPr>
          <w:rFonts w:ascii="Consolas" w:hAnsi="Consolas"/>
          <w:sz w:val="18"/>
        </w:rPr>
        <w:t xml:space="preserve"> </w:t>
      </w:r>
    </w:p>
    <w:p>
      <w:pPr>
        <w:pStyle w:val="Code"/>
      </w:pPr>
      <w:r>
        <w:rPr>
          <w:rFonts w:ascii="Consolas" w:hAnsi="Consolas"/>
          <w:sz w:val="18"/>
        </w:rPr>
        <w:t>deallocate ci</w:t>
      </w:r>
    </w:p>
    <w:p>
      <w:pPr>
        <w:pStyle w:val="Heading2"/>
      </w:pPr>
      <w:r>
        <w:t>sp_MoveReqs {sp-dbo-sp-movereqs}</w:t>
      </w:r>
    </w:p>
    <w:p>
      <w:r>
        <w:t>&gt; Move procedure for 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2014-04-07 11:35:31.287000</w:t>
            </w:r>
          </w:p>
        </w:tc>
      </w:tr>
      <w:tr>
        <w:tc>
          <w:tcPr>
            <w:tcW w:type="dxa" w:w="4320"/>
          </w:tcPr>
          <w:p>
            <w:r>
              <w:rPr>
                <w:sz w:val="20"/>
              </w:rPr>
              <w:t>**Modified**</w:t>
            </w:r>
          </w:p>
        </w:tc>
        <w:tc>
          <w:tcPr>
            <w:tcW w:type="dxa" w:w="4320"/>
          </w:tcPr>
          <w:p>
            <w:r>
              <w:rPr>
                <w:sz w:val="20"/>
              </w:rPr>
              <w:t>2014-04-07 20:44:09.850000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@SourceBudget</w:t>
            </w:r>
          </w:p>
        </w:tc>
        <w:tc>
          <w:tcPr>
            <w:tcW w:type="dxa" w:w="1728"/>
          </w:tcPr>
          <w:p>
            <w:r>
              <w:rPr>
                <w:sz w:val="20"/>
              </w:rPr>
              <w:t>int</w:t>
            </w:r>
          </w:p>
        </w:tc>
        <w:tc>
          <w:tcPr>
            <w:tcW w:type="dxa" w:w="1728"/>
          </w:tcPr>
          <w:p>
            <w:r>
              <w:rPr>
                <w:sz w:val="20"/>
              </w:rPr>
              <w:t>INPUT</w:t>
            </w:r>
          </w:p>
        </w:tc>
        <w:tc>
          <w:tcPr>
            <w:tcW w:type="dxa" w:w="1728"/>
          </w:tcPr>
          <w:p>
            <w:r>
              <w:rPr>
                <w:sz w:val="20"/>
              </w:rPr>
              <w:t>Source Budget parameter</w:t>
            </w:r>
          </w:p>
        </w:tc>
      </w:tr>
      <w:tr>
        <w:tc>
          <w:tcPr>
            <w:tcW w:type="dxa" w:w="1728"/>
            <w:shd w:fill="F5F5F5" w:val="clear"/>
          </w:tcPr>
          <w:p>
            <w:r>
              <w:rPr>
                <w:sz w:val="20"/>
              </w:rPr>
              <w:t>2</w:t>
            </w:r>
          </w:p>
        </w:tc>
        <w:tc>
          <w:tcPr>
            <w:tcW w:type="dxa" w:w="1728"/>
            <w:shd w:fill="F5F5F5" w:val="clear"/>
          </w:tcPr>
          <w:p>
            <w:r>
              <w:rPr>
                <w:sz w:val="20"/>
              </w:rPr>
              <w:t>@TargetBudget</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Target Budget parameter</w:t>
            </w:r>
          </w:p>
        </w:tc>
      </w:tr>
      <w:tr>
        <w:tc>
          <w:tcPr>
            <w:tcW w:type="dxa" w:w="1728"/>
          </w:tcPr>
          <w:p>
            <w:r>
              <w:rPr>
                <w:sz w:val="20"/>
              </w:rPr>
              <w:t>3</w:t>
            </w:r>
          </w:p>
        </w:tc>
        <w:tc>
          <w:tcPr>
            <w:tcW w:type="dxa" w:w="1728"/>
          </w:tcPr>
          <w:p>
            <w:r>
              <w:rPr>
                <w:sz w:val="20"/>
              </w:rPr>
              <w:t>@ReqNumbers</w:t>
            </w:r>
          </w:p>
        </w:tc>
        <w:tc>
          <w:tcPr>
            <w:tcW w:type="dxa" w:w="1728"/>
          </w:tcPr>
          <w:p>
            <w:r>
              <w:rPr>
                <w:sz w:val="20"/>
              </w:rPr>
              <w:t>varchar(MAX)</w:t>
            </w:r>
          </w:p>
        </w:tc>
        <w:tc>
          <w:tcPr>
            <w:tcW w:type="dxa" w:w="1728"/>
          </w:tcPr>
          <w:p>
            <w:r>
              <w:rPr>
                <w:sz w:val="20"/>
              </w:rPr>
              <w:t>INPUT</w:t>
            </w:r>
          </w:p>
        </w:tc>
        <w:tc>
          <w:tcPr>
            <w:tcW w:type="dxa" w:w="1728"/>
          </w:tcPr>
          <w:p>
            <w:r>
              <w:rPr>
                <w:sz w:val="20"/>
              </w:rPr>
              <w:t>Req Numbers parameter</w:t>
            </w:r>
          </w:p>
        </w:tc>
      </w:tr>
    </w:tbl>
    <w:p/>
    <w:p>
      <w:pPr>
        <w:pStyle w:val="Heading3"/>
      </w:pPr>
      <w:r>
        <w:t>Definition</w:t>
      </w:r>
    </w:p>
    <w:p>
      <w:pPr>
        <w:pStyle w:val="Code"/>
      </w:pPr>
      <w:r>
        <w:rPr>
          <w:rFonts w:ascii="Consolas" w:hAnsi="Consolas"/>
          <w:sz w:val="18"/>
        </w:rPr>
        <w:t>CREATE procedure dbo.sp_MoveReqs  @SourceBudget int, @TargetBudget int, @ReqNumbers varchar(max)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Budget Accounts as needed</w:t>
      </w:r>
    </w:p>
    <w:p>
      <w:pPr>
        <w:pStyle w:val="Code"/>
      </w:pPr>
      <w:r>
        <w:rPr>
          <w:rFonts w:ascii="Consolas" w:hAnsi="Consolas"/>
          <w:sz w:val="18"/>
        </w:rPr>
        <w:t xml:space="preserve"> </w:t>
      </w:r>
    </w:p>
    <w:p>
      <w:pPr>
        <w:pStyle w:val="Code"/>
      </w:pPr>
      <w:r>
        <w:rPr>
          <w:rFonts w:ascii="Consolas" w:hAnsi="Consolas"/>
          <w:sz w:val="18"/>
        </w:rPr>
        <w:t>insert BudgetAccounts (AccountId, Active, BudgetAmount, BudgetId, UseAllocations)</w:t>
      </w:r>
    </w:p>
    <w:p>
      <w:pPr>
        <w:pStyle w:val="Code"/>
      </w:pPr>
      <w:r>
        <w:rPr>
          <w:rFonts w:ascii="Consolas" w:hAnsi="Consolas"/>
          <w:sz w:val="18"/>
        </w:rPr>
        <w:t xml:space="preserve"> </w:t>
      </w:r>
    </w:p>
    <w:p>
      <w:pPr>
        <w:pStyle w:val="Code"/>
      </w:pPr>
      <w:r>
        <w:rPr>
          <w:rFonts w:ascii="Consolas" w:hAnsi="Consolas"/>
          <w:sz w:val="18"/>
        </w:rPr>
        <w:t>select a.AccountId, 1, bas.BudgetAmount, bt.BudgetId, bas.UseAllocations</w:t>
      </w:r>
    </w:p>
    <w:p>
      <w:pPr>
        <w:pStyle w:val="Code"/>
      </w:pPr>
      <w:r>
        <w:rPr>
          <w:rFonts w:ascii="Consolas" w:hAnsi="Consolas"/>
          <w:sz w:val="18"/>
        </w:rPr>
        <w:t xml:space="preserve"> </w:t>
      </w:r>
    </w:p>
    <w:p>
      <w:pPr>
        <w:pStyle w:val="Code"/>
      </w:pPr>
      <w:r>
        <w:rPr>
          <w:rFonts w:ascii="Consolas" w:hAnsi="Consolas"/>
          <w:sz w:val="18"/>
        </w:rPr>
        <w:t xml:space="preserve">  from BudgetAccounts bas</w:t>
      </w:r>
    </w:p>
    <w:p>
      <w:pPr>
        <w:pStyle w:val="Code"/>
      </w:pPr>
      <w:r>
        <w:rPr>
          <w:rFonts w:ascii="Consolas" w:hAnsi="Consolas"/>
          <w:sz w:val="18"/>
        </w:rPr>
        <w:t xml:space="preserve"> </w:t>
      </w:r>
    </w:p>
    <w:p>
      <w:pPr>
        <w:pStyle w:val="Code"/>
      </w:pPr>
      <w:r>
        <w:rPr>
          <w:rFonts w:ascii="Consolas" w:hAnsi="Consolas"/>
          <w:sz w:val="18"/>
        </w:rPr>
        <w:t xml:space="preserve">  join Accounts a on a.AccountId = bas.AccountId</w:t>
      </w:r>
    </w:p>
    <w:p>
      <w:pPr>
        <w:pStyle w:val="Code"/>
      </w:pPr>
      <w:r>
        <w:rPr>
          <w:rFonts w:ascii="Consolas" w:hAnsi="Consolas"/>
          <w:sz w:val="18"/>
        </w:rPr>
        <w:t xml:space="preserve"> </w:t>
      </w:r>
    </w:p>
    <w:p>
      <w:pPr>
        <w:pStyle w:val="Code"/>
      </w:pPr>
      <w:r>
        <w:rPr>
          <w:rFonts w:ascii="Consolas" w:hAnsi="Consolas"/>
          <w:sz w:val="18"/>
        </w:rPr>
        <w:t xml:space="preserve">  join Budgets bs on bs.BudgetId = bas.BudgetId</w:t>
      </w:r>
    </w:p>
    <w:p>
      <w:pPr>
        <w:pStyle w:val="Code"/>
      </w:pPr>
      <w:r>
        <w:rPr>
          <w:rFonts w:ascii="Consolas" w:hAnsi="Consolas"/>
          <w:sz w:val="18"/>
        </w:rPr>
        <w:t xml:space="preserve"> </w:t>
      </w:r>
    </w:p>
    <w:p>
      <w:pPr>
        <w:pStyle w:val="Code"/>
      </w:pPr>
      <w:r>
        <w:rPr>
          <w:rFonts w:ascii="Consolas" w:hAnsi="Consolas"/>
          <w:sz w:val="18"/>
        </w:rPr>
        <w:t xml:space="preserve">                 and bs.BudgetId = @SourceBudget</w:t>
      </w:r>
    </w:p>
    <w:p>
      <w:pPr>
        <w:pStyle w:val="Code"/>
      </w:pPr>
      <w:r>
        <w:rPr>
          <w:rFonts w:ascii="Consolas" w:hAnsi="Consolas"/>
          <w:sz w:val="18"/>
        </w:rPr>
        <w:t xml:space="preserve"> </w:t>
      </w:r>
    </w:p>
    <w:p>
      <w:pPr>
        <w:pStyle w:val="Code"/>
      </w:pPr>
      <w:r>
        <w:rPr>
          <w:rFonts w:ascii="Consolas" w:hAnsi="Consolas"/>
          <w:sz w:val="18"/>
        </w:rPr>
        <w:t xml:space="preserve">  join Budgets bt on bt.BudgetId = @TargetBudget</w:t>
      </w:r>
    </w:p>
    <w:p>
      <w:pPr>
        <w:pStyle w:val="Code"/>
      </w:pPr>
      <w:r>
        <w:rPr>
          <w:rFonts w:ascii="Consolas" w:hAnsi="Consolas"/>
          <w:sz w:val="18"/>
        </w:rPr>
        <w:t xml:space="preserve"> </w:t>
      </w:r>
    </w:p>
    <w:p>
      <w:pPr>
        <w:pStyle w:val="Code"/>
      </w:pPr>
      <w:r>
        <w:rPr>
          <w:rFonts w:ascii="Consolas" w:hAnsi="Consolas"/>
          <w:sz w:val="18"/>
        </w:rPr>
        <w:t xml:space="preserve">                 and bt.DistrictId = bs.DistrictId</w:t>
      </w:r>
    </w:p>
    <w:p>
      <w:pPr>
        <w:pStyle w:val="Code"/>
      </w:pPr>
      <w:r>
        <w:rPr>
          <w:rFonts w:ascii="Consolas" w:hAnsi="Consolas"/>
          <w:sz w:val="18"/>
        </w:rPr>
        <w:t xml:space="preserve"> </w:t>
      </w:r>
    </w:p>
    <w:p>
      <w:pPr>
        <w:pStyle w:val="Code"/>
      </w:pPr>
      <w:r>
        <w:rPr>
          <w:rFonts w:ascii="Consolas" w:hAnsi="Consolas"/>
          <w:sz w:val="18"/>
        </w:rPr>
        <w:t xml:space="preserve">  left outer join BudgetAccounts bat on bat.BudgetId = bt.BudgetId</w:t>
      </w:r>
    </w:p>
    <w:p>
      <w:pPr>
        <w:pStyle w:val="Code"/>
      </w:pPr>
      <w:r>
        <w:rPr>
          <w:rFonts w:ascii="Consolas" w:hAnsi="Consolas"/>
          <w:sz w:val="18"/>
        </w:rPr>
        <w:t xml:space="preserve"> </w:t>
      </w:r>
    </w:p>
    <w:p>
      <w:pPr>
        <w:pStyle w:val="Code"/>
      </w:pPr>
      <w:r>
        <w:rPr>
          <w:rFonts w:ascii="Consolas" w:hAnsi="Consolas"/>
          <w:sz w:val="18"/>
        </w:rPr>
        <w:t xml:space="preserve">                                    and bat.AccountId = a.AccountId</w:t>
      </w:r>
    </w:p>
    <w:p>
      <w:pPr>
        <w:pStyle w:val="Code"/>
      </w:pPr>
      <w:r>
        <w:rPr>
          <w:rFonts w:ascii="Consolas" w:hAnsi="Consolas"/>
          <w:sz w:val="18"/>
        </w:rPr>
        <w:t xml:space="preserve"> </w:t>
      </w:r>
    </w:p>
    <w:p>
      <w:pPr>
        <w:pStyle w:val="Code"/>
      </w:pPr>
      <w:r>
        <w:rPr>
          <w:rFonts w:ascii="Consolas" w:hAnsi="Consolas"/>
          <w:sz w:val="18"/>
        </w:rPr>
        <w:t xml:space="preserve">                                    and bat.Active = 1</w:t>
      </w:r>
    </w:p>
    <w:p>
      <w:pPr>
        <w:pStyle w:val="Code"/>
      </w:pPr>
      <w:r>
        <w:rPr>
          <w:rFonts w:ascii="Consolas" w:hAnsi="Consolas"/>
          <w:sz w:val="18"/>
        </w:rPr>
        <w:t xml:space="preserve"> </w:t>
      </w:r>
    </w:p>
    <w:p>
      <w:pPr>
        <w:pStyle w:val="Code"/>
      </w:pPr>
      <w:r>
        <w:rPr>
          <w:rFonts w:ascii="Consolas" w:hAnsi="Consolas"/>
          <w:sz w:val="18"/>
        </w:rPr>
        <w:t xml:space="preserve"> where bat.BudgetAccountId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Budget Accounts as needed</w:t>
      </w:r>
    </w:p>
    <w:p>
      <w:pPr>
        <w:pStyle w:val="Code"/>
      </w:pPr>
      <w:r>
        <w:rPr>
          <w:rFonts w:ascii="Consolas" w:hAnsi="Consolas"/>
          <w:sz w:val="18"/>
        </w:rPr>
        <w:t xml:space="preserve"> </w:t>
      </w:r>
    </w:p>
    <w:p>
      <w:pPr>
        <w:pStyle w:val="Code"/>
      </w:pPr>
      <w:r>
        <w:rPr>
          <w:rFonts w:ascii="Consolas" w:hAnsi="Consolas"/>
          <w:sz w:val="18"/>
        </w:rPr>
        <w:t>insert UserAccounts (AccountId, Active, BudgetId, UseAllocations, AllocationAmount, BudgetAccountId, UserId)</w:t>
      </w:r>
    </w:p>
    <w:p>
      <w:pPr>
        <w:pStyle w:val="Code"/>
      </w:pPr>
      <w:r>
        <w:rPr>
          <w:rFonts w:ascii="Consolas" w:hAnsi="Consolas"/>
          <w:sz w:val="18"/>
        </w:rPr>
        <w:t xml:space="preserve"> </w:t>
      </w:r>
    </w:p>
    <w:p>
      <w:pPr>
        <w:pStyle w:val="Code"/>
      </w:pPr>
      <w:r>
        <w:rPr>
          <w:rFonts w:ascii="Consolas" w:hAnsi="Consolas"/>
          <w:sz w:val="18"/>
        </w:rPr>
        <w:t>select a.AccountId, 1, bt.BudgetId, uas.UseAllocations, uas.AllocationAmount, bat.BudgetAccountId, uas.UserId</w:t>
      </w:r>
    </w:p>
    <w:p>
      <w:pPr>
        <w:pStyle w:val="Code"/>
      </w:pPr>
      <w:r>
        <w:rPr>
          <w:rFonts w:ascii="Consolas" w:hAnsi="Consolas"/>
          <w:sz w:val="18"/>
        </w:rPr>
        <w:t xml:space="preserve"> </w:t>
      </w:r>
    </w:p>
    <w:p>
      <w:pPr>
        <w:pStyle w:val="Code"/>
      </w:pPr>
      <w:r>
        <w:rPr>
          <w:rFonts w:ascii="Consolas" w:hAnsi="Consolas"/>
          <w:sz w:val="18"/>
        </w:rPr>
        <w:t xml:space="preserve">  from UserAccounts uas</w:t>
      </w:r>
    </w:p>
    <w:p>
      <w:pPr>
        <w:pStyle w:val="Code"/>
      </w:pPr>
      <w:r>
        <w:rPr>
          <w:rFonts w:ascii="Consolas" w:hAnsi="Consolas"/>
          <w:sz w:val="18"/>
        </w:rPr>
        <w:t xml:space="preserve"> </w:t>
      </w:r>
    </w:p>
    <w:p>
      <w:pPr>
        <w:pStyle w:val="Code"/>
      </w:pPr>
      <w:r>
        <w:rPr>
          <w:rFonts w:ascii="Consolas" w:hAnsi="Consolas"/>
          <w:sz w:val="18"/>
        </w:rPr>
        <w:t xml:space="preserve">  join BudgetAccounts bas on bas.BudgetAccountId = uas.BudgetAccountId</w:t>
      </w:r>
    </w:p>
    <w:p>
      <w:pPr>
        <w:pStyle w:val="Code"/>
      </w:pPr>
      <w:r>
        <w:rPr>
          <w:rFonts w:ascii="Consolas" w:hAnsi="Consolas"/>
          <w:sz w:val="18"/>
        </w:rPr>
        <w:t xml:space="preserve"> </w:t>
      </w:r>
    </w:p>
    <w:p>
      <w:pPr>
        <w:pStyle w:val="Code"/>
      </w:pPr>
      <w:r>
        <w:rPr>
          <w:rFonts w:ascii="Consolas" w:hAnsi="Consolas"/>
          <w:sz w:val="18"/>
        </w:rPr>
        <w:t xml:space="preserve">  join Accounts a on a.AccountId = uas.AccountId</w:t>
      </w:r>
    </w:p>
    <w:p>
      <w:pPr>
        <w:pStyle w:val="Code"/>
      </w:pPr>
      <w:r>
        <w:rPr>
          <w:rFonts w:ascii="Consolas" w:hAnsi="Consolas"/>
          <w:sz w:val="18"/>
        </w:rPr>
        <w:t xml:space="preserve"> </w:t>
      </w:r>
    </w:p>
    <w:p>
      <w:pPr>
        <w:pStyle w:val="Code"/>
      </w:pPr>
      <w:r>
        <w:rPr>
          <w:rFonts w:ascii="Consolas" w:hAnsi="Consolas"/>
          <w:sz w:val="18"/>
        </w:rPr>
        <w:t xml:space="preserve">  join Budgets bs on bs.BudgetId = uas.BudgetId</w:t>
      </w:r>
    </w:p>
    <w:p>
      <w:pPr>
        <w:pStyle w:val="Code"/>
      </w:pPr>
      <w:r>
        <w:rPr>
          <w:rFonts w:ascii="Consolas" w:hAnsi="Consolas"/>
          <w:sz w:val="18"/>
        </w:rPr>
        <w:t xml:space="preserve"> </w:t>
      </w:r>
    </w:p>
    <w:p>
      <w:pPr>
        <w:pStyle w:val="Code"/>
      </w:pPr>
      <w:r>
        <w:rPr>
          <w:rFonts w:ascii="Consolas" w:hAnsi="Consolas"/>
          <w:sz w:val="18"/>
        </w:rPr>
        <w:t xml:space="preserve">                 and bs.BudgetId = @SourceBudget</w:t>
      </w:r>
    </w:p>
    <w:p>
      <w:pPr>
        <w:pStyle w:val="Code"/>
      </w:pPr>
      <w:r>
        <w:rPr>
          <w:rFonts w:ascii="Consolas" w:hAnsi="Consolas"/>
          <w:sz w:val="18"/>
        </w:rPr>
        <w:t xml:space="preserve"> </w:t>
      </w:r>
    </w:p>
    <w:p>
      <w:pPr>
        <w:pStyle w:val="Code"/>
      </w:pPr>
      <w:r>
        <w:rPr>
          <w:rFonts w:ascii="Consolas" w:hAnsi="Consolas"/>
          <w:sz w:val="18"/>
        </w:rPr>
        <w:t xml:space="preserve">  join Budgets bt on bt.BudgetId = @TargetBudget</w:t>
      </w:r>
    </w:p>
    <w:p>
      <w:pPr>
        <w:pStyle w:val="Code"/>
      </w:pPr>
      <w:r>
        <w:rPr>
          <w:rFonts w:ascii="Consolas" w:hAnsi="Consolas"/>
          <w:sz w:val="18"/>
        </w:rPr>
        <w:t xml:space="preserve"> </w:t>
      </w:r>
    </w:p>
    <w:p>
      <w:pPr>
        <w:pStyle w:val="Code"/>
      </w:pPr>
      <w:r>
        <w:rPr>
          <w:rFonts w:ascii="Consolas" w:hAnsi="Consolas"/>
          <w:sz w:val="18"/>
        </w:rPr>
        <w:t xml:space="preserve">                 and bt.DistrictId = bs.DistrictId</w:t>
      </w:r>
    </w:p>
    <w:p>
      <w:pPr>
        <w:pStyle w:val="Code"/>
      </w:pPr>
      <w:r>
        <w:rPr>
          <w:rFonts w:ascii="Consolas" w:hAnsi="Consolas"/>
          <w:sz w:val="18"/>
        </w:rPr>
        <w:t xml:space="preserve"> </w:t>
      </w:r>
    </w:p>
    <w:p>
      <w:pPr>
        <w:pStyle w:val="Code"/>
      </w:pPr>
      <w:r>
        <w:rPr>
          <w:rFonts w:ascii="Consolas" w:hAnsi="Consolas"/>
          <w:sz w:val="18"/>
        </w:rPr>
        <w:t xml:space="preserve">  join BudgetAccounts bat on bat.BudgetId = bt.BudgetId</w:t>
      </w:r>
    </w:p>
    <w:p>
      <w:pPr>
        <w:pStyle w:val="Code"/>
      </w:pPr>
      <w:r>
        <w:rPr>
          <w:rFonts w:ascii="Consolas" w:hAnsi="Consolas"/>
          <w:sz w:val="18"/>
        </w:rPr>
        <w:t xml:space="preserve"> </w:t>
      </w:r>
    </w:p>
    <w:p>
      <w:pPr>
        <w:pStyle w:val="Code"/>
      </w:pPr>
      <w:r>
        <w:rPr>
          <w:rFonts w:ascii="Consolas" w:hAnsi="Consolas"/>
          <w:sz w:val="18"/>
        </w:rPr>
        <w:t xml:space="preserve">                         and bat.AccountId = a.AccountId</w:t>
      </w:r>
    </w:p>
    <w:p>
      <w:pPr>
        <w:pStyle w:val="Code"/>
      </w:pPr>
      <w:r>
        <w:rPr>
          <w:rFonts w:ascii="Consolas" w:hAnsi="Consolas"/>
          <w:sz w:val="18"/>
        </w:rPr>
        <w:t xml:space="preserve"> </w:t>
      </w:r>
    </w:p>
    <w:p>
      <w:pPr>
        <w:pStyle w:val="Code"/>
      </w:pPr>
      <w:r>
        <w:rPr>
          <w:rFonts w:ascii="Consolas" w:hAnsi="Consolas"/>
          <w:sz w:val="18"/>
        </w:rPr>
        <w:t xml:space="preserve">                         and bat.Active = 1</w:t>
      </w:r>
    </w:p>
    <w:p>
      <w:pPr>
        <w:pStyle w:val="Code"/>
      </w:pPr>
      <w:r>
        <w:rPr>
          <w:rFonts w:ascii="Consolas" w:hAnsi="Consolas"/>
          <w:sz w:val="18"/>
        </w:rPr>
        <w:t xml:space="preserve"> </w:t>
      </w:r>
    </w:p>
    <w:p>
      <w:pPr>
        <w:pStyle w:val="Code"/>
      </w:pPr>
      <w:r>
        <w:rPr>
          <w:rFonts w:ascii="Consolas" w:hAnsi="Consolas"/>
          <w:sz w:val="18"/>
        </w:rPr>
        <w:t xml:space="preserve">  left outer join UserAccounts uat on uat.BudgetId = bt.BudgetId</w:t>
      </w:r>
    </w:p>
    <w:p>
      <w:pPr>
        <w:pStyle w:val="Code"/>
      </w:pPr>
      <w:r>
        <w:rPr>
          <w:rFonts w:ascii="Consolas" w:hAnsi="Consolas"/>
          <w:sz w:val="18"/>
        </w:rPr>
        <w:t xml:space="preserve"> </w:t>
      </w:r>
    </w:p>
    <w:p>
      <w:pPr>
        <w:pStyle w:val="Code"/>
      </w:pPr>
      <w:r>
        <w:rPr>
          <w:rFonts w:ascii="Consolas" w:hAnsi="Consolas"/>
          <w:sz w:val="18"/>
        </w:rPr>
        <w:t xml:space="preserve">                                  and uat.AccountId = a.AccountId</w:t>
      </w:r>
    </w:p>
    <w:p>
      <w:pPr>
        <w:pStyle w:val="Code"/>
      </w:pPr>
      <w:r>
        <w:rPr>
          <w:rFonts w:ascii="Consolas" w:hAnsi="Consolas"/>
          <w:sz w:val="18"/>
        </w:rPr>
        <w:t xml:space="preserve"> </w:t>
      </w:r>
    </w:p>
    <w:p>
      <w:pPr>
        <w:pStyle w:val="Code"/>
      </w:pPr>
      <w:r>
        <w:rPr>
          <w:rFonts w:ascii="Consolas" w:hAnsi="Consolas"/>
          <w:sz w:val="18"/>
        </w:rPr>
        <w:t xml:space="preserve">                                  and uat.UserId = uas.UserId</w:t>
      </w:r>
    </w:p>
    <w:p>
      <w:pPr>
        <w:pStyle w:val="Code"/>
      </w:pPr>
      <w:r>
        <w:rPr>
          <w:rFonts w:ascii="Consolas" w:hAnsi="Consolas"/>
          <w:sz w:val="18"/>
        </w:rPr>
        <w:t xml:space="preserve"> </w:t>
      </w:r>
    </w:p>
    <w:p>
      <w:pPr>
        <w:pStyle w:val="Code"/>
      </w:pPr>
      <w:r>
        <w:rPr>
          <w:rFonts w:ascii="Consolas" w:hAnsi="Consolas"/>
          <w:sz w:val="18"/>
        </w:rPr>
        <w:t xml:space="preserve"> where uat.UserAccountId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 to Move</w:t>
      </w:r>
    </w:p>
    <w:p>
      <w:pPr>
        <w:pStyle w:val="Code"/>
      </w:pPr>
      <w:r>
        <w:rPr>
          <w:rFonts w:ascii="Consolas" w:hAnsi="Consolas"/>
          <w:sz w:val="18"/>
        </w:rPr>
        <w:t xml:space="preserve"> </w:t>
      </w:r>
    </w:p>
    <w:p>
      <w:pPr>
        <w:pStyle w:val="Code"/>
      </w:pPr>
      <w:r>
        <w:rPr>
          <w:rFonts w:ascii="Consolas" w:hAnsi="Consolas"/>
          <w:sz w:val="18"/>
        </w:rPr>
        <w:t>Update Requisitions</w:t>
      </w:r>
    </w:p>
    <w:p>
      <w:pPr>
        <w:pStyle w:val="Code"/>
      </w:pPr>
      <w:r>
        <w:rPr>
          <w:rFonts w:ascii="Consolas" w:hAnsi="Consolas"/>
          <w:sz w:val="18"/>
        </w:rPr>
        <w:t xml:space="preserve"> </w:t>
      </w:r>
    </w:p>
    <w:p>
      <w:pPr>
        <w:pStyle w:val="Code"/>
      </w:pPr>
      <w:r>
        <w:rPr>
          <w:rFonts w:ascii="Consolas" w:hAnsi="Consolas"/>
          <w:sz w:val="18"/>
        </w:rPr>
        <w:t xml:space="preserve">   set BudgetAccountId = Bat.BudgetAccountId,</w:t>
      </w:r>
    </w:p>
    <w:p>
      <w:pPr>
        <w:pStyle w:val="Code"/>
      </w:pPr>
      <w:r>
        <w:rPr>
          <w:rFonts w:ascii="Consolas" w:hAnsi="Consolas"/>
          <w:sz w:val="18"/>
        </w:rPr>
        <w:t xml:space="preserve"> </w:t>
      </w:r>
    </w:p>
    <w:p>
      <w:pPr>
        <w:pStyle w:val="Code"/>
      </w:pPr>
      <w:r>
        <w:rPr>
          <w:rFonts w:ascii="Consolas" w:hAnsi="Consolas"/>
          <w:sz w:val="18"/>
        </w:rPr>
        <w:t xml:space="preserve">       UserAccountId = uat.UserAccountId,</w:t>
      </w:r>
    </w:p>
    <w:p>
      <w:pPr>
        <w:pStyle w:val="Code"/>
      </w:pPr>
      <w:r>
        <w:rPr>
          <w:rFonts w:ascii="Consolas" w:hAnsi="Consolas"/>
          <w:sz w:val="18"/>
        </w:rPr>
        <w:t xml:space="preserve"> </w:t>
      </w:r>
    </w:p>
    <w:p>
      <w:pPr>
        <w:pStyle w:val="Code"/>
      </w:pPr>
      <w:r>
        <w:rPr>
          <w:rFonts w:ascii="Consolas" w:hAnsi="Consolas"/>
          <w:sz w:val="18"/>
        </w:rPr>
        <w:t xml:space="preserve">       BudgetId = @TargetBudget</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BudgetAccounts bas on bas.BudgetAccountId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join UserAccounts uas on uas.UserAccountId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left outer join BudgetAccounts bat on bat.BudgetId = @TargetBudget</w:t>
      </w:r>
    </w:p>
    <w:p>
      <w:pPr>
        <w:pStyle w:val="Code"/>
      </w:pPr>
      <w:r>
        <w:rPr>
          <w:rFonts w:ascii="Consolas" w:hAnsi="Consolas"/>
          <w:sz w:val="18"/>
        </w:rPr>
        <w:t xml:space="preserve"> </w:t>
      </w:r>
    </w:p>
    <w:p>
      <w:pPr>
        <w:pStyle w:val="Code"/>
      </w:pPr>
      <w:r>
        <w:rPr>
          <w:rFonts w:ascii="Consolas" w:hAnsi="Consolas"/>
          <w:sz w:val="18"/>
        </w:rPr>
        <w:t xml:space="preserve">                                    and bat.AccountId = bas.AccountId</w:t>
      </w:r>
    </w:p>
    <w:p>
      <w:pPr>
        <w:pStyle w:val="Code"/>
      </w:pPr>
      <w:r>
        <w:rPr>
          <w:rFonts w:ascii="Consolas" w:hAnsi="Consolas"/>
          <w:sz w:val="18"/>
        </w:rPr>
        <w:t xml:space="preserve"> </w:t>
      </w:r>
    </w:p>
    <w:p>
      <w:pPr>
        <w:pStyle w:val="Code"/>
      </w:pPr>
      <w:r>
        <w:rPr>
          <w:rFonts w:ascii="Consolas" w:hAnsi="Consolas"/>
          <w:sz w:val="18"/>
        </w:rPr>
        <w:t xml:space="preserve">                                    and bat.Active = 1</w:t>
      </w:r>
    </w:p>
    <w:p>
      <w:pPr>
        <w:pStyle w:val="Code"/>
      </w:pPr>
      <w:r>
        <w:rPr>
          <w:rFonts w:ascii="Consolas" w:hAnsi="Consolas"/>
          <w:sz w:val="18"/>
        </w:rPr>
        <w:t xml:space="preserve"> </w:t>
      </w:r>
    </w:p>
    <w:p>
      <w:pPr>
        <w:pStyle w:val="Code"/>
      </w:pPr>
      <w:r>
        <w:rPr>
          <w:rFonts w:ascii="Consolas" w:hAnsi="Consolas"/>
          <w:sz w:val="18"/>
        </w:rPr>
        <w:t xml:space="preserve">  left outer join UserAccounts uat on uat.BudgetId = @TargetBudget</w:t>
      </w:r>
    </w:p>
    <w:p>
      <w:pPr>
        <w:pStyle w:val="Code"/>
      </w:pPr>
      <w:r>
        <w:rPr>
          <w:rFonts w:ascii="Consolas" w:hAnsi="Consolas"/>
          <w:sz w:val="18"/>
        </w:rPr>
        <w:t xml:space="preserve"> </w:t>
      </w:r>
    </w:p>
    <w:p>
      <w:pPr>
        <w:pStyle w:val="Code"/>
      </w:pPr>
      <w:r>
        <w:rPr>
          <w:rFonts w:ascii="Consolas" w:hAnsi="Consolas"/>
          <w:sz w:val="18"/>
        </w:rPr>
        <w:t xml:space="preserve">                                  and uat.AccountId = uas.AccountId</w:t>
      </w:r>
    </w:p>
    <w:p>
      <w:pPr>
        <w:pStyle w:val="Code"/>
      </w:pPr>
      <w:r>
        <w:rPr>
          <w:rFonts w:ascii="Consolas" w:hAnsi="Consolas"/>
          <w:sz w:val="18"/>
        </w:rPr>
        <w:t xml:space="preserve"> </w:t>
      </w:r>
    </w:p>
    <w:p>
      <w:pPr>
        <w:pStyle w:val="Code"/>
      </w:pPr>
      <w:r>
        <w:rPr>
          <w:rFonts w:ascii="Consolas" w:hAnsi="Consolas"/>
          <w:sz w:val="18"/>
        </w:rPr>
        <w:t xml:space="preserve">                                  and uat.UserId = uas.UserId</w:t>
      </w:r>
    </w:p>
    <w:p>
      <w:pPr>
        <w:pStyle w:val="Code"/>
      </w:pPr>
      <w:r>
        <w:rPr>
          <w:rFonts w:ascii="Consolas" w:hAnsi="Consolas"/>
          <w:sz w:val="18"/>
        </w:rPr>
        <w:t xml:space="preserve"> </w:t>
      </w:r>
    </w:p>
    <w:p>
      <w:pPr>
        <w:pStyle w:val="Code"/>
      </w:pPr>
      <w:r>
        <w:rPr>
          <w:rFonts w:ascii="Consolas" w:hAnsi="Consolas"/>
          <w:sz w:val="18"/>
        </w:rPr>
        <w:t xml:space="preserve">                                  and uat.BudgetAccountId = bat.BudgetAccountId</w:t>
      </w:r>
    </w:p>
    <w:p>
      <w:pPr>
        <w:pStyle w:val="Code"/>
      </w:pPr>
      <w:r>
        <w:rPr>
          <w:rFonts w:ascii="Consolas" w:hAnsi="Consolas"/>
          <w:sz w:val="18"/>
        </w:rPr>
        <w:t xml:space="preserve"> </w:t>
      </w:r>
    </w:p>
    <w:p>
      <w:pPr>
        <w:pStyle w:val="Code"/>
      </w:pPr>
      <w:r>
        <w:rPr>
          <w:rFonts w:ascii="Consolas" w:hAnsi="Consolas"/>
          <w:sz w:val="18"/>
        </w:rPr>
        <w:t xml:space="preserve"> where Requisitions.BudgetId = @SourceBudget</w:t>
      </w:r>
    </w:p>
    <w:p>
      <w:pPr>
        <w:pStyle w:val="Code"/>
      </w:pPr>
      <w:r>
        <w:rPr>
          <w:rFonts w:ascii="Consolas" w:hAnsi="Consolas"/>
          <w:sz w:val="18"/>
        </w:rPr>
        <w:t xml:space="preserve"> </w:t>
      </w:r>
    </w:p>
    <w:p>
      <w:pPr>
        <w:pStyle w:val="Code"/>
      </w:pPr>
      <w:r>
        <w:rPr>
          <w:rFonts w:ascii="Consolas" w:hAnsi="Consolas"/>
          <w:sz w:val="18"/>
        </w:rPr>
        <w:t xml:space="preserve">   and DateEntered &lt; cast('04/04/2014' as datetime)</w:t>
      </w:r>
    </w:p>
    <w:p>
      <w:pPr>
        <w:pStyle w:val="Code"/>
      </w:pPr>
      <w:r>
        <w:rPr>
          <w:rFonts w:ascii="Consolas" w:hAnsi="Consolas"/>
          <w:sz w:val="18"/>
        </w:rPr>
        <w:t xml:space="preserve"> </w:t>
      </w:r>
    </w:p>
    <w:p>
      <w:pPr>
        <w:pStyle w:val="Code"/>
      </w:pPr>
      <w:r>
        <w:rPr>
          <w:rFonts w:ascii="Consolas" w:hAnsi="Consolas"/>
          <w:sz w:val="18"/>
        </w:rPr>
        <w:t xml:space="preserve">   and Requisitions.RequisitionNumber not in ('326','472','575','683','755','757','770','775','776','783','787','799','801','824','880','881','885','886','895','898','909','911','913','923','927','928','930','932','942','986','989')</w:t>
      </w:r>
    </w:p>
    <w:p>
      <w:pPr>
        <w:pStyle w:val="Heading2"/>
      </w:pPr>
      <w:r>
        <w:t>sp_MPIHeadings {sp-dbo-sp-mpiheadings}</w:t>
      </w:r>
    </w:p>
    <w:p>
      <w:r>
        <w:t>&gt; Stored procedure: MPIHeadings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2015-02-25 16:39:25.313000</w:t>
            </w:r>
          </w:p>
        </w:tc>
      </w:tr>
      <w:tr>
        <w:tc>
          <w:tcPr>
            <w:tcW w:type="dxa" w:w="4320"/>
          </w:tcPr>
          <w:p>
            <w:r>
              <w:rPr>
                <w:sz w:val="20"/>
              </w:rPr>
              <w:t>**Modified**</w:t>
            </w:r>
          </w:p>
        </w:tc>
        <w:tc>
          <w:tcPr>
            <w:tcW w:type="dxa" w:w="4320"/>
          </w:tcPr>
          <w:p>
            <w:r>
              <w:rPr>
                <w:sz w:val="20"/>
              </w:rPr>
              <w:t>2021-03-23 10:22:14.050000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@RequisitionId</w:t>
            </w:r>
          </w:p>
        </w:tc>
        <w:tc>
          <w:tcPr>
            <w:tcW w:type="dxa" w:w="1728"/>
          </w:tcPr>
          <w:p>
            <w:r>
              <w:rPr>
                <w:sz w:val="20"/>
              </w:rPr>
              <w:t>int</w:t>
            </w:r>
          </w:p>
        </w:tc>
        <w:tc>
          <w:tcPr>
            <w:tcW w:type="dxa" w:w="1728"/>
          </w:tcPr>
          <w:p>
            <w:r>
              <w:rPr>
                <w:sz w:val="20"/>
              </w:rPr>
              <w:t>INPUT</w:t>
            </w:r>
          </w:p>
        </w:tc>
        <w:tc>
          <w:tcPr>
            <w:tcW w:type="dxa" w:w="1728"/>
          </w:tcPr>
          <w:p>
            <w:r>
              <w:rPr>
                <w:sz w:val="20"/>
              </w:rPr>
              <w:t>Requisition identifier</w:t>
            </w:r>
          </w:p>
        </w:tc>
      </w:tr>
    </w:tbl>
    <w:p/>
    <w:p>
      <w:pPr>
        <w:pStyle w:val="Heading3"/>
      </w:pPr>
      <w:r>
        <w:t>Definition</w:t>
      </w:r>
    </w:p>
    <w:p>
      <w:pPr>
        <w:pStyle w:val="Code"/>
      </w:pPr>
      <w:r>
        <w:rPr>
          <w:rFonts w:ascii="Consolas" w:hAnsi="Consolas"/>
          <w:sz w:val="18"/>
        </w:rPr>
        <w:t>CREATE procedure [dbo].[sp_MPIHeadings] @RequisitionId int as</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declare @BidHeaderId int, @DistrictId int, @CategoryId int</w:t>
      </w:r>
    </w:p>
    <w:p>
      <w:pPr>
        <w:pStyle w:val="Code"/>
      </w:pPr>
      <w:r>
        <w:rPr>
          <w:rFonts w:ascii="Consolas" w:hAnsi="Consolas"/>
          <w:sz w:val="18"/>
        </w:rPr>
        <w:t xml:space="preserve"> </w:t>
      </w:r>
    </w:p>
    <w:p>
      <w:pPr>
        <w:pStyle w:val="Code"/>
      </w:pPr>
      <w:r>
        <w:rPr>
          <w:rFonts w:ascii="Consolas" w:hAnsi="Consolas"/>
          <w:sz w:val="18"/>
        </w:rPr>
        <w:t>declare @BidsList table (RequisitionId int, BidHeaderId int)</w:t>
      </w:r>
    </w:p>
    <w:p>
      <w:pPr>
        <w:pStyle w:val="Code"/>
      </w:pPr>
      <w:r>
        <w:rPr>
          <w:rFonts w:ascii="Consolas" w:hAnsi="Consolas"/>
          <w:sz w:val="18"/>
        </w:rPr>
        <w:t xml:space="preserve"> </w:t>
      </w:r>
    </w:p>
    <w:p>
      <w:pPr>
        <w:pStyle w:val="Code"/>
      </w:pPr>
      <w:r>
        <w:rPr>
          <w:rFonts w:ascii="Consolas" w:hAnsi="Consolas"/>
          <w:sz w:val="18"/>
        </w:rPr>
        <w:t>declare @Headings table (HeadingId bigint, HeadingTitle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isnull(Requisitions.BidHeaderId,0),</w:t>
      </w:r>
    </w:p>
    <w:p>
      <w:pPr>
        <w:pStyle w:val="Code"/>
      </w:pPr>
      <w:r>
        <w:rPr>
          <w:rFonts w:ascii="Consolas" w:hAnsi="Consolas"/>
          <w:sz w:val="18"/>
        </w:rPr>
        <w:t xml:space="preserve"> </w:t>
      </w:r>
    </w:p>
    <w:p>
      <w:pPr>
        <w:pStyle w:val="Code"/>
      </w:pPr>
      <w:r>
        <w:rPr>
          <w:rFonts w:ascii="Consolas" w:hAnsi="Consolas"/>
          <w:sz w:val="18"/>
        </w:rPr>
        <w:tab/>
        <w:t xml:space="preserve">   @DistrictId = isnull(Budgets.DistrictId,0),</w:t>
      </w:r>
    </w:p>
    <w:p>
      <w:pPr>
        <w:pStyle w:val="Code"/>
      </w:pPr>
      <w:r>
        <w:rPr>
          <w:rFonts w:ascii="Consolas" w:hAnsi="Consolas"/>
          <w:sz w:val="18"/>
        </w:rPr>
        <w:t xml:space="preserve"> </w:t>
      </w:r>
    </w:p>
    <w:p>
      <w:pPr>
        <w:pStyle w:val="Code"/>
      </w:pPr>
      <w:r>
        <w:rPr>
          <w:rFonts w:ascii="Consolas" w:hAnsi="Consolas"/>
          <w:sz w:val="18"/>
        </w:rPr>
        <w:tab/>
        <w:t xml:space="preserve">   @CategoryId = isnull(Requisitions.CategoryId,0)</w:t>
      </w:r>
    </w:p>
    <w:p>
      <w:pPr>
        <w:pStyle w:val="Code"/>
      </w:pPr>
      <w:r>
        <w:rPr>
          <w:rFonts w:ascii="Consolas" w:hAnsi="Consolas"/>
          <w:sz w:val="18"/>
        </w:rPr>
        <w:t xml:space="preserve"> </w:t>
      </w:r>
    </w:p>
    <w:p>
      <w:pPr>
        <w:pStyle w:val="Code"/>
      </w:pPr>
      <w:r>
        <w:rPr>
          <w:rFonts w:ascii="Consolas" w:hAnsi="Consolas"/>
          <w:sz w:val="18"/>
        </w:rPr>
        <w:t xml:space="preserve">  from Requisitions with (nolock) </w:t>
      </w:r>
    </w:p>
    <w:p>
      <w:pPr>
        <w:pStyle w:val="Code"/>
      </w:pPr>
      <w:r>
        <w:rPr>
          <w:rFonts w:ascii="Consolas" w:hAnsi="Consolas"/>
          <w:sz w:val="18"/>
        </w:rPr>
        <w:t xml:space="preserve"> </w:t>
      </w:r>
    </w:p>
    <w:p>
      <w:pPr>
        <w:pStyle w:val="Code"/>
      </w:pPr>
      <w:r>
        <w:rPr>
          <w:rFonts w:ascii="Consolas" w:hAnsi="Consolas"/>
          <w:sz w:val="18"/>
        </w:rPr>
        <w:t xml:space="preserve">  left outer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Base List of Bids for each Requisition</w:t>
      </w:r>
    </w:p>
    <w:p>
      <w:pPr>
        <w:pStyle w:val="Code"/>
      </w:pPr>
      <w:r>
        <w:rPr>
          <w:rFonts w:ascii="Consolas" w:hAnsi="Consolas"/>
          <w:sz w:val="18"/>
        </w:rPr>
        <w:t xml:space="preserve"> </w:t>
      </w:r>
    </w:p>
    <w:p>
      <w:pPr>
        <w:pStyle w:val="Code"/>
      </w:pPr>
      <w:r>
        <w:rPr>
          <w:rFonts w:ascii="Consolas" w:hAnsi="Consolas"/>
          <w:sz w:val="18"/>
        </w:rPr>
        <w:t xml:space="preserve">  if @BidHeaderId is not null and @BidHeaderId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 xml:space="preserve">  insert @BidsList (RequisitionId, BidHeaderId)</w:t>
      </w:r>
    </w:p>
    <w:p>
      <w:pPr>
        <w:pStyle w:val="Code"/>
      </w:pPr>
      <w:r>
        <w:rPr>
          <w:rFonts w:ascii="Consolas" w:hAnsi="Consolas"/>
          <w:sz w:val="18"/>
        </w:rPr>
        <w:t xml:space="preserve"> </w:t>
      </w:r>
    </w:p>
    <w:p>
      <w:pPr>
        <w:pStyle w:val="Code"/>
      </w:pPr>
      <w:r>
        <w:rPr>
          <w:rFonts w:ascii="Consolas" w:hAnsi="Consolas"/>
          <w:sz w:val="18"/>
        </w:rPr>
        <w:tab/>
        <w:tab/>
        <w:t>values (@RequisitionId, @BidHeaderId)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All other bids needed to list</w:t>
      </w:r>
    </w:p>
    <w:p>
      <w:pPr>
        <w:pStyle w:val="Code"/>
      </w:pPr>
      <w:r>
        <w:rPr>
          <w:rFonts w:ascii="Consolas" w:hAnsi="Consolas"/>
          <w:sz w:val="18"/>
        </w:rPr>
        <w:t xml:space="preserve"> </w:t>
      </w:r>
    </w:p>
    <w:p>
      <w:pPr>
        <w:pStyle w:val="Code"/>
      </w:pPr>
      <w:r>
        <w:rPr>
          <w:rFonts w:ascii="Consolas" w:hAnsi="Consolas"/>
          <w:sz w:val="18"/>
        </w:rPr>
        <w:t xml:space="preserve">  while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 Add Parent PreBids</w:t>
      </w:r>
    </w:p>
    <w:p>
      <w:pPr>
        <w:pStyle w:val="Code"/>
      </w:pPr>
      <w:r>
        <w:rPr>
          <w:rFonts w:ascii="Consolas" w:hAnsi="Consolas"/>
          <w:sz w:val="18"/>
        </w:rPr>
        <w:t xml:space="preserve"> </w:t>
      </w:r>
    </w:p>
    <w:p>
      <w:pPr>
        <w:pStyle w:val="Code"/>
      </w:pPr>
      <w:r>
        <w:rPr>
          <w:rFonts w:ascii="Consolas" w:hAnsi="Consolas"/>
          <w:sz w:val="18"/>
        </w:rPr>
        <w:tab/>
        <w:t>insert @BidsList (RequisitionId, BidHeaderId)</w:t>
      </w:r>
    </w:p>
    <w:p>
      <w:pPr>
        <w:pStyle w:val="Code"/>
      </w:pPr>
      <w:r>
        <w:rPr>
          <w:rFonts w:ascii="Consolas" w:hAnsi="Consolas"/>
          <w:sz w:val="18"/>
        </w:rPr>
        <w:t xml:space="preserve"> </w:t>
      </w:r>
    </w:p>
    <w:p>
      <w:pPr>
        <w:pStyle w:val="Code"/>
      </w:pPr>
      <w:r>
        <w:rPr>
          <w:rFonts w:ascii="Consolas" w:hAnsi="Consolas"/>
          <w:sz w:val="18"/>
        </w:rPr>
        <w:tab/>
        <w:t xml:space="preserve">  select Requisitions.RequisitionId, BidHeaders.BidHeaderId</w:t>
      </w:r>
    </w:p>
    <w:p>
      <w:pPr>
        <w:pStyle w:val="Code"/>
      </w:pPr>
      <w:r>
        <w:rPr>
          <w:rFonts w:ascii="Consolas" w:hAnsi="Consolas"/>
          <w:sz w:val="18"/>
        </w:rPr>
        <w:t xml:space="preserve"> </w:t>
      </w:r>
    </w:p>
    <w:p>
      <w:pPr>
        <w:pStyle w:val="Code"/>
      </w:pPr>
      <w:r>
        <w:rPr>
          <w:rFonts w:ascii="Consolas" w:hAnsi="Consolas"/>
          <w:sz w:val="18"/>
        </w:rPr>
        <w:tab/>
        <w:tab/>
        <w:t>from Requisitions with (nolock)</w:t>
      </w:r>
    </w:p>
    <w:p>
      <w:pPr>
        <w:pStyle w:val="Code"/>
      </w:pPr>
      <w:r>
        <w:rPr>
          <w:rFonts w:ascii="Consolas" w:hAnsi="Consolas"/>
          <w:sz w:val="18"/>
        </w:rPr>
        <w:t xml:space="preserve"> </w:t>
      </w:r>
    </w:p>
    <w:p>
      <w:pPr>
        <w:pStyle w:val="Code"/>
      </w:pPr>
      <w:r>
        <w:rPr>
          <w:rFonts w:ascii="Consolas" w:hAnsi="Consolas"/>
          <w:sz w:val="18"/>
        </w:rPr>
        <w:tab/>
        <w:tab/>
        <w:t>join @BidsList bl on bl.RequisitionId = Requisitions.RequisitionId</w:t>
      </w:r>
    </w:p>
    <w:p>
      <w:pPr>
        <w:pStyle w:val="Code"/>
      </w:pPr>
      <w:r>
        <w:rPr>
          <w:rFonts w:ascii="Consolas" w:hAnsi="Consolas"/>
          <w:sz w:val="18"/>
        </w:rPr>
        <w:t xml:space="preserve"> </w:t>
      </w:r>
    </w:p>
    <w:p>
      <w:pPr>
        <w:pStyle w:val="Code"/>
      </w:pPr>
      <w:r>
        <w:rPr>
          <w:rFonts w:ascii="Consolas" w:hAnsi="Consolas"/>
          <w:sz w:val="18"/>
        </w:rPr>
        <w:tab/>
        <w:tab/>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ab/>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 xml:space="preserve">             and Category.CategoryId = @CategoryId</w:t>
      </w:r>
    </w:p>
    <w:p>
      <w:pPr>
        <w:pStyle w:val="Code"/>
      </w:pPr>
      <w:r>
        <w:rPr>
          <w:rFonts w:ascii="Consolas" w:hAnsi="Consolas"/>
          <w:sz w:val="18"/>
        </w:rPr>
        <w:t xml:space="preserve"> </w:t>
      </w:r>
    </w:p>
    <w:p>
      <w:pPr>
        <w:pStyle w:val="Code"/>
      </w:pPr>
      <w:r>
        <w:rPr>
          <w:rFonts w:ascii="Consolas" w:hAnsi="Consolas"/>
          <w:sz w:val="18"/>
        </w:rPr>
        <w:tab/>
        <w:tab/>
        <w:t>join BidHeaders on BidHeaders.CategoryId = Requisitions.CategoryId</w:t>
      </w:r>
    </w:p>
    <w:p>
      <w:pPr>
        <w:pStyle w:val="Code"/>
      </w:pPr>
      <w:r>
        <w:rPr>
          <w:rFonts w:ascii="Consolas" w:hAnsi="Consolas"/>
          <w:sz w:val="18"/>
        </w:rPr>
        <w:t xml:space="preserve"> </w:t>
      </w:r>
    </w:p>
    <w:p>
      <w:pPr>
        <w:pStyle w:val="Code"/>
      </w:pPr>
      <w:r>
        <w:rPr>
          <w:rFonts w:ascii="Consolas" w:hAnsi="Consolas"/>
          <w:sz w:val="18"/>
        </w:rPr>
        <w:tab/>
        <w:tab/>
        <w:t xml:space="preserve">               and BidHeaders.Active = 1</w:t>
      </w:r>
    </w:p>
    <w:p>
      <w:pPr>
        <w:pStyle w:val="Code"/>
      </w:pPr>
      <w:r>
        <w:rPr>
          <w:rFonts w:ascii="Consolas" w:hAnsi="Consolas"/>
          <w:sz w:val="18"/>
        </w:rPr>
        <w:t xml:space="preserve"> </w:t>
      </w:r>
    </w:p>
    <w:p>
      <w:pPr>
        <w:pStyle w:val="Code"/>
      </w:pPr>
      <w:r>
        <w:rPr>
          <w:rFonts w:ascii="Consolas" w:hAnsi="Consolas"/>
          <w:sz w:val="18"/>
        </w:rPr>
        <w:tab/>
        <w:tab/>
        <w:t xml:space="preserve">               and BidHeaders.ParentBidHeaderId = bl.BidHeaderId</w:t>
      </w:r>
    </w:p>
    <w:p>
      <w:pPr>
        <w:pStyle w:val="Code"/>
      </w:pPr>
      <w:r>
        <w:rPr>
          <w:rFonts w:ascii="Consolas" w:hAnsi="Consolas"/>
          <w:sz w:val="18"/>
        </w:rPr>
        <w:t xml:space="preserve"> </w:t>
      </w:r>
    </w:p>
    <w:p>
      <w:pPr>
        <w:pStyle w:val="Code"/>
      </w:pPr>
      <w:r>
        <w:rPr>
          <w:rFonts w:ascii="Consolas" w:hAnsi="Consolas"/>
          <w:sz w:val="18"/>
        </w:rPr>
        <w:t xml:space="preserve"> </w:t>
        <w:tab/>
        <w:tab/>
        <w:t xml:space="preserve">               and isnull(BidHeaders.DistrictId,0) = case isnull(BidHeaders.BidType,1) when 2 then Budgets.DistrictId else isnull(BidHeaders.DistrictId,0) end</w:t>
      </w:r>
    </w:p>
    <w:p>
      <w:pPr>
        <w:pStyle w:val="Code"/>
      </w:pPr>
      <w:r>
        <w:rPr>
          <w:rFonts w:ascii="Consolas" w:hAnsi="Consolas"/>
          <w:sz w:val="18"/>
        </w:rPr>
        <w:t xml:space="preserve"> </w:t>
      </w:r>
    </w:p>
    <w:p>
      <w:pPr>
        <w:pStyle w:val="Code"/>
      </w:pPr>
      <w:r>
        <w:rPr>
          <w:rFonts w:ascii="Consolas" w:hAnsi="Consolas"/>
          <w:sz w:val="18"/>
        </w:rPr>
        <w:tab/>
        <w:tab/>
        <w:tab/>
        <w:tab/>
        <w:tab/>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ab/>
        <w:tab/>
        <w:t>join PPCategory on PPCategory.PricePlanId = BidHeaders.PricePlanId</w:t>
      </w:r>
    </w:p>
    <w:p>
      <w:pPr>
        <w:pStyle w:val="Code"/>
      </w:pPr>
      <w:r>
        <w:rPr>
          <w:rFonts w:ascii="Consolas" w:hAnsi="Consolas"/>
          <w:sz w:val="18"/>
        </w:rPr>
        <w:t xml:space="preserve"> </w:t>
      </w:r>
    </w:p>
    <w:p>
      <w:pPr>
        <w:pStyle w:val="Code"/>
      </w:pPr>
      <w:r>
        <w:rPr>
          <w:rFonts w:ascii="Consolas" w:hAnsi="Consolas"/>
          <w:sz w:val="18"/>
        </w:rPr>
        <w:tab/>
        <w:tab/>
        <w:tab/>
        <w:tab/>
        <w:t xml:space="preserve">       and PPCategory.CategoryId = BidHeaders.CategoryId</w:t>
      </w:r>
    </w:p>
    <w:p>
      <w:pPr>
        <w:pStyle w:val="Code"/>
      </w:pPr>
      <w:r>
        <w:rPr>
          <w:rFonts w:ascii="Consolas" w:hAnsi="Consolas"/>
          <w:sz w:val="18"/>
        </w:rPr>
        <w:t xml:space="preserve"> </w:t>
      </w:r>
    </w:p>
    <w:p>
      <w:pPr>
        <w:pStyle w:val="Code"/>
      </w:pPr>
      <w:r>
        <w:rPr>
          <w:rFonts w:ascii="Consolas" w:hAnsi="Consolas"/>
          <w:sz w:val="18"/>
        </w:rPr>
        <w:tab/>
        <w:tab/>
        <w:t>join DistrictPP on DistrictPP.PricePlanId = BidHeaders.PricePlanId</w:t>
      </w:r>
    </w:p>
    <w:p>
      <w:pPr>
        <w:pStyle w:val="Code"/>
      </w:pPr>
      <w:r>
        <w:rPr>
          <w:rFonts w:ascii="Consolas" w:hAnsi="Consolas"/>
          <w:sz w:val="18"/>
        </w:rPr>
        <w:t xml:space="preserve"> </w:t>
      </w:r>
    </w:p>
    <w:p>
      <w:pPr>
        <w:pStyle w:val="Code"/>
      </w:pPr>
      <w:r>
        <w:rPr>
          <w:rFonts w:ascii="Consolas" w:hAnsi="Consolas"/>
          <w:sz w:val="18"/>
        </w:rPr>
        <w:tab/>
        <w:tab/>
        <w:tab/>
        <w:tab/>
        <w:tab/>
        <w:t xml:space="preserve">   and DistrictPP.DistrictId = Budgets.DistrictId</w:t>
      </w:r>
    </w:p>
    <w:p>
      <w:pPr>
        <w:pStyle w:val="Code"/>
      </w:pPr>
      <w:r>
        <w:rPr>
          <w:rFonts w:ascii="Consolas" w:hAnsi="Consolas"/>
          <w:sz w:val="18"/>
        </w:rPr>
        <w:t xml:space="preserve"> </w:t>
      </w:r>
    </w:p>
    <w:p>
      <w:pPr>
        <w:pStyle w:val="Code"/>
      </w:pPr>
      <w:r>
        <w:rPr>
          <w:rFonts w:ascii="Consolas" w:hAnsi="Consolas"/>
          <w:sz w:val="18"/>
        </w:rPr>
        <w:tab/>
        <w:tab/>
        <w:t>left outer join @BidsList ble on ble.RequisitionId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and ble.BidHeaderId = BidHeaders.BidHeaderId</w:t>
      </w:r>
    </w:p>
    <w:p>
      <w:pPr>
        <w:pStyle w:val="Code"/>
      </w:pPr>
      <w:r>
        <w:rPr>
          <w:rFonts w:ascii="Consolas" w:hAnsi="Consolas"/>
          <w:sz w:val="18"/>
        </w:rPr>
        <w:t xml:space="preserve"> </w:t>
      </w:r>
    </w:p>
    <w:p>
      <w:pPr>
        <w:pStyle w:val="Code"/>
      </w:pPr>
      <w:r>
        <w:rPr>
          <w:rFonts w:ascii="Consolas" w:hAnsi="Consolas"/>
          <w:sz w:val="18"/>
        </w:rPr>
        <w:tab/>
        <w:t xml:space="preserve">   where BidHeaders.PricePlanId = DistrictPP.PricePlanId</w:t>
      </w:r>
    </w:p>
    <w:p>
      <w:pPr>
        <w:pStyle w:val="Code"/>
      </w:pPr>
      <w:r>
        <w:rPr>
          <w:rFonts w:ascii="Consolas" w:hAnsi="Consolas"/>
          <w:sz w:val="18"/>
        </w:rPr>
        <w:t xml:space="preserve"> </w:t>
      </w:r>
    </w:p>
    <w:p>
      <w:pPr>
        <w:pStyle w:val="Code"/>
      </w:pPr>
      <w:r>
        <w:rPr>
          <w:rFonts w:ascii="Consolas" w:hAnsi="Consolas"/>
          <w:sz w:val="18"/>
        </w:rPr>
        <w:tab/>
        <w:t xml:space="preserve">     and ble.BidHeaderId is null</w:t>
      </w:r>
    </w:p>
    <w:p>
      <w:pPr>
        <w:pStyle w:val="Code"/>
      </w:pPr>
      <w:r>
        <w:rPr>
          <w:rFonts w:ascii="Consolas" w:hAnsi="Consolas"/>
          <w:sz w:val="18"/>
        </w:rPr>
        <w:t xml:space="preserve"> </w:t>
      </w:r>
    </w:p>
    <w:p>
      <w:pPr>
        <w:pStyle w:val="Code"/>
      </w:pPr>
      <w:r>
        <w:rPr>
          <w:rFonts w:ascii="Consolas" w:hAnsi="Consolas"/>
          <w:sz w:val="18"/>
        </w:rPr>
        <w:tab/>
        <w:t xml:space="preserve">   group by Requisitions.RequisitionId, BidHeaders.BidHeaderId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Old Code Removed 2/9/2016 DCH</w:t>
      </w:r>
    </w:p>
    <w:p>
      <w:pPr>
        <w:pStyle w:val="Code"/>
      </w:pPr>
      <w:r>
        <w:rPr>
          <w:rFonts w:ascii="Consolas" w:hAnsi="Consolas"/>
          <w:sz w:val="18"/>
        </w:rPr>
        <w:t xml:space="preserve"> </w:t>
      </w:r>
    </w:p>
    <w:p>
      <w:pPr>
        <w:pStyle w:val="Code"/>
      </w:pPr>
      <w:r>
        <w:rPr>
          <w:rFonts w:ascii="Consolas" w:hAnsi="Consolas"/>
          <w:sz w:val="18"/>
        </w:rPr>
        <w:t xml:space="preserve">  -- Build Base List of Bids for each Requisition</w:t>
      </w:r>
    </w:p>
    <w:p>
      <w:pPr>
        <w:pStyle w:val="Code"/>
      </w:pPr>
      <w:r>
        <w:rPr>
          <w:rFonts w:ascii="Consolas" w:hAnsi="Consolas"/>
          <w:sz w:val="18"/>
        </w:rPr>
        <w:t xml:space="preserve"> </w:t>
      </w:r>
    </w:p>
    <w:p>
      <w:pPr>
        <w:pStyle w:val="Code"/>
      </w:pPr>
      <w:r>
        <w:rPr>
          <w:rFonts w:ascii="Consolas" w:hAnsi="Consolas"/>
          <w:sz w:val="18"/>
        </w:rPr>
        <w:t xml:space="preserve">  insert @BidsList (BidHeaderId)</w:t>
      </w:r>
    </w:p>
    <w:p>
      <w:pPr>
        <w:pStyle w:val="Code"/>
      </w:pPr>
      <w:r>
        <w:rPr>
          <w:rFonts w:ascii="Consolas" w:hAnsi="Consolas"/>
          <w:sz w:val="18"/>
        </w:rPr>
        <w:t xml:space="preserve"> </w:t>
      </w:r>
    </w:p>
    <w:p>
      <w:pPr>
        <w:pStyle w:val="Code"/>
      </w:pPr>
      <w:r>
        <w:rPr>
          <w:rFonts w:ascii="Consolas" w:hAnsi="Consolas"/>
          <w:sz w:val="18"/>
        </w:rPr>
        <w:t xml:space="preserve">    select Requisitions.BidHeaderId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All other bids needed to list</w:t>
      </w:r>
    </w:p>
    <w:p>
      <w:pPr>
        <w:pStyle w:val="Code"/>
      </w:pPr>
      <w:r>
        <w:rPr>
          <w:rFonts w:ascii="Consolas" w:hAnsi="Consolas"/>
          <w:sz w:val="18"/>
        </w:rPr>
        <w:t xml:space="preserve"> </w:t>
      </w:r>
    </w:p>
    <w:p>
      <w:pPr>
        <w:pStyle w:val="Code"/>
      </w:pPr>
      <w:r>
        <w:rPr>
          <w:rFonts w:ascii="Consolas" w:hAnsi="Consolas"/>
          <w:sz w:val="18"/>
        </w:rPr>
        <w:t xml:space="preserve">  while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 Add Parent PreBids</w:t>
      </w:r>
    </w:p>
    <w:p>
      <w:pPr>
        <w:pStyle w:val="Code"/>
      </w:pPr>
      <w:r>
        <w:rPr>
          <w:rFonts w:ascii="Consolas" w:hAnsi="Consolas"/>
          <w:sz w:val="18"/>
        </w:rPr>
        <w:t xml:space="preserve"> </w:t>
      </w:r>
    </w:p>
    <w:p>
      <w:pPr>
        <w:pStyle w:val="Code"/>
      </w:pPr>
      <w:r>
        <w:rPr>
          <w:rFonts w:ascii="Consolas" w:hAnsi="Consolas"/>
          <w:sz w:val="18"/>
        </w:rPr>
        <w:tab/>
        <w:t>insert @BidsList (BidHeaderId)</w:t>
      </w:r>
    </w:p>
    <w:p>
      <w:pPr>
        <w:pStyle w:val="Code"/>
      </w:pPr>
      <w:r>
        <w:rPr>
          <w:rFonts w:ascii="Consolas" w:hAnsi="Consolas"/>
          <w:sz w:val="18"/>
        </w:rPr>
        <w:t xml:space="preserve"> </w:t>
      </w:r>
    </w:p>
    <w:p>
      <w:pPr>
        <w:pStyle w:val="Code"/>
      </w:pPr>
      <w:r>
        <w:rPr>
          <w:rFonts w:ascii="Consolas" w:hAnsi="Consolas"/>
          <w:sz w:val="18"/>
        </w:rPr>
        <w:tab/>
        <w:t xml:space="preserve">  select BidHeaders.BidHeaderId</w:t>
      </w:r>
    </w:p>
    <w:p>
      <w:pPr>
        <w:pStyle w:val="Code"/>
      </w:pPr>
      <w:r>
        <w:rPr>
          <w:rFonts w:ascii="Consolas" w:hAnsi="Consolas"/>
          <w:sz w:val="18"/>
        </w:rPr>
        <w:t xml:space="preserve"> </w:t>
      </w:r>
    </w:p>
    <w:p>
      <w:pPr>
        <w:pStyle w:val="Code"/>
      </w:pPr>
      <w:r>
        <w:rPr>
          <w:rFonts w:ascii="Consolas" w:hAnsi="Consolas"/>
          <w:sz w:val="18"/>
        </w:rPr>
        <w:tab/>
        <w:tab/>
        <w:t xml:space="preserve">from BidHeaders </w:t>
      </w:r>
    </w:p>
    <w:p>
      <w:pPr>
        <w:pStyle w:val="Code"/>
      </w:pPr>
      <w:r>
        <w:rPr>
          <w:rFonts w:ascii="Consolas" w:hAnsi="Consolas"/>
          <w:sz w:val="18"/>
        </w:rPr>
        <w:t xml:space="preserve"> </w:t>
      </w:r>
    </w:p>
    <w:p>
      <w:pPr>
        <w:pStyle w:val="Code"/>
      </w:pPr>
      <w:r>
        <w:rPr>
          <w:rFonts w:ascii="Consolas" w:hAnsi="Consolas"/>
          <w:sz w:val="18"/>
        </w:rPr>
        <w:tab/>
        <w:tab/>
        <w:t>left outer join @BidsList ble on ble.BidHeaderId = BidHeaders.BidHeaderId</w:t>
      </w:r>
    </w:p>
    <w:p>
      <w:pPr>
        <w:pStyle w:val="Code"/>
      </w:pPr>
      <w:r>
        <w:rPr>
          <w:rFonts w:ascii="Consolas" w:hAnsi="Consolas"/>
          <w:sz w:val="18"/>
        </w:rPr>
        <w:t xml:space="preserve"> </w:t>
      </w:r>
    </w:p>
    <w:p>
      <w:pPr>
        <w:pStyle w:val="Code"/>
      </w:pPr>
      <w:r>
        <w:rPr>
          <w:rFonts w:ascii="Consolas" w:hAnsi="Consolas"/>
          <w:sz w:val="18"/>
        </w:rPr>
        <w:tab/>
        <w:t xml:space="preserve">   where BidHeaders.ParentBidHeaderId = BidHeaders.BidHeaderId</w:t>
      </w:r>
    </w:p>
    <w:p>
      <w:pPr>
        <w:pStyle w:val="Code"/>
      </w:pPr>
      <w:r>
        <w:rPr>
          <w:rFonts w:ascii="Consolas" w:hAnsi="Consolas"/>
          <w:sz w:val="18"/>
        </w:rPr>
        <w:t xml:space="preserve"> </w:t>
      </w:r>
    </w:p>
    <w:p>
      <w:pPr>
        <w:pStyle w:val="Code"/>
      </w:pPr>
      <w:r>
        <w:rPr>
          <w:rFonts w:ascii="Consolas" w:hAnsi="Consolas"/>
          <w:sz w:val="18"/>
        </w:rPr>
        <w:tab/>
        <w:tab/>
        <w:t xml:space="preserve"> and BidHeaders.Active = 1</w:t>
      </w:r>
    </w:p>
    <w:p>
      <w:pPr>
        <w:pStyle w:val="Code"/>
      </w:pPr>
      <w:r>
        <w:rPr>
          <w:rFonts w:ascii="Consolas" w:hAnsi="Consolas"/>
          <w:sz w:val="18"/>
        </w:rPr>
        <w:t xml:space="preserve"> </w:t>
      </w:r>
    </w:p>
    <w:p>
      <w:pPr>
        <w:pStyle w:val="Code"/>
      </w:pPr>
      <w:r>
        <w:rPr>
          <w:rFonts w:ascii="Consolas" w:hAnsi="Consolas"/>
          <w:sz w:val="18"/>
        </w:rPr>
        <w:tab/>
        <w:tab/>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ab/>
        <w:t xml:space="preserve">     and ble.BidHeaderId is null</w:t>
      </w:r>
    </w:p>
    <w:p>
      <w:pPr>
        <w:pStyle w:val="Code"/>
      </w:pPr>
      <w:r>
        <w:rPr>
          <w:rFonts w:ascii="Consolas" w:hAnsi="Consolas"/>
          <w:sz w:val="18"/>
        </w:rPr>
        <w:t xml:space="preserve"> </w:t>
      </w:r>
    </w:p>
    <w:p>
      <w:pPr>
        <w:pStyle w:val="Code"/>
      </w:pPr>
      <w:r>
        <w:rPr>
          <w:rFonts w:ascii="Consolas" w:hAnsi="Consolas"/>
          <w:sz w:val="18"/>
        </w:rPr>
        <w:tab/>
        <w:t xml:space="preserve">   group by BidHeaders.BidHeaderId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@Headings (HeadingId, HeadingTitle)</w:t>
      </w:r>
    </w:p>
    <w:p>
      <w:pPr>
        <w:pStyle w:val="Code"/>
      </w:pPr>
      <w:r>
        <w:rPr>
          <w:rFonts w:ascii="Consolas" w:hAnsi="Consolas"/>
          <w:sz w:val="18"/>
        </w:rPr>
        <w:t xml:space="preserve"> </w:t>
      </w:r>
    </w:p>
    <w:p>
      <w:pPr>
        <w:pStyle w:val="Code"/>
      </w:pPr>
      <w:r>
        <w:rPr>
          <w:rFonts w:ascii="Consolas" w:hAnsi="Consolas"/>
          <w:sz w:val="18"/>
        </w:rPr>
        <w:t>select min(cast(Headings.HeadingId as bigint)) HeadingId, Headings.Title HeadingTitle</w:t>
      </w:r>
    </w:p>
    <w:p>
      <w:pPr>
        <w:pStyle w:val="Code"/>
      </w:pPr>
      <w:r>
        <w:rPr>
          <w:rFonts w:ascii="Consolas" w:hAnsi="Consolas"/>
          <w:sz w:val="18"/>
        </w:rPr>
        <w:t xml:space="preserve"> </w:t>
      </w:r>
    </w:p>
    <w:p>
      <w:pPr>
        <w:pStyle w:val="Code"/>
      </w:pPr>
      <w:r>
        <w:rPr>
          <w:rFonts w:ascii="Consolas" w:hAnsi="Consolas"/>
          <w:sz w:val="18"/>
        </w:rPr>
        <w:t xml:space="preserve">  from @BidsList bl</w:t>
      </w:r>
    </w:p>
    <w:p>
      <w:pPr>
        <w:pStyle w:val="Code"/>
      </w:pPr>
      <w:r>
        <w:rPr>
          <w:rFonts w:ascii="Consolas" w:hAnsi="Consolas"/>
          <w:sz w:val="18"/>
        </w:rPr>
        <w:t xml:space="preserve"> </w:t>
      </w:r>
    </w:p>
    <w:p>
      <w:pPr>
        <w:pStyle w:val="Code"/>
      </w:pPr>
      <w:r>
        <w:rPr>
          <w:rFonts w:ascii="Consolas" w:hAnsi="Consolas"/>
          <w:sz w:val="18"/>
        </w:rPr>
        <w:t xml:space="preserve">  join SearchData.dbo.PricingConsolidated on PricingConsolidated.BidHeaderId = bl.BidHeaderId</w:t>
      </w:r>
    </w:p>
    <w:p>
      <w:pPr>
        <w:pStyle w:val="Code"/>
      </w:pPr>
      <w:r>
        <w:rPr>
          <w:rFonts w:ascii="Consolas" w:hAnsi="Consolas"/>
          <w:sz w:val="18"/>
        </w:rPr>
        <w:t xml:space="preserve"> </w:t>
      </w:r>
    </w:p>
    <w:p>
      <w:pPr>
        <w:pStyle w:val="Code"/>
      </w:pPr>
      <w:r>
        <w:rPr>
          <w:rFonts w:ascii="Consolas" w:hAnsi="Consolas"/>
          <w:sz w:val="18"/>
        </w:rPr>
        <w:t xml:space="preserve">                                         and PricingConsolidated.BidItemFlag = 1</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PricingConsolidated.VendorId != 7691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bl.BidHeaderId</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and Bids.VendorId != 7691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Items.CategoryId = BidHeaders.CategoryId</w:t>
      </w:r>
    </w:p>
    <w:p>
      <w:pPr>
        <w:pStyle w:val="Code"/>
      </w:pPr>
      <w:r>
        <w:rPr>
          <w:rFonts w:ascii="Consolas" w:hAnsi="Consolas"/>
          <w:sz w:val="18"/>
        </w:rPr>
        <w:t xml:space="preserve"> </w:t>
      </w:r>
    </w:p>
    <w:p>
      <w:pPr>
        <w:pStyle w:val="Code"/>
      </w:pPr>
      <w:r>
        <w:rPr>
          <w:rFonts w:ascii="Consolas" w:hAnsi="Consolas"/>
          <w:sz w:val="18"/>
        </w:rPr>
        <w:tab/>
        <w:tab/>
        <w:tab/>
        <w:t>and Items.CategoryId = @CategoryId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join Headings on He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sp_MSRPExporter {sp-dbo-sp-msrpexporter}</w:t>
      </w:r>
    </w:p>
    <w:p>
      <w:r>
        <w:t>&gt; Purchase order procedure for MSRPer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2014-09-08 19:29:31.947000</w:t>
            </w:r>
          </w:p>
        </w:tc>
      </w:tr>
      <w:tr>
        <w:tc>
          <w:tcPr>
            <w:tcW w:type="dxa" w:w="4320"/>
          </w:tcPr>
          <w:p>
            <w:r>
              <w:rPr>
                <w:sz w:val="20"/>
              </w:rPr>
              <w:t>**Modified**</w:t>
            </w:r>
          </w:p>
        </w:tc>
        <w:tc>
          <w:tcPr>
            <w:tcW w:type="dxa" w:w="4320"/>
          </w:tcPr>
          <w:p>
            <w:r>
              <w:rPr>
                <w:sz w:val="20"/>
              </w:rPr>
              <w:t>2014-09-16 16:59:56.290000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@BidHeaderId</w:t>
            </w:r>
          </w:p>
        </w:tc>
        <w:tc>
          <w:tcPr>
            <w:tcW w:type="dxa" w:w="1728"/>
          </w:tcPr>
          <w:p>
            <w:r>
              <w:rPr>
                <w:sz w:val="20"/>
              </w:rPr>
              <w:t>int</w:t>
            </w:r>
          </w:p>
        </w:tc>
        <w:tc>
          <w:tcPr>
            <w:tcW w:type="dxa" w:w="1728"/>
          </w:tcPr>
          <w:p>
            <w:r>
              <w:rPr>
                <w:sz w:val="20"/>
              </w:rPr>
              <w:t>INPUT</w:t>
            </w:r>
          </w:p>
        </w:tc>
        <w:tc>
          <w:tcPr>
            <w:tcW w:type="dxa" w:w="1728"/>
          </w:tcPr>
          <w:p>
            <w:r>
              <w:rPr>
                <w:sz w:val="20"/>
              </w:rPr>
              <w:t>Bid Header identifier</w:t>
            </w:r>
          </w:p>
        </w:tc>
      </w:tr>
    </w:tbl>
    <w:p/>
    <w:p>
      <w:pPr>
        <w:pStyle w:val="Heading3"/>
      </w:pPr>
      <w:r>
        <w:t>Definition</w:t>
      </w:r>
    </w:p>
    <w:p>
      <w:pPr>
        <w:pStyle w:val="Code"/>
      </w:pPr>
      <w:r>
        <w:rPr>
          <w:rFonts w:ascii="Consolas" w:hAnsi="Consolas"/>
          <w:sz w:val="18"/>
        </w:rPr>
        <w:t xml:space="preserve">CREATE procedure [dbo].[sp_MSRPExporter] @BidHeaderId int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Truncate Table eds.dbo.MSRPExcelExport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eds.dbo.MSRPExcelExport(ManufacturerName, ProductLine, OptionName, ManufWebsite, RangeBase1, RangeWeight1, RangeBase2, RangeWeight2, RangeBase3, RangeWeight3, RangeBase4, RangeWeight4, RangeBase5, RangeWeight5, RangeBase6, RangeWeight6)</w:t>
      </w:r>
    </w:p>
    <w:p>
      <w:pPr>
        <w:pStyle w:val="Code"/>
      </w:pPr>
      <w:r>
        <w:rPr>
          <w:rFonts w:ascii="Consolas" w:hAnsi="Consolas"/>
          <w:sz w:val="18"/>
        </w:rPr>
        <w:t xml:space="preserve"> </w:t>
      </w:r>
    </w:p>
    <w:p>
      <w:pPr>
        <w:pStyle w:val="Code"/>
      </w:pPr>
      <w:r>
        <w:rPr>
          <w:rFonts w:ascii="Consolas" w:hAnsi="Consolas"/>
          <w:sz w:val="18"/>
        </w:rPr>
        <w:t>select 'MANUFACTURER' ManufacturerName,</w:t>
        <w:tab/>
        <w:t>'PRODUCT LINE/GROUP' ProductLine, 'DELIVERY OPTION' OptionName, 'MANUFACTURER WEBSITE' ManufWebsite, 'Base 1' RangeBase1, 'Weight 1' RangeWeight1, 'Base 2' RangeBase2, 'Weight 2' RangeWeight2,</w:t>
        <w:tab/>
        <w:t>'Base 3' RangeBase3, 'Weight 3' RangeWeight3, 'Base 4' RangeBase4, 'Weight 4' RangeWeight4, 'Base 5' RangeBase5, 'Weight 5' RangeWeight5, 'Base 6' RangeBase6, 'Weight 6' RangeWeight6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eds.dbo.MSRPExcelExport(ManufacturerName, ProductLine, OptionName, ManufWebsite, RangeBase1, RangeWeight1, RangeBase2, RangeWeight2, RangeBase3, RangeWeight3, RangeBase4, RangeWeight4, RangeBase5, RangeWeight5, RangeBase6, RangeWeight6)</w:t>
      </w:r>
    </w:p>
    <w:p>
      <w:pPr>
        <w:pStyle w:val="Code"/>
      </w:pPr>
      <w:r>
        <w:rPr>
          <w:rFonts w:ascii="Consolas" w:hAnsi="Consolas"/>
          <w:sz w:val="18"/>
        </w:rPr>
        <w:t xml:space="preserve"> </w:t>
      </w:r>
    </w:p>
    <w:p>
      <w:pPr>
        <w:pStyle w:val="Code"/>
      </w:pPr>
      <w:r>
        <w:rPr>
          <w:rFonts w:ascii="Consolas" w:hAnsi="Consolas"/>
          <w:sz w:val="18"/>
        </w:rPr>
        <w:t>select Manufacturers.Name ManufacturerName, isnull(ManufacturerProductLines.Name,'') ProductLine, isnull(MSRPOptions.MSRPOptionName,'') OptionName, '' ManufWebsite,</w:t>
      </w:r>
    </w:p>
    <w:p>
      <w:pPr>
        <w:pStyle w:val="Code"/>
      </w:pPr>
      <w:r>
        <w:rPr>
          <w:rFonts w:ascii="Consolas" w:hAnsi="Consolas"/>
          <w:sz w:val="18"/>
        </w:rPr>
        <w:t xml:space="preserve"> </w:t>
      </w:r>
    </w:p>
    <w:p>
      <w:pPr>
        <w:pStyle w:val="Code"/>
      </w:pPr>
      <w:r>
        <w:rPr>
          <w:rFonts w:ascii="Consolas" w:hAnsi="Consolas"/>
          <w:sz w:val="18"/>
        </w:rPr>
        <w:t xml:space="preserve">       isnull(cast((select RangeBase from (select row_Number() over(order by RangeBase) RangeNumber, BidRequestPriceRanges.RangeBase, BidRequestPriceRanges.RangeWeight from BidRequestPriceRanges where BidRequestPriceRanges.BidRequestProductLineId = BidRequestProductLines.BidRequestProductLineId and (BidRequestPriceRanges.BidRequestMSRPOptionId is null or BidRequestPriceRanges.BidRequestMSRPOptionId = BidRequestOptions.BidRequestOptionId)) rs where rs.RangeNumber = 1) as varchar),'') RangeBase1, </w:t>
      </w:r>
    </w:p>
    <w:p>
      <w:pPr>
        <w:pStyle w:val="Code"/>
      </w:pPr>
      <w:r>
        <w:rPr>
          <w:rFonts w:ascii="Consolas" w:hAnsi="Consolas"/>
          <w:sz w:val="18"/>
        </w:rPr>
        <w:t xml:space="preserve"> </w:t>
      </w:r>
    </w:p>
    <w:p>
      <w:pPr>
        <w:pStyle w:val="Code"/>
      </w:pPr>
      <w:r>
        <w:rPr>
          <w:rFonts w:ascii="Consolas" w:hAnsi="Consolas"/>
          <w:sz w:val="18"/>
        </w:rPr>
        <w:t xml:space="preserve">       isnull(cast((select RangeWeight from (select row_Number() over(order by RangeBase) RangeNumber, BidRequestPriceRanges.RangeBase, BidRequestPriceRanges.RangeWeight from BidRequestPriceRanges where BidRequestPriceRanges.BidRequestProductLineId = BidRequestProductLines.BidRequestProductLineId and (BidRequestPriceRanges.BidRequestMSRPOptionId is null or BidRequestPriceRanges.BidRequestMSRPOptionId = BidRequestOptions.BidRequestOptionId)) rs where rs.RangeNumber = 1) as varchar),'') RangeWeight1,</w:t>
      </w:r>
    </w:p>
    <w:p>
      <w:pPr>
        <w:pStyle w:val="Code"/>
      </w:pPr>
      <w:r>
        <w:rPr>
          <w:rFonts w:ascii="Consolas" w:hAnsi="Consolas"/>
          <w:sz w:val="18"/>
        </w:rPr>
        <w:t xml:space="preserve"> </w:t>
      </w:r>
    </w:p>
    <w:p>
      <w:pPr>
        <w:pStyle w:val="Code"/>
      </w:pPr>
      <w:r>
        <w:rPr>
          <w:rFonts w:ascii="Consolas" w:hAnsi="Consolas"/>
          <w:sz w:val="18"/>
        </w:rPr>
        <w:t xml:space="preserve">       isnull(cast((select RangeBase from (select row_Number() over(order by RangeBase) RangeNumber, BidRequestPriceRanges.RangeBase, BidRequestPriceRanges.RangeWeight from BidRequestPriceRanges where BidRequestPriceRanges.BidRequestProductLineId = BidRequestProductLines.BidRequestProductLineId and (BidRequestPriceRanges.BidRequestMSRPOptionId is null or BidRequestPriceRanges.BidRequestMSRPOptionId = BidRequestOptions.BidRequestOptionId)) rs where rs.RangeNumber = 2) as varchar),'') RangeBase2, </w:t>
      </w:r>
    </w:p>
    <w:p>
      <w:pPr>
        <w:pStyle w:val="Code"/>
      </w:pPr>
      <w:r>
        <w:rPr>
          <w:rFonts w:ascii="Consolas" w:hAnsi="Consolas"/>
          <w:sz w:val="18"/>
        </w:rPr>
        <w:t xml:space="preserve"> </w:t>
      </w:r>
    </w:p>
    <w:p>
      <w:pPr>
        <w:pStyle w:val="Code"/>
      </w:pPr>
      <w:r>
        <w:rPr>
          <w:rFonts w:ascii="Consolas" w:hAnsi="Consolas"/>
          <w:sz w:val="18"/>
        </w:rPr>
        <w:t xml:space="preserve">       isnull(cast((select RangeWeight from (select row_Number() over(order by RangeBase) RangeNumber, BidRequestPriceRanges.RangeBase, BidRequestPriceRanges.RangeWeight from BidRequestPriceRanges where BidRequestPriceRanges.BidRequestProductLineId = BidRequestProductLines.BidRequestProductLineId and (BidRequestPriceRanges.BidRequestMSRPOptionId is null or BidRequestPriceRanges.BidRequestMSRPOptionId = BidRequestOptions.BidRequestOptionId)) rs where rs.RangeNumber = 2) as varchar),'') RangeWeight2,</w:t>
      </w:r>
    </w:p>
    <w:p>
      <w:pPr>
        <w:pStyle w:val="Code"/>
      </w:pPr>
      <w:r>
        <w:rPr>
          <w:rFonts w:ascii="Consolas" w:hAnsi="Consolas"/>
          <w:sz w:val="18"/>
        </w:rPr>
        <w:t xml:space="preserve"> </w:t>
      </w:r>
    </w:p>
    <w:p>
      <w:pPr>
        <w:pStyle w:val="Code"/>
      </w:pPr>
      <w:r>
        <w:rPr>
          <w:rFonts w:ascii="Consolas" w:hAnsi="Consolas"/>
          <w:sz w:val="18"/>
        </w:rPr>
        <w:t xml:space="preserve">       isnull(cast((select RangeBase from (select row_Number() over(order by RangeBase) RangeNumber, BidRequestPriceRanges.RangeBase, BidRequestPriceRanges.RangeWeight from BidRequestPriceRanges where BidRequestPriceRanges.BidRequestProductLineId = BidRequestProductLines.BidRequestProductLineId and (BidRequestPriceRanges.BidRequestMSRPOptionId is null or BidRequestPriceRanges.BidRequestMSRPOptionId = BidRequestOptions.BidRequestOptionId)) rs where rs.RangeNumber = 3) as varchar),'') RangeBase3, </w:t>
      </w:r>
    </w:p>
    <w:p>
      <w:pPr>
        <w:pStyle w:val="Code"/>
      </w:pPr>
      <w:r>
        <w:rPr>
          <w:rFonts w:ascii="Consolas" w:hAnsi="Consolas"/>
          <w:sz w:val="18"/>
        </w:rPr>
        <w:t xml:space="preserve"> </w:t>
      </w:r>
    </w:p>
    <w:p>
      <w:pPr>
        <w:pStyle w:val="Code"/>
      </w:pPr>
      <w:r>
        <w:rPr>
          <w:rFonts w:ascii="Consolas" w:hAnsi="Consolas"/>
          <w:sz w:val="18"/>
        </w:rPr>
        <w:t xml:space="preserve">       isnull(cast((select RangeWeight from (select row_Number() over(order by RangeBase) RangeNumber, BidRequestPriceRanges.RangeBase, BidRequestPriceRanges.RangeWeight from BidRequestPriceRanges wher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sp_MSRPImporter {sp-dbo-sp-msrpimporter}</w:t>
      </w:r>
    </w:p>
    <w:p>
      <w:r>
        <w:t>&gt; Purchase order procedure for MSRPer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2013-11-05 12:32:23.790000</w:t>
            </w:r>
          </w:p>
        </w:tc>
      </w:tr>
      <w:tr>
        <w:tc>
          <w:tcPr>
            <w:tcW w:type="dxa" w:w="4320"/>
          </w:tcPr>
          <w:p>
            <w:r>
              <w:rPr>
                <w:sz w:val="20"/>
              </w:rPr>
              <w:t>**Modified**</w:t>
            </w:r>
          </w:p>
        </w:tc>
        <w:tc>
          <w:tcPr>
            <w:tcW w:type="dxa" w:w="4320"/>
          </w:tcPr>
          <w:p>
            <w:r>
              <w:rPr>
                <w:sz w:val="20"/>
              </w:rPr>
              <w:t>2014-09-11 18:38:30.243000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@BidHeaderId</w:t>
            </w:r>
          </w:p>
        </w:tc>
        <w:tc>
          <w:tcPr>
            <w:tcW w:type="dxa" w:w="1728"/>
          </w:tcPr>
          <w:p>
            <w:r>
              <w:rPr>
                <w:sz w:val="20"/>
              </w:rPr>
              <w:t>int</w:t>
            </w:r>
          </w:p>
        </w:tc>
        <w:tc>
          <w:tcPr>
            <w:tcW w:type="dxa" w:w="1728"/>
          </w:tcPr>
          <w:p>
            <w:r>
              <w:rPr>
                <w:sz w:val="20"/>
              </w:rPr>
              <w:t>INPUT</w:t>
            </w:r>
          </w:p>
        </w:tc>
        <w:tc>
          <w:tcPr>
            <w:tcW w:type="dxa" w:w="1728"/>
          </w:tcPr>
          <w:p>
            <w:r>
              <w:rPr>
                <w:sz w:val="20"/>
              </w:rPr>
              <w:t>Bid Header identifier</w:t>
            </w:r>
          </w:p>
        </w:tc>
      </w:tr>
    </w:tbl>
    <w:p/>
    <w:p>
      <w:pPr>
        <w:pStyle w:val="Heading3"/>
      </w:pPr>
      <w:r>
        <w:t>Definition</w:t>
      </w:r>
    </w:p>
    <w:p>
      <w:pPr>
        <w:pStyle w:val="Code"/>
      </w:pPr>
      <w:r>
        <w:rPr>
          <w:rFonts w:ascii="Consolas" w:hAnsi="Consolas"/>
          <w:sz w:val="18"/>
        </w:rPr>
        <w:t>CREATE procedure [dbo].[sp_MSRPImporter] @BidHeaderId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@CategoryId int/*,</w:t>
      </w:r>
    </w:p>
    <w:p>
      <w:pPr>
        <w:pStyle w:val="Code"/>
      </w:pPr>
      <w:r>
        <w:rPr>
          <w:rFonts w:ascii="Consolas" w:hAnsi="Consolas"/>
          <w:sz w:val="18"/>
        </w:rPr>
        <w:t xml:space="preserve"> </w:t>
      </w:r>
    </w:p>
    <w:p>
      <w:pPr>
        <w:pStyle w:val="Code"/>
      </w:pPr>
      <w:r>
        <w:rPr>
          <w:rFonts w:ascii="Consolas" w:hAnsi="Consolas"/>
          <w:sz w:val="18"/>
        </w:rPr>
        <w:tab/>
        <w:tab/>
        <w:t>@Columns int*/</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select @CategoryId = BidHeaders.CategoryId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BidHeaders.BidHeaderId =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@Columns = case </w:t>
      </w:r>
    </w:p>
    <w:p>
      <w:pPr>
        <w:pStyle w:val="Code"/>
      </w:pPr>
      <w:r>
        <w:rPr>
          <w:rFonts w:ascii="Consolas" w:hAnsi="Consolas"/>
          <w:sz w:val="18"/>
        </w:rPr>
        <w:t xml:space="preserve"> </w:t>
      </w:r>
    </w:p>
    <w:p>
      <w:pPr>
        <w:pStyle w:val="Code"/>
      </w:pPr>
      <w:r>
        <w:rPr>
          <w:rFonts w:ascii="Consolas" w:hAnsi="Consolas"/>
          <w:sz w:val="18"/>
        </w:rPr>
        <w:t xml:space="preserve">                    when max(ei.Base2) = 0 then 1</w:t>
      </w:r>
    </w:p>
    <w:p>
      <w:pPr>
        <w:pStyle w:val="Code"/>
      </w:pPr>
      <w:r>
        <w:rPr>
          <w:rFonts w:ascii="Consolas" w:hAnsi="Consolas"/>
          <w:sz w:val="18"/>
        </w:rPr>
        <w:t xml:space="preserve"> </w:t>
      </w:r>
    </w:p>
    <w:p>
      <w:pPr>
        <w:pStyle w:val="Code"/>
      </w:pPr>
      <w:r>
        <w:rPr>
          <w:rFonts w:ascii="Consolas" w:hAnsi="Consolas"/>
          <w:sz w:val="18"/>
        </w:rPr>
        <w:t xml:space="preserve">                    when max(ei.Base3) = 0 then 2</w:t>
      </w:r>
    </w:p>
    <w:p>
      <w:pPr>
        <w:pStyle w:val="Code"/>
      </w:pPr>
      <w:r>
        <w:rPr>
          <w:rFonts w:ascii="Consolas" w:hAnsi="Consolas"/>
          <w:sz w:val="18"/>
        </w:rPr>
        <w:t xml:space="preserve"> </w:t>
      </w:r>
    </w:p>
    <w:p>
      <w:pPr>
        <w:pStyle w:val="Code"/>
      </w:pPr>
      <w:r>
        <w:rPr>
          <w:rFonts w:ascii="Consolas" w:hAnsi="Consolas"/>
          <w:sz w:val="18"/>
        </w:rPr>
        <w:t xml:space="preserve">                    when max(ei.Base4) = 0 then 3</w:t>
      </w:r>
    </w:p>
    <w:p>
      <w:pPr>
        <w:pStyle w:val="Code"/>
      </w:pPr>
      <w:r>
        <w:rPr>
          <w:rFonts w:ascii="Consolas" w:hAnsi="Consolas"/>
          <w:sz w:val="18"/>
        </w:rPr>
        <w:t xml:space="preserve"> </w:t>
      </w:r>
    </w:p>
    <w:p>
      <w:pPr>
        <w:pStyle w:val="Code"/>
      </w:pPr>
      <w:r>
        <w:rPr>
          <w:rFonts w:ascii="Consolas" w:hAnsi="Consolas"/>
          <w:sz w:val="18"/>
        </w:rPr>
        <w:t xml:space="preserve">                    when max(ei.Base5) = 0 then 4</w:t>
      </w:r>
    </w:p>
    <w:p>
      <w:pPr>
        <w:pStyle w:val="Code"/>
      </w:pPr>
      <w:r>
        <w:rPr>
          <w:rFonts w:ascii="Consolas" w:hAnsi="Consolas"/>
          <w:sz w:val="18"/>
        </w:rPr>
        <w:t xml:space="preserve"> </w:t>
      </w:r>
    </w:p>
    <w:p>
      <w:pPr>
        <w:pStyle w:val="Code"/>
      </w:pPr>
      <w:r>
        <w:rPr>
          <w:rFonts w:ascii="Consolas" w:hAnsi="Consolas"/>
          <w:sz w:val="18"/>
        </w:rPr>
        <w:t xml:space="preserve">                    when max(ei.Base6) = 0 then 5</w:t>
      </w:r>
    </w:p>
    <w:p>
      <w:pPr>
        <w:pStyle w:val="Code"/>
      </w:pPr>
      <w:r>
        <w:rPr>
          <w:rFonts w:ascii="Consolas" w:hAnsi="Consolas"/>
          <w:sz w:val="18"/>
        </w:rPr>
        <w:t xml:space="preserve"> </w:t>
      </w:r>
    </w:p>
    <w:p>
      <w:pPr>
        <w:pStyle w:val="Code"/>
      </w:pPr>
      <w:r>
        <w:rPr>
          <w:rFonts w:ascii="Consolas" w:hAnsi="Consolas"/>
          <w:sz w:val="18"/>
        </w:rPr>
        <w:t xml:space="preserve">                    when max(ei.Base7) = 0 then 6</w:t>
      </w:r>
    </w:p>
    <w:p>
      <w:pPr>
        <w:pStyle w:val="Code"/>
      </w:pPr>
      <w:r>
        <w:rPr>
          <w:rFonts w:ascii="Consolas" w:hAnsi="Consolas"/>
          <w:sz w:val="18"/>
        </w:rPr>
        <w:t xml:space="preserve"> </w:t>
      </w:r>
    </w:p>
    <w:p>
      <w:pPr>
        <w:pStyle w:val="Code"/>
      </w:pPr>
      <w:r>
        <w:rPr>
          <w:rFonts w:ascii="Consolas" w:hAnsi="Consolas"/>
          <w:sz w:val="18"/>
        </w:rPr>
        <w:t xml:space="preserve">                    when max(ei.Base8) = 0 then 7</w:t>
      </w:r>
    </w:p>
    <w:p>
      <w:pPr>
        <w:pStyle w:val="Code"/>
      </w:pPr>
      <w:r>
        <w:rPr>
          <w:rFonts w:ascii="Consolas" w:hAnsi="Consolas"/>
          <w:sz w:val="18"/>
        </w:rPr>
        <w:t xml:space="preserve"> </w:t>
      </w:r>
    </w:p>
    <w:p>
      <w:pPr>
        <w:pStyle w:val="Code"/>
      </w:pPr>
      <w:r>
        <w:rPr>
          <w:rFonts w:ascii="Consolas" w:hAnsi="Consolas"/>
          <w:sz w:val="18"/>
        </w:rPr>
        <w:t xml:space="preserve">                    when max(ei.Base9) = 0 then 8</w:t>
      </w:r>
    </w:p>
    <w:p>
      <w:pPr>
        <w:pStyle w:val="Code"/>
      </w:pPr>
      <w:r>
        <w:rPr>
          <w:rFonts w:ascii="Consolas" w:hAnsi="Consolas"/>
          <w:sz w:val="18"/>
        </w:rPr>
        <w:t xml:space="preserve"> </w:t>
      </w:r>
    </w:p>
    <w:p>
      <w:pPr>
        <w:pStyle w:val="Code"/>
      </w:pPr>
      <w:r>
        <w:rPr>
          <w:rFonts w:ascii="Consolas" w:hAnsi="Consolas"/>
          <w:sz w:val="18"/>
        </w:rPr>
        <w:t xml:space="preserve">                    when max(ei.Base10) = 0 then 9</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10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from MSRPExcelImport ei</w:t>
      </w:r>
    </w:p>
    <w:p>
      <w:pPr>
        <w:pStyle w:val="Code"/>
      </w:pPr>
      <w:r>
        <w:rPr>
          <w:rFonts w:ascii="Consolas" w:hAnsi="Consolas"/>
          <w:sz w:val="18"/>
        </w:rPr>
        <w:t xml:space="preserve"> </w:t>
      </w:r>
    </w:p>
    <w:p>
      <w:pPr>
        <w:pStyle w:val="Code"/>
      </w:pPr>
      <w:r>
        <w:rPr>
          <w:rFonts w:ascii="Consolas" w:hAnsi="Consolas"/>
          <w:sz w:val="18"/>
        </w:rPr>
        <w:t xml:space="preserve"> where ei.BidNumber = @BidHeaderId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eds.dbo.Manufacturers (Active, CategoryId, Name)</w:t>
      </w:r>
    </w:p>
    <w:p>
      <w:pPr>
        <w:pStyle w:val="Code"/>
      </w:pPr>
      <w:r>
        <w:rPr>
          <w:rFonts w:ascii="Consolas" w:hAnsi="Consolas"/>
          <w:sz w:val="18"/>
        </w:rPr>
        <w:t xml:space="preserve"> </w:t>
      </w:r>
    </w:p>
    <w:p>
      <w:pPr>
        <w:pStyle w:val="Code"/>
      </w:pPr>
      <w:r>
        <w:rPr>
          <w:rFonts w:ascii="Consolas" w:hAnsi="Consolas"/>
          <w:sz w:val="18"/>
        </w:rPr>
        <w:t>select 1, @CategoryId, rtrim(ltrim(MANUFACTURER))</w:t>
      </w:r>
    </w:p>
    <w:p>
      <w:pPr>
        <w:pStyle w:val="Code"/>
      </w:pPr>
      <w:r>
        <w:rPr>
          <w:rFonts w:ascii="Consolas" w:hAnsi="Consolas"/>
          <w:sz w:val="18"/>
        </w:rPr>
        <w:t xml:space="preserve"> </w:t>
      </w:r>
    </w:p>
    <w:p>
      <w:pPr>
        <w:pStyle w:val="Code"/>
      </w:pPr>
      <w:r>
        <w:rPr>
          <w:rFonts w:ascii="Consolas" w:hAnsi="Consolas"/>
          <w:sz w:val="18"/>
        </w:rPr>
        <w:t xml:space="preserve">  from MSRPExcelImport s</w:t>
      </w:r>
    </w:p>
    <w:p>
      <w:pPr>
        <w:pStyle w:val="Code"/>
      </w:pPr>
      <w:r>
        <w:rPr>
          <w:rFonts w:ascii="Consolas" w:hAnsi="Consolas"/>
          <w:sz w:val="18"/>
        </w:rPr>
        <w:t xml:space="preserve"> </w:t>
      </w:r>
    </w:p>
    <w:p>
      <w:pPr>
        <w:pStyle w:val="Code"/>
      </w:pPr>
      <w:r>
        <w:rPr>
          <w:rFonts w:ascii="Consolas" w:hAnsi="Consolas"/>
          <w:sz w:val="18"/>
        </w:rPr>
        <w:t xml:space="preserve">  left outer join eds.dbo.Manufacturers man on man.Name = rtrim(ltrim(s.MANUFACTURER))</w:t>
      </w:r>
    </w:p>
    <w:p>
      <w:pPr>
        <w:pStyle w:val="Code"/>
      </w:pPr>
      <w:r>
        <w:rPr>
          <w:rFonts w:ascii="Consolas" w:hAnsi="Consolas"/>
          <w:sz w:val="18"/>
        </w:rPr>
        <w:t xml:space="preserve"> </w:t>
      </w:r>
    </w:p>
    <w:p>
      <w:pPr>
        <w:pStyle w:val="Code"/>
      </w:pPr>
      <w:r>
        <w:rPr>
          <w:rFonts w:ascii="Consolas" w:hAnsi="Consolas"/>
          <w:sz w:val="18"/>
        </w:rPr>
        <w:t xml:space="preserve">                                           and man.CategoryId = @CategoryId</w:t>
      </w:r>
    </w:p>
    <w:p>
      <w:pPr>
        <w:pStyle w:val="Code"/>
      </w:pPr>
      <w:r>
        <w:rPr>
          <w:rFonts w:ascii="Consolas" w:hAnsi="Consolas"/>
          <w:sz w:val="18"/>
        </w:rPr>
        <w:t xml:space="preserve"> </w:t>
      </w:r>
    </w:p>
    <w:p>
      <w:pPr>
        <w:pStyle w:val="Code"/>
      </w:pPr>
      <w:r>
        <w:rPr>
          <w:rFonts w:ascii="Consolas" w:hAnsi="Consolas"/>
          <w:sz w:val="18"/>
        </w:rPr>
        <w:t xml:space="preserve"> where s.BidNumber = @BidHeaderId</w:t>
      </w:r>
    </w:p>
    <w:p>
      <w:pPr>
        <w:pStyle w:val="Code"/>
      </w:pPr>
      <w:r>
        <w:rPr>
          <w:rFonts w:ascii="Consolas" w:hAnsi="Consolas"/>
          <w:sz w:val="18"/>
        </w:rPr>
        <w:t xml:space="preserve"> </w:t>
      </w:r>
    </w:p>
    <w:p>
      <w:pPr>
        <w:pStyle w:val="Code"/>
      </w:pPr>
      <w:r>
        <w:rPr>
          <w:rFonts w:ascii="Consolas" w:hAnsi="Consolas"/>
          <w:sz w:val="18"/>
        </w:rPr>
        <w:t xml:space="preserve">   and man.ManufacturerId is null</w:t>
      </w:r>
    </w:p>
    <w:p>
      <w:pPr>
        <w:pStyle w:val="Code"/>
      </w:pPr>
      <w:r>
        <w:rPr>
          <w:rFonts w:ascii="Consolas" w:hAnsi="Consolas"/>
          <w:sz w:val="18"/>
        </w:rPr>
        <w:t xml:space="preserve"> </w:t>
      </w:r>
    </w:p>
    <w:p>
      <w:pPr>
        <w:pStyle w:val="Code"/>
      </w:pPr>
      <w:r>
        <w:rPr>
          <w:rFonts w:ascii="Consolas" w:hAnsi="Consolas"/>
          <w:sz w:val="18"/>
        </w:rPr>
        <w:t xml:space="preserve"> group by rtrim(ltrim(MANUFACTURER))</w:t>
      </w:r>
    </w:p>
    <w:p>
      <w:pPr>
        <w:pStyle w:val="Code"/>
      </w:pPr>
      <w:r>
        <w:rPr>
          <w:rFonts w:ascii="Consolas" w:hAnsi="Consolas"/>
          <w:sz w:val="18"/>
        </w:rPr>
        <w:t xml:space="preserve"> </w:t>
      </w:r>
    </w:p>
    <w:p>
      <w:pPr>
        <w:pStyle w:val="Code"/>
      </w:pPr>
      <w:r>
        <w:rPr>
          <w:rFonts w:ascii="Consolas" w:hAnsi="Consolas"/>
          <w:sz w:val="18"/>
        </w:rPr>
        <w:t xml:space="preserve"> order by rtrim(ltrim(MANUFACTURER))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Man</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WebsiteLink = case ISNULL(rtrim(ltrim(s.ManufWebsite)),'') when '' then WebsiteLink else rtrim(ltrim(s.ManufWebsite)) end</w:t>
      </w:r>
    </w:p>
    <w:p>
      <w:pPr>
        <w:pStyle w:val="Code"/>
      </w:pPr>
      <w:r>
        <w:rPr>
          <w:rFonts w:ascii="Consolas" w:hAnsi="Consolas"/>
          <w:sz w:val="18"/>
        </w:rPr>
        <w:t xml:space="preserve"> </w:t>
      </w:r>
    </w:p>
    <w:p>
      <w:pPr>
        <w:pStyle w:val="Code"/>
      </w:pPr>
      <w:r>
        <w:rPr>
          <w:rFonts w:ascii="Consolas" w:hAnsi="Consolas"/>
          <w:sz w:val="18"/>
        </w:rPr>
        <w:t xml:space="preserve">  from MSRPExcelImport s</w:t>
      </w:r>
    </w:p>
    <w:p>
      <w:pPr>
        <w:pStyle w:val="Code"/>
      </w:pPr>
      <w:r>
        <w:rPr>
          <w:rFonts w:ascii="Consolas" w:hAnsi="Consolas"/>
          <w:sz w:val="18"/>
        </w:rPr>
        <w:t xml:space="preserve"> </w:t>
      </w:r>
    </w:p>
    <w:p>
      <w:pPr>
        <w:pStyle w:val="Code"/>
      </w:pPr>
      <w:r>
        <w:rPr>
          <w:rFonts w:ascii="Consolas" w:hAnsi="Consolas"/>
          <w:sz w:val="18"/>
        </w:rPr>
        <w:t xml:space="preserve">  join eds.dbo.Manufacturers man on man.Name = s.MANUFACTURER</w:t>
      </w:r>
    </w:p>
    <w:p>
      <w:pPr>
        <w:pStyle w:val="Code"/>
      </w:pPr>
      <w:r>
        <w:rPr>
          <w:rFonts w:ascii="Consolas" w:hAnsi="Consolas"/>
          <w:sz w:val="18"/>
        </w:rPr>
        <w:t xml:space="preserve"> </w:t>
      </w:r>
    </w:p>
    <w:p>
      <w:pPr>
        <w:pStyle w:val="Code"/>
      </w:pPr>
      <w:r>
        <w:rPr>
          <w:rFonts w:ascii="Consolas" w:hAnsi="Consolas"/>
          <w:sz w:val="18"/>
        </w:rPr>
        <w:t xml:space="preserve">                                and man.CategoryId = @CategoryId</w:t>
      </w:r>
    </w:p>
    <w:p>
      <w:pPr>
        <w:pStyle w:val="Code"/>
      </w:pPr>
      <w:r>
        <w:rPr>
          <w:rFonts w:ascii="Consolas" w:hAnsi="Consolas"/>
          <w:sz w:val="18"/>
        </w:rPr>
        <w:t xml:space="preserve"> </w:t>
      </w:r>
    </w:p>
    <w:p>
      <w:pPr>
        <w:pStyle w:val="Code"/>
      </w:pPr>
      <w:r>
        <w:rPr>
          <w:rFonts w:ascii="Consolas" w:hAnsi="Consolas"/>
          <w:sz w:val="18"/>
        </w:rPr>
        <w:t xml:space="preserve"> where s.BidNumber = @BidHeaderId</w:t>
      </w:r>
    </w:p>
    <w:p>
      <w:pPr>
        <w:pStyle w:val="Code"/>
      </w:pPr>
      <w:r>
        <w:rPr>
          <w:rFonts w:ascii="Consolas" w:hAnsi="Consolas"/>
          <w:sz w:val="18"/>
        </w:rPr>
        <w:t xml:space="preserve"> </w:t>
      </w:r>
    </w:p>
    <w:p>
      <w:pPr>
        <w:pStyle w:val="Code"/>
      </w:pPr>
      <w:r>
        <w:rPr>
          <w:rFonts w:ascii="Consolas" w:hAnsi="Consolas"/>
          <w:sz w:val="18"/>
        </w:rPr>
        <w:t xml:space="preserve">   and (isnull(man.Active,0) = 0</w:t>
      </w:r>
    </w:p>
    <w:p>
      <w:pPr>
        <w:pStyle w:val="Code"/>
      </w:pPr>
      <w:r>
        <w:rPr>
          <w:rFonts w:ascii="Consolas" w:hAnsi="Consolas"/>
          <w:sz w:val="18"/>
        </w:rPr>
        <w:t xml:space="preserve"> </w:t>
      </w:r>
    </w:p>
    <w:p>
      <w:pPr>
        <w:pStyle w:val="Code"/>
      </w:pPr>
      <w:r>
        <w:rPr>
          <w:rFonts w:ascii="Consolas" w:hAnsi="Consolas"/>
          <w:sz w:val="18"/>
        </w:rPr>
        <w:t xml:space="preserve">        or ISNULL(WebSiteLink,'') != ISNULL(s.ManufWebsite,''))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eds.dbo.ManufacturerProductLines (Active, ManufacturerId, Name)</w:t>
      </w:r>
    </w:p>
    <w:p>
      <w:pPr>
        <w:pStyle w:val="Code"/>
      </w:pPr>
      <w:r>
        <w:rPr>
          <w:rFonts w:ascii="Consolas" w:hAnsi="Consolas"/>
          <w:sz w:val="18"/>
        </w:rPr>
        <w:t xml:space="preserve"> </w:t>
      </w:r>
    </w:p>
    <w:p>
      <w:pPr>
        <w:pStyle w:val="Code"/>
      </w:pPr>
      <w:r>
        <w:rPr>
          <w:rFonts w:ascii="Consolas" w:hAnsi="Consolas"/>
          <w:sz w:val="18"/>
        </w:rPr>
        <w:t>select 1, man.ManufacturerId, s.ProductLineGroup</w:t>
      </w:r>
    </w:p>
    <w:p>
      <w:pPr>
        <w:pStyle w:val="Code"/>
      </w:pPr>
      <w:r>
        <w:rPr>
          <w:rFonts w:ascii="Consolas" w:hAnsi="Consolas"/>
          <w:sz w:val="18"/>
        </w:rPr>
        <w:t xml:space="preserve"> </w:t>
      </w:r>
    </w:p>
    <w:p>
      <w:pPr>
        <w:pStyle w:val="Code"/>
      </w:pPr>
      <w:r>
        <w:rPr>
          <w:rFonts w:ascii="Consolas" w:hAnsi="Consolas"/>
          <w:sz w:val="18"/>
        </w:rPr>
        <w:t xml:space="preserve">  from MSRPExcelImport s</w:t>
      </w:r>
    </w:p>
    <w:p>
      <w:pPr>
        <w:pStyle w:val="Code"/>
      </w:pPr>
      <w:r>
        <w:rPr>
          <w:rFonts w:ascii="Consolas" w:hAnsi="Consolas"/>
          <w:sz w:val="18"/>
        </w:rPr>
        <w:t xml:space="preserve"> </w:t>
      </w:r>
    </w:p>
    <w:p>
      <w:pPr>
        <w:pStyle w:val="Code"/>
      </w:pPr>
      <w:r>
        <w:rPr>
          <w:rFonts w:ascii="Consolas" w:hAnsi="Consolas"/>
          <w:sz w:val="18"/>
        </w:rPr>
        <w:t xml:space="preserve">  join eds.dbo.Manufacturers man on man.Name = s.MANUFACTURER</w:t>
      </w:r>
    </w:p>
    <w:p>
      <w:pPr>
        <w:pStyle w:val="Code"/>
      </w:pPr>
      <w:r>
        <w:rPr>
          <w:rFonts w:ascii="Consolas" w:hAnsi="Consolas"/>
          <w:sz w:val="18"/>
        </w:rPr>
        <w:t xml:space="preserve"> </w:t>
      </w:r>
    </w:p>
    <w:p>
      <w:pPr>
        <w:pStyle w:val="Code"/>
      </w:pPr>
      <w:r>
        <w:rPr>
          <w:rFonts w:ascii="Consolas" w:hAnsi="Consolas"/>
          <w:sz w:val="18"/>
        </w:rPr>
        <w:t xml:space="preserve">                                and man.CategoryId = @CategoryId</w:t>
      </w:r>
    </w:p>
    <w:p>
      <w:pPr>
        <w:pStyle w:val="Code"/>
      </w:pPr>
      <w:r>
        <w:rPr>
          <w:rFonts w:ascii="Consolas" w:hAnsi="Consolas"/>
          <w:sz w:val="18"/>
        </w:rPr>
        <w:t xml:space="preserve"> </w:t>
      </w:r>
    </w:p>
    <w:p>
      <w:pPr>
        <w:pStyle w:val="Code"/>
      </w:pPr>
      <w:r>
        <w:rPr>
          <w:rFonts w:ascii="Consolas" w:hAnsi="Consolas"/>
          <w:sz w:val="18"/>
        </w:rPr>
        <w:t xml:space="preserve">  left outer join eds.dbo.ManufacturerProductLines mpl on mpl.ManufacturerId = man.ManufacturerId</w:t>
      </w:r>
    </w:p>
    <w:p>
      <w:pPr>
        <w:pStyle w:val="Code"/>
      </w:pPr>
      <w:r>
        <w:rPr>
          <w:rFonts w:ascii="Consolas" w:hAnsi="Consolas"/>
          <w:sz w:val="18"/>
        </w:rPr>
        <w:t xml:space="preserve"> </w:t>
      </w:r>
    </w:p>
    <w:p>
      <w:pPr>
        <w:pStyle w:val="Code"/>
      </w:pPr>
      <w:r>
        <w:rPr>
          <w:rFonts w:ascii="Consolas" w:hAnsi="Consolas"/>
          <w:sz w:val="18"/>
        </w:rPr>
        <w:t xml:space="preserve">                                                      and mpl.Name = s.ProductLineGroup</w:t>
      </w:r>
    </w:p>
    <w:p>
      <w:pPr>
        <w:pStyle w:val="Code"/>
      </w:pPr>
      <w:r>
        <w:rPr>
          <w:rFonts w:ascii="Consolas" w:hAnsi="Consolas"/>
          <w:sz w:val="18"/>
        </w:rPr>
        <w:t xml:space="preserve"> </w:t>
      </w:r>
    </w:p>
    <w:p>
      <w:pPr>
        <w:pStyle w:val="Code"/>
      </w:pPr>
      <w:r>
        <w:rPr>
          <w:rFonts w:ascii="Consolas" w:hAnsi="Consolas"/>
          <w:sz w:val="18"/>
        </w:rPr>
        <w:t xml:space="preserve"> where s.BidNumber = @BidHeaderId</w:t>
      </w:r>
    </w:p>
    <w:p>
      <w:pPr>
        <w:pStyle w:val="Code"/>
      </w:pPr>
      <w:r>
        <w:rPr>
          <w:rFonts w:ascii="Consolas" w:hAnsi="Consolas"/>
          <w:sz w:val="18"/>
        </w:rPr>
        <w:t xml:space="preserve"> </w:t>
      </w:r>
    </w:p>
    <w:p>
      <w:pPr>
        <w:pStyle w:val="Code"/>
      </w:pPr>
      <w:r>
        <w:rPr>
          <w:rFonts w:ascii="Consolas" w:hAnsi="Consolas"/>
          <w:sz w:val="18"/>
        </w:rPr>
        <w:t xml:space="preserve">   and mpl.ManufacturerProductLineId is null</w:t>
      </w:r>
    </w:p>
    <w:p>
      <w:pPr>
        <w:pStyle w:val="Code"/>
      </w:pPr>
      <w:r>
        <w:rPr>
          <w:rFonts w:ascii="Consolas" w:hAnsi="Consolas"/>
          <w:sz w:val="18"/>
        </w:rPr>
        <w:t xml:space="preserve"> </w:t>
      </w:r>
    </w:p>
    <w:p>
      <w:pPr>
        <w:pStyle w:val="Code"/>
      </w:pPr>
      <w:r>
        <w:rPr>
          <w:rFonts w:ascii="Consolas" w:hAnsi="Consolas"/>
          <w:sz w:val="18"/>
        </w:rPr>
        <w:t xml:space="preserve"> group by man.ManufacturerId, s.ProductLineGroup</w:t>
      </w:r>
    </w:p>
    <w:p>
      <w:pPr>
        <w:pStyle w:val="Code"/>
      </w:pPr>
      <w:r>
        <w:rPr>
          <w:rFonts w:ascii="Consolas" w:hAnsi="Consolas"/>
          <w:sz w:val="18"/>
        </w:rPr>
        <w:t xml:space="preserve"> </w:t>
      </w:r>
    </w:p>
    <w:p>
      <w:pPr>
        <w:pStyle w:val="Code"/>
      </w:pPr>
      <w:r>
        <w:rPr>
          <w:rFonts w:ascii="Consolas" w:hAnsi="Consolas"/>
          <w:sz w:val="18"/>
        </w:rPr>
        <w:t xml:space="preserve"> order by man.ManufacturerId, s.ProductLineGroup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mpl</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from MSRPExcelImport s</w:t>
      </w:r>
    </w:p>
    <w:p>
      <w:pPr>
        <w:pStyle w:val="Code"/>
      </w:pPr>
      <w:r>
        <w:rPr>
          <w:rFonts w:ascii="Consolas" w:hAnsi="Consolas"/>
          <w:sz w:val="18"/>
        </w:rPr>
        <w:t xml:space="preserve"> </w:t>
      </w:r>
    </w:p>
    <w:p>
      <w:pPr>
        <w:pStyle w:val="Code"/>
      </w:pPr>
      <w:r>
        <w:rPr>
          <w:rFonts w:ascii="Consolas" w:hAnsi="Consolas"/>
          <w:sz w:val="18"/>
        </w:rPr>
        <w:t xml:space="preserve">  join eds.dbo.Manufacturers man on man.Name = s.MANUFACTURER</w:t>
      </w:r>
    </w:p>
    <w:p>
      <w:pPr>
        <w:pStyle w:val="Code"/>
      </w:pPr>
      <w:r>
        <w:rPr>
          <w:rFonts w:ascii="Consolas" w:hAnsi="Consolas"/>
          <w:sz w:val="18"/>
        </w:rPr>
        <w:t xml:space="preserve"> </w:t>
      </w:r>
    </w:p>
    <w:p>
      <w:pPr>
        <w:pStyle w:val="Code"/>
      </w:pPr>
      <w:r>
        <w:rPr>
          <w:rFonts w:ascii="Consolas" w:hAnsi="Consolas"/>
          <w:sz w:val="18"/>
        </w:rPr>
        <w:t xml:space="preserve">                                and man.CategoryId = @CategoryId</w:t>
      </w:r>
    </w:p>
    <w:p>
      <w:pPr>
        <w:pStyle w:val="Code"/>
      </w:pPr>
      <w:r>
        <w:rPr>
          <w:rFonts w:ascii="Consolas" w:hAnsi="Consolas"/>
          <w:sz w:val="18"/>
        </w:rPr>
        <w:t xml:space="preserve"> </w:t>
      </w:r>
    </w:p>
    <w:p>
      <w:pPr>
        <w:pStyle w:val="Code"/>
      </w:pPr>
      <w:r>
        <w:rPr>
          <w:rFonts w:ascii="Consolas" w:hAnsi="Consolas"/>
          <w:sz w:val="18"/>
        </w:rPr>
        <w:t xml:space="preserve">                                and man.Active = 1</w:t>
      </w:r>
    </w:p>
    <w:p>
      <w:pPr>
        <w:pStyle w:val="Code"/>
      </w:pPr>
      <w:r>
        <w:rPr>
          <w:rFonts w:ascii="Consolas" w:hAnsi="Consolas"/>
          <w:sz w:val="18"/>
        </w:rPr>
        <w:t xml:space="preserve"> </w:t>
      </w:r>
    </w:p>
    <w:p>
      <w:pPr>
        <w:pStyle w:val="Code"/>
      </w:pPr>
      <w:r>
        <w:rPr>
          <w:rFonts w:ascii="Consolas" w:hAnsi="Consolas"/>
          <w:sz w:val="18"/>
        </w:rPr>
        <w:t xml:space="preserve">  join eds.dbo.ManufacturerProductLines mpl on mpl.ManufacturerId = man.ManufacturerId</w:t>
      </w:r>
    </w:p>
    <w:p>
      <w:pPr>
        <w:pStyle w:val="Code"/>
      </w:pPr>
      <w:r>
        <w:rPr>
          <w:rFonts w:ascii="Consolas" w:hAnsi="Consolas"/>
          <w:sz w:val="18"/>
        </w:rPr>
        <w:t xml:space="preserve"> </w:t>
      </w:r>
    </w:p>
    <w:p>
      <w:pPr>
        <w:pStyle w:val="Code"/>
      </w:pPr>
      <w:r>
        <w:rPr>
          <w:rFonts w:ascii="Consolas" w:hAnsi="Consolas"/>
          <w:sz w:val="18"/>
        </w:rPr>
        <w:t xml:space="preserve">                                           and mpl.Name = s.ProductLineGroup</w:t>
      </w:r>
    </w:p>
    <w:p>
      <w:pPr>
        <w:pStyle w:val="Code"/>
      </w:pPr>
      <w:r>
        <w:rPr>
          <w:rFonts w:ascii="Consolas" w:hAnsi="Consolas"/>
          <w:sz w:val="18"/>
        </w:rPr>
        <w:t xml:space="preserve"> </w:t>
      </w:r>
    </w:p>
    <w:p>
      <w:pPr>
        <w:pStyle w:val="Code"/>
      </w:pPr>
      <w:r>
        <w:rPr>
          <w:rFonts w:ascii="Consolas" w:hAnsi="Consolas"/>
          <w:sz w:val="18"/>
        </w:rPr>
        <w:t xml:space="preserve"> where s.BidNumber = @BidHeaderId</w:t>
      </w:r>
    </w:p>
    <w:p>
      <w:pPr>
        <w:pStyle w:val="Code"/>
      </w:pPr>
      <w:r>
        <w:rPr>
          <w:rFonts w:ascii="Consolas" w:hAnsi="Consolas"/>
          <w:sz w:val="18"/>
        </w:rPr>
        <w:t xml:space="preserve"> </w:t>
      </w:r>
    </w:p>
    <w:p>
      <w:pPr>
        <w:pStyle w:val="Code"/>
      </w:pPr>
      <w:r>
        <w:rPr>
          <w:rFonts w:ascii="Consolas" w:hAnsi="Consolas"/>
          <w:sz w:val="18"/>
        </w:rPr>
        <w:t xml:space="preserve">   and isnull(mpl.Active,0)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insert eds.dbo.MSRPOptions (Active, MSRPOPtionName) </w:t>
      </w:r>
    </w:p>
    <w:p>
      <w:pPr>
        <w:pStyle w:val="Code"/>
      </w:pPr>
      <w:r>
        <w:rPr>
          <w:rFonts w:ascii="Consolas" w:hAnsi="Consolas"/>
          <w:sz w:val="18"/>
        </w:rPr>
        <w:t xml:space="preserve"> </w:t>
      </w:r>
    </w:p>
    <w:p>
      <w:pPr>
        <w:pStyle w:val="Code"/>
      </w:pPr>
      <w:r>
        <w:rPr>
          <w:rFonts w:ascii="Consolas" w:hAnsi="Consolas"/>
          <w:sz w:val="18"/>
        </w:rPr>
        <w:t xml:space="preserve">  select 1, s.DeliveryOption</w:t>
      </w:r>
    </w:p>
    <w:p>
      <w:pPr>
        <w:pStyle w:val="Code"/>
      </w:pPr>
      <w:r>
        <w:rPr>
          <w:rFonts w:ascii="Consolas" w:hAnsi="Consolas"/>
          <w:sz w:val="18"/>
        </w:rPr>
        <w:t xml:space="preserve"> </w:t>
      </w:r>
    </w:p>
    <w:p>
      <w:pPr>
        <w:pStyle w:val="Code"/>
      </w:pPr>
      <w:r>
        <w:rPr>
          <w:rFonts w:ascii="Consolas" w:hAnsi="Consolas"/>
          <w:sz w:val="18"/>
        </w:rPr>
        <w:t xml:space="preserve">    from MSRPExcelImport s</w:t>
      </w:r>
    </w:p>
    <w:p>
      <w:pPr>
        <w:pStyle w:val="Code"/>
      </w:pPr>
      <w:r>
        <w:rPr>
          <w:rFonts w:ascii="Consolas" w:hAnsi="Consolas"/>
          <w:sz w:val="18"/>
        </w:rPr>
        <w:t xml:space="preserve"> </w:t>
      </w:r>
    </w:p>
    <w:p>
      <w:pPr>
        <w:pStyle w:val="Code"/>
      </w:pPr>
      <w:r>
        <w:rPr>
          <w:rFonts w:ascii="Consolas" w:hAnsi="Consolas"/>
          <w:sz w:val="18"/>
        </w:rPr>
        <w:t xml:space="preserve">    left outer join eds.dbo.MSRPOptions mo on mo.MSRPOptionName = s.DeliveryOption</w:t>
      </w:r>
    </w:p>
    <w:p>
      <w:pPr>
        <w:pStyle w:val="Code"/>
      </w:pPr>
      <w:r>
        <w:rPr>
          <w:rFonts w:ascii="Consolas" w:hAnsi="Consolas"/>
          <w:sz w:val="18"/>
        </w:rPr>
        <w:t xml:space="preserve"> </w:t>
      </w:r>
    </w:p>
    <w:p>
      <w:pPr>
        <w:pStyle w:val="Code"/>
      </w:pPr>
      <w:r>
        <w:rPr>
          <w:rFonts w:ascii="Consolas" w:hAnsi="Consolas"/>
          <w:sz w:val="18"/>
        </w:rPr>
        <w:t xml:space="preserve">   where s.BidNumber = @BidHeaderId</w:t>
      </w:r>
    </w:p>
    <w:p>
      <w:pPr>
        <w:pStyle w:val="Code"/>
      </w:pPr>
      <w:r>
        <w:rPr>
          <w:rFonts w:ascii="Consolas" w:hAnsi="Consolas"/>
          <w:sz w:val="18"/>
        </w:rPr>
        <w:t xml:space="preserve"> </w:t>
      </w:r>
    </w:p>
    <w:p>
      <w:pPr>
        <w:pStyle w:val="Code"/>
      </w:pPr>
      <w:r>
        <w:rPr>
          <w:rFonts w:ascii="Consolas" w:hAnsi="Consolas"/>
          <w:sz w:val="18"/>
        </w:rPr>
        <w:t xml:space="preserve">     and mo.MSRPOptionId is null</w:t>
      </w:r>
    </w:p>
    <w:p>
      <w:pPr>
        <w:pStyle w:val="Code"/>
      </w:pPr>
      <w:r>
        <w:rPr>
          <w:rFonts w:ascii="Consolas" w:hAnsi="Consolas"/>
          <w:sz w:val="18"/>
        </w:rPr>
        <w:t xml:space="preserve"> </w:t>
      </w:r>
    </w:p>
    <w:p>
      <w:pPr>
        <w:pStyle w:val="Code"/>
      </w:pPr>
      <w:r>
        <w:rPr>
          <w:rFonts w:ascii="Consolas" w:hAnsi="Consolas"/>
          <w:sz w:val="18"/>
        </w:rPr>
        <w:t xml:space="preserve">   group by s.DeliveryOption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eds.dbo.PriceRanges (CategoryId, ManufacturerId, ManufacturerProductLineId, MSRPOptionId, RangeBase, RangeWeight)</w:t>
      </w:r>
    </w:p>
    <w:p>
      <w:pPr>
        <w:pStyle w:val="Code"/>
      </w:pPr>
      <w:r>
        <w:rPr>
          <w:rFonts w:ascii="Consolas" w:hAnsi="Consolas"/>
          <w:sz w:val="18"/>
        </w:rPr>
        <w:t xml:space="preserve"> </w:t>
      </w:r>
    </w:p>
    <w:p>
      <w:pPr>
        <w:pStyle w:val="Code"/>
      </w:pPr>
      <w:r>
        <w:rPr>
          <w:rFonts w:ascii="Consolas" w:hAnsi="Consolas"/>
          <w:sz w:val="18"/>
        </w:rPr>
        <w:t xml:space="preserve">  select @CategoryId, man.ManufacturerId, mpl.ManufacturerProductLineId, mo.MSRPOptionId, s.[Base1], [Weight1]</w:t>
      </w:r>
    </w:p>
    <w:p>
      <w:pPr>
        <w:pStyle w:val="Code"/>
      </w:pPr>
      <w:r>
        <w:rPr>
          <w:rFonts w:ascii="Consolas" w:hAnsi="Consolas"/>
          <w:sz w:val="18"/>
        </w:rPr>
        <w:t xml:space="preserve"> </w:t>
      </w:r>
    </w:p>
    <w:p>
      <w:pPr>
        <w:pStyle w:val="Code"/>
      </w:pPr>
      <w:r>
        <w:rPr>
          <w:rFonts w:ascii="Consolas" w:hAnsi="Consolas"/>
          <w:sz w:val="18"/>
        </w:rPr>
        <w:t xml:space="preserve">    from MSRPExcelImport s</w:t>
      </w:r>
    </w:p>
    <w:p>
      <w:pPr>
        <w:pStyle w:val="Code"/>
      </w:pPr>
      <w:r>
        <w:rPr>
          <w:rFonts w:ascii="Consolas" w:hAnsi="Consolas"/>
          <w:sz w:val="18"/>
        </w:rPr>
        <w:t xml:space="preserve"> </w:t>
      </w:r>
    </w:p>
    <w:p>
      <w:pPr>
        <w:pStyle w:val="Code"/>
      </w:pPr>
      <w:r>
        <w:rPr>
          <w:rFonts w:ascii="Consolas" w:hAnsi="Consolas"/>
          <w:sz w:val="18"/>
        </w:rPr>
        <w:t xml:space="preserve">    join eds.dbo.Manufacturers man on man.Name = s.MANUFACTURER</w:t>
      </w:r>
    </w:p>
    <w:p>
      <w:pPr>
        <w:pStyle w:val="Code"/>
      </w:pPr>
      <w:r>
        <w:rPr>
          <w:rFonts w:ascii="Consolas" w:hAnsi="Consolas"/>
          <w:sz w:val="18"/>
        </w:rPr>
        <w:t xml:space="preserve"> </w:t>
      </w:r>
    </w:p>
    <w:p>
      <w:pPr>
        <w:pStyle w:val="Code"/>
      </w:pPr>
      <w:r>
        <w:rPr>
          <w:rFonts w:ascii="Consolas" w:hAnsi="Consolas"/>
          <w:sz w:val="18"/>
        </w:rPr>
        <w:t xml:space="preserve">                                  and man.CategoryId = @CategoryId</w:t>
      </w:r>
    </w:p>
    <w:p>
      <w:pPr>
        <w:pStyle w:val="Code"/>
      </w:pPr>
      <w:r>
        <w:rPr>
          <w:rFonts w:ascii="Consolas" w:hAnsi="Consolas"/>
          <w:sz w:val="18"/>
        </w:rPr>
        <w:t xml:space="preserve"> </w:t>
      </w:r>
    </w:p>
    <w:p>
      <w:pPr>
        <w:pStyle w:val="Code"/>
      </w:pPr>
      <w:r>
        <w:rPr>
          <w:rFonts w:ascii="Consolas" w:hAnsi="Consolas"/>
          <w:sz w:val="18"/>
        </w:rPr>
        <w:t xml:space="preserve">                                  and man.Active = 1</w:t>
      </w:r>
    </w:p>
    <w:p>
      <w:pPr>
        <w:pStyle w:val="Code"/>
      </w:pPr>
      <w:r>
        <w:rPr>
          <w:rFonts w:ascii="Consolas" w:hAnsi="Consolas"/>
          <w:sz w:val="18"/>
        </w:rPr>
        <w:t xml:space="preserve"> </w:t>
      </w:r>
    </w:p>
    <w:p>
      <w:pPr>
        <w:pStyle w:val="Code"/>
      </w:pPr>
      <w:r>
        <w:rPr>
          <w:rFonts w:ascii="Consolas" w:hAnsi="Consolas"/>
          <w:sz w:val="18"/>
        </w:rPr>
        <w:t xml:space="preserve">    join eds.dbo.ManufacturerProductLines mpl on mpl.ManufacturerId = man.ManufacturerId</w:t>
      </w:r>
    </w:p>
    <w:p>
      <w:pPr>
        <w:pStyle w:val="Code"/>
      </w:pPr>
      <w:r>
        <w:rPr>
          <w:rFonts w:ascii="Consolas" w:hAnsi="Consolas"/>
          <w:sz w:val="18"/>
        </w:rPr>
        <w:t xml:space="preserve"> </w:t>
      </w:r>
    </w:p>
    <w:p>
      <w:pPr>
        <w:pStyle w:val="Code"/>
      </w:pPr>
      <w:r>
        <w:rPr>
          <w:rFonts w:ascii="Consolas" w:hAnsi="Consolas"/>
          <w:sz w:val="18"/>
        </w:rPr>
        <w:t xml:space="preserve">                                             and mpl.Name = s.ProductLineGroup</w:t>
      </w:r>
    </w:p>
    <w:p>
      <w:pPr>
        <w:pStyle w:val="Code"/>
      </w:pPr>
      <w:r>
        <w:rPr>
          <w:rFonts w:ascii="Consolas" w:hAnsi="Consolas"/>
          <w:sz w:val="18"/>
        </w:rPr>
        <w:t xml:space="preserve"> </w:t>
      </w:r>
    </w:p>
    <w:p>
      <w:pPr>
        <w:pStyle w:val="Code"/>
      </w:pPr>
      <w:r>
        <w:rPr>
          <w:rFonts w:ascii="Consolas" w:hAnsi="Consolas"/>
          <w:sz w:val="18"/>
        </w:rPr>
        <w:t xml:space="preserve">                                             and mpl.Active = 1</w:t>
      </w:r>
    </w:p>
    <w:p>
      <w:pPr>
        <w:pStyle w:val="Code"/>
      </w:pPr>
      <w:r>
        <w:rPr>
          <w:rFonts w:ascii="Consolas" w:hAnsi="Consolas"/>
          <w:sz w:val="18"/>
        </w:rPr>
        <w:t xml:space="preserve"> </w:t>
      </w:r>
    </w:p>
    <w:p>
      <w:pPr>
        <w:pStyle w:val="Code"/>
      </w:pPr>
      <w:r>
        <w:rPr>
          <w:rFonts w:ascii="Consolas" w:hAnsi="Consolas"/>
          <w:sz w:val="18"/>
        </w:rPr>
        <w:t xml:space="preserve">    join EDS.dbo.MSRPOptions m</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sp_NewReportSession {sp-dbo-sp-newreportsession}</w:t>
      </w:r>
    </w:p>
    <w:p>
      <w:r>
        <w:t>&gt; Purchase order procedure for 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2002-05-13 23:42:21.043000</w:t>
            </w:r>
          </w:p>
        </w:tc>
      </w:tr>
      <w:tr>
        <w:tc>
          <w:tcPr>
            <w:tcW w:type="dxa" w:w="4320"/>
          </w:tcPr>
          <w:p>
            <w:r>
              <w:rPr>
                <w:sz w:val="20"/>
              </w:rPr>
              <w:t>**Modified**</w:t>
            </w:r>
          </w:p>
        </w:tc>
        <w:tc>
          <w:tcPr>
            <w:tcW w:type="dxa" w:w="4320"/>
          </w:tcPr>
          <w:p>
            <w:r>
              <w:rPr>
                <w:sz w:val="20"/>
              </w:rPr>
              <w:t>2015-11-24 23:37:41.333000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@pReportRequest</w:t>
            </w:r>
          </w:p>
        </w:tc>
        <w:tc>
          <w:tcPr>
            <w:tcW w:type="dxa" w:w="1728"/>
          </w:tcPr>
          <w:p>
            <w:r>
              <w:rPr>
                <w:sz w:val="20"/>
              </w:rPr>
              <w:t>varchar(4096)</w:t>
            </w:r>
          </w:p>
        </w:tc>
        <w:tc>
          <w:tcPr>
            <w:tcW w:type="dxa" w:w="1728"/>
          </w:tcPr>
          <w:p>
            <w:r>
              <w:rPr>
                <w:sz w:val="20"/>
              </w:rPr>
              <w:t>INPUT</w:t>
            </w:r>
          </w:p>
        </w:tc>
        <w:tc>
          <w:tcPr>
            <w:tcW w:type="dxa" w:w="1728"/>
          </w:tcPr>
          <w:p>
            <w:r>
              <w:rPr>
                <w:sz w:val="20"/>
              </w:rPr>
              <w:t>p Report Request parameter</w:t>
            </w:r>
          </w:p>
        </w:tc>
      </w:tr>
      <w:tr>
        <w:tc>
          <w:tcPr>
            <w:tcW w:type="dxa" w:w="1728"/>
            <w:shd w:fill="F5F5F5" w:val="clear"/>
          </w:tcPr>
          <w:p>
            <w:r>
              <w:rPr>
                <w:sz w:val="20"/>
              </w:rPr>
              <w:t>2</w:t>
            </w:r>
          </w:p>
        </w:tc>
        <w:tc>
          <w:tcPr>
            <w:tcW w:type="dxa" w:w="1728"/>
            <w:shd w:fill="F5F5F5" w:val="clear"/>
          </w:tcPr>
          <w:p>
            <w:r>
              <w:rPr>
                <w:sz w:val="20"/>
              </w:rPr>
              <w:t>@rRSId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r RS identifier</w:t>
            </w:r>
          </w:p>
        </w:tc>
      </w:tr>
    </w:tbl>
    <w:p/>
    <w:p>
      <w:pPr>
        <w:pStyle w:val="Heading3"/>
      </w:pPr>
      <w:r>
        <w:t>Definition</w:t>
      </w:r>
    </w:p>
    <w:p>
      <w:pPr>
        <w:pStyle w:val="Code"/>
      </w:pPr>
      <w:r>
        <w:rPr>
          <w:rFonts w:ascii="Consolas" w:hAnsi="Consolas"/>
          <w:sz w:val="18"/>
        </w:rPr>
        <w:t>CREATE procedure [dbo].[sp_NewReportSession] @pReportRequest varchar(4096), @rRSId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ReportSession (RSData) values (@pReportRequest)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@rRSId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sp_NewRequisitionId {sp-dbo-sp-newrequisitionid}</w:t>
      </w:r>
    </w:p>
    <w:p>
      <w:r>
        <w:t>&gt; Requisition procedure for NewId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2001-09-06 23:26:02.420000</w:t>
            </w:r>
          </w:p>
        </w:tc>
      </w:tr>
      <w:tr>
        <w:tc>
          <w:tcPr>
            <w:tcW w:type="dxa" w:w="4320"/>
          </w:tcPr>
          <w:p>
            <w:r>
              <w:rPr>
                <w:sz w:val="20"/>
              </w:rPr>
              <w:t>**Modified**</w:t>
            </w:r>
          </w:p>
        </w:tc>
        <w:tc>
          <w:tcPr>
            <w:tcW w:type="dxa" w:w="4320"/>
          </w:tcPr>
          <w:p>
            <w:r>
              <w:rPr>
                <w:sz w:val="20"/>
              </w:rPr>
              <w:t>2025-06-26 11:50:16.557000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School identifier</w:t>
            </w:r>
          </w:p>
        </w:tc>
      </w:tr>
      <w:tr>
        <w:tc>
          <w:tcPr>
            <w:tcW w:type="dxa" w:w="1728"/>
          </w:tcPr>
          <w:p>
            <w:r>
              <w:rPr>
                <w:sz w:val="20"/>
              </w:rPr>
              <w:t>3</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5</w:t>
            </w:r>
          </w:p>
        </w:tc>
        <w:tc>
          <w:tcPr>
            <w:tcW w:type="dxa" w:w="1728"/>
          </w:tcPr>
          <w:p>
            <w:r>
              <w:rPr>
                <w:sz w:val="20"/>
              </w:rPr>
              <w:t>@ReqId</w:t>
            </w:r>
          </w:p>
        </w:tc>
        <w:tc>
          <w:tcPr>
            <w:tcW w:type="dxa" w:w="1728"/>
          </w:tcPr>
          <w:p>
            <w:r>
              <w:rPr>
                <w:sz w:val="20"/>
              </w:rPr>
              <w:t>int</w:t>
            </w:r>
          </w:p>
        </w:tc>
        <w:tc>
          <w:tcPr>
            <w:tcW w:type="dxa" w:w="1728"/>
          </w:tcPr>
          <w:p>
            <w:r>
              <w:rPr>
                <w:sz w:val="20"/>
              </w:rPr>
              <w:t>OUTPUT</w:t>
            </w:r>
          </w:p>
        </w:tc>
        <w:tc>
          <w:tcPr>
            <w:tcW w:type="dxa" w:w="1728"/>
          </w:tcPr>
          <w:p>
            <w:r>
              <w:rPr>
                <w:sz w:val="20"/>
              </w:rPr>
              <w:t>Req identifier</w:t>
            </w:r>
          </w:p>
        </w:tc>
      </w:tr>
    </w:tbl>
    <w:p/>
    <w:p>
      <w:pPr>
        <w:pStyle w:val="Heading3"/>
      </w:pPr>
      <w:r>
        <w:t>Definition</w:t>
      </w:r>
    </w:p>
    <w:p>
      <w:pPr>
        <w:pStyle w:val="Code"/>
      </w:pPr>
      <w:r>
        <w:rPr>
          <w:rFonts w:ascii="Consolas" w:hAnsi="Consolas"/>
          <w:sz w:val="18"/>
        </w:rPr>
        <w:t>CREATE procedure [dbo].[sp_NewRequisitionId] @pDistrictId int, @pSchoolId int, @pBudgetId int, @pUserId int, @ReqId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@UseSchool tinyint,</w:t>
      </w:r>
    </w:p>
    <w:p>
      <w:pPr>
        <w:pStyle w:val="Code"/>
      </w:pPr>
      <w:r>
        <w:rPr>
          <w:rFonts w:ascii="Consolas" w:hAnsi="Consolas"/>
          <w:sz w:val="18"/>
        </w:rPr>
        <w:t xml:space="preserve"> </w:t>
      </w:r>
    </w:p>
    <w:p>
      <w:pPr>
        <w:pStyle w:val="Code"/>
      </w:pPr>
      <w:r>
        <w:rPr>
          <w:rFonts w:ascii="Consolas" w:hAnsi="Consolas"/>
          <w:sz w:val="18"/>
        </w:rPr>
        <w:tab/>
        <w:t>@ReqNumber varchar(50),</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@AccountCode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@DistrictId = @pDistrictId,</w:t>
      </w:r>
    </w:p>
    <w:p>
      <w:pPr>
        <w:pStyle w:val="Code"/>
      </w:pPr>
      <w:r>
        <w:rPr>
          <w:rFonts w:ascii="Consolas" w:hAnsi="Consolas"/>
          <w:sz w:val="18"/>
        </w:rPr>
        <w:t xml:space="preserve"> </w:t>
      </w:r>
    </w:p>
    <w:p>
      <w:pPr>
        <w:pStyle w:val="Code"/>
      </w:pPr>
      <w:r>
        <w:rPr>
          <w:rFonts w:ascii="Consolas" w:hAnsi="Consolas"/>
          <w:sz w:val="18"/>
        </w:rPr>
        <w:tab/>
        <w:t xml:space="preserve"> @SchoolId = @pSchoolId,</w:t>
      </w:r>
    </w:p>
    <w:p>
      <w:pPr>
        <w:pStyle w:val="Code"/>
      </w:pPr>
      <w:r>
        <w:rPr>
          <w:rFonts w:ascii="Consolas" w:hAnsi="Consolas"/>
          <w:sz w:val="18"/>
        </w:rPr>
        <w:t xml:space="preserve"> </w:t>
      </w:r>
    </w:p>
    <w:p>
      <w:pPr>
        <w:pStyle w:val="Code"/>
      </w:pPr>
      <w:r>
        <w:rPr>
          <w:rFonts w:ascii="Consolas" w:hAnsi="Consolas"/>
          <w:sz w:val="18"/>
        </w:rPr>
        <w:tab/>
        <w:t xml:space="preserve"> @BudgetId = @pBudgetId,</w:t>
      </w:r>
    </w:p>
    <w:p>
      <w:pPr>
        <w:pStyle w:val="Code"/>
      </w:pPr>
      <w:r>
        <w:rPr>
          <w:rFonts w:ascii="Consolas" w:hAnsi="Consolas"/>
          <w:sz w:val="18"/>
        </w:rPr>
        <w:t xml:space="preserve"> </w:t>
      </w:r>
    </w:p>
    <w:p>
      <w:pPr>
        <w:pStyle w:val="Code"/>
      </w:pPr>
      <w:r>
        <w:rPr>
          <w:rFonts w:ascii="Consolas" w:hAnsi="Consolas"/>
          <w:sz w:val="18"/>
        </w:rPr>
        <w:tab/>
        <w:t xml:space="preserve"> @UserId = @pUserId,</w:t>
      </w:r>
    </w:p>
    <w:p>
      <w:pPr>
        <w:pStyle w:val="Code"/>
      </w:pPr>
      <w:r>
        <w:rPr>
          <w:rFonts w:ascii="Consolas" w:hAnsi="Consolas"/>
          <w:sz w:val="18"/>
        </w:rPr>
        <w:t xml:space="preserve"> </w:t>
      </w:r>
    </w:p>
    <w:p>
      <w:pPr>
        <w:pStyle w:val="Code"/>
      </w:pPr>
      <w:r>
        <w:rPr>
          <w:rFonts w:ascii="Consolas" w:hAnsi="Consolas"/>
          <w:sz w:val="18"/>
        </w:rPr>
        <w:tab/>
        <w:t xml:space="preserve"> @BudgetAccountId = null,</w:t>
      </w:r>
    </w:p>
    <w:p>
      <w:pPr>
        <w:pStyle w:val="Code"/>
      </w:pPr>
      <w:r>
        <w:rPr>
          <w:rFonts w:ascii="Consolas" w:hAnsi="Consolas"/>
          <w:sz w:val="18"/>
        </w:rPr>
        <w:t xml:space="preserve"> </w:t>
      </w:r>
    </w:p>
    <w:p>
      <w:pPr>
        <w:pStyle w:val="Code"/>
      </w:pPr>
      <w:r>
        <w:rPr>
          <w:rFonts w:ascii="Consolas" w:hAnsi="Consolas"/>
          <w:sz w:val="18"/>
        </w:rPr>
        <w:tab/>
        <w:t xml:space="preserve"> @UserAccountId = null,</w:t>
      </w:r>
    </w:p>
    <w:p>
      <w:pPr>
        <w:pStyle w:val="Code"/>
      </w:pPr>
      <w:r>
        <w:rPr>
          <w:rFonts w:ascii="Consolas" w:hAnsi="Consolas"/>
          <w:sz w:val="18"/>
        </w:rPr>
        <w:t xml:space="preserve"> </w:t>
      </w:r>
    </w:p>
    <w:p>
      <w:pPr>
        <w:pStyle w:val="Code"/>
      </w:pPr>
      <w:r>
        <w:rPr>
          <w:rFonts w:ascii="Consolas" w:hAnsi="Consolas"/>
          <w:sz w:val="18"/>
        </w:rPr>
        <w:tab/>
        <w:t xml:space="preserve"> @AccountCode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ISNULL(@BudgetId,0)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BudgetId passed.',16,1)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repeatable read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@UseSchool = ReqsbySchool</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@UseSchool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@ReqNumber = ISNULL(Prefix,'') + CONVERT(varchar(16),ISNULL(NextNumber,1)) + ISNULL(Suffix,'')</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 @SchoolId</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NextNumber = ISNULL(NextNumber,1) + 1</w:t>
      </w:r>
    </w:p>
    <w:p>
      <w:pPr>
        <w:pStyle w:val="Code"/>
      </w:pPr>
      <w:r>
        <w:rPr>
          <w:rFonts w:ascii="Consolas" w:hAnsi="Consolas"/>
          <w:sz w:val="18"/>
        </w:rPr>
        <w:t xml:space="preserve"> </w:t>
      </w:r>
    </w:p>
    <w:p>
      <w:pPr>
        <w:pStyle w:val="Code"/>
      </w:pPr>
      <w:r>
        <w:rPr>
          <w:rFonts w:ascii="Consolas" w:hAnsi="Consolas"/>
          <w:sz w:val="18"/>
        </w:rPr>
        <w:tab/>
        <w:tab/>
        <w:t xml:space="preserve">  from NextNumber with (updlock,rowlock)</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 @SchoolId</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'R'</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w:t>
      </w:r>
    </w:p>
    <w:p>
      <w:pPr>
        <w:pStyle w:val="Code"/>
      </w:pPr>
      <w:r>
        <w:rPr>
          <w:rFonts w:ascii="Consolas" w:hAnsi="Consolas"/>
          <w:sz w:val="18"/>
        </w:rPr>
        <w:t xml:space="preserve"> </w:t>
      </w:r>
    </w:p>
    <w:p>
      <w:pPr>
        <w:pStyle w:val="Code"/>
      </w:pPr>
      <w:r>
        <w:rPr>
          <w:rFonts w:ascii="Consolas" w:hAnsi="Consolas"/>
          <w:sz w:val="18"/>
        </w:rPr>
        <w:t xml:space="preserve">          values (@DistrictId, @SchoolId, @BudgetId, 'R', 2)</w:t>
      </w:r>
    </w:p>
    <w:p>
      <w:pPr>
        <w:pStyle w:val="Code"/>
      </w:pPr>
      <w:r>
        <w:rPr>
          <w:rFonts w:ascii="Consolas" w:hAnsi="Consolas"/>
          <w:sz w:val="18"/>
        </w:rPr>
        <w:t xml:space="preserve"> </w:t>
      </w:r>
    </w:p>
    <w:p>
      <w:pPr>
        <w:pStyle w:val="Code"/>
      </w:pPr>
      <w:r>
        <w:rPr>
          <w:rFonts w:ascii="Consolas" w:hAnsi="Consolas"/>
          <w:sz w:val="18"/>
        </w:rPr>
        <w:t xml:space="preserve">        select @ReqNumber =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@ReqNumber = ISNULL(Prefix,'') + CONVERT(varchar(16),ISNULL(NextNumber,1)) + ISNULL(Suffix,'')</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is null</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NextNumber = ISNULL(NextNumber,1) + 1</w:t>
      </w:r>
    </w:p>
    <w:p>
      <w:pPr>
        <w:pStyle w:val="Code"/>
      </w:pPr>
      <w:r>
        <w:rPr>
          <w:rFonts w:ascii="Consolas" w:hAnsi="Consolas"/>
          <w:sz w:val="18"/>
        </w:rPr>
        <w:t xml:space="preserve"> </w:t>
      </w:r>
    </w:p>
    <w:p>
      <w:pPr>
        <w:pStyle w:val="Code"/>
      </w:pPr>
      <w:r>
        <w:rPr>
          <w:rFonts w:ascii="Consolas" w:hAnsi="Consolas"/>
          <w:sz w:val="18"/>
        </w:rPr>
        <w:tab/>
        <w:tab/>
        <w:t xml:space="preserve">  from NextNumber with (updlock,rowlock)</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is null</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'R'</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w:t>
      </w:r>
    </w:p>
    <w:p>
      <w:pPr>
        <w:pStyle w:val="Code"/>
      </w:pPr>
      <w:r>
        <w:rPr>
          <w:rFonts w:ascii="Consolas" w:hAnsi="Consolas"/>
          <w:sz w:val="18"/>
        </w:rPr>
        <w:t xml:space="preserve"> </w:t>
      </w:r>
    </w:p>
    <w:p>
      <w:pPr>
        <w:pStyle w:val="Code"/>
      </w:pPr>
      <w:r>
        <w:rPr>
          <w:rFonts w:ascii="Consolas" w:hAnsi="Consolas"/>
          <w:sz w:val="18"/>
        </w:rPr>
        <w:t xml:space="preserve">          values (@DistrictId, null, @BudgetId, 'R', 2)</w:t>
      </w:r>
    </w:p>
    <w:p>
      <w:pPr>
        <w:pStyle w:val="Code"/>
      </w:pPr>
      <w:r>
        <w:rPr>
          <w:rFonts w:ascii="Consolas" w:hAnsi="Consolas"/>
          <w:sz w:val="18"/>
        </w:rPr>
        <w:t xml:space="preserve"> </w:t>
      </w:r>
    </w:p>
    <w:p>
      <w:pPr>
        <w:pStyle w:val="Code"/>
      </w:pPr>
      <w:r>
        <w:rPr>
          <w:rFonts w:ascii="Consolas" w:hAnsi="Consolas"/>
          <w:sz w:val="18"/>
        </w:rPr>
        <w:t xml:space="preserve">        select @ReqNumber =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RAISERROR('Unable to Locate District.',16,1)</w:t>
      </w:r>
    </w:p>
    <w:p>
      <w:pPr>
        <w:pStyle w:val="Code"/>
      </w:pPr>
      <w:r>
        <w:rPr>
          <w:rFonts w:ascii="Consolas" w:hAnsi="Consolas"/>
          <w:sz w:val="18"/>
        </w:rPr>
        <w:t xml:space="preserve"> </w:t>
      </w:r>
    </w:p>
    <w:p>
      <w:pPr>
        <w:pStyle w:val="Code"/>
      </w:pPr>
      <w:r>
        <w:rPr>
          <w:rFonts w:ascii="Consolas" w:hAnsi="Consolas"/>
          <w:sz w:val="18"/>
        </w:rPr>
        <w:t xml:space="preserve">    ROLLBACK</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@UserId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Requisitions (Active, RequisitionNumber, SchoolId, UserId, BudgetId, ShippingId, Attention, DateEntered)</w:t>
      </w:r>
    </w:p>
    <w:p>
      <w:pPr>
        <w:pStyle w:val="Code"/>
      </w:pPr>
      <w:r>
        <w:rPr>
          <w:rFonts w:ascii="Consolas" w:hAnsi="Consolas"/>
          <w:sz w:val="18"/>
        </w:rPr>
        <w:t xml:space="preserve"> </w:t>
      </w:r>
    </w:p>
    <w:p>
      <w:pPr>
        <w:pStyle w:val="Code"/>
      </w:pPr>
      <w:r>
        <w:rPr>
          <w:rFonts w:ascii="Consolas" w:hAnsi="Consolas"/>
          <w:sz w:val="18"/>
        </w:rPr>
        <w:t xml:space="preserve">    values (1, @ReqNumber, @SchoolId, @UserId, @BudgetId, 0, '', 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@AccountCode = Accounts.Code</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ab/>
        <w:t>join Budgets on Budgets.BudgetId = UserAccounts.BudgetId</w:t>
      </w:r>
    </w:p>
    <w:p>
      <w:pPr>
        <w:pStyle w:val="Code"/>
      </w:pPr>
      <w:r>
        <w:rPr>
          <w:rFonts w:ascii="Consolas" w:hAnsi="Consolas"/>
          <w:sz w:val="18"/>
        </w:rPr>
        <w:t xml:space="preserve"> </w:t>
      </w:r>
    </w:p>
    <w:p>
      <w:pPr>
        <w:pStyle w:val="Code"/>
      </w:pPr>
      <w:r>
        <w:rPr>
          <w:rFonts w:ascii="Consolas" w:hAnsi="Consolas"/>
          <w:sz w:val="18"/>
        </w:rPr>
        <w:tab/>
        <w:tab/>
        <w:t xml:space="preserve">        and Budgets.BudgetId = @BudgetId</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BudgetAccounts.BudgetAccountId = UserAccounts.BudgetAccountId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where Users.UserId = @UserId</w:t>
      </w:r>
    </w:p>
    <w:p>
      <w:pPr>
        <w:pStyle w:val="Code"/>
      </w:pPr>
      <w:r>
        <w:rPr>
          <w:rFonts w:ascii="Consolas" w:hAnsi="Consolas"/>
          <w:sz w:val="18"/>
        </w:rPr>
        <w:t xml:space="preserve"> </w:t>
      </w:r>
    </w:p>
    <w:p>
      <w:pPr>
        <w:pStyle w:val="Code"/>
      </w:pPr>
      <w:r>
        <w:rPr>
          <w:rFonts w:ascii="Consolas" w:hAnsi="Consolas"/>
          <w:sz w:val="18"/>
        </w:rPr>
        <w:t xml:space="preserve">   group by BudgetAccounts.BudgetAccountId, UserAccounts.UserAccountId, Accounts.Code</w:t>
      </w:r>
    </w:p>
    <w:p>
      <w:pPr>
        <w:pStyle w:val="Code"/>
      </w:pPr>
      <w:r>
        <w:rPr>
          <w:rFonts w:ascii="Consolas" w:hAnsi="Consolas"/>
          <w:sz w:val="18"/>
        </w:rPr>
        <w:t xml:space="preserve"> </w:t>
      </w:r>
    </w:p>
    <w:p>
      <w:pPr>
        <w:pStyle w:val="Code"/>
      </w:pPr>
      <w:r>
        <w:rPr>
          <w:rFonts w:ascii="Consolas" w:hAnsi="Consolas"/>
          <w:sz w:val="18"/>
        </w:rPr>
        <w:t>--   having COUNT(*) = 1</w:t>
      </w:r>
    </w:p>
    <w:p>
      <w:pPr>
        <w:pStyle w:val="Code"/>
      </w:pPr>
      <w:r>
        <w:rPr>
          <w:rFonts w:ascii="Consolas" w:hAnsi="Consolas"/>
          <w:sz w:val="18"/>
        </w:rPr>
        <w:t xml:space="preserve"> </w:t>
      </w:r>
    </w:p>
    <w:p>
      <w:pPr>
        <w:pStyle w:val="Code"/>
      </w:pPr>
      <w:r>
        <w:rPr>
          <w:rFonts w:ascii="Consolas" w:hAnsi="Consolas"/>
          <w:sz w:val="18"/>
        </w:rPr>
        <w:t xml:space="preserve">  if @@rowcount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@BudgetAccountId = null,</w:t>
      </w:r>
    </w:p>
    <w:p>
      <w:pPr>
        <w:pStyle w:val="Code"/>
      </w:pPr>
      <w:r>
        <w:rPr>
          <w:rFonts w:ascii="Consolas" w:hAnsi="Consolas"/>
          <w:sz w:val="18"/>
        </w:rPr>
        <w:t xml:space="preserve"> </w:t>
      </w:r>
    </w:p>
    <w:p>
      <w:pPr>
        <w:pStyle w:val="Code"/>
      </w:pPr>
      <w:r>
        <w:rPr>
          <w:rFonts w:ascii="Consolas" w:hAnsi="Consolas"/>
          <w:sz w:val="18"/>
        </w:rPr>
        <w:tab/>
        <w:t xml:space="preserve">       @UserAccountId = null,</w:t>
      </w:r>
    </w:p>
    <w:p>
      <w:pPr>
        <w:pStyle w:val="Code"/>
      </w:pPr>
      <w:r>
        <w:rPr>
          <w:rFonts w:ascii="Consolas" w:hAnsi="Consolas"/>
          <w:sz w:val="18"/>
        </w:rPr>
        <w:t xml:space="preserve"> </w:t>
      </w:r>
    </w:p>
    <w:p>
      <w:pPr>
        <w:pStyle w:val="Code"/>
      </w:pPr>
      <w:r>
        <w:rPr>
          <w:rFonts w:ascii="Consolas" w:hAnsi="Consolas"/>
          <w:sz w:val="18"/>
        </w:rPr>
        <w:tab/>
        <w:tab/>
        <w:t xml:space="preserve">   @AccountCode = null</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Requisitions (Active, RequisitionNumber, SchoolId, UserId, BudgetId, BudgetAccountId, UserAccountId, AccountCo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sp_NewRequisitionId_BK20250416 {sp-dbo-sp-newrequisitionid-bk20250416}</w:t>
      </w:r>
    </w:p>
    <w:p>
      <w:r>
        <w:t>&gt; Requisition procedure for NewId</w:t>
      </w:r>
      <w:r>
        <w:t>BK20250416</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2025-04-15 22:01:31.827000</w:t>
            </w:r>
          </w:p>
        </w:tc>
      </w:tr>
      <w:tr>
        <w:tc>
          <w:tcPr>
            <w:tcW w:type="dxa" w:w="4320"/>
          </w:tcPr>
          <w:p>
            <w:r>
              <w:rPr>
                <w:sz w:val="20"/>
              </w:rPr>
              <w:t>**Modified**</w:t>
            </w:r>
          </w:p>
        </w:tc>
        <w:tc>
          <w:tcPr>
            <w:tcW w:type="dxa" w:w="4320"/>
          </w:tcPr>
          <w:p>
            <w:r>
              <w:rPr>
                <w:sz w:val="20"/>
              </w:rPr>
              <w:t>2025-04-15 22:10:13.223000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School identifier</w:t>
            </w:r>
          </w:p>
        </w:tc>
      </w:tr>
      <w:tr>
        <w:tc>
          <w:tcPr>
            <w:tcW w:type="dxa" w:w="1728"/>
          </w:tcPr>
          <w:p>
            <w:r>
              <w:rPr>
                <w:sz w:val="20"/>
              </w:rPr>
              <w:t>3</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5</w:t>
            </w:r>
          </w:p>
        </w:tc>
        <w:tc>
          <w:tcPr>
            <w:tcW w:type="dxa" w:w="1728"/>
          </w:tcPr>
          <w:p>
            <w:r>
              <w:rPr>
                <w:sz w:val="20"/>
              </w:rPr>
              <w:t>@ReqId</w:t>
            </w:r>
          </w:p>
        </w:tc>
        <w:tc>
          <w:tcPr>
            <w:tcW w:type="dxa" w:w="1728"/>
          </w:tcPr>
          <w:p>
            <w:r>
              <w:rPr>
                <w:sz w:val="20"/>
              </w:rPr>
              <w:t>int</w:t>
            </w:r>
          </w:p>
        </w:tc>
        <w:tc>
          <w:tcPr>
            <w:tcW w:type="dxa" w:w="1728"/>
          </w:tcPr>
          <w:p>
            <w:r>
              <w:rPr>
                <w:sz w:val="20"/>
              </w:rPr>
              <w:t>OUTPUT</w:t>
            </w:r>
          </w:p>
        </w:tc>
        <w:tc>
          <w:tcPr>
            <w:tcW w:type="dxa" w:w="1728"/>
          </w:tcPr>
          <w:p>
            <w:r>
              <w:rPr>
                <w:sz w:val="20"/>
              </w:rPr>
              <w:t>Req identifier</w:t>
            </w:r>
          </w:p>
        </w:tc>
      </w:tr>
    </w:tbl>
    <w:p/>
    <w:p>
      <w:pPr>
        <w:pStyle w:val="Heading3"/>
      </w:pPr>
      <w:r>
        <w:t>Definition</w:t>
      </w:r>
    </w:p>
    <w:p>
      <w:pPr>
        <w:pStyle w:val="Code"/>
      </w:pPr>
      <w:r>
        <w:rPr>
          <w:rFonts w:ascii="Consolas" w:hAnsi="Consolas"/>
          <w:sz w:val="18"/>
        </w:rPr>
        <w:t>CREATE procedure dbo.sp_NewRequisitionId_BK20250416 @pDistrictId int, @pSchoolId int, @pBudgetId int, @pUserId int, @ReqId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@UseSchool tinyint,</w:t>
      </w:r>
    </w:p>
    <w:p>
      <w:pPr>
        <w:pStyle w:val="Code"/>
      </w:pPr>
      <w:r>
        <w:rPr>
          <w:rFonts w:ascii="Consolas" w:hAnsi="Consolas"/>
          <w:sz w:val="18"/>
        </w:rPr>
        <w:t xml:space="preserve"> </w:t>
      </w:r>
    </w:p>
    <w:p>
      <w:pPr>
        <w:pStyle w:val="Code"/>
      </w:pPr>
      <w:r>
        <w:rPr>
          <w:rFonts w:ascii="Consolas" w:hAnsi="Consolas"/>
          <w:sz w:val="18"/>
        </w:rPr>
        <w:tab/>
        <w:t>@ReqNumber varchar(50),</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@AccountCode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@DistrictId = @pDistrictId,</w:t>
      </w:r>
    </w:p>
    <w:p>
      <w:pPr>
        <w:pStyle w:val="Code"/>
      </w:pPr>
      <w:r>
        <w:rPr>
          <w:rFonts w:ascii="Consolas" w:hAnsi="Consolas"/>
          <w:sz w:val="18"/>
        </w:rPr>
        <w:t xml:space="preserve"> </w:t>
      </w:r>
    </w:p>
    <w:p>
      <w:pPr>
        <w:pStyle w:val="Code"/>
      </w:pPr>
      <w:r>
        <w:rPr>
          <w:rFonts w:ascii="Consolas" w:hAnsi="Consolas"/>
          <w:sz w:val="18"/>
        </w:rPr>
        <w:tab/>
        <w:t xml:space="preserve"> @SchoolId = @pSchoolId,</w:t>
      </w:r>
    </w:p>
    <w:p>
      <w:pPr>
        <w:pStyle w:val="Code"/>
      </w:pPr>
      <w:r>
        <w:rPr>
          <w:rFonts w:ascii="Consolas" w:hAnsi="Consolas"/>
          <w:sz w:val="18"/>
        </w:rPr>
        <w:t xml:space="preserve"> </w:t>
      </w:r>
    </w:p>
    <w:p>
      <w:pPr>
        <w:pStyle w:val="Code"/>
      </w:pPr>
      <w:r>
        <w:rPr>
          <w:rFonts w:ascii="Consolas" w:hAnsi="Consolas"/>
          <w:sz w:val="18"/>
        </w:rPr>
        <w:tab/>
        <w:t xml:space="preserve"> @BudgetId = @pBudgetId,</w:t>
      </w:r>
    </w:p>
    <w:p>
      <w:pPr>
        <w:pStyle w:val="Code"/>
      </w:pPr>
      <w:r>
        <w:rPr>
          <w:rFonts w:ascii="Consolas" w:hAnsi="Consolas"/>
          <w:sz w:val="18"/>
        </w:rPr>
        <w:t xml:space="preserve"> </w:t>
      </w:r>
    </w:p>
    <w:p>
      <w:pPr>
        <w:pStyle w:val="Code"/>
      </w:pPr>
      <w:r>
        <w:rPr>
          <w:rFonts w:ascii="Consolas" w:hAnsi="Consolas"/>
          <w:sz w:val="18"/>
        </w:rPr>
        <w:tab/>
        <w:t xml:space="preserve"> @UserId = @pUserId,</w:t>
      </w:r>
    </w:p>
    <w:p>
      <w:pPr>
        <w:pStyle w:val="Code"/>
      </w:pPr>
      <w:r>
        <w:rPr>
          <w:rFonts w:ascii="Consolas" w:hAnsi="Consolas"/>
          <w:sz w:val="18"/>
        </w:rPr>
        <w:t xml:space="preserve"> </w:t>
      </w:r>
    </w:p>
    <w:p>
      <w:pPr>
        <w:pStyle w:val="Code"/>
      </w:pPr>
      <w:r>
        <w:rPr>
          <w:rFonts w:ascii="Consolas" w:hAnsi="Consolas"/>
          <w:sz w:val="18"/>
        </w:rPr>
        <w:tab/>
        <w:t xml:space="preserve"> @BudgetAccountId = null,</w:t>
      </w:r>
    </w:p>
    <w:p>
      <w:pPr>
        <w:pStyle w:val="Code"/>
      </w:pPr>
      <w:r>
        <w:rPr>
          <w:rFonts w:ascii="Consolas" w:hAnsi="Consolas"/>
          <w:sz w:val="18"/>
        </w:rPr>
        <w:t xml:space="preserve"> </w:t>
      </w:r>
    </w:p>
    <w:p>
      <w:pPr>
        <w:pStyle w:val="Code"/>
      </w:pPr>
      <w:r>
        <w:rPr>
          <w:rFonts w:ascii="Consolas" w:hAnsi="Consolas"/>
          <w:sz w:val="18"/>
        </w:rPr>
        <w:tab/>
        <w:t xml:space="preserve"> @UserAccountId = null,</w:t>
      </w:r>
    </w:p>
    <w:p>
      <w:pPr>
        <w:pStyle w:val="Code"/>
      </w:pPr>
      <w:r>
        <w:rPr>
          <w:rFonts w:ascii="Consolas" w:hAnsi="Consolas"/>
          <w:sz w:val="18"/>
        </w:rPr>
        <w:t xml:space="preserve"> </w:t>
      </w:r>
    </w:p>
    <w:p>
      <w:pPr>
        <w:pStyle w:val="Code"/>
      </w:pPr>
      <w:r>
        <w:rPr>
          <w:rFonts w:ascii="Consolas" w:hAnsi="Consolas"/>
          <w:sz w:val="18"/>
        </w:rPr>
        <w:tab/>
        <w:t xml:space="preserve"> @AccountCode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ISNULL(@BudgetId,0)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BudgetId passed.',16,1)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repeatable read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@UseSchool = ReqsbySchool</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@UseSchool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@ReqNumber = ISNULL(Prefix,'') + CONVERT(varchar(16),ISNULL(NextNumber,1)) + ISNULL(Suffix,'')</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 @SchoolId</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NextNumber = ISNULL(NextNumber,1) + 1</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 @SchoolId</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'R'</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w:t>
      </w:r>
    </w:p>
    <w:p>
      <w:pPr>
        <w:pStyle w:val="Code"/>
      </w:pPr>
      <w:r>
        <w:rPr>
          <w:rFonts w:ascii="Consolas" w:hAnsi="Consolas"/>
          <w:sz w:val="18"/>
        </w:rPr>
        <w:t xml:space="preserve"> </w:t>
      </w:r>
    </w:p>
    <w:p>
      <w:pPr>
        <w:pStyle w:val="Code"/>
      </w:pPr>
      <w:r>
        <w:rPr>
          <w:rFonts w:ascii="Consolas" w:hAnsi="Consolas"/>
          <w:sz w:val="18"/>
        </w:rPr>
        <w:t xml:space="preserve">          values (@DistrictId, @SchoolId, @BudgetId, 'R', 2)</w:t>
      </w:r>
    </w:p>
    <w:p>
      <w:pPr>
        <w:pStyle w:val="Code"/>
      </w:pPr>
      <w:r>
        <w:rPr>
          <w:rFonts w:ascii="Consolas" w:hAnsi="Consolas"/>
          <w:sz w:val="18"/>
        </w:rPr>
        <w:t xml:space="preserve"> </w:t>
      </w:r>
    </w:p>
    <w:p>
      <w:pPr>
        <w:pStyle w:val="Code"/>
      </w:pPr>
      <w:r>
        <w:rPr>
          <w:rFonts w:ascii="Consolas" w:hAnsi="Consolas"/>
          <w:sz w:val="18"/>
        </w:rPr>
        <w:t xml:space="preserve">        select @ReqNumber =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@ReqNumber = ISNULL(Prefix,'') + CONVERT(varchar(16),ISNULL(NextNumber,1)) + ISNULL(Suffix,'')</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is null</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NextNumber = ISNULL(NextNumber,1) + 1</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SchoolId is null</w:t>
      </w:r>
    </w:p>
    <w:p>
      <w:pPr>
        <w:pStyle w:val="Code"/>
      </w:pPr>
      <w:r>
        <w:rPr>
          <w:rFonts w:ascii="Consolas" w:hAnsi="Consolas"/>
          <w:sz w:val="18"/>
        </w:rPr>
        <w:t xml:space="preserve"> </w:t>
      </w:r>
    </w:p>
    <w:p>
      <w:pPr>
        <w:pStyle w:val="Code"/>
      </w:pPr>
      <w:r>
        <w:rPr>
          <w:rFonts w:ascii="Consolas" w:hAnsi="Consolas"/>
          <w:sz w:val="18"/>
        </w:rPr>
        <w:t xml:space="preserve">           and BudgetId = @BudgetId</w:t>
      </w:r>
    </w:p>
    <w:p>
      <w:pPr>
        <w:pStyle w:val="Code"/>
      </w:pPr>
      <w:r>
        <w:rPr>
          <w:rFonts w:ascii="Consolas" w:hAnsi="Consolas"/>
          <w:sz w:val="18"/>
        </w:rPr>
        <w:t xml:space="preserve"> </w:t>
      </w:r>
    </w:p>
    <w:p>
      <w:pPr>
        <w:pStyle w:val="Code"/>
      </w:pPr>
      <w:r>
        <w:rPr>
          <w:rFonts w:ascii="Consolas" w:hAnsi="Consolas"/>
          <w:sz w:val="18"/>
        </w:rPr>
        <w:t xml:space="preserve">           and IdType = 'R'</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NextNumber (DistrictId, SchoolId, BudgetId, IdType, NextNumber)</w:t>
      </w:r>
    </w:p>
    <w:p>
      <w:pPr>
        <w:pStyle w:val="Code"/>
      </w:pPr>
      <w:r>
        <w:rPr>
          <w:rFonts w:ascii="Consolas" w:hAnsi="Consolas"/>
          <w:sz w:val="18"/>
        </w:rPr>
        <w:t xml:space="preserve"> </w:t>
      </w:r>
    </w:p>
    <w:p>
      <w:pPr>
        <w:pStyle w:val="Code"/>
      </w:pPr>
      <w:r>
        <w:rPr>
          <w:rFonts w:ascii="Consolas" w:hAnsi="Consolas"/>
          <w:sz w:val="18"/>
        </w:rPr>
        <w:t xml:space="preserve">          values (@DistrictId, null, @BudgetId, 'R', 2)</w:t>
      </w:r>
    </w:p>
    <w:p>
      <w:pPr>
        <w:pStyle w:val="Code"/>
      </w:pPr>
      <w:r>
        <w:rPr>
          <w:rFonts w:ascii="Consolas" w:hAnsi="Consolas"/>
          <w:sz w:val="18"/>
        </w:rPr>
        <w:t xml:space="preserve"> </w:t>
      </w:r>
    </w:p>
    <w:p>
      <w:pPr>
        <w:pStyle w:val="Code"/>
      </w:pPr>
      <w:r>
        <w:rPr>
          <w:rFonts w:ascii="Consolas" w:hAnsi="Consolas"/>
          <w:sz w:val="18"/>
        </w:rPr>
        <w:t xml:space="preserve">        select @ReqNumber =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RAISERROR('Unable to Locate District.',16,1)</w:t>
      </w:r>
    </w:p>
    <w:p>
      <w:pPr>
        <w:pStyle w:val="Code"/>
      </w:pPr>
      <w:r>
        <w:rPr>
          <w:rFonts w:ascii="Consolas" w:hAnsi="Consolas"/>
          <w:sz w:val="18"/>
        </w:rPr>
        <w:t xml:space="preserve"> </w:t>
      </w:r>
    </w:p>
    <w:p>
      <w:pPr>
        <w:pStyle w:val="Code"/>
      </w:pPr>
      <w:r>
        <w:rPr>
          <w:rFonts w:ascii="Consolas" w:hAnsi="Consolas"/>
          <w:sz w:val="18"/>
        </w:rPr>
        <w:t xml:space="preserve">    ROLLBACK</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@UserId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Requisitions (Active, RequisitionNumber, SchoolId, UserId, BudgetId, ShippingId, Attention, DateEntered)</w:t>
      </w:r>
    </w:p>
    <w:p>
      <w:pPr>
        <w:pStyle w:val="Code"/>
      </w:pPr>
      <w:r>
        <w:rPr>
          <w:rFonts w:ascii="Consolas" w:hAnsi="Consolas"/>
          <w:sz w:val="18"/>
        </w:rPr>
        <w:t xml:space="preserve"> </w:t>
      </w:r>
    </w:p>
    <w:p>
      <w:pPr>
        <w:pStyle w:val="Code"/>
      </w:pPr>
      <w:r>
        <w:rPr>
          <w:rFonts w:ascii="Consolas" w:hAnsi="Consolas"/>
          <w:sz w:val="18"/>
        </w:rPr>
        <w:t xml:space="preserve">    values (1, @ReqNumber, @SchoolId, @UserId, @BudgetId, 0, '', 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@AccountCode = Accounts.Code</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ab/>
        <w:t>join Budgets on Budgets.BudgetId = UserAccounts.BudgetId</w:t>
      </w:r>
    </w:p>
    <w:p>
      <w:pPr>
        <w:pStyle w:val="Code"/>
      </w:pPr>
      <w:r>
        <w:rPr>
          <w:rFonts w:ascii="Consolas" w:hAnsi="Consolas"/>
          <w:sz w:val="18"/>
        </w:rPr>
        <w:t xml:space="preserve"> </w:t>
      </w:r>
    </w:p>
    <w:p>
      <w:pPr>
        <w:pStyle w:val="Code"/>
      </w:pPr>
      <w:r>
        <w:rPr>
          <w:rFonts w:ascii="Consolas" w:hAnsi="Consolas"/>
          <w:sz w:val="18"/>
        </w:rPr>
        <w:tab/>
        <w:tab/>
        <w:t xml:space="preserve">        and Budgets.BudgetId = @BudgetId</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BudgetAccounts.BudgetAccountId = UserAccounts.BudgetAccountId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where Users.UserId = @UserId</w:t>
      </w:r>
    </w:p>
    <w:p>
      <w:pPr>
        <w:pStyle w:val="Code"/>
      </w:pPr>
      <w:r>
        <w:rPr>
          <w:rFonts w:ascii="Consolas" w:hAnsi="Consolas"/>
          <w:sz w:val="18"/>
        </w:rPr>
        <w:t xml:space="preserve"> </w:t>
      </w:r>
    </w:p>
    <w:p>
      <w:pPr>
        <w:pStyle w:val="Code"/>
      </w:pPr>
      <w:r>
        <w:rPr>
          <w:rFonts w:ascii="Consolas" w:hAnsi="Consolas"/>
          <w:sz w:val="18"/>
        </w:rPr>
        <w:t xml:space="preserve">   group by BudgetAccounts.BudgetAccountId, UserAccounts.UserAccountId, Accounts.Code</w:t>
      </w:r>
    </w:p>
    <w:p>
      <w:pPr>
        <w:pStyle w:val="Code"/>
      </w:pPr>
      <w:r>
        <w:rPr>
          <w:rFonts w:ascii="Consolas" w:hAnsi="Consolas"/>
          <w:sz w:val="18"/>
        </w:rPr>
        <w:t xml:space="preserve"> </w:t>
      </w:r>
    </w:p>
    <w:p>
      <w:pPr>
        <w:pStyle w:val="Code"/>
      </w:pPr>
      <w:r>
        <w:rPr>
          <w:rFonts w:ascii="Consolas" w:hAnsi="Consolas"/>
          <w:sz w:val="18"/>
        </w:rPr>
        <w:t>--   having COUNT(*) = 1</w:t>
      </w:r>
    </w:p>
    <w:p>
      <w:pPr>
        <w:pStyle w:val="Code"/>
      </w:pPr>
      <w:r>
        <w:rPr>
          <w:rFonts w:ascii="Consolas" w:hAnsi="Consolas"/>
          <w:sz w:val="18"/>
        </w:rPr>
        <w:t xml:space="preserve"> </w:t>
      </w:r>
    </w:p>
    <w:p>
      <w:pPr>
        <w:pStyle w:val="Code"/>
      </w:pPr>
      <w:r>
        <w:rPr>
          <w:rFonts w:ascii="Consolas" w:hAnsi="Consolas"/>
          <w:sz w:val="18"/>
        </w:rPr>
        <w:t xml:space="preserve">  if @@rowcount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@BudgetAccountId = null,</w:t>
      </w:r>
    </w:p>
    <w:p>
      <w:pPr>
        <w:pStyle w:val="Code"/>
      </w:pPr>
      <w:r>
        <w:rPr>
          <w:rFonts w:ascii="Consolas" w:hAnsi="Consolas"/>
          <w:sz w:val="18"/>
        </w:rPr>
        <w:t xml:space="preserve"> </w:t>
      </w:r>
    </w:p>
    <w:p>
      <w:pPr>
        <w:pStyle w:val="Code"/>
      </w:pPr>
      <w:r>
        <w:rPr>
          <w:rFonts w:ascii="Consolas" w:hAnsi="Consolas"/>
          <w:sz w:val="18"/>
        </w:rPr>
        <w:tab/>
        <w:t xml:space="preserve">       @UserAccountId = null,</w:t>
      </w:r>
    </w:p>
    <w:p>
      <w:pPr>
        <w:pStyle w:val="Code"/>
      </w:pPr>
      <w:r>
        <w:rPr>
          <w:rFonts w:ascii="Consolas" w:hAnsi="Consolas"/>
          <w:sz w:val="18"/>
        </w:rPr>
        <w:t xml:space="preserve"> </w:t>
      </w:r>
    </w:p>
    <w:p>
      <w:pPr>
        <w:pStyle w:val="Code"/>
      </w:pPr>
      <w:r>
        <w:rPr>
          <w:rFonts w:ascii="Consolas" w:hAnsi="Consolas"/>
          <w:sz w:val="18"/>
        </w:rPr>
        <w:tab/>
        <w:tab/>
        <w:t xml:space="preserve">   @AccountCode = null</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Requisitions (Active, RequisitionNumber, SchoolId, UserId, BudgetId, BudgetAccountId, UserAccountId, AccountCode, ShippingId, Attention, DateEntered)</w:t>
      </w:r>
    </w:p>
    <w:p>
      <w:pPr>
        <w:pStyle w:val="Code"/>
      </w:pPr>
      <w:r>
        <w:rPr>
          <w:rFonts w:ascii="Consolas" w:hAnsi="Consolas"/>
          <w:sz w:val="18"/>
        </w:rPr>
        <w:t xml:space="preserve"> </w:t>
      </w:r>
    </w:p>
    <w:p>
      <w:pPr>
        <w:pStyle w:val="Code"/>
      </w:pPr>
      <w:r>
        <w:rPr>
          <w:rFonts w:ascii="Consolas" w:hAnsi="Consolas"/>
          <w:sz w:val="18"/>
        </w:rPr>
        <w:t xml:space="preserve">    select 1, @ReqNumber, @SchoolId, @Us</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sp_NewUpload {sp-dbo-sp-newupload}</w:t>
      </w:r>
    </w:p>
    <w:p>
      <w:r>
        <w:t>&gt; Stored procedure: NewUpload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2005-04-19 17:24:29.160000</w:t>
            </w:r>
          </w:p>
        </w:tc>
      </w:tr>
      <w:tr>
        <w:tc>
          <w:tcPr>
            <w:tcW w:type="dxa" w:w="4320"/>
          </w:tcPr>
          <w:p>
            <w:r>
              <w:rPr>
                <w:sz w:val="20"/>
              </w:rPr>
              <w:t>**Modified**</w:t>
            </w:r>
          </w:p>
        </w:tc>
        <w:tc>
          <w:tcPr>
            <w:tcW w:type="dxa" w:w="4320"/>
          </w:tcPr>
          <w:p>
            <w:r>
              <w:rPr>
                <w:sz w:val="20"/>
              </w:rPr>
              <w:t>2009-03-25 06:55:28.503000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bl>
    <w:p/>
    <w:p>
      <w:pPr>
        <w:pStyle w:val="Heading3"/>
      </w:pPr>
      <w:r>
        <w:t>Definition</w:t>
      </w:r>
    </w:p>
    <w:p>
      <w:pPr>
        <w:pStyle w:val="Code"/>
      </w:pPr>
      <w:r>
        <w:rPr>
          <w:rFonts w:ascii="Consolas" w:hAnsi="Consolas"/>
          <w:sz w:val="18"/>
        </w:rPr>
        <w:t>CREATE    procedure dbo.sp_NewUpload @pVendorId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@FileName varchar(255),</w:t>
      </w:r>
    </w:p>
    <w:p>
      <w:pPr>
        <w:pStyle w:val="Code"/>
      </w:pPr>
      <w:r>
        <w:rPr>
          <w:rFonts w:ascii="Consolas" w:hAnsi="Consolas"/>
          <w:sz w:val="18"/>
        </w:rPr>
        <w:t xml:space="preserve"> </w:t>
      </w:r>
    </w:p>
    <w:p>
      <w:pPr>
        <w:pStyle w:val="Code"/>
      </w:pPr>
      <w:r>
        <w:rPr>
          <w:rFonts w:ascii="Consolas" w:hAnsi="Consolas"/>
          <w:sz w:val="18"/>
        </w:rPr>
        <w:tab/>
        <w:t>@HexBase char(16),</w:t>
      </w:r>
    </w:p>
    <w:p>
      <w:pPr>
        <w:pStyle w:val="Code"/>
      </w:pPr>
      <w:r>
        <w:rPr>
          <w:rFonts w:ascii="Consolas" w:hAnsi="Consolas"/>
          <w:sz w:val="18"/>
        </w:rPr>
        <w:t xml:space="preserve"> </w:t>
      </w:r>
    </w:p>
    <w:p>
      <w:pPr>
        <w:pStyle w:val="Code"/>
      </w:pPr>
      <w:r>
        <w:rPr>
          <w:rFonts w:ascii="Consolas" w:hAnsi="Consolas"/>
          <w:sz w:val="18"/>
        </w:rPr>
        <w:t xml:space="preserve">        @UploadId int,</w:t>
      </w:r>
    </w:p>
    <w:p>
      <w:pPr>
        <w:pStyle w:val="Code"/>
      </w:pPr>
      <w:r>
        <w:rPr>
          <w:rFonts w:ascii="Consolas" w:hAnsi="Consolas"/>
          <w:sz w:val="18"/>
        </w:rPr>
        <w:t xml:space="preserve"> </w:t>
      </w:r>
    </w:p>
    <w:p>
      <w:pPr>
        <w:pStyle w:val="Code"/>
      </w:pPr>
      <w:r>
        <w:rPr>
          <w:rFonts w:ascii="Consolas" w:hAnsi="Consolas"/>
          <w:sz w:val="18"/>
        </w:rPr>
        <w:tab/>
        <w:t>@UploadType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@UploadType = UploadType</w:t>
      </w:r>
    </w:p>
    <w:p>
      <w:pPr>
        <w:pStyle w:val="Code"/>
      </w:pPr>
      <w:r>
        <w:rPr>
          <w:rFonts w:ascii="Consolas" w:hAnsi="Consolas"/>
          <w:sz w:val="18"/>
        </w:rPr>
        <w:t xml:space="preserve"> </w:t>
      </w:r>
    </w:p>
    <w:p>
      <w:pPr>
        <w:pStyle w:val="Code"/>
      </w:pPr>
      <w:r>
        <w:rPr>
          <w:rFonts w:ascii="Consolas" w:hAnsi="Consolas"/>
          <w:sz w:val="18"/>
        </w:rPr>
        <w:t xml:space="preserve">  from Vendors</w:t>
      </w:r>
    </w:p>
    <w:p>
      <w:pPr>
        <w:pStyle w:val="Code"/>
      </w:pPr>
      <w:r>
        <w:rPr>
          <w:rFonts w:ascii="Consolas" w:hAnsi="Consolas"/>
          <w:sz w:val="18"/>
        </w:rPr>
        <w:t xml:space="preserve"> </w:t>
      </w:r>
    </w:p>
    <w:p>
      <w:pPr>
        <w:pStyle w:val="Code"/>
      </w:pPr>
      <w:r>
        <w:rPr>
          <w:rFonts w:ascii="Consolas" w:hAnsi="Consolas"/>
          <w:sz w:val="18"/>
        </w:rPr>
        <w:t xml:space="preserve"> where VendorId = @pVendorId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@UploadType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VendorUploads (DateCreated) values (getdate())</w:t>
      </w:r>
    </w:p>
    <w:p>
      <w:pPr>
        <w:pStyle w:val="Code"/>
      </w:pPr>
      <w:r>
        <w:rPr>
          <w:rFonts w:ascii="Consolas" w:hAnsi="Consolas"/>
          <w:sz w:val="18"/>
        </w:rPr>
        <w:t xml:space="preserve"> </w:t>
      </w:r>
    </w:p>
    <w:p>
      <w:pPr>
        <w:pStyle w:val="Code"/>
      </w:pPr>
      <w:r>
        <w:rPr>
          <w:rFonts w:ascii="Consolas" w:hAnsi="Consolas"/>
          <w:sz w:val="18"/>
        </w:rPr>
        <w:t xml:space="preserve">  select @UploadId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@HexBase = '0123456789ABCDEF'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@FileName = 'POC' + substring(@HexBase,((@UploadId / 0x010000) &amp; 0x0F) + 1,1) + substring(@HexBase,((@UploadId / 0x1000) &amp; 0xF) + 1,1) + substring(@HexBase,((@UploadId / 0x100) &amp; 0xF) + 1,1) + substring(@HexBase,((@UploadId / 0x10) &amp; 0xF) + 1,1) + substring(@HexBase,(@UploadId &amp; 0xF) + 1,1)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VendorUploads</w:t>
      </w:r>
    </w:p>
    <w:p>
      <w:pPr>
        <w:pStyle w:val="Code"/>
      </w:pPr>
      <w:r>
        <w:rPr>
          <w:rFonts w:ascii="Consolas" w:hAnsi="Consolas"/>
          <w:sz w:val="18"/>
        </w:rPr>
        <w:t xml:space="preserve"> </w:t>
      </w:r>
    </w:p>
    <w:p>
      <w:pPr>
        <w:pStyle w:val="Code"/>
      </w:pPr>
      <w:r>
        <w:rPr>
          <w:rFonts w:ascii="Consolas" w:hAnsi="Consolas"/>
          <w:sz w:val="18"/>
        </w:rPr>
        <w:t xml:space="preserve">     set FileName = @FileName</w:t>
      </w:r>
    </w:p>
    <w:p>
      <w:pPr>
        <w:pStyle w:val="Code"/>
      </w:pPr>
      <w:r>
        <w:rPr>
          <w:rFonts w:ascii="Consolas" w:hAnsi="Consolas"/>
          <w:sz w:val="18"/>
        </w:rPr>
        <w:t xml:space="preserve"> </w:t>
      </w:r>
    </w:p>
    <w:p>
      <w:pPr>
        <w:pStyle w:val="Code"/>
      </w:pPr>
      <w:r>
        <w:rPr>
          <w:rFonts w:ascii="Consolas" w:hAnsi="Consolas"/>
          <w:sz w:val="18"/>
        </w:rPr>
        <w:t xml:space="preserve">   where UploadId = @UploadId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@UploadType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VendorUploads (DateCreated) values (getdate())</w:t>
      </w:r>
    </w:p>
    <w:p>
      <w:pPr>
        <w:pStyle w:val="Code"/>
      </w:pPr>
      <w:r>
        <w:rPr>
          <w:rFonts w:ascii="Consolas" w:hAnsi="Consolas"/>
          <w:sz w:val="18"/>
        </w:rPr>
        <w:t xml:space="preserve"> </w:t>
      </w:r>
    </w:p>
    <w:p>
      <w:pPr>
        <w:pStyle w:val="Code"/>
      </w:pPr>
      <w:r>
        <w:rPr>
          <w:rFonts w:ascii="Consolas" w:hAnsi="Consolas"/>
          <w:sz w:val="18"/>
        </w:rPr>
        <w:t xml:space="preserve">  select @UploadId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@HexBase = '0123456789ABCDEF'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@FileName = 'PED' + substring(@HexBase,((@UploadId / 0x010000) &amp; 0x0F) + 1,1) + substring(@HexBase,((@UploadId / 0x1000) &amp; 0xF) + 1,1) + substring(@HexBase,((@UploadId / 0x100) &amp; 0xF) + 1,1) + substring(@HexBase,((@UploadId / 0x10) &amp; 0xF) + 1,1) + substring(@HexBase,(@UploadId &amp; 0xF) + 1,1)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VendorUploads</w:t>
      </w:r>
    </w:p>
    <w:p>
      <w:pPr>
        <w:pStyle w:val="Code"/>
      </w:pPr>
      <w:r>
        <w:rPr>
          <w:rFonts w:ascii="Consolas" w:hAnsi="Consolas"/>
          <w:sz w:val="18"/>
        </w:rPr>
        <w:t xml:space="preserve"> </w:t>
      </w:r>
    </w:p>
    <w:p>
      <w:pPr>
        <w:pStyle w:val="Code"/>
      </w:pPr>
      <w:r>
        <w:rPr>
          <w:rFonts w:ascii="Consolas" w:hAnsi="Consolas"/>
          <w:sz w:val="18"/>
        </w:rPr>
        <w:t xml:space="preserve">     set FileName = @FileName</w:t>
      </w:r>
    </w:p>
    <w:p>
      <w:pPr>
        <w:pStyle w:val="Code"/>
      </w:pPr>
      <w:r>
        <w:rPr>
          <w:rFonts w:ascii="Consolas" w:hAnsi="Consolas"/>
          <w:sz w:val="18"/>
        </w:rPr>
        <w:t xml:space="preserve"> </w:t>
      </w:r>
    </w:p>
    <w:p>
      <w:pPr>
        <w:pStyle w:val="Code"/>
      </w:pPr>
      <w:r>
        <w:rPr>
          <w:rFonts w:ascii="Consolas" w:hAnsi="Consolas"/>
          <w:sz w:val="18"/>
        </w:rPr>
        <w:t xml:space="preserve">   where UploadId = @UploadId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VendorUploads</w:t>
      </w:r>
    </w:p>
    <w:p>
      <w:pPr>
        <w:pStyle w:val="Code"/>
      </w:pPr>
      <w:r>
        <w:rPr>
          <w:rFonts w:ascii="Consolas" w:hAnsi="Consolas"/>
          <w:sz w:val="18"/>
        </w:rPr>
        <w:t xml:space="preserve"> </w:t>
      </w:r>
    </w:p>
    <w:p>
      <w:pPr>
        <w:pStyle w:val="Code"/>
      </w:pPr>
      <w:r>
        <w:rPr>
          <w:rFonts w:ascii="Consolas" w:hAnsi="Consolas"/>
          <w:sz w:val="18"/>
        </w:rPr>
        <w:t xml:space="preserve"> where UploadId = @UploadId</w:t>
      </w:r>
    </w:p>
    <w:p>
      <w:pPr>
        <w:pStyle w:val="Heading2"/>
      </w:pPr>
      <w:r>
        <w:t>sp_OrderBookMaint {sp-dbo-sp-orderbookmaint}</w:t>
      </w:r>
    </w:p>
    <w:p>
      <w:r>
        <w:t>&gt; Order processing procedure for BookMaint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2003-10-08 21:02:13.577000</w:t>
            </w:r>
          </w:p>
        </w:tc>
      </w:tr>
      <w:tr>
        <w:tc>
          <w:tcPr>
            <w:tcW w:type="dxa" w:w="4320"/>
          </w:tcPr>
          <w:p>
            <w:r>
              <w:rPr>
                <w:sz w:val="20"/>
              </w:rPr>
              <w:t>**Modified**</w:t>
            </w:r>
          </w:p>
        </w:tc>
        <w:tc>
          <w:tcPr>
            <w:tcW w:type="dxa" w:w="4320"/>
          </w:tcPr>
          <w:p>
            <w:r>
              <w:rPr>
                <w:sz w:val="20"/>
              </w:rPr>
              <w:t>2015-11-24 23:37:31.960000</w:t>
            </w:r>
          </w:p>
        </w:tc>
      </w:tr>
      <w:tr>
        <w:tc>
          <w:tcPr>
            <w:tcW w:type="dxa" w:w="4320"/>
            <w:shd w:fill="F5F5F5" w:val="clear"/>
          </w:tcPr>
          <w:p>
            <w:r>
              <w:rPr>
                <w:sz w:val="20"/>
              </w:rPr>
              <w:t>**Parameters**</w:t>
            </w:r>
          </w:p>
        </w:tc>
        <w:tc>
          <w:tcPr>
            <w:tcW w:type="dxa" w:w="4320"/>
            <w:shd w:fill="F5F5F5" w:val="clear"/>
          </w:tcPr>
          <w:p>
            <w:r>
              <w:rPr>
                <w:sz w:val="20"/>
              </w:rPr>
              <w:t>15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@pOrderBookId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Order Book identifier</w:t>
            </w:r>
          </w:p>
        </w:tc>
      </w:tr>
      <w:tr>
        <w:tc>
          <w:tcPr>
            <w:tcW w:type="dxa" w:w="1728"/>
          </w:tcPr>
          <w:p>
            <w:r>
              <w:rPr>
                <w:sz w:val="20"/>
              </w:rPr>
              <w:t>3</w:t>
            </w:r>
          </w:p>
        </w:tc>
        <w:tc>
          <w:tcPr>
            <w:tcW w:type="dxa" w:w="1728"/>
          </w:tcPr>
          <w:p>
            <w:r>
              <w:rPr>
                <w:sz w:val="20"/>
              </w:rPr>
              <w:t>@pCategoryId</w:t>
            </w:r>
          </w:p>
        </w:tc>
        <w:tc>
          <w:tcPr>
            <w:tcW w:type="dxa" w:w="1728"/>
          </w:tcPr>
          <w:p>
            <w:r>
              <w:rPr>
                <w:sz w:val="20"/>
              </w:rPr>
              <w:t>int</w:t>
            </w:r>
          </w:p>
        </w:tc>
        <w:tc>
          <w:tcPr>
            <w:tcW w:type="dxa" w:w="1728"/>
          </w:tcPr>
          <w:p>
            <w:r>
              <w:rPr>
                <w:sz w:val="20"/>
              </w:rPr>
              <w:t>INPUT</w:t>
            </w:r>
          </w:p>
        </w:tc>
        <w:tc>
          <w:tcPr>
            <w:tcW w:type="dxa" w:w="1728"/>
          </w:tcPr>
          <w:p>
            <w:r>
              <w:rPr>
                <w:sz w:val="20"/>
              </w:rPr>
              <w:t>p Category identifier</w:t>
            </w:r>
          </w:p>
        </w:tc>
      </w:tr>
      <w:tr>
        <w:tc>
          <w:tcPr>
            <w:tcW w:type="dxa" w:w="1728"/>
            <w:shd w:fill="F5F5F5" w:val="clear"/>
          </w:tcPr>
          <w:p>
            <w:r>
              <w:rPr>
                <w:sz w:val="20"/>
              </w:rPr>
              <w:t>4</w:t>
            </w:r>
          </w:p>
        </w:tc>
        <w:tc>
          <w:tcPr>
            <w:tcW w:type="dxa" w:w="1728"/>
            <w:shd w:fill="F5F5F5" w:val="clear"/>
          </w:tcPr>
          <w:p>
            <w:r>
              <w:rPr>
                <w:sz w:val="20"/>
              </w:rPr>
              <w:t>@pPricePlanId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Price Plan identifier</w:t>
            </w:r>
          </w:p>
        </w:tc>
      </w:tr>
      <w:tr>
        <w:tc>
          <w:tcPr>
            <w:tcW w:type="dxa" w:w="1728"/>
          </w:tcPr>
          <w:p>
            <w:r>
              <w:rPr>
                <w:sz w:val="20"/>
              </w:rPr>
              <w:t>5</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6</w:t>
            </w:r>
          </w:p>
        </w:tc>
        <w:tc>
          <w:tcPr>
            <w:tcW w:type="dxa" w:w="1728"/>
            <w:shd w:fill="F5F5F5" w:val="clear"/>
          </w:tcPr>
          <w:p>
            <w:r>
              <w:rPr>
                <w:sz w:val="20"/>
              </w:rPr>
              <w:t>@pAwardId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Award identifier</w:t>
            </w:r>
          </w:p>
        </w:tc>
      </w:tr>
      <w:tr>
        <w:tc>
          <w:tcPr>
            <w:tcW w:type="dxa" w:w="1728"/>
          </w:tcPr>
          <w:p>
            <w:r>
              <w:rPr>
                <w:sz w:val="20"/>
              </w:rPr>
              <w:t>7</w:t>
            </w:r>
          </w:p>
        </w:tc>
        <w:tc>
          <w:tcPr>
            <w:tcW w:type="dxa" w:w="1728"/>
          </w:tcPr>
          <w:p>
            <w:r>
              <w:rPr>
                <w:sz w:val="20"/>
              </w:rPr>
              <w:t>@pCategoryDescription</w:t>
            </w:r>
          </w:p>
        </w:tc>
        <w:tc>
          <w:tcPr>
            <w:tcW w:type="dxa" w:w="1728"/>
          </w:tcPr>
          <w:p>
            <w:r>
              <w:rPr>
                <w:sz w:val="20"/>
              </w:rPr>
              <w:t>varchar(255)</w:t>
            </w:r>
          </w:p>
        </w:tc>
        <w:tc>
          <w:tcPr>
            <w:tcW w:type="dxa" w:w="1728"/>
          </w:tcPr>
          <w:p>
            <w:r>
              <w:rPr>
                <w:sz w:val="20"/>
              </w:rPr>
              <w:t>INPUT</w:t>
            </w:r>
          </w:p>
        </w:tc>
        <w:tc>
          <w:tcPr>
            <w:tcW w:type="dxa" w:w="1728"/>
          </w:tcPr>
          <w:p>
            <w:r>
              <w:rPr>
                <w:sz w:val="20"/>
              </w:rPr>
              <w:t>p Category description</w:t>
            </w:r>
          </w:p>
        </w:tc>
      </w:tr>
      <w:tr>
        <w:tc>
          <w:tcPr>
            <w:tcW w:type="dxa" w:w="1728"/>
            <w:shd w:fill="F5F5F5" w:val="clear"/>
          </w:tcPr>
          <w:p>
            <w:r>
              <w:rPr>
                <w:sz w:val="20"/>
              </w:rPr>
              <w:t>8</w:t>
            </w:r>
          </w:p>
        </w:tc>
        <w:tc>
          <w:tcPr>
            <w:tcW w:type="dxa" w:w="1728"/>
            <w:shd w:fill="F5F5F5" w:val="clear"/>
          </w:tcPr>
          <w:p>
            <w:r>
              <w:rPr>
                <w:sz w:val="20"/>
              </w:rPr>
              <w:t>@pPricePlanDescription</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Price Plan description</w:t>
            </w:r>
          </w:p>
        </w:tc>
      </w:tr>
      <w:tr>
        <w:tc>
          <w:tcPr>
            <w:tcW w:type="dxa" w:w="1728"/>
          </w:tcPr>
          <w:p>
            <w:r>
              <w:rPr>
                <w:sz w:val="20"/>
              </w:rPr>
              <w:t>9</w:t>
            </w:r>
          </w:p>
        </w:tc>
        <w:tc>
          <w:tcPr>
            <w:tcW w:type="dxa" w:w="1728"/>
          </w:tcPr>
          <w:p>
            <w:r>
              <w:rPr>
                <w:sz w:val="20"/>
              </w:rPr>
              <w:t>@pMarkup</w:t>
            </w:r>
          </w:p>
        </w:tc>
        <w:tc>
          <w:tcPr>
            <w:tcW w:type="dxa" w:w="1728"/>
          </w:tcPr>
          <w:p>
            <w:r>
              <w:rPr>
                <w:sz w:val="20"/>
              </w:rPr>
              <w:t>varchar(255)</w:t>
            </w:r>
          </w:p>
        </w:tc>
        <w:tc>
          <w:tcPr>
            <w:tcW w:type="dxa" w:w="1728"/>
          </w:tcPr>
          <w:p>
            <w:r>
              <w:rPr>
                <w:sz w:val="20"/>
              </w:rPr>
              <w:t>INPUT</w:t>
            </w:r>
          </w:p>
        </w:tc>
        <w:tc>
          <w:tcPr>
            <w:tcW w:type="dxa" w:w="1728"/>
          </w:tcPr>
          <w:p>
            <w:r>
              <w:rPr>
                <w:sz w:val="20"/>
              </w:rPr>
              <w:t>p Markup parameter</w:t>
            </w:r>
          </w:p>
        </w:tc>
      </w:tr>
      <w:tr>
        <w:tc>
          <w:tcPr>
            <w:tcW w:type="dxa" w:w="1728"/>
            <w:shd w:fill="F5F5F5" w:val="clear"/>
          </w:tcPr>
          <w:p>
            <w:r>
              <w:rPr>
                <w:sz w:val="20"/>
              </w:rPr>
              <w:t>10</w:t>
            </w:r>
          </w:p>
        </w:tc>
        <w:tc>
          <w:tcPr>
            <w:tcW w:type="dxa" w:w="1728"/>
            <w:shd w:fill="F5F5F5" w:val="clear"/>
          </w:tcPr>
          <w:p>
            <w:r>
              <w:rPr>
                <w:sz w:val="20"/>
              </w:rPr>
              <w:t>@pAction</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Action parameter</w:t>
            </w:r>
          </w:p>
        </w:tc>
      </w:tr>
      <w:tr>
        <w:tc>
          <w:tcPr>
            <w:tcW w:type="dxa" w:w="1728"/>
          </w:tcPr>
          <w:p>
            <w:r>
              <w:rPr>
                <w:sz w:val="20"/>
              </w:rPr>
              <w:t>11</w:t>
            </w:r>
          </w:p>
        </w:tc>
        <w:tc>
          <w:tcPr>
            <w:tcW w:type="dxa" w:w="1728"/>
          </w:tcPr>
          <w:p>
            <w:r>
              <w:rPr>
                <w:sz w:val="20"/>
              </w:rPr>
              <w:t>@pCopyMode</w:t>
            </w:r>
          </w:p>
        </w:tc>
        <w:tc>
          <w:tcPr>
            <w:tcW w:type="dxa" w:w="1728"/>
          </w:tcPr>
          <w:p>
            <w:r>
              <w:rPr>
                <w:sz w:val="20"/>
              </w:rPr>
              <w:t>varchar(255)</w:t>
            </w:r>
          </w:p>
        </w:tc>
        <w:tc>
          <w:tcPr>
            <w:tcW w:type="dxa" w:w="1728"/>
          </w:tcPr>
          <w:p>
            <w:r>
              <w:rPr>
                <w:sz w:val="20"/>
              </w:rPr>
              <w:t>INPUT</w:t>
            </w:r>
          </w:p>
        </w:tc>
        <w:tc>
          <w:tcPr>
            <w:tcW w:type="dxa" w:w="1728"/>
          </w:tcPr>
          <w:p>
            <w:r>
              <w:rPr>
                <w:sz w:val="20"/>
              </w:rPr>
              <w:t>p Copy Mode parameter</w:t>
            </w:r>
          </w:p>
        </w:tc>
      </w:tr>
      <w:tr>
        <w:tc>
          <w:tcPr>
            <w:tcW w:type="dxa" w:w="1728"/>
            <w:shd w:fill="F5F5F5" w:val="clear"/>
          </w:tcPr>
          <w:p>
            <w:r>
              <w:rPr>
                <w:sz w:val="20"/>
              </w:rPr>
              <w:t>12</w:t>
            </w:r>
          </w:p>
        </w:tc>
        <w:tc>
          <w:tcPr>
            <w:tcW w:type="dxa" w:w="1728"/>
            <w:shd w:fill="F5F5F5" w:val="clear"/>
          </w:tcPr>
          <w:p>
            <w:r>
              <w:rPr>
                <w:sz w:val="20"/>
              </w:rPr>
              <w:t>@pActive</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Active parameter</w:t>
            </w:r>
          </w:p>
        </w:tc>
      </w:tr>
      <w:tr>
        <w:tc>
          <w:tcPr>
            <w:tcW w:type="dxa" w:w="1728"/>
          </w:tcPr>
          <w:p>
            <w:r>
              <w:rPr>
                <w:sz w:val="20"/>
              </w:rPr>
              <w:t>13</w:t>
            </w:r>
          </w:p>
        </w:tc>
        <w:tc>
          <w:tcPr>
            <w:tcW w:type="dxa" w:w="1728"/>
          </w:tcPr>
          <w:p>
            <w:r>
              <w:rPr>
                <w:sz w:val="20"/>
              </w:rPr>
              <w:t>@pUseParentCatalog</w:t>
            </w:r>
          </w:p>
        </w:tc>
        <w:tc>
          <w:tcPr>
            <w:tcW w:type="dxa" w:w="1728"/>
          </w:tcPr>
          <w:p>
            <w:r>
              <w:rPr>
                <w:sz w:val="20"/>
              </w:rPr>
              <w:t>int</w:t>
            </w:r>
          </w:p>
        </w:tc>
        <w:tc>
          <w:tcPr>
            <w:tcW w:type="dxa" w:w="1728"/>
          </w:tcPr>
          <w:p>
            <w:r>
              <w:rPr>
                <w:sz w:val="20"/>
              </w:rPr>
              <w:t>INPUT</w:t>
            </w:r>
          </w:p>
        </w:tc>
        <w:tc>
          <w:tcPr>
            <w:tcW w:type="dxa" w:w="1728"/>
          </w:tcPr>
          <w:p>
            <w:r>
              <w:rPr>
                <w:sz w:val="20"/>
              </w:rPr>
              <w:t>p Use Parent Catalog parameter</w:t>
            </w:r>
          </w:p>
        </w:tc>
      </w:tr>
      <w:tr>
        <w:tc>
          <w:tcPr>
            <w:tcW w:type="dxa" w:w="1728"/>
            <w:shd w:fill="F5F5F5" w:val="clear"/>
          </w:tcPr>
          <w:p>
            <w:r>
              <w:rPr>
                <w:sz w:val="20"/>
              </w:rPr>
              <w:t>14</w:t>
            </w:r>
          </w:p>
        </w:tc>
        <w:tc>
          <w:tcPr>
            <w:tcW w:type="dxa" w:w="1728"/>
            <w:shd w:fill="F5F5F5" w:val="clear"/>
          </w:tcPr>
          <w:p>
            <w:r>
              <w:rPr>
                <w:sz w:val="20"/>
              </w:rPr>
              <w:t>@pKeepZeroPages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Keep Zero Pages parameter</w:t>
            </w:r>
          </w:p>
        </w:tc>
      </w:tr>
      <w:tr>
        <w:tc>
          <w:tcPr>
            <w:tcW w:type="dxa" w:w="1728"/>
          </w:tcPr>
          <w:p>
            <w:r>
              <w:rPr>
                <w:sz w:val="20"/>
              </w:rPr>
              <w:t>15</w:t>
            </w:r>
          </w:p>
        </w:tc>
        <w:tc>
          <w:tcPr>
            <w:tcW w:type="dxa" w:w="1728"/>
          </w:tcPr>
          <w:p>
            <w:r>
              <w:rPr>
                <w:sz w:val="20"/>
              </w:rPr>
              <w:t>@pOrderBookYear</w:t>
            </w:r>
          </w:p>
        </w:tc>
        <w:tc>
          <w:tcPr>
            <w:tcW w:type="dxa" w:w="1728"/>
          </w:tcPr>
          <w:p>
            <w:r>
              <w:rPr>
                <w:sz w:val="20"/>
              </w:rPr>
              <w:t>int</w:t>
            </w:r>
          </w:p>
        </w:tc>
        <w:tc>
          <w:tcPr>
            <w:tcW w:type="dxa" w:w="1728"/>
          </w:tcPr>
          <w:p>
            <w:r>
              <w:rPr>
                <w:sz w:val="20"/>
              </w:rPr>
              <w:t>INPUT</w:t>
            </w:r>
          </w:p>
        </w:tc>
        <w:tc>
          <w:tcPr>
            <w:tcW w:type="dxa" w:w="1728"/>
          </w:tcPr>
          <w:p>
            <w:r>
              <w:rPr>
                <w:sz w:val="20"/>
              </w:rPr>
              <w:t>p Order Book Year parameter</w:t>
            </w:r>
          </w:p>
        </w:tc>
      </w:tr>
    </w:tbl>
    <w:p/>
    <w:p>
      <w:pPr>
        <w:pStyle w:val="Heading3"/>
      </w:pPr>
      <w:r>
        <w:t>Definition</w:t>
      </w:r>
    </w:p>
    <w:p>
      <w:pPr>
        <w:pStyle w:val="Code"/>
      </w:pPr>
      <w:r>
        <w:rPr>
          <w:rFonts w:ascii="Consolas" w:hAnsi="Consolas"/>
          <w:sz w:val="18"/>
        </w:rPr>
        <w:t>CREATE procedure [dbo].[sp_OrderBookMaint] @pSessionId int, @pOrderBookId int, @pCategoryId int, @pPricePlanId int, @pDistrictId int, @pAwardId int, @pCategoryDescription varchar(255), @pPricePlanDescription varchar(255), @pMarkup varchar(255), @pAction tinyint, @pCopyMode varchar(255), @pActive int, @pUseParentCatalog int, @pKeepZeroPages int, @pOrderBookYear int as</w:t>
      </w:r>
    </w:p>
    <w:p>
      <w:pPr>
        <w:pStyle w:val="Code"/>
      </w:pPr>
      <w:r>
        <w:rPr>
          <w:rFonts w:ascii="Consolas" w:hAnsi="Consolas"/>
          <w:sz w:val="18"/>
        </w:rPr>
        <w:t xml:space="preserve"> </w:t>
      </w:r>
    </w:p>
    <w:p>
      <w:pPr>
        <w:pStyle w:val="Code"/>
      </w:pPr>
      <w:r>
        <w:rPr>
          <w:rFonts w:ascii="Consolas" w:hAnsi="Consolas"/>
          <w:sz w:val="18"/>
        </w:rPr>
        <w:t>declare @ApprovalLevel int,</w:t>
      </w:r>
    </w:p>
    <w:p>
      <w:pPr>
        <w:pStyle w:val="Code"/>
      </w:pPr>
      <w:r>
        <w:rPr>
          <w:rFonts w:ascii="Consolas" w:hAnsi="Consolas"/>
          <w:sz w:val="18"/>
        </w:rPr>
        <w:t xml:space="preserve"> </w:t>
      </w:r>
    </w:p>
    <w:p>
      <w:pPr>
        <w:pStyle w:val="Code"/>
      </w:pPr>
      <w:r>
        <w:rPr>
          <w:rFonts w:ascii="Consolas" w:hAnsi="Consolas"/>
          <w:sz w:val="18"/>
        </w:rPr>
        <w:tab/>
        <w:t>@OrderBookId int,</w:t>
      </w:r>
    </w:p>
    <w:p>
      <w:pPr>
        <w:pStyle w:val="Code"/>
      </w:pPr>
      <w:r>
        <w:rPr>
          <w:rFonts w:ascii="Consolas" w:hAnsi="Consolas"/>
          <w:sz w:val="18"/>
        </w:rPr>
        <w:t xml:space="preserve"> </w:t>
      </w:r>
    </w:p>
    <w:p>
      <w:pPr>
        <w:pStyle w:val="Code"/>
      </w:pPr>
      <w:r>
        <w:rPr>
          <w:rFonts w:ascii="Consolas" w:hAnsi="Consolas"/>
          <w:sz w:val="18"/>
        </w:rPr>
        <w:tab/>
        <w:t>@OrderBookType char(1),</w:t>
      </w:r>
    </w:p>
    <w:p>
      <w:pPr>
        <w:pStyle w:val="Code"/>
      </w:pPr>
      <w:r>
        <w:rPr>
          <w:rFonts w:ascii="Consolas" w:hAnsi="Consolas"/>
          <w:sz w:val="18"/>
        </w:rPr>
        <w:t xml:space="preserve"> </w:t>
      </w:r>
    </w:p>
    <w:p>
      <w:pPr>
        <w:pStyle w:val="Code"/>
      </w:pPr>
      <w:r>
        <w:rPr>
          <w:rFonts w:ascii="Consolas" w:hAnsi="Consolas"/>
          <w:sz w:val="18"/>
        </w:rPr>
        <w:tab/>
        <w:t>@Markup decimal(9,5)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set transaction isolation level serializable</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isnumeric(@pMarkup)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@Markup = convert(decimal(9,5),@pMarkup)</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@Markup = null</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@ApprovalLevel = ApprovalLevel</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@ApprovalLevel = 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@OrderBookType = OrderBooks.Type</w:t>
      </w:r>
    </w:p>
    <w:p>
      <w:pPr>
        <w:pStyle w:val="Code"/>
      </w:pPr>
      <w:r>
        <w:rPr>
          <w:rFonts w:ascii="Consolas" w:hAnsi="Consolas"/>
          <w:sz w:val="18"/>
        </w:rPr>
        <w:t xml:space="preserve"> </w:t>
      </w:r>
    </w:p>
    <w:p>
      <w:pPr>
        <w:pStyle w:val="Code"/>
      </w:pPr>
      <w:r>
        <w:rPr>
          <w:rFonts w:ascii="Consolas" w:hAnsi="Consolas"/>
          <w:sz w:val="18"/>
        </w:rPr>
        <w:t xml:space="preserve">  from OrderBooks</w:t>
      </w:r>
    </w:p>
    <w:p>
      <w:pPr>
        <w:pStyle w:val="Code"/>
      </w:pPr>
      <w:r>
        <w:rPr>
          <w:rFonts w:ascii="Consolas" w:hAnsi="Consolas"/>
          <w:sz w:val="18"/>
        </w:rPr>
        <w:t xml:space="preserve"> </w:t>
      </w:r>
    </w:p>
    <w:p>
      <w:pPr>
        <w:pStyle w:val="Code"/>
      </w:pPr>
      <w:r>
        <w:rPr>
          <w:rFonts w:ascii="Consolas" w:hAnsi="Consolas"/>
          <w:sz w:val="18"/>
        </w:rPr>
        <w:t xml:space="preserve"> where OrderBookId = @pOrderBookId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@OrderBookType =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'ApprovalLevel = ' + convert(varchar(10),@ApprovalLevel)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@ApprovalLevel &gt;= 5</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print 'Action = ' + convert(varchar(10),@pAction)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@pAction = 1 -- Create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OrderBooks (PricePlanDescription, Category, CategoryId, PricePlanId, Type, DistrictId, Markup, Active, UseParentCatalog, KeepZeroPages)</w:t>
      </w:r>
    </w:p>
    <w:p>
      <w:pPr>
        <w:pStyle w:val="Code"/>
      </w:pPr>
      <w:r>
        <w:rPr>
          <w:rFonts w:ascii="Consolas" w:hAnsi="Consolas"/>
          <w:sz w:val="18"/>
        </w:rPr>
        <w:t xml:space="preserve"> </w:t>
      </w:r>
    </w:p>
    <w:p>
      <w:pPr>
        <w:pStyle w:val="Code"/>
      </w:pPr>
      <w:r>
        <w:rPr>
          <w:rFonts w:ascii="Consolas" w:hAnsi="Consolas"/>
          <w:sz w:val="18"/>
        </w:rPr>
        <w:t xml:space="preserve">      select case rtrim(isnull(@pPricePlanDescription,'')) when '' then 'Budget Book' + case isnull(@pDistrictId,0) when 0 then '' else ' for ' + rtrim(isnull(District.Name,'')) end else @pPricePlanDescription end, case rtrim(isnull(@pCategoryDescription,'')) when '' then Category.Name else @pCategoryDescription end, Category.CategoryId, @pPricePlanId, 'B', District.DistrictId, case isnull(@pMarkup,0) when 0 then 10 else @pMarkup end, 1, @pUseParentCatalog, @pKeepZeroPages</w:t>
      </w:r>
    </w:p>
    <w:p>
      <w:pPr>
        <w:pStyle w:val="Code"/>
      </w:pPr>
      <w:r>
        <w:rPr>
          <w:rFonts w:ascii="Consolas" w:hAnsi="Consolas"/>
          <w:sz w:val="18"/>
        </w:rPr>
        <w:t xml:space="preserve"> </w:t>
      </w:r>
    </w:p>
    <w:p>
      <w:pPr>
        <w:pStyle w:val="Code"/>
      </w:pPr>
      <w:r>
        <w:rPr>
          <w:rFonts w:ascii="Consolas" w:hAnsi="Consolas"/>
          <w:sz w:val="18"/>
        </w:rPr>
        <w:t xml:space="preserve">        from Category</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@pDistrictId</w:t>
      </w:r>
    </w:p>
    <w:p>
      <w:pPr>
        <w:pStyle w:val="Code"/>
      </w:pPr>
      <w:r>
        <w:rPr>
          <w:rFonts w:ascii="Consolas" w:hAnsi="Consolas"/>
          <w:sz w:val="18"/>
        </w:rPr>
        <w:t xml:space="preserve"> </w:t>
      </w:r>
    </w:p>
    <w:p>
      <w:pPr>
        <w:pStyle w:val="Code"/>
      </w:pPr>
      <w:r>
        <w:rPr>
          <w:rFonts w:ascii="Consolas" w:hAnsi="Consolas"/>
          <w:sz w:val="18"/>
        </w:rPr>
        <w:t xml:space="preserve">       where Category.CategoryId = @pCategoryId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@OrderBookId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insert OrderBookDetail (OrderBookId, Active, ItemId, CatalogId)</w:t>
      </w:r>
    </w:p>
    <w:p>
      <w:pPr>
        <w:pStyle w:val="Code"/>
      </w:pPr>
      <w:r>
        <w:rPr>
          <w:rFonts w:ascii="Consolas" w:hAnsi="Consolas"/>
          <w:sz w:val="18"/>
        </w:rPr>
        <w:t xml:space="preserve"> </w:t>
      </w:r>
    </w:p>
    <w:p>
      <w:pPr>
        <w:pStyle w:val="Code"/>
      </w:pPr>
      <w:r>
        <w:rPr>
          <w:rFonts w:ascii="Consolas" w:hAnsi="Consolas"/>
          <w:sz w:val="18"/>
        </w:rPr>
        <w:t xml:space="preserve">        select @OrderBookId, 1, Items.ItemId, Items.ParentCatalogId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where Items.CategoryId = @pCategoryId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isnull(Items.DistrictId,0) = 0</w:t>
      </w:r>
    </w:p>
    <w:p>
      <w:pPr>
        <w:pStyle w:val="Code"/>
      </w:pPr>
      <w:r>
        <w:rPr>
          <w:rFonts w:ascii="Consolas" w:hAnsi="Consolas"/>
          <w:sz w:val="18"/>
        </w:rPr>
        <w:t xml:space="preserve"> </w:t>
      </w:r>
    </w:p>
    <w:p>
      <w:pPr>
        <w:pStyle w:val="Code"/>
      </w:pPr>
      <w:r>
        <w:rPr>
          <w:rFonts w:ascii="Consolas" w:hAnsi="Consolas"/>
          <w:sz w:val="18"/>
        </w:rPr>
        <w:t xml:space="preserve">           and Items.ItemId in (</w:t>
      </w:r>
    </w:p>
    <w:p>
      <w:pPr>
        <w:pStyle w:val="Code"/>
      </w:pPr>
      <w:r>
        <w:rPr>
          <w:rFonts w:ascii="Consolas" w:hAnsi="Consolas"/>
          <w:sz w:val="18"/>
        </w:rPr>
        <w:t xml:space="preserve"> </w:t>
      </w:r>
    </w:p>
    <w:p>
      <w:pPr>
        <w:pStyle w:val="Code"/>
      </w:pPr>
      <w:r>
        <w:rPr>
          <w:rFonts w:ascii="Consolas" w:hAnsi="Consolas"/>
          <w:sz w:val="18"/>
        </w:rPr>
        <w:t xml:space="preserve">             select Detail.ItemId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Requisitions.CategoryId = @pCategoryId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Budgets.EndDate &gt; DATEADD(year,-5,getdate())</w:t>
      </w:r>
    </w:p>
    <w:p>
      <w:pPr>
        <w:pStyle w:val="Code"/>
      </w:pPr>
      <w:r>
        <w:rPr>
          <w:rFonts w:ascii="Consolas" w:hAnsi="Consolas"/>
          <w:sz w:val="18"/>
        </w:rPr>
        <w:t xml:space="preserve"> </w:t>
      </w:r>
    </w:p>
    <w:p>
      <w:pPr>
        <w:pStyle w:val="Code"/>
      </w:pPr>
      <w:r>
        <w:rPr>
          <w:rFonts w:ascii="Consolas" w:hAnsi="Consolas"/>
          <w:sz w:val="18"/>
        </w:rPr>
        <w:t xml:space="preserve">                           and Budgets.DistrictId = @pDistrictId</w:t>
      </w:r>
    </w:p>
    <w:p>
      <w:pPr>
        <w:pStyle w:val="Code"/>
      </w:pPr>
      <w:r>
        <w:rPr>
          <w:rFonts w:ascii="Consolas" w:hAnsi="Consolas"/>
          <w:sz w:val="18"/>
        </w:rPr>
        <w:t xml:space="preserve"> </w:t>
      </w:r>
    </w:p>
    <w:p>
      <w:pPr>
        <w:pStyle w:val="Code"/>
      </w:pPr>
      <w:r>
        <w:rPr>
          <w:rFonts w:ascii="Consolas" w:hAnsi="Consolas"/>
          <w:sz w:val="18"/>
        </w:rPr>
        <w:t xml:space="preserve">              group by Detail.ItemId)</w:t>
      </w:r>
    </w:p>
    <w:p>
      <w:pPr>
        <w:pStyle w:val="Code"/>
      </w:pPr>
      <w:r>
        <w:rPr>
          <w:rFonts w:ascii="Consolas" w:hAnsi="Consolas"/>
          <w:sz w:val="18"/>
        </w:rPr>
        <w:t xml:space="preserve"> </w:t>
      </w:r>
    </w:p>
    <w:p>
      <w:pPr>
        <w:pStyle w:val="Code"/>
      </w:pPr>
      <w:r>
        <w:rPr>
          <w:rFonts w:ascii="Consolas" w:hAnsi="Consolas"/>
          <w:sz w:val="18"/>
        </w:rPr>
        <w:t xml:space="preserve">         group by Items.ItemId, Items.ParentCatalogId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OrderBookDetail (OrderBookId, Active, ItemId, CatalogId)</w:t>
      </w:r>
    </w:p>
    <w:p>
      <w:pPr>
        <w:pStyle w:val="Code"/>
      </w:pPr>
      <w:r>
        <w:rPr>
          <w:rFonts w:ascii="Consolas" w:hAnsi="Consolas"/>
          <w:sz w:val="18"/>
        </w:rPr>
        <w:t xml:space="preserve"> </w:t>
      </w:r>
    </w:p>
    <w:p>
      <w:pPr>
        <w:pStyle w:val="Code"/>
      </w:pPr>
      <w:r>
        <w:rPr>
          <w:rFonts w:ascii="Consolas" w:hAnsi="Consolas"/>
          <w:sz w:val="18"/>
        </w:rPr>
        <w:t xml:space="preserve">        select @OrderBookId, 1, Items.ItemId, Items.ParentCatalogId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join District on District.DistrictId = Items.DistrictId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District.DistrictId = @pDistrictId</w:t>
      </w:r>
    </w:p>
    <w:p>
      <w:pPr>
        <w:pStyle w:val="Code"/>
      </w:pPr>
      <w:r>
        <w:rPr>
          <w:rFonts w:ascii="Consolas" w:hAnsi="Consolas"/>
          <w:sz w:val="18"/>
        </w:rPr>
        <w:t xml:space="preserve"> </w:t>
      </w:r>
    </w:p>
    <w:p>
      <w:pPr>
        <w:pStyle w:val="Code"/>
      </w:pPr>
      <w:r>
        <w:rPr>
          <w:rFonts w:ascii="Consolas" w:hAnsi="Consolas"/>
          <w:sz w:val="18"/>
        </w:rPr>
        <w:t xml:space="preserve">         where Items.CategoryId = @pCategoryId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group by Items.ItemId, Items.ParentCatalogId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insert OrderBookDetail (OrderBookId, Active, ItemId, CatalogId, BasePrice, Weight)</w:t>
      </w:r>
    </w:p>
    <w:p>
      <w:pPr>
        <w:pStyle w:val="Code"/>
      </w:pPr>
      <w:r>
        <w:rPr>
          <w:rFonts w:ascii="Consolas" w:hAnsi="Consolas"/>
          <w:sz w:val="18"/>
        </w:rPr>
        <w:t xml:space="preserve"> </w:t>
      </w:r>
    </w:p>
    <w:p>
      <w:pPr>
        <w:pStyle w:val="Code"/>
      </w:pPr>
      <w:r>
        <w:rPr>
          <w:rFonts w:ascii="Consolas" w:hAnsi="Consolas"/>
          <w:sz w:val="18"/>
        </w:rPr>
        <w:t xml:space="preserve">        select @OrderBookId, 1, Items.ItemId, </w:t>
      </w:r>
    </w:p>
    <w:p>
      <w:pPr>
        <w:pStyle w:val="Code"/>
      </w:pPr>
      <w:r>
        <w:rPr>
          <w:rFonts w:ascii="Consolas" w:hAnsi="Consolas"/>
          <w:sz w:val="18"/>
        </w:rPr>
        <w:t xml:space="preserve"> </w:t>
      </w:r>
    </w:p>
    <w:p>
      <w:pPr>
        <w:pStyle w:val="Code"/>
      </w:pPr>
      <w:r>
        <w:rPr>
          <w:rFonts w:ascii="Consolas" w:hAnsi="Consolas"/>
          <w:sz w:val="18"/>
        </w:rPr>
        <w:t xml:space="preserve">               Items.ParentCatalogId, </w:t>
      </w:r>
    </w:p>
    <w:p>
      <w:pPr>
        <w:pStyle w:val="Code"/>
      </w:pPr>
      <w:r>
        <w:rPr>
          <w:rFonts w:ascii="Consolas" w:hAnsi="Consolas"/>
          <w:sz w:val="18"/>
        </w:rPr>
        <w:t xml:space="preserve"> </w:t>
      </w:r>
    </w:p>
    <w:p>
      <w:pPr>
        <w:pStyle w:val="Code"/>
      </w:pPr>
      <w:r>
        <w:rPr>
          <w:rFonts w:ascii="Consolas" w:hAnsi="Consolas"/>
          <w:sz w:val="18"/>
        </w:rPr>
        <w:t xml:space="preserve">               round(isnull(BidItems.Price,0) - round((isnull(Bids.BidDiscountRate,0) * isnull(BidItems.Price,0)) / 100,2),2),</w:t>
      </w:r>
    </w:p>
    <w:p>
      <w:pPr>
        <w:pStyle w:val="Code"/>
      </w:pPr>
      <w:r>
        <w:rPr>
          <w:rFonts w:ascii="Consolas" w:hAnsi="Consolas"/>
          <w:sz w:val="18"/>
        </w:rPr>
        <w:t xml:space="preserve"> </w:t>
      </w:r>
    </w:p>
    <w:p>
      <w:pPr>
        <w:pStyle w:val="Code"/>
      </w:pPr>
      <w:r>
        <w:rPr>
          <w:rFonts w:ascii="Consolas" w:hAnsi="Consolas"/>
          <w:sz w:val="18"/>
        </w:rPr>
        <w:t xml:space="preserve">               (BidRequestItems.RequisitionCount * BidRequestItems.RequisitionCount ) + BidRequestItems.BidRequest </w:t>
      </w:r>
    </w:p>
    <w:p>
      <w:pPr>
        <w:pStyle w:val="Code"/>
      </w:pPr>
      <w:r>
        <w:rPr>
          <w:rFonts w:ascii="Consolas" w:hAnsi="Consolas"/>
          <w:sz w:val="18"/>
        </w:rPr>
        <w:t xml:space="preserve"> </w:t>
      </w:r>
    </w:p>
    <w:p>
      <w:pPr>
        <w:pStyle w:val="Code"/>
      </w:pPr>
      <w:r>
        <w:rPr>
          <w:rFonts w:ascii="Consolas" w:hAnsi="Consolas"/>
          <w:sz w:val="18"/>
        </w:rPr>
        <w:t xml:space="preserve">          from Items with (nolock)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sp_PAAccounts {sp-dbo-sp-paaccounts}</w:t>
      </w:r>
    </w:p>
    <w:p>
      <w:r>
        <w:t>&gt; Stored procedure: PAAccounts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12:55:49.390000</w:t>
            </w:r>
          </w:p>
        </w:tc>
      </w:tr>
      <w:tr>
        <w:tc>
          <w:tcPr>
            <w:tcW w:type="dxa" w:w="4320"/>
          </w:tcPr>
          <w:p>
            <w:r>
              <w:rPr>
                <w:sz w:val="20"/>
              </w:rPr>
              <w:t>**Modified**</w:t>
            </w:r>
          </w:p>
        </w:tc>
        <w:tc>
          <w:tcPr>
            <w:tcW w:type="dxa" w:w="4320"/>
          </w:tcPr>
          <w:p>
            <w:r>
              <w:rPr>
                <w:sz w:val="20"/>
              </w:rPr>
              <w:t>2003-06-30 12:55:49.390000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CREATE                 procedure dbo.sp_PAAccounts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PendingApprovals.AccountId, isnull(Accounts.Code,'''') Code, isnull(sum(PendingApprovals.Amount),0) AccountTotal'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                   and (SessionTable.ApprovalLevel &lt;= PendingApprovals.ApprovalLevel' +</w:t>
      </w:r>
    </w:p>
    <w:p>
      <w:pPr>
        <w:pStyle w:val="Code"/>
      </w:pPr>
      <w:r>
        <w:rPr>
          <w:rFonts w:ascii="Consolas" w:hAnsi="Consolas"/>
          <w:sz w:val="18"/>
        </w:rPr>
        <w:t xml:space="preserve"> </w:t>
      </w:r>
    </w:p>
    <w:p>
      <w:pPr>
        <w:pStyle w:val="Code"/>
      </w:pPr>
      <w:r>
        <w:rPr>
          <w:rFonts w:ascii="Consolas" w:hAnsi="Consolas"/>
          <w:sz w:val="18"/>
        </w:rPr>
        <w:t>--                        '                     or SessionTable.ApprovalLevel &gt;= 5)' +</w:t>
      </w:r>
    </w:p>
    <w:p>
      <w:pPr>
        <w:pStyle w:val="Code"/>
      </w:pPr>
      <w:r>
        <w:rPr>
          <w:rFonts w:ascii="Consolas" w:hAnsi="Consolas"/>
          <w:sz w:val="18"/>
        </w:rPr>
        <w:t xml:space="preserve"> </w:t>
      </w:r>
    </w:p>
    <w:p>
      <w:pPr>
        <w:pStyle w:val="Code"/>
      </w:pPr>
      <w:r>
        <w:rPr>
          <w:rFonts w:ascii="Consolas" w:hAnsi="Consolas"/>
          <w:sz w:val="18"/>
        </w:rPr>
        <w:t xml:space="preserve">                        '  LEFT OUTER JOIN dbo.Accounts on dbo.Accounts.AccountId = PendingApprovals.AccountId' +</w:t>
      </w:r>
    </w:p>
    <w:p>
      <w:pPr>
        <w:pStyle w:val="Code"/>
      </w:pPr>
      <w:r>
        <w:rPr>
          <w:rFonts w:ascii="Consolas" w:hAnsi="Consolas"/>
          <w:sz w:val="18"/>
        </w:rPr>
        <w:t xml:space="preserve"> </w:t>
      </w:r>
    </w:p>
    <w:p>
      <w:pPr>
        <w:pStyle w:val="Code"/>
      </w:pPr>
      <w:r>
        <w:rPr>
          <w:rFonts w:ascii="Consolas" w:hAnsi="Consolas"/>
          <w:sz w:val="18"/>
        </w:rPr>
        <w:t>--                        '  LEFT OUTER JOIN Users LastApprover on LastApprover.UserId = PendingApprovals.LastApproverId ' +</w:t>
      </w:r>
    </w:p>
    <w:p>
      <w:pPr>
        <w:pStyle w:val="Code"/>
      </w:pPr>
      <w:r>
        <w:rPr>
          <w:rFonts w:ascii="Consolas" w:hAnsi="Consolas"/>
          <w:sz w:val="18"/>
        </w:rPr>
        <w:t xml:space="preserve"> </w:t>
      </w:r>
    </w:p>
    <w:p>
      <w:pPr>
        <w:pStyle w:val="Code"/>
      </w:pPr>
      <w:r>
        <w:rPr>
          <w:rFonts w:ascii="Consolas" w:hAnsi="Consolas"/>
          <w:sz w:val="18"/>
        </w:rPr>
        <w:t>--                        '  LEFT OUTER JOIN Users NextApprover on NextApprover.UserId = PendingApprovals.NextApproverId ' +</w:t>
      </w:r>
    </w:p>
    <w:p>
      <w:pPr>
        <w:pStyle w:val="Code"/>
      </w:pPr>
      <w:r>
        <w:rPr>
          <w:rFonts w:ascii="Consolas" w:hAnsi="Consolas"/>
          <w:sz w:val="18"/>
        </w:rPr>
        <w:t xml:space="preserve"> </w:t>
      </w:r>
    </w:p>
    <w:p>
      <w:pPr>
        <w:pStyle w:val="Code"/>
      </w:pPr>
      <w:r>
        <w:rPr>
          <w:rFonts w:ascii="Consolas" w:hAnsi="Consolas"/>
          <w:sz w:val="18"/>
        </w:rP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r>
    </w:p>
    <w:p>
      <w:pPr>
        <w:pStyle w:val="Code"/>
      </w:pPr>
      <w:r>
        <w:rPr>
          <w:rFonts w:ascii="Consolas" w:hAnsi="Consolas"/>
          <w:sz w:val="18"/>
        </w:rPr>
        <w:t xml:space="preserve"> </w:t>
      </w:r>
    </w:p>
    <w:p>
      <w:pPr>
        <w:pStyle w:val="Code"/>
      </w:pPr>
      <w:r>
        <w:rPr>
          <w:rFonts w:ascii="Consolas" w:hAnsi="Consolas"/>
          <w:sz w:val="18"/>
        </w:rPr>
        <w:t xml:space="preserve">                        ' WHERE SessionTable.SessionId = ' + @pSessionId </w:t>
      </w:r>
    </w:p>
    <w:p>
      <w:pPr>
        <w:pStyle w:val="Code"/>
      </w:pPr>
      <w:r>
        <w:rPr>
          <w:rFonts w:ascii="Consolas" w:hAnsi="Consolas"/>
          <w:sz w:val="18"/>
        </w:rPr>
        <w:t xml:space="preserve"> </w:t>
      </w:r>
    </w:p>
    <w:p>
      <w:pPr>
        <w:pStyle w:val="Code"/>
      </w:pPr>
      <w:r>
        <w:rPr>
          <w:rFonts w:ascii="Consolas" w:hAnsi="Consolas"/>
          <w:sz w:val="18"/>
        </w:rPr>
        <w:t>--                        '   and dbo.uf_RequisitionIsVisible(' + @pSessionId + ',PendingApprovals.RequisitionId)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PendingApprovals.CategoryId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PendingApprovals.BudgetId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isnull(PendingApprovals.AccountId,0)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PendingApprovals.SchoolId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end,0)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@DynamicSelect = @DynamicSelect + '  group by PendingApprovals.AccountId, Accounts.Code  ORDER BY Accounts.Code'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Heading2"/>
      </w:pPr>
      <w:r>
        <w:t>sp_PABudgets {sp-dbo-sp-pabudgets}</w:t>
      </w:r>
    </w:p>
    <w:p>
      <w:r>
        <w:t>&gt; Stored procedure: PABudgets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12:55:49.903000</w:t>
            </w:r>
          </w:p>
        </w:tc>
      </w:tr>
      <w:tr>
        <w:tc>
          <w:tcPr>
            <w:tcW w:type="dxa" w:w="4320"/>
          </w:tcPr>
          <w:p>
            <w:r>
              <w:rPr>
                <w:sz w:val="20"/>
              </w:rPr>
              <w:t>**Modified**</w:t>
            </w:r>
          </w:p>
        </w:tc>
        <w:tc>
          <w:tcPr>
            <w:tcW w:type="dxa" w:w="4320"/>
          </w:tcPr>
          <w:p>
            <w:r>
              <w:rPr>
                <w:sz w:val="20"/>
              </w:rPr>
              <w:t>2014-10-07 17:53:20.323000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CREATE PROCEDURE [dbo].[sp_PABudgets]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Budgets.BudgetId, Budgets.Name' +</w:t>
      </w:r>
    </w:p>
    <w:p>
      <w:pPr>
        <w:pStyle w:val="Code"/>
      </w:pPr>
      <w:r>
        <w:rPr>
          <w:rFonts w:ascii="Consolas" w:hAnsi="Consolas"/>
          <w:sz w:val="18"/>
        </w:rPr>
        <w:t xml:space="preserve"> </w:t>
      </w:r>
    </w:p>
    <w:p>
      <w:pPr>
        <w:pStyle w:val="Code"/>
      </w:pPr>
      <w:r>
        <w:rPr>
          <w:rFonts w:ascii="Consolas" w:hAnsi="Consolas"/>
          <w:sz w:val="18"/>
        </w:rPr>
        <w:tab/>
        <w:tab/>
        <w:tab/>
        <w:tab/>
        <w:tab/>
        <w:tab/>
        <w:t>'  from (' +</w:t>
      </w:r>
    </w:p>
    <w:p>
      <w:pPr>
        <w:pStyle w:val="Code"/>
      </w:pPr>
      <w:r>
        <w:rPr>
          <w:rFonts w:ascii="Consolas" w:hAnsi="Consolas"/>
          <w:sz w:val="18"/>
        </w:rPr>
        <w:t xml:space="preserve"> </w:t>
      </w:r>
    </w:p>
    <w:p>
      <w:pPr>
        <w:pStyle w:val="Code"/>
      </w:pPr>
      <w:r>
        <w:rPr>
          <w:rFonts w:ascii="Consolas" w:hAnsi="Consolas"/>
          <w:sz w:val="18"/>
        </w:rPr>
        <w:tab/>
        <w:tab/>
        <w:tab/>
        <w:tab/>
        <w:tab/>
        <w:tab/>
        <w:t>'    select SessionTable.BudgetId, SessionTable.ApprovalLevel' +</w:t>
      </w:r>
    </w:p>
    <w:p>
      <w:pPr>
        <w:pStyle w:val="Code"/>
      </w:pPr>
      <w:r>
        <w:rPr>
          <w:rFonts w:ascii="Consolas" w:hAnsi="Consolas"/>
          <w:sz w:val="18"/>
        </w:rPr>
        <w:t xml:space="preserve"> </w:t>
      </w:r>
    </w:p>
    <w:p>
      <w:pPr>
        <w:pStyle w:val="Code"/>
      </w:pPr>
      <w:r>
        <w:rPr>
          <w:rFonts w:ascii="Consolas" w:hAnsi="Consolas"/>
          <w:sz w:val="18"/>
        </w:rPr>
        <w:tab/>
        <w:tab/>
        <w:tab/>
        <w:tab/>
        <w:tab/>
        <w:tab/>
        <w:t>'      from SessionTable with (nolock)' +</w:t>
      </w:r>
    </w:p>
    <w:p>
      <w:pPr>
        <w:pStyle w:val="Code"/>
      </w:pPr>
      <w:r>
        <w:rPr>
          <w:rFonts w:ascii="Consolas" w:hAnsi="Consolas"/>
          <w:sz w:val="18"/>
        </w:rPr>
        <w:t xml:space="preserve"> </w:t>
      </w:r>
    </w:p>
    <w:p>
      <w:pPr>
        <w:pStyle w:val="Code"/>
      </w:pPr>
      <w:r>
        <w:rPr>
          <w:rFonts w:ascii="Consolas" w:hAnsi="Consolas"/>
          <w:sz w:val="18"/>
        </w:rPr>
        <w:tab/>
        <w:tab/>
        <w:tab/>
        <w:tab/>
        <w:tab/>
        <w:tab/>
        <w:t>'     where SessionTable.SessionId = ' + @pSessionId +</w:t>
      </w:r>
    </w:p>
    <w:p>
      <w:pPr>
        <w:pStyle w:val="Code"/>
      </w:pPr>
      <w:r>
        <w:rPr>
          <w:rFonts w:ascii="Consolas" w:hAnsi="Consolas"/>
          <w:sz w:val="18"/>
        </w:rPr>
        <w:t xml:space="preserve"> </w:t>
      </w:r>
    </w:p>
    <w:p>
      <w:pPr>
        <w:pStyle w:val="Code"/>
      </w:pPr>
      <w:r>
        <w:rPr>
          <w:rFonts w:ascii="Consolas" w:hAnsi="Consolas"/>
          <w:sz w:val="18"/>
        </w:rPr>
        <w:tab/>
        <w:tab/>
        <w:tab/>
        <w:tab/>
        <w:tab/>
        <w:tab/>
        <w:t>'    union ' +</w:t>
      </w:r>
    </w:p>
    <w:p>
      <w:pPr>
        <w:pStyle w:val="Code"/>
      </w:pPr>
      <w:r>
        <w:rPr>
          <w:rFonts w:ascii="Consolas" w:hAnsi="Consolas"/>
          <w:sz w:val="18"/>
        </w:rPr>
        <w:t xml:space="preserve"> </w:t>
      </w:r>
    </w:p>
    <w:p>
      <w:pPr>
        <w:pStyle w:val="Code"/>
      </w:pPr>
      <w:r>
        <w:rPr>
          <w:rFonts w:ascii="Consolas" w:hAnsi="Consolas"/>
          <w:sz w:val="18"/>
        </w:rPr>
        <w:tab/>
        <w:tab/>
        <w:tab/>
        <w:tab/>
        <w:tab/>
        <w:tab/>
        <w:t>'      SELECT distinct PendingApprovals.BudgetId, SessionTable.ApprovalLevel' +</w:t>
      </w:r>
    </w:p>
    <w:p>
      <w:pPr>
        <w:pStyle w:val="Code"/>
      </w:pPr>
      <w:r>
        <w:rPr>
          <w:rFonts w:ascii="Consolas" w:hAnsi="Consolas"/>
          <w:sz w:val="18"/>
        </w:rPr>
        <w:t xml:space="preserve"> </w:t>
      </w:r>
    </w:p>
    <w:p>
      <w:pPr>
        <w:pStyle w:val="Code"/>
      </w:pPr>
      <w:r>
        <w:rPr>
          <w:rFonts w:ascii="Consolas" w:hAnsi="Consolas"/>
          <w:sz w:val="18"/>
        </w:rPr>
        <w:tab/>
        <w:tab/>
        <w:tab/>
        <w:tab/>
        <w:tab/>
        <w:tab/>
        <w:t>'        FROM dbo.PendingApprovals with (nolock)' +</w:t>
      </w:r>
    </w:p>
    <w:p>
      <w:pPr>
        <w:pStyle w:val="Code"/>
      </w:pPr>
      <w:r>
        <w:rPr>
          <w:rFonts w:ascii="Consolas" w:hAnsi="Consolas"/>
          <w:sz w:val="18"/>
        </w:rPr>
        <w:t xml:space="preserve"> </w:t>
      </w:r>
    </w:p>
    <w:p>
      <w:pPr>
        <w:pStyle w:val="Code"/>
      </w:pPr>
      <w:r>
        <w:rPr>
          <w:rFonts w:ascii="Consolas" w:hAnsi="Consolas"/>
          <w:sz w:val="18"/>
        </w:rPr>
        <w:tab/>
        <w:tab/>
        <w:tab/>
        <w:tab/>
        <w:tab/>
        <w:tab/>
        <w:t>'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ab/>
        <w:tab/>
        <w:tab/>
        <w:tab/>
        <w:tab/>
        <w:tab/>
        <w:t>'</w:t>
        <w:tab/>
        <w:t>WHERE SessionTable.SessionId = ' + @pSessionId +</w:t>
      </w:r>
    </w:p>
    <w:p>
      <w:pPr>
        <w:pStyle w:val="Code"/>
      </w:pPr>
      <w:r>
        <w:rPr>
          <w:rFonts w:ascii="Consolas" w:hAnsi="Consolas"/>
          <w:sz w:val="18"/>
        </w:rPr>
        <w:t xml:space="preserve"> </w:t>
      </w:r>
    </w:p>
    <w:p>
      <w:pPr>
        <w:pStyle w:val="Code"/>
      </w:pPr>
      <w:r>
        <w:rPr>
          <w:rFonts w:ascii="Consolas" w:hAnsi="Consolas"/>
          <w:sz w:val="18"/>
        </w:rPr>
        <w:tab/>
        <w:tab/>
        <w:tab/>
        <w:tab/>
        <w:tab/>
        <w:tab/>
        <w:tab/>
        <w:tab/>
        <w:tab/>
        <w:t>'   ) ss ' +</w:t>
      </w:r>
    </w:p>
    <w:p>
      <w:pPr>
        <w:pStyle w:val="Code"/>
      </w:pPr>
      <w:r>
        <w:rPr>
          <w:rFonts w:ascii="Consolas" w:hAnsi="Consolas"/>
          <w:sz w:val="18"/>
        </w:rPr>
        <w:t xml:space="preserve"> </w:t>
      </w:r>
    </w:p>
    <w:p>
      <w:pPr>
        <w:pStyle w:val="Code"/>
      </w:pPr>
      <w:r>
        <w:rPr>
          <w:rFonts w:ascii="Consolas" w:hAnsi="Consolas"/>
          <w:sz w:val="18"/>
        </w:rPr>
        <w:tab/>
        <w:tab/>
        <w:tab/>
        <w:tab/>
        <w:tab/>
        <w:tab/>
        <w:t>'  join Budgets b1 on b1.BudgetId = ss.BudgetId' +</w:t>
      </w:r>
    </w:p>
    <w:p>
      <w:pPr>
        <w:pStyle w:val="Code"/>
      </w:pPr>
      <w:r>
        <w:rPr>
          <w:rFonts w:ascii="Consolas" w:hAnsi="Consolas"/>
          <w:sz w:val="18"/>
        </w:rPr>
        <w:t xml:space="preserve"> </w:t>
      </w:r>
    </w:p>
    <w:p>
      <w:pPr>
        <w:pStyle w:val="Code"/>
      </w:pPr>
      <w:r>
        <w:rPr>
          <w:rFonts w:ascii="Consolas" w:hAnsi="Consolas"/>
          <w:sz w:val="18"/>
        </w:rPr>
        <w:t xml:space="preserve">                        '  join Budgets Budgets on Budgets.DistrictId = b1.DistrictId' +</w:t>
      </w:r>
    </w:p>
    <w:p>
      <w:pPr>
        <w:pStyle w:val="Code"/>
      </w:pPr>
      <w:r>
        <w:rPr>
          <w:rFonts w:ascii="Consolas" w:hAnsi="Consolas"/>
          <w:sz w:val="18"/>
        </w:rPr>
        <w:t xml:space="preserve"> </w:t>
      </w:r>
    </w:p>
    <w:p>
      <w:pPr>
        <w:pStyle w:val="Code"/>
      </w:pPr>
      <w:r>
        <w:rPr>
          <w:rFonts w:ascii="Consolas" w:hAnsi="Consolas"/>
          <w:sz w:val="18"/>
        </w:rPr>
        <w:t xml:space="preserve">                        ' where Budgets.VisibleFrom &lt;= case ss.ApprovalLevel when 9 then dateadd(year,5,getdate()) when 8 then dateadd(year,5,getdate()) when 5 then dateadd(year,1,getdate()) else getdate() end' +</w:t>
      </w:r>
    </w:p>
    <w:p>
      <w:pPr>
        <w:pStyle w:val="Code"/>
      </w:pPr>
      <w:r>
        <w:rPr>
          <w:rFonts w:ascii="Consolas" w:hAnsi="Consolas"/>
          <w:sz w:val="18"/>
        </w:rPr>
        <w:t xml:space="preserve"> </w:t>
      </w:r>
    </w:p>
    <w:p>
      <w:pPr>
        <w:pStyle w:val="Code"/>
      </w:pPr>
      <w:r>
        <w:rPr>
          <w:rFonts w:ascii="Consolas" w:hAnsi="Consolas"/>
          <w:sz w:val="18"/>
        </w:rPr>
        <w:t xml:space="preserve">                        '   and Budgets.VisibleUntil &gt;= case ss.ApprovalLevel when 9 then dateadd(year,-5,getdate()) when 8 then dateadd(year,-5,getdate()) when 5 then dateadd(year,-1,getdate()) else getdate() end' +</w:t>
      </w:r>
    </w:p>
    <w:p>
      <w:pPr>
        <w:pStyle w:val="Code"/>
      </w:pPr>
      <w:r>
        <w:rPr>
          <w:rFonts w:ascii="Consolas" w:hAnsi="Consolas"/>
          <w:sz w:val="18"/>
        </w:rPr>
        <w:t xml:space="preserve"> </w:t>
      </w:r>
    </w:p>
    <w:p>
      <w:pPr>
        <w:pStyle w:val="Code"/>
      </w:pPr>
      <w:r>
        <w:rPr>
          <w:rFonts w:ascii="Consolas" w:hAnsi="Consolas"/>
          <w:sz w:val="18"/>
        </w:rPr>
        <w:t xml:space="preserve">                        '   and Budgets.Active = 1' +</w:t>
      </w:r>
    </w:p>
    <w:p>
      <w:pPr>
        <w:pStyle w:val="Code"/>
      </w:pPr>
      <w:r>
        <w:rPr>
          <w:rFonts w:ascii="Consolas" w:hAnsi="Consolas"/>
          <w:sz w:val="18"/>
        </w:rPr>
        <w:t xml:space="preserve"> </w:t>
      </w:r>
    </w:p>
    <w:p>
      <w:pPr>
        <w:pStyle w:val="Code"/>
      </w:pPr>
      <w:r>
        <w:rPr>
          <w:rFonts w:ascii="Consolas" w:hAnsi="Consolas"/>
          <w:sz w:val="18"/>
        </w:rPr>
        <w:t xml:space="preserve">                        ' ORDER BY Budgets.Name'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where Budgets.VisibleFrom &lt;= case SessionTable.ApprovalLevel when 9 then dateadd(year,5,getdate()) when 8 then dateadd(year,5,getdate()) when 5 then dateadd(year,1,getdate()) else getdate() end' +</w:t>
      </w:r>
    </w:p>
    <w:p>
      <w:pPr>
        <w:pStyle w:val="Code"/>
      </w:pPr>
      <w:r>
        <w:rPr>
          <w:rFonts w:ascii="Consolas" w:hAnsi="Consolas"/>
          <w:sz w:val="18"/>
        </w:rPr>
        <w:t xml:space="preserve"> </w:t>
      </w:r>
    </w:p>
    <w:p>
      <w:pPr>
        <w:pStyle w:val="Code"/>
      </w:pPr>
      <w:r>
        <w:rPr>
          <w:rFonts w:ascii="Consolas" w:hAnsi="Consolas"/>
          <w:sz w:val="18"/>
        </w:rPr>
        <w:t xml:space="preserve">                                        '   and Budgets.VisibleUntil &gt;= case SessionTable.ApprovalLevel when 9 then dateadd(year,-5,getdate() when 8 then dateadd(year,-5,getdate()) when 5 then dateadd(year,-1,getdate()) else getdate() end' +</w:t>
      </w:r>
    </w:p>
    <w:p>
      <w:pPr>
        <w:pStyle w:val="Code"/>
      </w:pPr>
      <w:r>
        <w:rPr>
          <w:rFonts w:ascii="Consolas" w:hAnsi="Consolas"/>
          <w:sz w:val="18"/>
        </w:rPr>
        <w:t xml:space="preserve"> </w:t>
      </w:r>
    </w:p>
    <w:p>
      <w:pPr>
        <w:pStyle w:val="Code"/>
      </w:pPr>
      <w:r>
        <w:rPr>
          <w:rFonts w:ascii="Consolas" w:hAnsi="Consolas"/>
          <w:sz w:val="18"/>
        </w:rPr>
        <w:t>*/</w:t>
      </w:r>
    </w:p>
    <w:p>
      <w:pPr>
        <w:pStyle w:val="Heading2"/>
      </w:pPr>
      <w:r>
        <w:t>sp_PACategories {sp-dbo-sp-pacategories}</w:t>
      </w:r>
    </w:p>
    <w:p>
      <w:r>
        <w:t>&gt; Stored procedure: PACategories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12:55:50.437000</w:t>
            </w:r>
          </w:p>
        </w:tc>
      </w:tr>
      <w:tr>
        <w:tc>
          <w:tcPr>
            <w:tcW w:type="dxa" w:w="4320"/>
          </w:tcPr>
          <w:p>
            <w:r>
              <w:rPr>
                <w:sz w:val="20"/>
              </w:rPr>
              <w:t>**Modified**</w:t>
            </w:r>
          </w:p>
        </w:tc>
        <w:tc>
          <w:tcPr>
            <w:tcW w:type="dxa" w:w="4320"/>
          </w:tcPr>
          <w:p>
            <w:r>
              <w:rPr>
                <w:sz w:val="20"/>
              </w:rPr>
              <w:t>2003-06-30 12:55:50.437000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CREATE              PROCEDURE dbo.sp_PACategories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distinct PendingApprovals.CategoryId, Category.Name'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dbo.Category on dbo.Category.CategoryId = dbo.PendingApprovals.CategoryId'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xml:space="preserve">                        '  LEFT OUTER JOIN Users LastApprover on LastApprover.UserId = PendingApprovals.LastApproverId ' +</w:t>
      </w:r>
    </w:p>
    <w:p>
      <w:pPr>
        <w:pStyle w:val="Code"/>
      </w:pPr>
      <w:r>
        <w:rPr>
          <w:rFonts w:ascii="Consolas" w:hAnsi="Consolas"/>
          <w:sz w:val="18"/>
        </w:rPr>
        <w:t xml:space="preserve"> </w:t>
      </w:r>
    </w:p>
    <w:p>
      <w:pPr>
        <w:pStyle w:val="Code"/>
      </w:pPr>
      <w:r>
        <w:rPr>
          <w:rFonts w:ascii="Consolas" w:hAnsi="Consolas"/>
          <w:sz w:val="18"/>
        </w:rPr>
        <w:t xml:space="preserve">                        '  LEFT OUTER JOIN Users NextApprover on NextApprover.UserId = PendingApprovals.NextApproverId ' +</w:t>
      </w:r>
    </w:p>
    <w:p>
      <w:pPr>
        <w:pStyle w:val="Code"/>
      </w:pPr>
      <w:r>
        <w:rPr>
          <w:rFonts w:ascii="Consolas" w:hAnsi="Consolas"/>
          <w:sz w:val="18"/>
        </w:rPr>
        <w:t xml:space="preserve"> </w:t>
      </w:r>
    </w:p>
    <w:p>
      <w:pPr>
        <w:pStyle w:val="Code"/>
      </w:pPr>
      <w:r>
        <w:rPr>
          <w:rFonts w:ascii="Consolas" w:hAnsi="Consolas"/>
          <w:sz w:val="18"/>
        </w:rP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r>
    </w:p>
    <w:p>
      <w:pPr>
        <w:pStyle w:val="Code"/>
      </w:pPr>
      <w:r>
        <w:rPr>
          <w:rFonts w:ascii="Consolas" w:hAnsi="Consolas"/>
          <w:sz w:val="18"/>
        </w:rPr>
        <w:t xml:space="preserve"> </w:t>
      </w:r>
    </w:p>
    <w:p>
      <w:pPr>
        <w:pStyle w:val="Code"/>
      </w:pPr>
      <w:r>
        <w:rPr>
          <w:rFonts w:ascii="Consolas" w:hAnsi="Consolas"/>
          <w:sz w:val="18"/>
        </w:rPr>
        <w:t>--                        '  JOIN District on District.DistrictId = SessionTable.DistrictId' +</w:t>
      </w:r>
    </w:p>
    <w:p>
      <w:pPr>
        <w:pStyle w:val="Code"/>
      </w:pPr>
      <w:r>
        <w:rPr>
          <w:rFonts w:ascii="Consolas" w:hAnsi="Consolas"/>
          <w:sz w:val="18"/>
        </w:rPr>
        <w:t xml:space="preserve"> </w:t>
      </w:r>
    </w:p>
    <w:p>
      <w:pPr>
        <w:pStyle w:val="Code"/>
      </w:pPr>
      <w:r>
        <w:rPr>
          <w:rFonts w:ascii="Consolas" w:hAnsi="Consolas"/>
          <w:sz w:val="18"/>
        </w:rPr>
        <w:t>--                        '  JOIN Budgets on Budgets.DistrictId = District.DistrictId' +</w:t>
      </w:r>
    </w:p>
    <w:p>
      <w:pPr>
        <w:pStyle w:val="Code"/>
      </w:pPr>
      <w:r>
        <w:rPr>
          <w:rFonts w:ascii="Consolas" w:hAnsi="Consolas"/>
          <w:sz w:val="18"/>
        </w:rPr>
        <w:t xml:space="preserve"> </w:t>
      </w:r>
    </w:p>
    <w:p>
      <w:pPr>
        <w:pStyle w:val="Code"/>
      </w:pPr>
      <w:r>
        <w:rPr>
          <w:rFonts w:ascii="Consolas" w:hAnsi="Consolas"/>
          <w:sz w:val="18"/>
        </w:rPr>
        <w:t xml:space="preserve">                        ' WHERE PendingApprovals.SessionId = ' + @pSessionId </w:t>
      </w:r>
    </w:p>
    <w:p>
      <w:pPr>
        <w:pStyle w:val="Code"/>
      </w:pPr>
      <w:r>
        <w:rPr>
          <w:rFonts w:ascii="Consolas" w:hAnsi="Consolas"/>
          <w:sz w:val="18"/>
        </w:rPr>
        <w:t xml:space="preserve"> </w:t>
      </w:r>
    </w:p>
    <w:p>
      <w:pPr>
        <w:pStyle w:val="Code"/>
      </w:pPr>
      <w:r>
        <w:rPr>
          <w:rFonts w:ascii="Consolas" w:hAnsi="Consolas"/>
          <w:sz w:val="18"/>
        </w:rPr>
        <w:t>--                        '   and Budgets.VisibleFrom &lt;= getdate()' +</w:t>
      </w:r>
    </w:p>
    <w:p>
      <w:pPr>
        <w:pStyle w:val="Code"/>
      </w:pPr>
      <w:r>
        <w:rPr>
          <w:rFonts w:ascii="Consolas" w:hAnsi="Consolas"/>
          <w:sz w:val="18"/>
        </w:rPr>
        <w:t xml:space="preserve"> </w:t>
      </w:r>
    </w:p>
    <w:p>
      <w:pPr>
        <w:pStyle w:val="Code"/>
      </w:pPr>
      <w:r>
        <w:rPr>
          <w:rFonts w:ascii="Consolas" w:hAnsi="Consolas"/>
          <w:sz w:val="18"/>
        </w:rPr>
        <w:t>--                        '   and Budgets.VisibleUntil &gt;= getdate()' +</w:t>
      </w:r>
    </w:p>
    <w:p>
      <w:pPr>
        <w:pStyle w:val="Code"/>
      </w:pPr>
      <w:r>
        <w:rPr>
          <w:rFonts w:ascii="Consolas" w:hAnsi="Consolas"/>
          <w:sz w:val="18"/>
        </w:rPr>
        <w:t xml:space="preserve"> </w:t>
      </w:r>
    </w:p>
    <w:p>
      <w:pPr>
        <w:pStyle w:val="Code"/>
      </w:pPr>
      <w:r>
        <w:rPr>
          <w:rFonts w:ascii="Consolas" w:hAnsi="Consolas"/>
          <w:sz w:val="18"/>
        </w:rPr>
        <w:t>--                        '   and dbo.uf_RequisitionIsVisible(' + @pSessionId + ',PendingApprovals.RequisitionId)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PendingApprovals.CategoryId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PendingApprovals.BudgetId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PendingApprovals.AccountId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PendingApprovals.SchoolId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end,0)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@DynamicSelect = @DynamicSelect + ' ORDER BY Category.Name'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Heading2"/>
      </w:pPr>
      <w:r>
        <w:t>sp_PAComet {sp-dbo-sp-pacomet}</w:t>
      </w:r>
    </w:p>
    <w:p>
      <w:r>
        <w:t>&gt; Stored procedure: PAComet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12:55:50.920000</w:t>
            </w:r>
          </w:p>
        </w:tc>
      </w:tr>
      <w:tr>
        <w:tc>
          <w:tcPr>
            <w:tcW w:type="dxa" w:w="4320"/>
          </w:tcPr>
          <w:p>
            <w:r>
              <w:rPr>
                <w:sz w:val="20"/>
              </w:rPr>
              <w:t>**Modified**</w:t>
            </w:r>
          </w:p>
        </w:tc>
        <w:tc>
          <w:tcPr>
            <w:tcW w:type="dxa" w:w="4320"/>
          </w:tcPr>
          <w:p>
            <w:r>
              <w:rPr>
                <w:sz w:val="20"/>
              </w:rPr>
              <w:t>2010-02-01 01:06:45.233000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CREATE           procedure [dbo].[sp_PAComet]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dbo.PendingApprovals.UserId, right(''00000'' + convert(varchar(6),dbo.Users.CometId),5) as CometId, dbo.Users.Attention'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dbo.Users on dbo.Users.UserId = dbo.PendingApprovals.UserId'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                   and (SessionTable.ApprovalLevel &lt;= PendingApprovals.ApprovalLevel' +</w:t>
      </w:r>
    </w:p>
    <w:p>
      <w:pPr>
        <w:pStyle w:val="Code"/>
      </w:pPr>
      <w:r>
        <w:rPr>
          <w:rFonts w:ascii="Consolas" w:hAnsi="Consolas"/>
          <w:sz w:val="18"/>
        </w:rPr>
        <w:t xml:space="preserve"> </w:t>
      </w:r>
    </w:p>
    <w:p>
      <w:pPr>
        <w:pStyle w:val="Code"/>
      </w:pPr>
      <w:r>
        <w:rPr>
          <w:rFonts w:ascii="Consolas" w:hAnsi="Consolas"/>
          <w:sz w:val="18"/>
        </w:rPr>
        <w:t>--                        '                     or SessionTable.ApprovalLevel &gt;= 5)' +</w:t>
      </w:r>
    </w:p>
    <w:p>
      <w:pPr>
        <w:pStyle w:val="Code"/>
      </w:pPr>
      <w:r>
        <w:rPr>
          <w:rFonts w:ascii="Consolas" w:hAnsi="Consolas"/>
          <w:sz w:val="18"/>
        </w:rPr>
        <w:t xml:space="preserve"> </w:t>
      </w:r>
    </w:p>
    <w:p>
      <w:pPr>
        <w:pStyle w:val="Code"/>
      </w:pPr>
      <w:r>
        <w:rPr>
          <w:rFonts w:ascii="Consolas" w:hAnsi="Consolas"/>
          <w:sz w:val="18"/>
        </w:rPr>
        <w:t xml:space="preserve">                        ' WHERE SessionTable.SessionId = '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PendingApprovals.CategoryId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PendingApprovals.BudgetId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PendingApprovals.AccountId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PendingApprovals.SchoolId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end,0)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@DynamicSelect = @DynamicSelect + ' GROUP BY dbo.PendingApprovals.UserId, right(''00000'' + convert(varchar(6),dbo.Users.CometId),5), dbo.Users.Attention    ORDER BY right(''00000'' + convert(varchar(6),dbo.Users.CometId),5), dbo.Users.Attention'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Heading2"/>
      </w:pPr>
      <w:r>
        <w:t>sp_PARequisitions {sp-dbo-sp-parequisitions}</w:t>
      </w:r>
    </w:p>
    <w:p>
      <w:r>
        <w:t>&gt; Requisition procedure for PAs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12:55:51.500000</w:t>
            </w:r>
          </w:p>
        </w:tc>
      </w:tr>
      <w:tr>
        <w:tc>
          <w:tcPr>
            <w:tcW w:type="dxa" w:w="4320"/>
          </w:tcPr>
          <w:p>
            <w:r>
              <w:rPr>
                <w:sz w:val="20"/>
              </w:rPr>
              <w:t>**Modified**</w:t>
            </w:r>
          </w:p>
        </w:tc>
        <w:tc>
          <w:tcPr>
            <w:tcW w:type="dxa" w:w="4320"/>
          </w:tcPr>
          <w:p>
            <w:r>
              <w:rPr>
                <w:sz w:val="20"/>
              </w:rPr>
              <w:t>2003-06-30 12:55:51.500000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--sp_PARequisitionsTest '1264774', '', '4351', '',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dbo.sp_PARequisitions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PendingApprovals.SysId, PendingApprovals.RequisitionId, Requisitions.RequisitionNumber, PendingApprovals.Amount, ' +</w:t>
      </w:r>
    </w:p>
    <w:p>
      <w:pPr>
        <w:pStyle w:val="Code"/>
      </w:pPr>
      <w:r>
        <w:rPr>
          <w:rFonts w:ascii="Consolas" w:hAnsi="Consolas"/>
          <w:sz w:val="18"/>
        </w:rPr>
        <w:t xml:space="preserve"> </w:t>
      </w:r>
    </w:p>
    <w:p>
      <w:pPr>
        <w:pStyle w:val="Code"/>
      </w:pPr>
      <w:r>
        <w:rPr>
          <w:rFonts w:ascii="Consolas" w:hAnsi="Consolas"/>
          <w:sz w:val="18"/>
        </w:rPr>
        <w:t xml:space="preserve">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StatusTable.Name + '' on Bid '' + convert(varchar(16),isnull(bh.BidHeaderId,0)) ' + </w:t>
      </w:r>
    </w:p>
    <w:p>
      <w:pPr>
        <w:pStyle w:val="Code"/>
      </w:pPr>
      <w:r>
        <w:rPr>
          <w:rFonts w:ascii="Consolas" w:hAnsi="Consolas"/>
          <w:sz w:val="18"/>
        </w:rPr>
        <w:t xml:space="preserve"> </w:t>
      </w:r>
    </w:p>
    <w:p>
      <w:pPr>
        <w:pStyle w:val="Code"/>
      </w:pPr>
      <w:r>
        <w:rPr>
          <w:rFonts w:ascii="Consolas" w:hAnsi="Consolas"/>
          <w:sz w:val="18"/>
        </w:rPr>
        <w:t xml:space="preserve">                        '   else isnull(StatusTable.Name,''On Hold'') + isnull(case PendingApprovals.StatusId when 2 then '' by '' + NextApprover.Attention else '' by '' + LastApprover.Attention end,'''') ' +</w:t>
      </w:r>
    </w:p>
    <w:p>
      <w:pPr>
        <w:pStyle w:val="Code"/>
      </w:pPr>
      <w:r>
        <w:rPr>
          <w:rFonts w:ascii="Consolas" w:hAnsi="Consolas"/>
          <w:sz w:val="18"/>
        </w:rPr>
        <w:t xml:space="preserve"> </w:t>
      </w:r>
    </w:p>
    <w:p>
      <w:pPr>
        <w:pStyle w:val="Code"/>
      </w:pPr>
      <w:r>
        <w:rPr>
          <w:rFonts w:ascii="Consolas" w:hAnsi="Consolas"/>
          <w:sz w:val="18"/>
        </w:rP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r>
    </w:p>
    <w:p>
      <w:pPr>
        <w:pStyle w:val="Code"/>
      </w:pPr>
      <w:r>
        <w:rPr>
          <w:rFonts w:ascii="Consolas" w:hAnsi="Consolas"/>
          <w:sz w:val="18"/>
        </w:rPr>
        <w:t xml:space="preserve"> </w:t>
      </w:r>
    </w:p>
    <w:p>
      <w:pPr>
        <w:pStyle w:val="Code"/>
      </w:pPr>
      <w:r>
        <w:rPr>
          <w:rFonts w:ascii="Consolas" w:hAnsi="Consolas"/>
          <w:sz w:val="18"/>
        </w:rPr>
        <w:t xml:space="preserve">                        'isnull((dbo.PendingApprovals.StatusId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                   and (SessionTable.ApprovalLevel &lt;= PendingApprovals.ApprovalLevel' +</w:t>
      </w:r>
    </w:p>
    <w:p>
      <w:pPr>
        <w:pStyle w:val="Code"/>
      </w:pPr>
      <w:r>
        <w:rPr>
          <w:rFonts w:ascii="Consolas" w:hAnsi="Consolas"/>
          <w:sz w:val="18"/>
        </w:rPr>
        <w:t xml:space="preserve"> </w:t>
      </w:r>
    </w:p>
    <w:p>
      <w:pPr>
        <w:pStyle w:val="Code"/>
      </w:pPr>
      <w:r>
        <w:rPr>
          <w:rFonts w:ascii="Consolas" w:hAnsi="Consolas"/>
          <w:sz w:val="18"/>
        </w:rPr>
        <w:t>--                        '                     or SessionTable.ApprovalLevel &gt;= 5)' +</w:t>
      </w:r>
    </w:p>
    <w:p>
      <w:pPr>
        <w:pStyle w:val="Code"/>
      </w:pPr>
      <w:r>
        <w:rPr>
          <w:rFonts w:ascii="Consolas" w:hAnsi="Consolas"/>
          <w:sz w:val="18"/>
        </w:rPr>
        <w:t xml:space="preserve"> </w:t>
      </w:r>
    </w:p>
    <w:p>
      <w:pPr>
        <w:pStyle w:val="Code"/>
      </w:pPr>
      <w:r>
        <w:rPr>
          <w:rFonts w:ascii="Consolas" w:hAnsi="Consolas"/>
          <w:sz w:val="18"/>
        </w:rPr>
        <w:t xml:space="preserve">                        ' JOIN dbo.Requisitions on dbo.Requisitions.RequisitionId = dbo.PendingApprovals.RequisitionId ' +</w:t>
      </w:r>
    </w:p>
    <w:p>
      <w:pPr>
        <w:pStyle w:val="Code"/>
      </w:pPr>
      <w:r>
        <w:rPr>
          <w:rFonts w:ascii="Consolas" w:hAnsi="Consolas"/>
          <w:sz w:val="18"/>
        </w:rPr>
        <w:t xml:space="preserve"> </w:t>
      </w:r>
    </w:p>
    <w:p>
      <w:pPr>
        <w:pStyle w:val="Code"/>
      </w:pPr>
      <w:r>
        <w:rPr>
          <w:rFonts w:ascii="Consolas" w:hAnsi="Consolas"/>
          <w:sz w:val="18"/>
        </w:rPr>
        <w:t xml:space="preserve">                        ' JOIN StatusTable on StatusTable.StatusId = PendingApprovals.StatusId ' +</w:t>
      </w:r>
    </w:p>
    <w:p>
      <w:pPr>
        <w:pStyle w:val="Code"/>
      </w:pPr>
      <w:r>
        <w:rPr>
          <w:rFonts w:ascii="Consolas" w:hAnsi="Consolas"/>
          <w:sz w:val="18"/>
        </w:rPr>
        <w:t xml:space="preserve"> </w:t>
      </w:r>
    </w:p>
    <w:p>
      <w:pPr>
        <w:pStyle w:val="Code"/>
      </w:pPr>
      <w:r>
        <w:rPr>
          <w:rFonts w:ascii="Consolas" w:hAnsi="Consolas"/>
          <w:sz w:val="18"/>
        </w:rPr>
        <w:t xml:space="preserve">                        ' LEFT OUTER JOIN School on School.SchoolId = Requisitions.SchoolId ' +</w:t>
      </w:r>
    </w:p>
    <w:p>
      <w:pPr>
        <w:pStyle w:val="Code"/>
      </w:pPr>
      <w:r>
        <w:rPr>
          <w:rFonts w:ascii="Consolas" w:hAnsi="Consolas"/>
          <w:sz w:val="18"/>
        </w:rPr>
        <w:t xml:space="preserve"> </w:t>
      </w:r>
    </w:p>
    <w:p>
      <w:pPr>
        <w:pStyle w:val="Code"/>
      </w:pPr>
      <w:r>
        <w:rPr>
          <w:rFonts w:ascii="Consolas" w:hAnsi="Consolas"/>
          <w:sz w:val="18"/>
        </w:rPr>
        <w:t xml:space="preserve">                        ' LEFT OUTER JOIN Category on Category.CategoryId = Requisitions.CategoryId ' +</w:t>
      </w:r>
    </w:p>
    <w:p>
      <w:pPr>
        <w:pStyle w:val="Code"/>
      </w:pPr>
      <w:r>
        <w:rPr>
          <w:rFonts w:ascii="Consolas" w:hAnsi="Consolas"/>
          <w:sz w:val="18"/>
        </w:rPr>
        <w:t xml:space="preserve"> </w:t>
      </w:r>
    </w:p>
    <w:p>
      <w:pPr>
        <w:pStyle w:val="Code"/>
      </w:pPr>
      <w:r>
        <w:rPr>
          <w:rFonts w:ascii="Consolas" w:hAnsi="Consolas"/>
          <w:sz w:val="18"/>
        </w:rPr>
        <w:t xml:space="preserve">                        ' LEFT OUTER JOIN Users on Users.UserId = Requisitions.UserId ' +</w:t>
      </w:r>
    </w:p>
    <w:p>
      <w:pPr>
        <w:pStyle w:val="Code"/>
      </w:pPr>
      <w:r>
        <w:rPr>
          <w:rFonts w:ascii="Consolas" w:hAnsi="Consolas"/>
          <w:sz w:val="18"/>
        </w:rPr>
        <w:t xml:space="preserve"> </w:t>
      </w:r>
    </w:p>
    <w:p>
      <w:pPr>
        <w:pStyle w:val="Code"/>
      </w:pPr>
      <w:r>
        <w:rPr>
          <w:rFonts w:ascii="Consolas" w:hAnsi="Consolas"/>
          <w:sz w:val="18"/>
        </w:rPr>
        <w:t xml:space="preserve">                        ' LEFT OUTER JOIN BudgetAccounts on BudgetAccounts.BudgetAccountId = Requisitions.BudgetAccountId ' +</w:t>
      </w:r>
    </w:p>
    <w:p>
      <w:pPr>
        <w:pStyle w:val="Code"/>
      </w:pPr>
      <w:r>
        <w:rPr>
          <w:rFonts w:ascii="Consolas" w:hAnsi="Consolas"/>
          <w:sz w:val="18"/>
        </w:rPr>
        <w:t xml:space="preserve"> </w:t>
      </w:r>
    </w:p>
    <w:p>
      <w:pPr>
        <w:pStyle w:val="Code"/>
      </w:pPr>
      <w:r>
        <w:rPr>
          <w:rFonts w:ascii="Consolas" w:hAnsi="Consolas"/>
          <w:sz w:val="18"/>
        </w:rPr>
        <w:t xml:space="preserve">                        ' LEFT OUTER JOIN UserAccounts on UserAccounts.UserAccountId = Requisitions.UserAccountId and UserAccounts.Active = 1 ' +</w:t>
      </w:r>
    </w:p>
    <w:p>
      <w:pPr>
        <w:pStyle w:val="Code"/>
      </w:pPr>
      <w:r>
        <w:rPr>
          <w:rFonts w:ascii="Consolas" w:hAnsi="Consolas"/>
          <w:sz w:val="18"/>
        </w:rPr>
        <w:t xml:space="preserve"> </w:t>
      </w:r>
    </w:p>
    <w:p>
      <w:pPr>
        <w:pStyle w:val="Code"/>
      </w:pPr>
      <w:r>
        <w:rPr>
          <w:rFonts w:ascii="Consolas" w:hAnsi="Consolas"/>
          <w:sz w:val="18"/>
        </w:rPr>
        <w:t xml:space="preserve">                        ' LEFT OUTER JOIN Accounts on Accounts.AccountId = UserAccounts.AccountId ' +</w:t>
      </w:r>
    </w:p>
    <w:p>
      <w:pPr>
        <w:pStyle w:val="Code"/>
      </w:pPr>
      <w:r>
        <w:rPr>
          <w:rFonts w:ascii="Consolas" w:hAnsi="Consolas"/>
          <w:sz w:val="18"/>
        </w:rPr>
        <w:t xml:space="preserve"> </w:t>
      </w:r>
    </w:p>
    <w:p>
      <w:pPr>
        <w:pStyle w:val="Code"/>
      </w:pPr>
      <w:r>
        <w:rPr>
          <w:rFonts w:ascii="Consolas" w:hAnsi="Consolas"/>
          <w:sz w:val="18"/>
        </w:rPr>
        <w:t xml:space="preserve">                        ' Left Outer JOIN Approvals on Approvals.ApprovalId = PendingApprovals.LastApprovalId ' +</w:t>
      </w:r>
    </w:p>
    <w:p>
      <w:pPr>
        <w:pStyle w:val="Code"/>
      </w:pPr>
      <w:r>
        <w:rPr>
          <w:rFonts w:ascii="Consolas" w:hAnsi="Consolas"/>
          <w:sz w:val="18"/>
        </w:rPr>
        <w:t xml:space="preserve"> </w:t>
      </w:r>
    </w:p>
    <w:p>
      <w:pPr>
        <w:pStyle w:val="Code"/>
      </w:pPr>
      <w:r>
        <w:rPr>
          <w:rFonts w:ascii="Consolas" w:hAnsi="Consolas"/>
          <w:sz w:val="18"/>
        </w:rPr>
        <w:t xml:space="preserve">                        ' LEFT OUTER JOIN Users LastApprover on LastApprover.UserId = PendingApprovals.LastApproverId ' +</w:t>
      </w:r>
    </w:p>
    <w:p>
      <w:pPr>
        <w:pStyle w:val="Code"/>
      </w:pPr>
      <w:r>
        <w:rPr>
          <w:rFonts w:ascii="Consolas" w:hAnsi="Consolas"/>
          <w:sz w:val="18"/>
        </w:rPr>
        <w:t xml:space="preserve"> </w:t>
      </w:r>
    </w:p>
    <w:p>
      <w:pPr>
        <w:pStyle w:val="Code"/>
      </w:pPr>
      <w:r>
        <w:rPr>
          <w:rFonts w:ascii="Consolas" w:hAnsi="Consolas"/>
          <w:sz w:val="18"/>
        </w:rPr>
        <w:t xml:space="preserve">                        ' LEFT OUTER JOIN Users NextApprover on NextApprover.UserId = PendingApprovals.NextApproverId ' +</w:t>
      </w:r>
    </w:p>
    <w:p>
      <w:pPr>
        <w:pStyle w:val="Code"/>
      </w:pPr>
      <w:r>
        <w:rPr>
          <w:rFonts w:ascii="Consolas" w:hAnsi="Consolas"/>
          <w:sz w:val="18"/>
        </w:rPr>
        <w:t xml:space="preserve"> </w:t>
      </w:r>
    </w:p>
    <w:p>
      <w:pPr>
        <w:pStyle w:val="Code"/>
      </w:pPr>
      <w:r>
        <w:rPr>
          <w:rFonts w:ascii="Consolas" w:hAnsi="Consolas"/>
          <w:sz w:val="18"/>
        </w:rPr>
        <w:t xml:space="preserve">                        ' LEFT OUTER JOIN BidHeaders on BidHeaders.BidHeaderId = Requisitions</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sp_PARequisitionsTest {sp-dbo-sp-parequisitionstest}</w:t>
      </w:r>
    </w:p>
    <w:p>
      <w:r>
        <w:t>&gt; Requisition procedure for PAsTest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2006-06-26 15:02:06.543000</w:t>
            </w:r>
          </w:p>
        </w:tc>
      </w:tr>
      <w:tr>
        <w:tc>
          <w:tcPr>
            <w:tcW w:type="dxa" w:w="4320"/>
          </w:tcPr>
          <w:p>
            <w:r>
              <w:rPr>
                <w:sz w:val="20"/>
              </w:rPr>
              <w:t>**Modified**</w:t>
            </w:r>
          </w:p>
        </w:tc>
        <w:tc>
          <w:tcPr>
            <w:tcW w:type="dxa" w:w="4320"/>
          </w:tcPr>
          <w:p>
            <w:r>
              <w:rPr>
                <w:sz w:val="20"/>
              </w:rPr>
              <w:t>2006-06-26 15:02:06.543000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--sp_PARequisitionsTest '618919', '', '3055', '', '', '', '33792673'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dbo.sp_PARequisitionsTest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PendingApprovals.SysId, PendingApprovals.RequisitionId, Requisitions.RequisitionNumber, PendingApprovals.Amount, ' +</w:t>
      </w:r>
    </w:p>
    <w:p>
      <w:pPr>
        <w:pStyle w:val="Code"/>
      </w:pPr>
      <w:r>
        <w:rPr>
          <w:rFonts w:ascii="Consolas" w:hAnsi="Consolas"/>
          <w:sz w:val="18"/>
        </w:rPr>
        <w:t xml:space="preserve"> </w:t>
      </w:r>
    </w:p>
    <w:p>
      <w:pPr>
        <w:pStyle w:val="Code"/>
      </w:pPr>
      <w:r>
        <w:rPr>
          <w:rFonts w:ascii="Consolas" w:hAnsi="Consolas"/>
          <w:sz w:val="18"/>
        </w:rPr>
        <w:t xml:space="preserve">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StatusTable.Name + '' on Bid '' + convert(varchar(16),isnull(bh.BidHeaderId,0)) ' + </w:t>
      </w:r>
    </w:p>
    <w:p>
      <w:pPr>
        <w:pStyle w:val="Code"/>
      </w:pPr>
      <w:r>
        <w:rPr>
          <w:rFonts w:ascii="Consolas" w:hAnsi="Consolas"/>
          <w:sz w:val="18"/>
        </w:rPr>
        <w:t xml:space="preserve"> </w:t>
      </w:r>
    </w:p>
    <w:p>
      <w:pPr>
        <w:pStyle w:val="Code"/>
      </w:pPr>
      <w:r>
        <w:rPr>
          <w:rFonts w:ascii="Consolas" w:hAnsi="Consolas"/>
          <w:sz w:val="18"/>
        </w:rPr>
        <w:t xml:space="preserve">                        '   else isnull(StatusTable.Name,''On Hold'') + isnull(case PendingApprovals.StatusId when 2 then '' by '' + NextApprover.Attention else '' by '' + LastApprover.Attention end,'''') ' +</w:t>
      </w:r>
    </w:p>
    <w:p>
      <w:pPr>
        <w:pStyle w:val="Code"/>
      </w:pPr>
      <w:r>
        <w:rPr>
          <w:rFonts w:ascii="Consolas" w:hAnsi="Consolas"/>
          <w:sz w:val="18"/>
        </w:rPr>
        <w:t xml:space="preserve"> </w:t>
      </w:r>
    </w:p>
    <w:p>
      <w:pPr>
        <w:pStyle w:val="Code"/>
      </w:pPr>
      <w:r>
        <w:rPr>
          <w:rFonts w:ascii="Consolas" w:hAnsi="Consolas"/>
          <w:sz w:val="18"/>
        </w:rP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r>
    </w:p>
    <w:p>
      <w:pPr>
        <w:pStyle w:val="Code"/>
      </w:pPr>
      <w:r>
        <w:rPr>
          <w:rFonts w:ascii="Consolas" w:hAnsi="Consolas"/>
          <w:sz w:val="18"/>
        </w:rPr>
        <w:t xml:space="preserve"> </w:t>
      </w:r>
    </w:p>
    <w:p>
      <w:pPr>
        <w:pStyle w:val="Code"/>
      </w:pPr>
      <w:r>
        <w:rPr>
          <w:rFonts w:ascii="Consolas" w:hAnsi="Consolas"/>
          <w:sz w:val="18"/>
        </w:rPr>
        <w:t xml:space="preserve">                        'isnull((dbo.PendingApprovals.StatusId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                   and (SessionTable.ApprovalLevel &lt;= PendingApprovals.ApprovalLevel' +</w:t>
      </w:r>
    </w:p>
    <w:p>
      <w:pPr>
        <w:pStyle w:val="Code"/>
      </w:pPr>
      <w:r>
        <w:rPr>
          <w:rFonts w:ascii="Consolas" w:hAnsi="Consolas"/>
          <w:sz w:val="18"/>
        </w:rPr>
        <w:t xml:space="preserve"> </w:t>
      </w:r>
    </w:p>
    <w:p>
      <w:pPr>
        <w:pStyle w:val="Code"/>
      </w:pPr>
      <w:r>
        <w:rPr>
          <w:rFonts w:ascii="Consolas" w:hAnsi="Consolas"/>
          <w:sz w:val="18"/>
        </w:rPr>
        <w:t>--                        '                     or SessionTable.ApprovalLevel &gt;= 5)' +</w:t>
      </w:r>
    </w:p>
    <w:p>
      <w:pPr>
        <w:pStyle w:val="Code"/>
      </w:pPr>
      <w:r>
        <w:rPr>
          <w:rFonts w:ascii="Consolas" w:hAnsi="Consolas"/>
          <w:sz w:val="18"/>
        </w:rPr>
        <w:t xml:space="preserve"> </w:t>
      </w:r>
    </w:p>
    <w:p>
      <w:pPr>
        <w:pStyle w:val="Code"/>
      </w:pPr>
      <w:r>
        <w:rPr>
          <w:rFonts w:ascii="Consolas" w:hAnsi="Consolas"/>
          <w:sz w:val="18"/>
        </w:rPr>
        <w:t xml:space="preserve">                        ' JOIN dbo.Requisitions on dbo.Requisitions.RequisitionId = dbo.PendingApprovals.RequisitionId ' +</w:t>
      </w:r>
    </w:p>
    <w:p>
      <w:pPr>
        <w:pStyle w:val="Code"/>
      </w:pPr>
      <w:r>
        <w:rPr>
          <w:rFonts w:ascii="Consolas" w:hAnsi="Consolas"/>
          <w:sz w:val="18"/>
        </w:rPr>
        <w:t xml:space="preserve"> </w:t>
      </w:r>
    </w:p>
    <w:p>
      <w:pPr>
        <w:pStyle w:val="Code"/>
      </w:pPr>
      <w:r>
        <w:rPr>
          <w:rFonts w:ascii="Consolas" w:hAnsi="Consolas"/>
          <w:sz w:val="18"/>
        </w:rPr>
        <w:t xml:space="preserve">                        ' JOIN StatusTable on StatusTable.StatusId = PendingApprovals.StatusId ' +</w:t>
      </w:r>
    </w:p>
    <w:p>
      <w:pPr>
        <w:pStyle w:val="Code"/>
      </w:pPr>
      <w:r>
        <w:rPr>
          <w:rFonts w:ascii="Consolas" w:hAnsi="Consolas"/>
          <w:sz w:val="18"/>
        </w:rPr>
        <w:t xml:space="preserve"> </w:t>
      </w:r>
    </w:p>
    <w:p>
      <w:pPr>
        <w:pStyle w:val="Code"/>
      </w:pPr>
      <w:r>
        <w:rPr>
          <w:rFonts w:ascii="Consolas" w:hAnsi="Consolas"/>
          <w:sz w:val="18"/>
        </w:rPr>
        <w:t xml:space="preserve">                        ' LEFT OUTER JOIN School on School.SchoolId = Requisitions.SchoolId ' +</w:t>
      </w:r>
    </w:p>
    <w:p>
      <w:pPr>
        <w:pStyle w:val="Code"/>
      </w:pPr>
      <w:r>
        <w:rPr>
          <w:rFonts w:ascii="Consolas" w:hAnsi="Consolas"/>
          <w:sz w:val="18"/>
        </w:rPr>
        <w:t xml:space="preserve"> </w:t>
      </w:r>
    </w:p>
    <w:p>
      <w:pPr>
        <w:pStyle w:val="Code"/>
      </w:pPr>
      <w:r>
        <w:rPr>
          <w:rFonts w:ascii="Consolas" w:hAnsi="Consolas"/>
          <w:sz w:val="18"/>
        </w:rPr>
        <w:t xml:space="preserve">                        ' LEFT OUTER JOIN Category on Category.CategoryId = Requisitions.CategoryId ' +</w:t>
      </w:r>
    </w:p>
    <w:p>
      <w:pPr>
        <w:pStyle w:val="Code"/>
      </w:pPr>
      <w:r>
        <w:rPr>
          <w:rFonts w:ascii="Consolas" w:hAnsi="Consolas"/>
          <w:sz w:val="18"/>
        </w:rPr>
        <w:t xml:space="preserve"> </w:t>
      </w:r>
    </w:p>
    <w:p>
      <w:pPr>
        <w:pStyle w:val="Code"/>
      </w:pPr>
      <w:r>
        <w:rPr>
          <w:rFonts w:ascii="Consolas" w:hAnsi="Consolas"/>
          <w:sz w:val="18"/>
        </w:rPr>
        <w:t xml:space="preserve">                        ' LEFT OUTER JOIN Users on Users.UserId = Requisitions.UserId ' +</w:t>
      </w:r>
    </w:p>
    <w:p>
      <w:pPr>
        <w:pStyle w:val="Code"/>
      </w:pPr>
      <w:r>
        <w:rPr>
          <w:rFonts w:ascii="Consolas" w:hAnsi="Consolas"/>
          <w:sz w:val="18"/>
        </w:rPr>
        <w:t xml:space="preserve"> </w:t>
      </w:r>
    </w:p>
    <w:p>
      <w:pPr>
        <w:pStyle w:val="Code"/>
      </w:pPr>
      <w:r>
        <w:rPr>
          <w:rFonts w:ascii="Consolas" w:hAnsi="Consolas"/>
          <w:sz w:val="18"/>
        </w:rPr>
        <w:t xml:space="preserve">                        ' LEFT OUTER JOIN BudgetAccounts on BudgetAccounts.BudgetAccountId = Requisitions.BudgetAccountId ' +</w:t>
      </w:r>
    </w:p>
    <w:p>
      <w:pPr>
        <w:pStyle w:val="Code"/>
      </w:pPr>
      <w:r>
        <w:rPr>
          <w:rFonts w:ascii="Consolas" w:hAnsi="Consolas"/>
          <w:sz w:val="18"/>
        </w:rPr>
        <w:t xml:space="preserve"> </w:t>
      </w:r>
    </w:p>
    <w:p>
      <w:pPr>
        <w:pStyle w:val="Code"/>
      </w:pPr>
      <w:r>
        <w:rPr>
          <w:rFonts w:ascii="Consolas" w:hAnsi="Consolas"/>
          <w:sz w:val="18"/>
        </w:rPr>
        <w:t xml:space="preserve">                        ' LEFT OUTER JOIN UserAccounts on UserAccounts.UserAccountId = Requisitions.UserAccountId and UserAccounts.Active = 1 ' +</w:t>
      </w:r>
    </w:p>
    <w:p>
      <w:pPr>
        <w:pStyle w:val="Code"/>
      </w:pPr>
      <w:r>
        <w:rPr>
          <w:rFonts w:ascii="Consolas" w:hAnsi="Consolas"/>
          <w:sz w:val="18"/>
        </w:rPr>
        <w:t xml:space="preserve"> </w:t>
      </w:r>
    </w:p>
    <w:p>
      <w:pPr>
        <w:pStyle w:val="Code"/>
      </w:pPr>
      <w:r>
        <w:rPr>
          <w:rFonts w:ascii="Consolas" w:hAnsi="Consolas"/>
          <w:sz w:val="18"/>
        </w:rPr>
        <w:t xml:space="preserve">                        ' LEFT OUTER JOIN Accounts on Accounts.AccountId = UserAccounts.AccountId ' +</w:t>
      </w:r>
    </w:p>
    <w:p>
      <w:pPr>
        <w:pStyle w:val="Code"/>
      </w:pPr>
      <w:r>
        <w:rPr>
          <w:rFonts w:ascii="Consolas" w:hAnsi="Consolas"/>
          <w:sz w:val="18"/>
        </w:rPr>
        <w:t xml:space="preserve"> </w:t>
      </w:r>
    </w:p>
    <w:p>
      <w:pPr>
        <w:pStyle w:val="Code"/>
      </w:pPr>
      <w:r>
        <w:rPr>
          <w:rFonts w:ascii="Consolas" w:hAnsi="Consolas"/>
          <w:sz w:val="18"/>
        </w:rPr>
        <w:t xml:space="preserve">                        ' Left Outer JOIN Approvals on Approvals.ApprovalId = PendingApprovals.LastApprovalId ' +</w:t>
      </w:r>
    </w:p>
    <w:p>
      <w:pPr>
        <w:pStyle w:val="Code"/>
      </w:pPr>
      <w:r>
        <w:rPr>
          <w:rFonts w:ascii="Consolas" w:hAnsi="Consolas"/>
          <w:sz w:val="18"/>
        </w:rPr>
        <w:t xml:space="preserve"> </w:t>
      </w:r>
    </w:p>
    <w:p>
      <w:pPr>
        <w:pStyle w:val="Code"/>
      </w:pPr>
      <w:r>
        <w:rPr>
          <w:rFonts w:ascii="Consolas" w:hAnsi="Consolas"/>
          <w:sz w:val="18"/>
        </w:rPr>
        <w:t xml:space="preserve">                        ' LEFT OUTER JOIN Users LastApprover on LastApprover.UserId = PendingApprovals.LastApproverId ' +</w:t>
      </w:r>
    </w:p>
    <w:p>
      <w:pPr>
        <w:pStyle w:val="Code"/>
      </w:pPr>
      <w:r>
        <w:rPr>
          <w:rFonts w:ascii="Consolas" w:hAnsi="Consolas"/>
          <w:sz w:val="18"/>
        </w:rPr>
        <w:t xml:space="preserve"> </w:t>
      </w:r>
    </w:p>
    <w:p>
      <w:pPr>
        <w:pStyle w:val="Code"/>
      </w:pPr>
      <w:r>
        <w:rPr>
          <w:rFonts w:ascii="Consolas" w:hAnsi="Consolas"/>
          <w:sz w:val="18"/>
        </w:rPr>
        <w:t xml:space="preserve">                        ' LEFT OUTER JOIN Users NextApprover on NextApprover.UserId = PendingApprovals.NextApproverId ' +</w:t>
      </w:r>
    </w:p>
    <w:p>
      <w:pPr>
        <w:pStyle w:val="Code"/>
      </w:pPr>
      <w:r>
        <w:rPr>
          <w:rFonts w:ascii="Consolas" w:hAnsi="Consolas"/>
          <w:sz w:val="18"/>
        </w:rPr>
        <w:t xml:space="preserve"> </w:t>
      </w:r>
    </w:p>
    <w:p>
      <w:pPr>
        <w:pStyle w:val="Code"/>
      </w:pPr>
      <w:r>
        <w:rPr>
          <w:rFonts w:ascii="Consolas" w:hAnsi="Consolas"/>
          <w:sz w:val="18"/>
        </w:rPr>
        <w:t xml:space="preserve">                        ' LEFT OUTER JOIN BidHeaders on BidHeaders.BidHeaderId = 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sp_PARequisitionsTotal {sp-dbo-sp-parequisitionstotal}</w:t>
      </w:r>
    </w:p>
    <w:p>
      <w:r>
        <w:t>&gt; Requisition procedure for PAs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12:55:52.107000</w:t>
            </w:r>
          </w:p>
        </w:tc>
      </w:tr>
      <w:tr>
        <w:tc>
          <w:tcPr>
            <w:tcW w:type="dxa" w:w="4320"/>
          </w:tcPr>
          <w:p>
            <w:r>
              <w:rPr>
                <w:sz w:val="20"/>
              </w:rPr>
              <w:t>**Modified**</w:t>
            </w:r>
          </w:p>
        </w:tc>
        <w:tc>
          <w:tcPr>
            <w:tcW w:type="dxa" w:w="4320"/>
          </w:tcPr>
          <w:p>
            <w:r>
              <w:rPr>
                <w:sz w:val="20"/>
              </w:rPr>
              <w:t>2003-06-30 12:55:52.107000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CREATE                PROCEDURE dbo.sp_PARequisitionsTotal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ISNULL(sum(PendingApprovals.Amount),0) as TotalAmount' +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                   and (SessionTable.ApprovalLevel &lt;= PendingApprovals.ApprovalLevel' +</w:t>
      </w:r>
    </w:p>
    <w:p>
      <w:pPr>
        <w:pStyle w:val="Code"/>
      </w:pPr>
      <w:r>
        <w:rPr>
          <w:rFonts w:ascii="Consolas" w:hAnsi="Consolas"/>
          <w:sz w:val="18"/>
        </w:rPr>
        <w:t xml:space="preserve"> </w:t>
      </w:r>
    </w:p>
    <w:p>
      <w:pPr>
        <w:pStyle w:val="Code"/>
      </w:pPr>
      <w:r>
        <w:rPr>
          <w:rFonts w:ascii="Consolas" w:hAnsi="Consolas"/>
          <w:sz w:val="18"/>
        </w:rPr>
        <w:t>--                        '                     or SessionTable.ApprovalLevel &gt;= 5)' +</w:t>
      </w:r>
    </w:p>
    <w:p>
      <w:pPr>
        <w:pStyle w:val="Code"/>
      </w:pPr>
      <w:r>
        <w:rPr>
          <w:rFonts w:ascii="Consolas" w:hAnsi="Consolas"/>
          <w:sz w:val="18"/>
        </w:rPr>
        <w:t xml:space="preserve"> </w:t>
      </w:r>
    </w:p>
    <w:p>
      <w:pPr>
        <w:pStyle w:val="Code"/>
      </w:pPr>
      <w:r>
        <w:rPr>
          <w:rFonts w:ascii="Consolas" w:hAnsi="Consolas"/>
          <w:sz w:val="18"/>
        </w:rPr>
        <w:t xml:space="preserve">                        ' JOIN dbo.Requisitions on dbo.Requisitions.RequisitionId = dbo.PendingApprovals.RequisitionId ' +</w:t>
      </w:r>
    </w:p>
    <w:p>
      <w:pPr>
        <w:pStyle w:val="Code"/>
      </w:pPr>
      <w:r>
        <w:rPr>
          <w:rFonts w:ascii="Consolas" w:hAnsi="Consolas"/>
          <w:sz w:val="18"/>
        </w:rPr>
        <w:t xml:space="preserve"> </w:t>
      </w:r>
    </w:p>
    <w:p>
      <w:pPr>
        <w:pStyle w:val="Code"/>
      </w:pPr>
      <w:r>
        <w:rPr>
          <w:rFonts w:ascii="Consolas" w:hAnsi="Consolas"/>
          <w:sz w:val="18"/>
        </w:rPr>
        <w:t xml:space="preserve">                        ' JOIN StatusTable on StatusTable.StatusId = PendingApprovals.StatusId ' +</w:t>
      </w:r>
    </w:p>
    <w:p>
      <w:pPr>
        <w:pStyle w:val="Code"/>
      </w:pPr>
      <w:r>
        <w:rPr>
          <w:rFonts w:ascii="Consolas" w:hAnsi="Consolas"/>
          <w:sz w:val="18"/>
        </w:rPr>
        <w:t xml:space="preserve"> </w:t>
      </w:r>
    </w:p>
    <w:p>
      <w:pPr>
        <w:pStyle w:val="Code"/>
      </w:pPr>
      <w:r>
        <w:rPr>
          <w:rFonts w:ascii="Consolas" w:hAnsi="Consolas"/>
          <w:sz w:val="18"/>
        </w:rPr>
        <w:t>--                        ' LEFT OUTER JOIN School on School.SchoolId = Requisitions.SchoolId ' +</w:t>
      </w:r>
    </w:p>
    <w:p>
      <w:pPr>
        <w:pStyle w:val="Code"/>
      </w:pPr>
      <w:r>
        <w:rPr>
          <w:rFonts w:ascii="Consolas" w:hAnsi="Consolas"/>
          <w:sz w:val="18"/>
        </w:rPr>
        <w:t xml:space="preserve"> </w:t>
      </w:r>
    </w:p>
    <w:p>
      <w:pPr>
        <w:pStyle w:val="Code"/>
      </w:pPr>
      <w:r>
        <w:rPr>
          <w:rFonts w:ascii="Consolas" w:hAnsi="Consolas"/>
          <w:sz w:val="18"/>
        </w:rPr>
        <w:t>--                        ' LEFT OUTER JOIN Category on Category.CategoryId = Requisitions.CategoryId ' +</w:t>
      </w:r>
    </w:p>
    <w:p>
      <w:pPr>
        <w:pStyle w:val="Code"/>
      </w:pPr>
      <w:r>
        <w:rPr>
          <w:rFonts w:ascii="Consolas" w:hAnsi="Consolas"/>
          <w:sz w:val="18"/>
        </w:rPr>
        <w:t xml:space="preserve"> </w:t>
      </w:r>
    </w:p>
    <w:p>
      <w:pPr>
        <w:pStyle w:val="Code"/>
      </w:pPr>
      <w:r>
        <w:rPr>
          <w:rFonts w:ascii="Consolas" w:hAnsi="Consolas"/>
          <w:sz w:val="18"/>
        </w:rPr>
        <w:t>--                        ' LEFT OUTER JOIN Users on Users.UserId = Requisitions.UserId ' +</w:t>
      </w:r>
    </w:p>
    <w:p>
      <w:pPr>
        <w:pStyle w:val="Code"/>
      </w:pPr>
      <w:r>
        <w:rPr>
          <w:rFonts w:ascii="Consolas" w:hAnsi="Consolas"/>
          <w:sz w:val="18"/>
        </w:rPr>
        <w:t xml:space="preserve"> </w:t>
      </w:r>
    </w:p>
    <w:p>
      <w:pPr>
        <w:pStyle w:val="Code"/>
      </w:pPr>
      <w:r>
        <w:rPr>
          <w:rFonts w:ascii="Consolas" w:hAnsi="Consolas"/>
          <w:sz w:val="18"/>
        </w:rPr>
        <w:t>--                        ' LEFT OUTER JOIN BudgetAccounts on BudgetAccounts.BudgetAccountId = Requisitions.BudgetAccountId ' +</w:t>
      </w:r>
    </w:p>
    <w:p>
      <w:pPr>
        <w:pStyle w:val="Code"/>
      </w:pPr>
      <w:r>
        <w:rPr>
          <w:rFonts w:ascii="Consolas" w:hAnsi="Consolas"/>
          <w:sz w:val="18"/>
        </w:rPr>
        <w:t xml:space="preserve"> </w:t>
      </w:r>
    </w:p>
    <w:p>
      <w:pPr>
        <w:pStyle w:val="Code"/>
      </w:pPr>
      <w:r>
        <w:rPr>
          <w:rFonts w:ascii="Consolas" w:hAnsi="Consolas"/>
          <w:sz w:val="18"/>
        </w:rPr>
        <w:t>--                        ' LEFT OUTER JOIN Accounts on Accounts.AccountId = BudgetAccounts.AccountId ' +</w:t>
      </w:r>
    </w:p>
    <w:p>
      <w:pPr>
        <w:pStyle w:val="Code"/>
      </w:pPr>
      <w:r>
        <w:rPr>
          <w:rFonts w:ascii="Consolas" w:hAnsi="Consolas"/>
          <w:sz w:val="18"/>
        </w:rPr>
        <w:t xml:space="preserve"> </w:t>
      </w:r>
    </w:p>
    <w:p>
      <w:pPr>
        <w:pStyle w:val="Code"/>
      </w:pPr>
      <w:r>
        <w:rPr>
          <w:rFonts w:ascii="Consolas" w:hAnsi="Consolas"/>
          <w:sz w:val="18"/>
        </w:rPr>
        <w:t xml:space="preserve">                        ' LEFT OUTER JOIN Users LastApprover on LastApprover.UserId = PendingApprovals.LastApproverId ' +</w:t>
      </w:r>
    </w:p>
    <w:p>
      <w:pPr>
        <w:pStyle w:val="Code"/>
      </w:pPr>
      <w:r>
        <w:rPr>
          <w:rFonts w:ascii="Consolas" w:hAnsi="Consolas"/>
          <w:sz w:val="18"/>
        </w:rPr>
        <w:t xml:space="preserve"> </w:t>
      </w:r>
    </w:p>
    <w:p>
      <w:pPr>
        <w:pStyle w:val="Code"/>
      </w:pPr>
      <w:r>
        <w:rPr>
          <w:rFonts w:ascii="Consolas" w:hAnsi="Consolas"/>
          <w:sz w:val="18"/>
        </w:rPr>
        <w:t xml:space="preserve">                        ' LEFT OUTER JOIN Users NextApprover on NextApprover.UserId = PendingApprovals.NextApproverId ' +</w:t>
      </w:r>
    </w:p>
    <w:p>
      <w:pPr>
        <w:pStyle w:val="Code"/>
      </w:pPr>
      <w:r>
        <w:rPr>
          <w:rFonts w:ascii="Consolas" w:hAnsi="Consolas"/>
          <w:sz w:val="18"/>
        </w:rPr>
        <w:t xml:space="preserve"> </w:t>
      </w:r>
    </w:p>
    <w:p>
      <w:pPr>
        <w:pStyle w:val="Code"/>
      </w:pPr>
      <w:r>
        <w:rPr>
          <w:rFonts w:ascii="Consolas" w:hAnsi="Consolas"/>
          <w:sz w:val="18"/>
        </w:rP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r>
    </w:p>
    <w:p>
      <w:pPr>
        <w:pStyle w:val="Code"/>
      </w:pPr>
      <w:r>
        <w:rPr>
          <w:rFonts w:ascii="Consolas" w:hAnsi="Consolas"/>
          <w:sz w:val="18"/>
        </w:rPr>
        <w:t xml:space="preserve"> </w:t>
      </w:r>
    </w:p>
    <w:p>
      <w:pPr>
        <w:pStyle w:val="Code"/>
      </w:pPr>
      <w:r>
        <w:rPr>
          <w:rFonts w:ascii="Consolas" w:hAnsi="Consolas"/>
          <w:sz w:val="18"/>
        </w:rPr>
        <w:t xml:space="preserve">                        ' WHERE SessionTable.SessionId = ' + @pSessionId</w:t>
      </w:r>
    </w:p>
    <w:p>
      <w:pPr>
        <w:pStyle w:val="Code"/>
      </w:pPr>
      <w:r>
        <w:rPr>
          <w:rFonts w:ascii="Consolas" w:hAnsi="Consolas"/>
          <w:sz w:val="18"/>
        </w:rPr>
        <w:t xml:space="preserve"> </w:t>
      </w:r>
    </w:p>
    <w:p>
      <w:pPr>
        <w:pStyle w:val="Code"/>
      </w:pPr>
      <w:r>
        <w:rPr>
          <w:rFonts w:ascii="Consolas" w:hAnsi="Consolas"/>
          <w:sz w:val="18"/>
        </w:rPr>
        <w:t>--                        '   and dbo.uf_RequisitionIsVisible(' + @pSessionId + ',Requisitions.RequisitionId)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isnull(PendingApprovals.CategoryId,0)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isnull(PendingApprovals.BudgetId,0)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isnull(PendingApprovals.AccountId,0)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isnull(PendingApprovals.SchoolId,0)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isnull(PendingApprovals.UserId,0)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end,0)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Heading2"/>
      </w:pPr>
      <w:r>
        <w:t>sp_PASchools {sp-dbo-sp-paschools}</w:t>
      </w:r>
    </w:p>
    <w:p>
      <w:r>
        <w:t>&gt; Stored procedure: PASchools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12:55:52.590000</w:t>
            </w:r>
          </w:p>
        </w:tc>
      </w:tr>
      <w:tr>
        <w:tc>
          <w:tcPr>
            <w:tcW w:type="dxa" w:w="4320"/>
          </w:tcPr>
          <w:p>
            <w:r>
              <w:rPr>
                <w:sz w:val="20"/>
              </w:rPr>
              <w:t>**Modified**</w:t>
            </w:r>
          </w:p>
        </w:tc>
        <w:tc>
          <w:tcPr>
            <w:tcW w:type="dxa" w:w="4320"/>
          </w:tcPr>
          <w:p>
            <w:r>
              <w:rPr>
                <w:sz w:val="20"/>
              </w:rPr>
              <w:t>2003-06-30 12:55:52.590000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CREATE            PROCEDURE dbo.sp_PASchools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distinct PendingApprovals.SchoolId, School.Name'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dbo.School on dbo.School.SchoolId = dbo.PendingApprovals.SchoolId'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                   and (SessionTable.ApprovalLevel &lt;= PendingApprovals.ApprovalLevel' +</w:t>
      </w:r>
    </w:p>
    <w:p>
      <w:pPr>
        <w:pStyle w:val="Code"/>
      </w:pPr>
      <w:r>
        <w:rPr>
          <w:rFonts w:ascii="Consolas" w:hAnsi="Consolas"/>
          <w:sz w:val="18"/>
        </w:rPr>
        <w:t xml:space="preserve"> </w:t>
      </w:r>
    </w:p>
    <w:p>
      <w:pPr>
        <w:pStyle w:val="Code"/>
      </w:pPr>
      <w:r>
        <w:rPr>
          <w:rFonts w:ascii="Consolas" w:hAnsi="Consolas"/>
          <w:sz w:val="18"/>
        </w:rPr>
        <w:t>--                        '                     or SessionTable.ApprovalLevel &gt;= 5)' +</w:t>
      </w:r>
    </w:p>
    <w:p>
      <w:pPr>
        <w:pStyle w:val="Code"/>
      </w:pPr>
      <w:r>
        <w:rPr>
          <w:rFonts w:ascii="Consolas" w:hAnsi="Consolas"/>
          <w:sz w:val="18"/>
        </w:rPr>
        <w:t xml:space="preserve"> </w:t>
      </w:r>
    </w:p>
    <w:p>
      <w:pPr>
        <w:pStyle w:val="Code"/>
      </w:pPr>
      <w:r>
        <w:rPr>
          <w:rFonts w:ascii="Consolas" w:hAnsi="Consolas"/>
          <w:sz w:val="18"/>
        </w:rPr>
        <w:t xml:space="preserve">                        ' WHERE SessionTable.SessionId = ' + @pSessionId </w:t>
      </w:r>
    </w:p>
    <w:p>
      <w:pPr>
        <w:pStyle w:val="Code"/>
      </w:pPr>
      <w:r>
        <w:rPr>
          <w:rFonts w:ascii="Consolas" w:hAnsi="Consolas"/>
          <w:sz w:val="18"/>
        </w:rPr>
        <w:t xml:space="preserve"> </w:t>
      </w:r>
    </w:p>
    <w:p>
      <w:pPr>
        <w:pStyle w:val="Code"/>
      </w:pPr>
      <w:r>
        <w:rPr>
          <w:rFonts w:ascii="Consolas" w:hAnsi="Consolas"/>
          <w:sz w:val="18"/>
        </w:rPr>
        <w:t>--                        '   and dbo.uf_RequisitionIsVisible(' + @pSessionId + ',PendingApprovals.RequisitionId)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PendingApprovals.CategoryId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PendingApprovals.BudgetId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PendingApprovals.AccountId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PendingApprovals.SchoolId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end,0)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@DynamicSelect = @DynamicSelect + ' GROUP BY PendingApprovals.SchoolId, School.Name    ORDER BY School.Name'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Heading2"/>
      </w:pPr>
      <w:r>
        <w:t>sp_PAStatus {sp-dbo-sp-pastatus}</w:t>
      </w:r>
    </w:p>
    <w:p>
      <w:r>
        <w:t>&gt; Stored procedure: PAStatus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12:55:53.107000</w:t>
            </w:r>
          </w:p>
        </w:tc>
      </w:tr>
      <w:tr>
        <w:tc>
          <w:tcPr>
            <w:tcW w:type="dxa" w:w="4320"/>
          </w:tcPr>
          <w:p>
            <w:r>
              <w:rPr>
                <w:sz w:val="20"/>
              </w:rPr>
              <w:t>**Modified**</w:t>
            </w:r>
          </w:p>
        </w:tc>
        <w:tc>
          <w:tcPr>
            <w:tcW w:type="dxa" w:w="4320"/>
          </w:tcPr>
          <w:p>
            <w:r>
              <w:rPr>
                <w:sz w:val="20"/>
              </w:rPr>
              <w:t>2003-06-30 12:55:53.107000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--sp_PAStatus '618919', '', '3055', '', '', '', '33792673'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dbo.sp_PAStatus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'SELECT distinct dbo.PendingApprovals.StatusId, dbo.StatusTable.Name, sum(dbo.PendingApprovals.Amount) as StatusTotal' +</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distinct (dbo.PendingApprovals.StatusId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 StatusId, ' +</w:t>
      </w:r>
    </w:p>
    <w:p>
      <w:pPr>
        <w:pStyle w:val="Code"/>
      </w:pPr>
      <w:r>
        <w:rPr>
          <w:rFonts w:ascii="Consolas" w:hAnsi="Consolas"/>
          <w:sz w:val="18"/>
        </w:rPr>
        <w:t xml:space="preserve"> </w:t>
      </w:r>
    </w:p>
    <w:p>
      <w:pPr>
        <w:pStyle w:val="Code"/>
      </w:pPr>
      <w:r>
        <w:rPr>
          <w:rFonts w:ascii="Consolas" w:hAnsi="Consolas"/>
          <w:sz w:val="18"/>
        </w:rPr>
        <w:t xml:space="preserve">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StatusTable.Name + '' on Bid '' + convert(varchar(16),isnull(bh.BidHeaderId,0)) ' + </w:t>
      </w:r>
    </w:p>
    <w:p>
      <w:pPr>
        <w:pStyle w:val="Code"/>
      </w:pPr>
      <w:r>
        <w:rPr>
          <w:rFonts w:ascii="Consolas" w:hAnsi="Consolas"/>
          <w:sz w:val="18"/>
        </w:rPr>
        <w:t xml:space="preserve"> </w:t>
      </w:r>
    </w:p>
    <w:p>
      <w:pPr>
        <w:pStyle w:val="Code"/>
      </w:pPr>
      <w:r>
        <w:rPr>
          <w:rFonts w:ascii="Consolas" w:hAnsi="Consolas"/>
          <w:sz w:val="18"/>
        </w:rPr>
        <w:t xml:space="preserve">                        '   else isnull(StatusTable.Name,''On Hold'') + isnull(case PendingApprovals.StatusId when 2 then '' by '' + left(NextApprover.Attention,20) else '' by '' + left(LastApprover.Attention,20) end,'''') ' +</w:t>
      </w:r>
    </w:p>
    <w:p>
      <w:pPr>
        <w:pStyle w:val="Code"/>
      </w:pPr>
      <w:r>
        <w:rPr>
          <w:rFonts w:ascii="Consolas" w:hAnsi="Consolas"/>
          <w:sz w:val="18"/>
        </w:rPr>
        <w:t xml:space="preserve"> </w:t>
      </w:r>
    </w:p>
    <w:p>
      <w:pPr>
        <w:pStyle w:val="Code"/>
      </w:pPr>
      <w:r>
        <w:rPr>
          <w:rFonts w:ascii="Consolas" w:hAnsi="Consolas"/>
          <w:sz w:val="18"/>
        </w:rPr>
        <w:t xml:space="preserve">                        ' end Name, sum(dbo.PendingApprovals.Amount) as StatusTotal'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dbo.StatusTable on dbo.StatusTable.StatusId = dbo.PendingApprovals.StatusId'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xml:space="preserve">                        '  LEFT OUTER JOIN Users LastApprover on LastApprover.UserId = PendingApprovals.LastApproverId ' +</w:t>
      </w:r>
    </w:p>
    <w:p>
      <w:pPr>
        <w:pStyle w:val="Code"/>
      </w:pPr>
      <w:r>
        <w:rPr>
          <w:rFonts w:ascii="Consolas" w:hAnsi="Consolas"/>
          <w:sz w:val="18"/>
        </w:rPr>
        <w:t xml:space="preserve"> </w:t>
      </w:r>
    </w:p>
    <w:p>
      <w:pPr>
        <w:pStyle w:val="Code"/>
      </w:pPr>
      <w:r>
        <w:rPr>
          <w:rFonts w:ascii="Consolas" w:hAnsi="Consolas"/>
          <w:sz w:val="18"/>
        </w:rPr>
        <w:t xml:space="preserve">                        '  LEFT OUTER JOIN Users NextApprover on NextApprover.UserId = PendingApprovals.NextApproverId ' +</w:t>
      </w:r>
    </w:p>
    <w:p>
      <w:pPr>
        <w:pStyle w:val="Code"/>
      </w:pPr>
      <w:r>
        <w:rPr>
          <w:rFonts w:ascii="Consolas" w:hAnsi="Consolas"/>
          <w:sz w:val="18"/>
        </w:rPr>
        <w:t xml:space="preserve"> </w:t>
      </w:r>
    </w:p>
    <w:p>
      <w:pPr>
        <w:pStyle w:val="Code"/>
      </w:pPr>
      <w:r>
        <w:rPr>
          <w:rFonts w:ascii="Consolas" w:hAnsi="Consolas"/>
          <w:sz w:val="18"/>
        </w:rP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r>
    </w:p>
    <w:p>
      <w:pPr>
        <w:pStyle w:val="Code"/>
      </w:pPr>
      <w:r>
        <w:rPr>
          <w:rFonts w:ascii="Consolas" w:hAnsi="Consolas"/>
          <w:sz w:val="18"/>
        </w:rPr>
        <w:t xml:space="preserve"> </w:t>
      </w:r>
    </w:p>
    <w:p>
      <w:pPr>
        <w:pStyle w:val="Code"/>
      </w:pPr>
      <w:r>
        <w:rPr>
          <w:rFonts w:ascii="Consolas" w:hAnsi="Consolas"/>
          <w:sz w:val="18"/>
        </w:rPr>
        <w:t xml:space="preserve">                        ' WHERE SessionTable.SessionId = ' + @pSessionId </w:t>
      </w:r>
    </w:p>
    <w:p>
      <w:pPr>
        <w:pStyle w:val="Code"/>
      </w:pPr>
      <w:r>
        <w:rPr>
          <w:rFonts w:ascii="Consolas" w:hAnsi="Consolas"/>
          <w:sz w:val="18"/>
        </w:rPr>
        <w:t xml:space="preserve"> </w:t>
      </w:r>
    </w:p>
    <w:p>
      <w:pPr>
        <w:pStyle w:val="Code"/>
      </w:pPr>
      <w:r>
        <w:rPr>
          <w:rFonts w:ascii="Consolas" w:hAnsi="Consolas"/>
          <w:sz w:val="18"/>
        </w:rPr>
        <w:t>--                        '   and dbo.uf_RequisitionIsVisible(' + @pSessionId + ',PendingApprovals.RequisitionId)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PendingApprovals.CategoryId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PendingApprovals.BudgetId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isnull(PendingApprovals.AccountId,0)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PendingApprovals.SchoolId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PendingApprovals.StatusId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@DynamicSelect = @DynamicSelect + ' GROUP BY (dbo.PendingApprovals.StatusId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sp_PAStatusTest {sp-dbo-sp-pastatustest}</w:t>
      </w:r>
    </w:p>
    <w:p>
      <w:r>
        <w:t>&gt; Stored procedure: PAStatusTest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2006-06-26 14:25:39.303000</w:t>
            </w:r>
          </w:p>
        </w:tc>
      </w:tr>
      <w:tr>
        <w:tc>
          <w:tcPr>
            <w:tcW w:type="dxa" w:w="4320"/>
          </w:tcPr>
          <w:p>
            <w:r>
              <w:rPr>
                <w:sz w:val="20"/>
              </w:rPr>
              <w:t>**Modified**</w:t>
            </w:r>
          </w:p>
        </w:tc>
        <w:tc>
          <w:tcPr>
            <w:tcW w:type="dxa" w:w="4320"/>
          </w:tcPr>
          <w:p>
            <w:r>
              <w:rPr>
                <w:sz w:val="20"/>
              </w:rPr>
              <w:t>2006-06-26 14:25:39.303000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--sp_PAStatusTest '618919', '', '3055', '', '',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dbo.sp_PAStatusTest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@DynamicSelect = 'SELECT distinct dbo.PendingApprovals.StatusId, dbo.StatusTable.Name, sum(dbo.PendingApprovals.Amount) as StatusTotal' +</w:t>
      </w:r>
    </w:p>
    <w:p>
      <w:pPr>
        <w:pStyle w:val="Code"/>
      </w:pPr>
      <w:r>
        <w:rPr>
          <w:rFonts w:ascii="Consolas" w:hAnsi="Consolas"/>
          <w:sz w:val="18"/>
        </w:rPr>
        <w:t xml:space="preserve"> </w:t>
      </w:r>
    </w:p>
    <w:p>
      <w:pPr>
        <w:pStyle w:val="Code"/>
      </w:pPr>
      <w:r>
        <w:rPr>
          <w:rFonts w:ascii="Consolas" w:hAnsi="Consolas"/>
          <w:sz w:val="18"/>
        </w:rPr>
        <w:t>select @DynamicSelect = 'SELECT distinct (dbo.PendingApprovals.StatusId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 StatusId, ' +</w:t>
      </w:r>
    </w:p>
    <w:p>
      <w:pPr>
        <w:pStyle w:val="Code"/>
      </w:pPr>
      <w:r>
        <w:rPr>
          <w:rFonts w:ascii="Consolas" w:hAnsi="Consolas"/>
          <w:sz w:val="18"/>
        </w:rPr>
        <w:t xml:space="preserve"> </w:t>
      </w:r>
    </w:p>
    <w:p>
      <w:pPr>
        <w:pStyle w:val="Code"/>
      </w:pPr>
      <w:r>
        <w:rPr>
          <w:rFonts w:ascii="Consolas" w:hAnsi="Consolas"/>
          <w:sz w:val="18"/>
        </w:rPr>
        <w:t xml:space="preserve">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StatusTable.Name + '' on Bid '' + convert(varchar(16),isnull(bh.BidHeaderId,0)) ' + </w:t>
      </w:r>
    </w:p>
    <w:p>
      <w:pPr>
        <w:pStyle w:val="Code"/>
      </w:pPr>
      <w:r>
        <w:rPr>
          <w:rFonts w:ascii="Consolas" w:hAnsi="Consolas"/>
          <w:sz w:val="18"/>
        </w:rPr>
        <w:t xml:space="preserve"> </w:t>
      </w:r>
    </w:p>
    <w:p>
      <w:pPr>
        <w:pStyle w:val="Code"/>
      </w:pPr>
      <w:r>
        <w:rPr>
          <w:rFonts w:ascii="Consolas" w:hAnsi="Consolas"/>
          <w:sz w:val="18"/>
        </w:rPr>
        <w:t xml:space="preserve">                        '   else isnull(StatusTable.Name,''On Hold'') + isnull(case PendingApprovals.StatusId when 2 then '' by '' + NextApprover.Attention else '' by '' + LastApprover.Attention end,'''') ' +</w:t>
      </w:r>
    </w:p>
    <w:p>
      <w:pPr>
        <w:pStyle w:val="Code"/>
      </w:pPr>
      <w:r>
        <w:rPr>
          <w:rFonts w:ascii="Consolas" w:hAnsi="Consolas"/>
          <w:sz w:val="18"/>
        </w:rPr>
        <w:t xml:space="preserve"> </w:t>
      </w:r>
    </w:p>
    <w:p>
      <w:pPr>
        <w:pStyle w:val="Code"/>
      </w:pPr>
      <w:r>
        <w:rPr>
          <w:rFonts w:ascii="Consolas" w:hAnsi="Consolas"/>
          <w:sz w:val="18"/>
        </w:rPr>
        <w:t xml:space="preserve">                        ' end Name, sum(dbo.PendingApprovals.Amount) as StatusTotal'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dbo.StatusTable on dbo.StatusTable.StatusId = dbo.PendingApprovals.StatusId'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                   and (SessionTable.ApprovalLevel &lt;= PendingApprovals.ApprovalLevel' +</w:t>
      </w:r>
    </w:p>
    <w:p>
      <w:pPr>
        <w:pStyle w:val="Code"/>
      </w:pPr>
      <w:r>
        <w:rPr>
          <w:rFonts w:ascii="Consolas" w:hAnsi="Consolas"/>
          <w:sz w:val="18"/>
        </w:rPr>
        <w:t xml:space="preserve"> </w:t>
      </w:r>
    </w:p>
    <w:p>
      <w:pPr>
        <w:pStyle w:val="Code"/>
      </w:pPr>
      <w:r>
        <w:rPr>
          <w:rFonts w:ascii="Consolas" w:hAnsi="Consolas"/>
          <w:sz w:val="18"/>
        </w:rPr>
        <w:t>--                        '                     or SessionTable.ApprovalLevel &gt;= 5)' +</w:t>
      </w:r>
    </w:p>
    <w:p>
      <w:pPr>
        <w:pStyle w:val="Code"/>
      </w:pPr>
      <w:r>
        <w:rPr>
          <w:rFonts w:ascii="Consolas" w:hAnsi="Consolas"/>
          <w:sz w:val="18"/>
        </w:rPr>
        <w:t xml:space="preserve"> </w:t>
      </w:r>
    </w:p>
    <w:p>
      <w:pPr>
        <w:pStyle w:val="Code"/>
      </w:pPr>
      <w:r>
        <w:rPr>
          <w:rFonts w:ascii="Consolas" w:hAnsi="Consolas"/>
          <w:sz w:val="18"/>
        </w:rPr>
        <w:t xml:space="preserve">                        '  LEFT OUTER JOIN Users LastApprover on LastApprover.UserId = PendingApprovals.LastApproverId ' +</w:t>
      </w:r>
    </w:p>
    <w:p>
      <w:pPr>
        <w:pStyle w:val="Code"/>
      </w:pPr>
      <w:r>
        <w:rPr>
          <w:rFonts w:ascii="Consolas" w:hAnsi="Consolas"/>
          <w:sz w:val="18"/>
        </w:rPr>
        <w:t xml:space="preserve"> </w:t>
      </w:r>
    </w:p>
    <w:p>
      <w:pPr>
        <w:pStyle w:val="Code"/>
      </w:pPr>
      <w:r>
        <w:rPr>
          <w:rFonts w:ascii="Consolas" w:hAnsi="Consolas"/>
          <w:sz w:val="18"/>
        </w:rPr>
        <w:t xml:space="preserve">                        '  LEFT OUTER JOIN Users NextApprover on NextApprover.UserId = PendingApprovals.NextApproverId ' +</w:t>
      </w:r>
    </w:p>
    <w:p>
      <w:pPr>
        <w:pStyle w:val="Code"/>
      </w:pPr>
      <w:r>
        <w:rPr>
          <w:rFonts w:ascii="Consolas" w:hAnsi="Consolas"/>
          <w:sz w:val="18"/>
        </w:rPr>
        <w:t xml:space="preserve"> </w:t>
      </w:r>
    </w:p>
    <w:p>
      <w:pPr>
        <w:pStyle w:val="Code"/>
      </w:pPr>
      <w:r>
        <w:rPr>
          <w:rFonts w:ascii="Consolas" w:hAnsi="Consolas"/>
          <w:sz w:val="18"/>
        </w:rPr>
        <w:t xml:space="preserve">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r>
    </w:p>
    <w:p>
      <w:pPr>
        <w:pStyle w:val="Code"/>
      </w:pPr>
      <w:r>
        <w:rPr>
          <w:rFonts w:ascii="Consolas" w:hAnsi="Consolas"/>
          <w:sz w:val="18"/>
        </w:rPr>
        <w:t xml:space="preserve"> </w:t>
      </w:r>
    </w:p>
    <w:p>
      <w:pPr>
        <w:pStyle w:val="Code"/>
      </w:pPr>
      <w:r>
        <w:rPr>
          <w:rFonts w:ascii="Consolas" w:hAnsi="Consolas"/>
          <w:sz w:val="18"/>
        </w:rPr>
        <w:t xml:space="preserve">                        ' WHERE SessionTable.SessionId = ' + @pSessionId </w:t>
      </w:r>
    </w:p>
    <w:p>
      <w:pPr>
        <w:pStyle w:val="Code"/>
      </w:pPr>
      <w:r>
        <w:rPr>
          <w:rFonts w:ascii="Consolas" w:hAnsi="Consolas"/>
          <w:sz w:val="18"/>
        </w:rPr>
        <w:t xml:space="preserve"> </w:t>
      </w:r>
    </w:p>
    <w:p>
      <w:pPr>
        <w:pStyle w:val="Code"/>
      </w:pPr>
      <w:r>
        <w:rPr>
          <w:rFonts w:ascii="Consolas" w:hAnsi="Consolas"/>
          <w:sz w:val="18"/>
        </w:rPr>
        <w:t>--                        '   and dbo.uf_RequisitionIsVisible(' + @pSessionId + ',PendingApprovals.RequisitionId)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PendingApprovals.CategoryId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PendingApprovals.BudgetId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isnull(PendingApprovals.AccountId,0)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PendingApprovals.SchoolId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PendingApprovals.StatusId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@DynamicSelect = @DynamicSelect + ' GROUP BY (dbo.PendingApprovals.StatusId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sp_PAStatusTest1 {sp-dbo-sp-pastatustest1}</w:t>
      </w:r>
    </w:p>
    <w:p>
      <w:r>
        <w:t>&gt; Stored procedure: PAStatusTest1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2008-07-02 10:49:47.623000</w:t>
            </w:r>
          </w:p>
        </w:tc>
      </w:tr>
      <w:tr>
        <w:tc>
          <w:tcPr>
            <w:tcW w:type="dxa" w:w="4320"/>
          </w:tcPr>
          <w:p>
            <w:r>
              <w:rPr>
                <w:sz w:val="20"/>
              </w:rPr>
              <w:t>**Modified**</w:t>
            </w:r>
          </w:p>
        </w:tc>
        <w:tc>
          <w:tcPr>
            <w:tcW w:type="dxa" w:w="4320"/>
          </w:tcPr>
          <w:p>
            <w:r>
              <w:rPr>
                <w:sz w:val="20"/>
              </w:rPr>
              <w:t>2008-07-02 10:49:47.623000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--sp_PAStatus '618919', '', '3055', '', '', '', '33792673'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dbo.sp_PAStatusTest1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@DynamicSelect = 'SELECT distinct dbo.PendingApprovals.StatusId, dbo.StatusTable.Name, sum(dbo.PendingApprovals.Amount) as StatusTotal' +</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distinct (dbo.PendingApprovals.StatusId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 StatusId, ' +</w:t>
      </w:r>
    </w:p>
    <w:p>
      <w:pPr>
        <w:pStyle w:val="Code"/>
      </w:pPr>
      <w:r>
        <w:rPr>
          <w:rFonts w:ascii="Consolas" w:hAnsi="Consolas"/>
          <w:sz w:val="18"/>
        </w:rPr>
        <w:t xml:space="preserve"> </w:t>
      </w:r>
    </w:p>
    <w:p>
      <w:pPr>
        <w:pStyle w:val="Code"/>
      </w:pPr>
      <w:r>
        <w:rPr>
          <w:rFonts w:ascii="Consolas" w:hAnsi="Consolas"/>
          <w:sz w:val="18"/>
        </w:rPr>
        <w:t xml:space="preserve">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StatusTable.Name + '' on Bid '' + convert(varchar(16),isnull(bh.BidHeaderId,0)) ' + </w:t>
      </w:r>
    </w:p>
    <w:p>
      <w:pPr>
        <w:pStyle w:val="Code"/>
      </w:pPr>
      <w:r>
        <w:rPr>
          <w:rFonts w:ascii="Consolas" w:hAnsi="Consolas"/>
          <w:sz w:val="18"/>
        </w:rPr>
        <w:t xml:space="preserve"> </w:t>
      </w:r>
    </w:p>
    <w:p>
      <w:pPr>
        <w:pStyle w:val="Code"/>
      </w:pPr>
      <w:r>
        <w:rPr>
          <w:rFonts w:ascii="Consolas" w:hAnsi="Consolas"/>
          <w:sz w:val="18"/>
        </w:rPr>
        <w:t xml:space="preserve">                        '   else isnull(StatusTable.Name,''On Hold'') + isnull(case PendingApprovals.StatusId when 2 then '' by '' + left(NextApprover.Attention,20) else '' by '' + left(LastApprover.Attention,20) end,'''') ' +</w:t>
      </w:r>
    </w:p>
    <w:p>
      <w:pPr>
        <w:pStyle w:val="Code"/>
      </w:pPr>
      <w:r>
        <w:rPr>
          <w:rFonts w:ascii="Consolas" w:hAnsi="Consolas"/>
          <w:sz w:val="18"/>
        </w:rPr>
        <w:t xml:space="preserve"> </w:t>
      </w:r>
    </w:p>
    <w:p>
      <w:pPr>
        <w:pStyle w:val="Code"/>
      </w:pPr>
      <w:r>
        <w:rPr>
          <w:rFonts w:ascii="Consolas" w:hAnsi="Consolas"/>
          <w:sz w:val="18"/>
        </w:rPr>
        <w:t xml:space="preserve">                        ' end Name, sum(dbo.PendingApprovals.Amount) as StatusTotal'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dbo.StatusTable on dbo.StatusTable.StatusId = dbo.PendingApprovals.StatusId'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xml:space="preserve">                        '  LEFT OUTER JOIN Users LastApprover on LastApprover.UserId = PendingApprovals.LastApproverId ' +</w:t>
      </w:r>
    </w:p>
    <w:p>
      <w:pPr>
        <w:pStyle w:val="Code"/>
      </w:pPr>
      <w:r>
        <w:rPr>
          <w:rFonts w:ascii="Consolas" w:hAnsi="Consolas"/>
          <w:sz w:val="18"/>
        </w:rPr>
        <w:t xml:space="preserve"> </w:t>
      </w:r>
    </w:p>
    <w:p>
      <w:pPr>
        <w:pStyle w:val="Code"/>
      </w:pPr>
      <w:r>
        <w:rPr>
          <w:rFonts w:ascii="Consolas" w:hAnsi="Consolas"/>
          <w:sz w:val="18"/>
        </w:rPr>
        <w:t xml:space="preserve">                        '  LEFT OUTER JOIN Users NextApprover on NextApprover.UserId = PendingApprovals.NextApproverId ' +</w:t>
      </w:r>
    </w:p>
    <w:p>
      <w:pPr>
        <w:pStyle w:val="Code"/>
      </w:pPr>
      <w:r>
        <w:rPr>
          <w:rFonts w:ascii="Consolas" w:hAnsi="Consolas"/>
          <w:sz w:val="18"/>
        </w:rPr>
        <w:t xml:space="preserve"> </w:t>
      </w:r>
    </w:p>
    <w:p>
      <w:pPr>
        <w:pStyle w:val="Code"/>
      </w:pPr>
      <w:r>
        <w:rPr>
          <w:rFonts w:ascii="Consolas" w:hAnsi="Consolas"/>
          <w:sz w:val="18"/>
        </w:rPr>
        <w:t xml:space="preserve">                        '  left outer join BidHeaders bh on bh.BidHeaderId = (select top 1 BidHeaders.BidHeaderId from Requisitions with (nolock) join Detail on Detail.RequisitionId = Requisitions.RequisitionId join BidHeaders on BidHeaders.BidHeaderId = case isnull(Detail.BidHeaderId,0) when 0 then Requisitions.BidHeaderId else Detail.BidHeaderId end and BidHeaders.Active = 1 and isnull(BidHeaders.BidType,2) = 2 join BidHeaderDetail on BidHeaderDetail.DetailId = Detail.DetailId and BidHeaderDetail.BidHeaderId = BidHeaders.BidHeaderId where Requisitions.RequisitionId = PendingApprovals.RequisitionId order by BidHeaders.BidHeaderId desc)' +</w:t>
      </w:r>
    </w:p>
    <w:p>
      <w:pPr>
        <w:pStyle w:val="Code"/>
      </w:pPr>
      <w:r>
        <w:rPr>
          <w:rFonts w:ascii="Consolas" w:hAnsi="Consolas"/>
          <w:sz w:val="18"/>
        </w:rPr>
        <w:t xml:space="preserve"> </w:t>
      </w:r>
    </w:p>
    <w:p>
      <w:pPr>
        <w:pStyle w:val="Code"/>
      </w:pPr>
      <w:r>
        <w:rPr>
          <w:rFonts w:ascii="Consolas" w:hAnsi="Consolas"/>
          <w:sz w:val="18"/>
        </w:rPr>
        <w:t xml:space="preserve">                        ' WHERE SessionTable.SessionId = ' + @pSessionId </w:t>
      </w:r>
    </w:p>
    <w:p>
      <w:pPr>
        <w:pStyle w:val="Code"/>
      </w:pPr>
      <w:r>
        <w:rPr>
          <w:rFonts w:ascii="Consolas" w:hAnsi="Consolas"/>
          <w:sz w:val="18"/>
        </w:rPr>
        <w:t xml:space="preserve"> </w:t>
      </w:r>
    </w:p>
    <w:p>
      <w:pPr>
        <w:pStyle w:val="Code"/>
      </w:pPr>
      <w:r>
        <w:rPr>
          <w:rFonts w:ascii="Consolas" w:hAnsi="Consolas"/>
          <w:sz w:val="18"/>
        </w:rPr>
        <w:t>--                        '   and dbo.uf_RequisitionIsVisible(' + @pSessionId + ',PendingApprovals.RequisitionId)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PendingApprovals.CategoryId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PendingApprovals.BudgetId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isnull(PendingApprovals.AccountId,0)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PendingApprovals.SchoolId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PendingApprovals.StatusId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@DynamicSelect = @DynamicSelect + ' GROUP BY (dbo.PendingApprovals.StatusId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sp_PAUsers {sp-dbo-sp-pausers}</w:t>
      </w:r>
    </w:p>
    <w:p>
      <w:r>
        <w:t>&gt; User management procedure for PAs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12:55:53.623000</w:t>
            </w:r>
          </w:p>
        </w:tc>
      </w:tr>
      <w:tr>
        <w:tc>
          <w:tcPr>
            <w:tcW w:type="dxa" w:w="4320"/>
          </w:tcPr>
          <w:p>
            <w:r>
              <w:rPr>
                <w:sz w:val="20"/>
              </w:rPr>
              <w:t>**Modified**</w:t>
            </w:r>
          </w:p>
        </w:tc>
        <w:tc>
          <w:tcPr>
            <w:tcW w:type="dxa" w:w="4320"/>
          </w:tcPr>
          <w:p>
            <w:r>
              <w:rPr>
                <w:sz w:val="20"/>
              </w:rPr>
              <w:t>2010-02-01 01:04:41.243000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@pBudgetId</w:t>
            </w:r>
          </w:p>
        </w:tc>
        <w:tc>
          <w:tcPr>
            <w:tcW w:type="dxa" w:w="1728"/>
          </w:tcPr>
          <w:p>
            <w:r>
              <w:rPr>
                <w:sz w:val="20"/>
              </w:rPr>
              <w:t>varchar(255)</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@pAccountId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Account identifier</w:t>
            </w:r>
          </w:p>
        </w:tc>
      </w:tr>
      <w:tr>
        <w:tc>
          <w:tcPr>
            <w:tcW w:type="dxa" w:w="1728"/>
          </w:tcPr>
          <w:p>
            <w:r>
              <w:rPr>
                <w:sz w:val="20"/>
              </w:rPr>
              <w:t>5</w:t>
            </w:r>
          </w:p>
        </w:tc>
        <w:tc>
          <w:tcPr>
            <w:tcW w:type="dxa" w:w="1728"/>
          </w:tcPr>
          <w:p>
            <w:r>
              <w:rPr>
                <w:sz w:val="20"/>
              </w:rPr>
              <w:t>@pSchoolId</w:t>
            </w:r>
          </w:p>
        </w:tc>
        <w:tc>
          <w:tcPr>
            <w:tcW w:type="dxa" w:w="1728"/>
          </w:tcPr>
          <w:p>
            <w:r>
              <w:rPr>
                <w:sz w:val="20"/>
              </w:rPr>
              <w:t>varchar(255)</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7</w:t>
            </w:r>
          </w:p>
        </w:tc>
        <w:tc>
          <w:tcPr>
            <w:tcW w:type="dxa" w:w="1728"/>
          </w:tcPr>
          <w:p>
            <w:r>
              <w:rPr>
                <w:sz w:val="20"/>
              </w:rPr>
              <w:t>@pStatusId</w:t>
            </w:r>
          </w:p>
        </w:tc>
        <w:tc>
          <w:tcPr>
            <w:tcW w:type="dxa" w:w="1728"/>
          </w:tcPr>
          <w:p>
            <w:r>
              <w:rPr>
                <w:sz w:val="20"/>
              </w:rPr>
              <w:t>varchar(255)</w:t>
            </w:r>
          </w:p>
        </w:tc>
        <w:tc>
          <w:tcPr>
            <w:tcW w:type="dxa" w:w="1728"/>
          </w:tcPr>
          <w:p>
            <w:r>
              <w:rPr>
                <w:sz w:val="20"/>
              </w:rPr>
              <w:t>INPUT</w:t>
            </w:r>
          </w:p>
        </w:tc>
        <w:tc>
          <w:tcPr>
            <w:tcW w:type="dxa" w:w="1728"/>
          </w:tcPr>
          <w:p>
            <w:r>
              <w:rPr>
                <w:sz w:val="20"/>
              </w:rPr>
              <w:t>p Status identifier</w:t>
            </w:r>
          </w:p>
        </w:tc>
      </w:tr>
    </w:tbl>
    <w:p/>
    <w:p>
      <w:pPr>
        <w:pStyle w:val="Heading3"/>
      </w:pPr>
      <w:r>
        <w:t>Definition</w:t>
      </w:r>
    </w:p>
    <w:p>
      <w:pPr>
        <w:pStyle w:val="Code"/>
      </w:pPr>
      <w:r>
        <w:rPr>
          <w:rFonts w:ascii="Consolas" w:hAnsi="Consolas"/>
          <w:sz w:val="18"/>
        </w:rPr>
        <w:t>CREATE            PROCEDURE [dbo].[sp_PAUsers] @pSessionId varchar(255), @pCategoryId varchar(255), @pBudgetId varchar(255), @pAccountId varchar(255), @pSchoolId varchar(255), @pUserId varchar(255), @pStatusId varchar(255) AS</w:t>
      </w:r>
    </w:p>
    <w:p>
      <w:pPr>
        <w:pStyle w:val="Code"/>
      </w:pPr>
      <w:r>
        <w:rPr>
          <w:rFonts w:ascii="Consolas" w:hAnsi="Consolas"/>
          <w:sz w:val="18"/>
        </w:rPr>
        <w:t xml:space="preserve"> </w:t>
      </w:r>
    </w:p>
    <w:p>
      <w:pPr>
        <w:pStyle w:val="Code"/>
      </w:pPr>
      <w:r>
        <w:rPr>
          <w:rFonts w:ascii="Consolas" w:hAnsi="Consolas"/>
          <w:sz w:val="18"/>
        </w:rPr>
        <w:t>declare @DynamicSelect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@DynamicSelect = 'set transaction isolation level read uncommitted' +</w:t>
      </w:r>
    </w:p>
    <w:p>
      <w:pPr>
        <w:pStyle w:val="Code"/>
      </w:pPr>
      <w:r>
        <w:rPr>
          <w:rFonts w:ascii="Consolas" w:hAnsi="Consolas"/>
          <w:sz w:val="18"/>
        </w:rPr>
        <w:t xml:space="preserve"> </w:t>
      </w:r>
    </w:p>
    <w:p>
      <w:pPr>
        <w:pStyle w:val="Code"/>
      </w:pPr>
      <w:r>
        <w:rPr>
          <w:rFonts w:ascii="Consolas" w:hAnsi="Consolas"/>
          <w:sz w:val="18"/>
        </w:rPr>
        <w:t xml:space="preserve">                        ' SELECT dbo.PendingApprovals.UserId, left(dbo.Users.Attention,30) Attention' +</w:t>
      </w:r>
    </w:p>
    <w:p>
      <w:pPr>
        <w:pStyle w:val="Code"/>
      </w:pPr>
      <w:r>
        <w:rPr>
          <w:rFonts w:ascii="Consolas" w:hAnsi="Consolas"/>
          <w:sz w:val="18"/>
        </w:rPr>
        <w:t xml:space="preserve"> </w:t>
      </w:r>
    </w:p>
    <w:p>
      <w:pPr>
        <w:pStyle w:val="Code"/>
      </w:pPr>
      <w:r>
        <w:rPr>
          <w:rFonts w:ascii="Consolas" w:hAnsi="Consolas"/>
          <w:sz w:val="18"/>
        </w:rPr>
        <w:t xml:space="preserve">                        '  FROM dbo.PendingApprovals with (nolock)' +</w:t>
      </w:r>
    </w:p>
    <w:p>
      <w:pPr>
        <w:pStyle w:val="Code"/>
      </w:pPr>
      <w:r>
        <w:rPr>
          <w:rFonts w:ascii="Consolas" w:hAnsi="Consolas"/>
          <w:sz w:val="18"/>
        </w:rPr>
        <w:t xml:space="preserve"> </w:t>
      </w:r>
    </w:p>
    <w:p>
      <w:pPr>
        <w:pStyle w:val="Code"/>
      </w:pPr>
      <w:r>
        <w:rPr>
          <w:rFonts w:ascii="Consolas" w:hAnsi="Consolas"/>
          <w:sz w:val="18"/>
        </w:rPr>
        <w:t xml:space="preserve">                        '  JOIN dbo.Users on dbo.Users.UserId = dbo.PendingApprovals.UserId' +</w:t>
      </w:r>
    </w:p>
    <w:p>
      <w:pPr>
        <w:pStyle w:val="Code"/>
      </w:pPr>
      <w:r>
        <w:rPr>
          <w:rFonts w:ascii="Consolas" w:hAnsi="Consolas"/>
          <w:sz w:val="18"/>
        </w:rPr>
        <w:t xml:space="preserve"> </w:t>
      </w:r>
    </w:p>
    <w:p>
      <w:pPr>
        <w:pStyle w:val="Code"/>
      </w:pPr>
      <w:r>
        <w:rPr>
          <w:rFonts w:ascii="Consolas" w:hAnsi="Consolas"/>
          <w:sz w:val="18"/>
        </w:rPr>
        <w:t xml:space="preserve">                        '  JOIN SessionTable on SessionTable.SessionId = PendingApprovals.SessionId' +</w:t>
      </w:r>
    </w:p>
    <w:p>
      <w:pPr>
        <w:pStyle w:val="Code"/>
      </w:pPr>
      <w:r>
        <w:rPr>
          <w:rFonts w:ascii="Consolas" w:hAnsi="Consolas"/>
          <w:sz w:val="18"/>
        </w:rPr>
        <w:t xml:space="preserve"> </w:t>
      </w:r>
    </w:p>
    <w:p>
      <w:pPr>
        <w:pStyle w:val="Code"/>
      </w:pPr>
      <w:r>
        <w:rPr>
          <w:rFonts w:ascii="Consolas" w:hAnsi="Consolas"/>
          <w:sz w:val="18"/>
        </w:rPr>
        <w:t>--                        '                   and (SessionTable.ApprovalLevel &lt;= PendingApprovals.ApprovalLevel' +</w:t>
      </w:r>
    </w:p>
    <w:p>
      <w:pPr>
        <w:pStyle w:val="Code"/>
      </w:pPr>
      <w:r>
        <w:rPr>
          <w:rFonts w:ascii="Consolas" w:hAnsi="Consolas"/>
          <w:sz w:val="18"/>
        </w:rPr>
        <w:t xml:space="preserve"> </w:t>
      </w:r>
    </w:p>
    <w:p>
      <w:pPr>
        <w:pStyle w:val="Code"/>
      </w:pPr>
      <w:r>
        <w:rPr>
          <w:rFonts w:ascii="Consolas" w:hAnsi="Consolas"/>
          <w:sz w:val="18"/>
        </w:rPr>
        <w:t>--                        '                     or SessionTable.ApprovalLevel &gt;= 5)' +</w:t>
      </w:r>
    </w:p>
    <w:p>
      <w:pPr>
        <w:pStyle w:val="Code"/>
      </w:pPr>
      <w:r>
        <w:rPr>
          <w:rFonts w:ascii="Consolas" w:hAnsi="Consolas"/>
          <w:sz w:val="18"/>
        </w:rPr>
        <w:t xml:space="preserve"> </w:t>
      </w:r>
    </w:p>
    <w:p>
      <w:pPr>
        <w:pStyle w:val="Code"/>
      </w:pPr>
      <w:r>
        <w:rPr>
          <w:rFonts w:ascii="Consolas" w:hAnsi="Consolas"/>
          <w:sz w:val="18"/>
        </w:rPr>
        <w:t xml:space="preserve">                        ' WHERE SessionTable.SessionId = ' + @pSessionId </w:t>
      </w:r>
    </w:p>
    <w:p>
      <w:pPr>
        <w:pStyle w:val="Code"/>
      </w:pPr>
      <w:r>
        <w:rPr>
          <w:rFonts w:ascii="Consolas" w:hAnsi="Consolas"/>
          <w:sz w:val="18"/>
        </w:rPr>
        <w:t xml:space="preserve"> </w:t>
      </w:r>
    </w:p>
    <w:p>
      <w:pPr>
        <w:pStyle w:val="Code"/>
      </w:pPr>
      <w:r>
        <w:rPr>
          <w:rFonts w:ascii="Consolas" w:hAnsi="Consolas"/>
          <w:sz w:val="18"/>
        </w:rPr>
        <w:t>--                        '   and dbo.uf_RequisitionIsVisible(' + @pSessionId + ',PendingApprovals.RequisitionId)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CONVERT(int,@pCategoryId)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PendingApprovals.CategoryId = ' + @pCategoryId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CONVERT(int,@pBudgetId)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PendingApprovals.BudgetId = '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PendingApprovals.AccountId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CONVERT(int,@pSchoolId)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PendingApprovals.SchoolId = ' + @pSchoolId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PendingApprovals.UserId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CONVERT(int,@pStatusId)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isnull((dbo.PendingApprovals.StatusId * 16777216) + case isnull(PendingApprovals.StatusId,0) ' +</w:t>
      </w:r>
    </w:p>
    <w:p>
      <w:pPr>
        <w:pStyle w:val="Code"/>
      </w:pPr>
      <w:r>
        <w:rPr>
          <w:rFonts w:ascii="Consolas" w:hAnsi="Consolas"/>
          <w:sz w:val="18"/>
        </w:rPr>
        <w:t xml:space="preserve"> </w:t>
      </w:r>
    </w:p>
    <w:p>
      <w:pPr>
        <w:pStyle w:val="Code"/>
      </w:pPr>
      <w:r>
        <w:rPr>
          <w:rFonts w:ascii="Consolas" w:hAnsi="Consolas"/>
          <w:sz w:val="18"/>
        </w:rPr>
        <w:t xml:space="preserve">                        '   when 29 then isnull(bh.BidHeaderId,0) ' + </w:t>
      </w:r>
    </w:p>
    <w:p>
      <w:pPr>
        <w:pStyle w:val="Code"/>
      </w:pPr>
      <w:r>
        <w:rPr>
          <w:rFonts w:ascii="Consolas" w:hAnsi="Consolas"/>
          <w:sz w:val="18"/>
        </w:rPr>
        <w:t xml:space="preserve"> </w:t>
      </w:r>
    </w:p>
    <w:p>
      <w:pPr>
        <w:pStyle w:val="Code"/>
      </w:pPr>
      <w:r>
        <w:rPr>
          <w:rFonts w:ascii="Consolas" w:hAnsi="Consolas"/>
          <w:sz w:val="18"/>
        </w:rPr>
        <w:t xml:space="preserve">                        '   else isnull(case PendingApprovals.StatusId when 2 then NextApprover.UserId else LastApprover.UserId end,0)  ' +</w:t>
      </w:r>
    </w:p>
    <w:p>
      <w:pPr>
        <w:pStyle w:val="Code"/>
      </w:pPr>
      <w:r>
        <w:rPr>
          <w:rFonts w:ascii="Consolas" w:hAnsi="Consolas"/>
          <w:sz w:val="18"/>
        </w:rPr>
        <w:t xml:space="preserve"> </w:t>
      </w:r>
    </w:p>
    <w:p>
      <w:pPr>
        <w:pStyle w:val="Code"/>
      </w:pPr>
      <w:r>
        <w:rPr>
          <w:rFonts w:ascii="Consolas" w:hAnsi="Consolas"/>
          <w:sz w:val="18"/>
        </w:rPr>
        <w:t xml:space="preserve">                        ' end,0) = ' + @pStatusId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@DynamicSelect = @DynamicSelect + ' GROUP BY dbo.PendingApprovals.UserId, left(dbo.Users.Attention,30)    ORDER BY left(dbo.Users.Attention,30)'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Heading2"/>
      </w:pPr>
      <w:r>
        <w:t>sp_PODetail {sp-dbo-sp-podetail}</w:t>
      </w:r>
    </w:p>
    <w:p>
      <w:r>
        <w:t>&gt; Purchase order procedure for 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2010-07-15 21:58:32.837000</w:t>
            </w:r>
          </w:p>
        </w:tc>
      </w:tr>
      <w:tr>
        <w:tc>
          <w:tcPr>
            <w:tcW w:type="dxa" w:w="4320"/>
          </w:tcPr>
          <w:p>
            <w:r>
              <w:rPr>
                <w:sz w:val="20"/>
              </w:rPr>
              <w:t>**Modified**</w:t>
            </w:r>
          </w:p>
        </w:tc>
        <w:tc>
          <w:tcPr>
            <w:tcW w:type="dxa" w:w="4320"/>
          </w:tcPr>
          <w:p>
            <w:r>
              <w:rPr>
                <w:sz w:val="20"/>
              </w:rPr>
              <w:t>2010-07-15 22:25:11.653000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@POId</w:t>
            </w:r>
          </w:p>
        </w:tc>
        <w:tc>
          <w:tcPr>
            <w:tcW w:type="dxa" w:w="1728"/>
          </w:tcPr>
          <w:p>
            <w:r>
              <w:rPr>
                <w:sz w:val="20"/>
              </w:rPr>
              <w:t>int</w:t>
            </w:r>
          </w:p>
        </w:tc>
        <w:tc>
          <w:tcPr>
            <w:tcW w:type="dxa" w:w="1728"/>
          </w:tcPr>
          <w:p>
            <w:r>
              <w:rPr>
                <w:sz w:val="20"/>
              </w:rPr>
              <w:t>INPUT</w:t>
            </w:r>
          </w:p>
        </w:tc>
        <w:tc>
          <w:tcPr>
            <w:tcW w:type="dxa" w:w="1728"/>
          </w:tcPr>
          <w:p>
            <w:r>
              <w:rPr>
                <w:sz w:val="20"/>
              </w:rPr>
              <w:t>Purchase order identifier</w:t>
            </w:r>
          </w:p>
        </w:tc>
      </w:tr>
    </w:tbl>
    <w:p/>
    <w:p>
      <w:pPr>
        <w:pStyle w:val="Heading3"/>
      </w:pPr>
      <w:r>
        <w:t>Definition</w:t>
      </w:r>
    </w:p>
    <w:p>
      <w:pPr>
        <w:pStyle w:val="Code"/>
      </w:pPr>
      <w:r>
        <w:rPr>
          <w:rFonts w:ascii="Consolas" w:hAnsi="Consolas"/>
          <w:sz w:val="18"/>
        </w:rPr>
        <w:t>CREATE procedure [dbo].[sp_PODetail] @POId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 from PODetail with (nolock) where POId = @POId order by SortSeq</w:t>
      </w:r>
    </w:p>
    <w:p>
      <w:pPr>
        <w:pStyle w:val="Heading2"/>
      </w:pPr>
      <w:r>
        <w:t>sp_PODetailLastItemOnly {sp-dbo-sp-podetaillastitemonly}</w:t>
      </w:r>
    </w:p>
    <w:p>
      <w:r>
        <w:t>&gt; Item management procedure for LastOnly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2025-05-20 11:07:07.317000</w:t>
            </w:r>
          </w:p>
        </w:tc>
      </w:tr>
      <w:tr>
        <w:tc>
          <w:tcPr>
            <w:tcW w:type="dxa" w:w="4320"/>
          </w:tcPr>
          <w:p>
            <w:r>
              <w:rPr>
                <w:sz w:val="20"/>
              </w:rPr>
              <w:t>**Modified**</w:t>
            </w:r>
          </w:p>
        </w:tc>
        <w:tc>
          <w:tcPr>
            <w:tcW w:type="dxa" w:w="4320"/>
          </w:tcPr>
          <w:p>
            <w:r>
              <w:rPr>
                <w:sz w:val="20"/>
              </w:rPr>
              <w:t>2025-05-20 11:07:07.317000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@POId</w:t>
            </w:r>
          </w:p>
        </w:tc>
        <w:tc>
          <w:tcPr>
            <w:tcW w:type="dxa" w:w="1728"/>
          </w:tcPr>
          <w:p>
            <w:r>
              <w:rPr>
                <w:sz w:val="20"/>
              </w:rPr>
              <w:t>int</w:t>
            </w:r>
          </w:p>
        </w:tc>
        <w:tc>
          <w:tcPr>
            <w:tcW w:type="dxa" w:w="1728"/>
          </w:tcPr>
          <w:p>
            <w:r>
              <w:rPr>
                <w:sz w:val="20"/>
              </w:rPr>
              <w:t>INPUT</w:t>
            </w:r>
          </w:p>
        </w:tc>
        <w:tc>
          <w:tcPr>
            <w:tcW w:type="dxa" w:w="1728"/>
          </w:tcPr>
          <w:p>
            <w:r>
              <w:rPr>
                <w:sz w:val="20"/>
              </w:rPr>
              <w:t>Purchase order identifier</w:t>
            </w:r>
          </w:p>
        </w:tc>
      </w:tr>
    </w:tbl>
    <w:p/>
    <w:p>
      <w:pPr>
        <w:pStyle w:val="Heading3"/>
      </w:pPr>
      <w:r>
        <w:t>Definition</w:t>
      </w:r>
    </w:p>
    <w:p>
      <w:pPr>
        <w:pStyle w:val="Code"/>
      </w:pPr>
      <w:r>
        <w:rPr>
          <w:rFonts w:ascii="Consolas" w:hAnsi="Consolas"/>
          <w:sz w:val="18"/>
        </w:rPr>
        <w:t>create procedure [dbo].[sp_PODetailLastItemOnly] @POId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top 1 * from PODetail with (nolock) where POId = @POId order by SortSeq desc</w:t>
      </w:r>
    </w:p>
    <w:p>
      <w:pPr>
        <w:pStyle w:val="Heading2"/>
      </w:pPr>
      <w:r>
        <w:t>sp_PrepareNextYear {sp-dbo-sp-preparenextyear}</w:t>
      </w:r>
    </w:p>
    <w:p>
      <w:r>
        <w:t>&gt; Stored procedure: PrepareNextYear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2003-08-23 01:05:38.700000</w:t>
            </w:r>
          </w:p>
        </w:tc>
      </w:tr>
      <w:tr>
        <w:tc>
          <w:tcPr>
            <w:tcW w:type="dxa" w:w="4320"/>
          </w:tcPr>
          <w:p>
            <w:r>
              <w:rPr>
                <w:sz w:val="20"/>
              </w:rPr>
              <w:t>**Modified**</w:t>
            </w:r>
          </w:p>
        </w:tc>
        <w:tc>
          <w:tcPr>
            <w:tcW w:type="dxa" w:w="4320"/>
          </w:tcPr>
          <w:p>
            <w:r>
              <w:rPr>
                <w:sz w:val="20"/>
              </w:rPr>
              <w:t>2015-01-28 13:38:11.153000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[dbo].[sp_PrepareNextYear] as</w:t>
      </w:r>
    </w:p>
    <w:p>
      <w:pPr>
        <w:pStyle w:val="Code"/>
      </w:pPr>
      <w:r>
        <w:rPr>
          <w:rFonts w:ascii="Consolas" w:hAnsi="Consolas"/>
          <w:sz w:val="18"/>
        </w:rPr>
        <w:t xml:space="preserve"> </w:t>
      </w:r>
    </w:p>
    <w:p>
      <w:pPr>
        <w:pStyle w:val="Code"/>
      </w:pPr>
      <w:r>
        <w:rPr>
          <w:rFonts w:ascii="Consolas" w:hAnsi="Consolas"/>
          <w:sz w:val="18"/>
        </w:rPr>
        <w:t>declare</w:t>
        <w:tab/>
        <w:t>@StartDate datetime,</w:t>
      </w:r>
    </w:p>
    <w:p>
      <w:pPr>
        <w:pStyle w:val="Code"/>
      </w:pPr>
      <w:r>
        <w:rPr>
          <w:rFonts w:ascii="Consolas" w:hAnsi="Consolas"/>
          <w:sz w:val="18"/>
        </w:rPr>
        <w:t xml:space="preserve"> </w:t>
      </w:r>
    </w:p>
    <w:p>
      <w:pPr>
        <w:pStyle w:val="Code"/>
      </w:pPr>
      <w:r>
        <w:rPr>
          <w:rFonts w:ascii="Consolas" w:hAnsi="Consolas"/>
          <w:sz w:val="18"/>
        </w:rPr>
        <w:tab/>
        <w:t>@EndDate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Start Date</w:t>
      </w:r>
    </w:p>
    <w:p>
      <w:pPr>
        <w:pStyle w:val="Code"/>
      </w:pPr>
      <w:r>
        <w:rPr>
          <w:rFonts w:ascii="Consolas" w:hAnsi="Consolas"/>
          <w:sz w:val="18"/>
        </w:rPr>
        <w:t xml:space="preserve"> </w:t>
      </w:r>
    </w:p>
    <w:p>
      <w:pPr>
        <w:pStyle w:val="Code"/>
      </w:pPr>
      <w:r>
        <w:rPr>
          <w:rFonts w:ascii="Consolas" w:hAnsi="Consolas"/>
          <w:sz w:val="18"/>
        </w:rPr>
        <w:t>if month(getdate()) &gt;= 7</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End Date</w:t>
      </w:r>
    </w:p>
    <w:p>
      <w:pPr>
        <w:pStyle w:val="Code"/>
      </w:pPr>
      <w:r>
        <w:rPr>
          <w:rFonts w:ascii="Consolas" w:hAnsi="Consolas"/>
          <w:sz w:val="18"/>
        </w:rPr>
        <w:t xml:space="preserve"> </w:t>
      </w:r>
    </w:p>
    <w:p>
      <w:pPr>
        <w:pStyle w:val="Code"/>
      </w:pPr>
      <w:r>
        <w:rPr>
          <w:rFonts w:ascii="Consolas" w:hAnsi="Consolas"/>
          <w:sz w:val="18"/>
        </w:rPr>
        <w:t>select @EndDate = convert(datetime,'06/30/' + convert(char(4),year(@Startdate) + 1) + ' 23:59:59')</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Budgets as Needed</w:t>
      </w:r>
    </w:p>
    <w:p>
      <w:pPr>
        <w:pStyle w:val="Code"/>
      </w:pPr>
      <w:r>
        <w:rPr>
          <w:rFonts w:ascii="Consolas" w:hAnsi="Consolas"/>
          <w:sz w:val="18"/>
        </w:rPr>
        <w:t xml:space="preserve"> </w:t>
      </w:r>
    </w:p>
    <w:p>
      <w:pPr>
        <w:pStyle w:val="Code"/>
      </w:pPr>
      <w:r>
        <w:rPr>
          <w:rFonts w:ascii="Consolas" w:hAnsi="Consolas"/>
          <w:sz w:val="18"/>
        </w:rPr>
        <w:t>insert Budgets (DistrictId, Active, Name, StartDate, EndDate, VisibleFrom, VisibleUntil, EditFrom, EditUntil, AnnualCutoff, EarlyAccess)</w:t>
      </w:r>
    </w:p>
    <w:p>
      <w:pPr>
        <w:pStyle w:val="Code"/>
      </w:pPr>
      <w:r>
        <w:rPr>
          <w:rFonts w:ascii="Consolas" w:hAnsi="Consolas"/>
          <w:sz w:val="18"/>
        </w:rPr>
        <w:t xml:space="preserve"> </w:t>
      </w:r>
    </w:p>
    <w:p>
      <w:pPr>
        <w:pStyle w:val="Code"/>
      </w:pPr>
      <w:r>
        <w:rPr>
          <w:rFonts w:ascii="Consolas" w:hAnsi="Consolas"/>
          <w:sz w:val="18"/>
        </w:rP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left outer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Budgets.Name like cast(year(@StartDate) as char(4)) + '%'</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and Budgets.StartDate = @StartDate</w:t>
      </w:r>
    </w:p>
    <w:p>
      <w:pPr>
        <w:pStyle w:val="Code"/>
      </w:pPr>
      <w:r>
        <w:rPr>
          <w:rFonts w:ascii="Consolas" w:hAnsi="Consolas"/>
          <w:sz w:val="18"/>
        </w:rPr>
        <w:t xml:space="preserve"> </w:t>
      </w:r>
    </w:p>
    <w:p>
      <w:pPr>
        <w:pStyle w:val="Code"/>
      </w:pPr>
      <w:r>
        <w:rPr>
          <w:rFonts w:ascii="Consolas" w:hAnsi="Consolas"/>
          <w:sz w:val="18"/>
        </w:rPr>
        <w:t>--                           and Budgets.EndDate = @EndDate</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Budgets.BudgetId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Budget Accounts as Needed</w:t>
      </w:r>
    </w:p>
    <w:p>
      <w:pPr>
        <w:pStyle w:val="Code"/>
      </w:pPr>
      <w:r>
        <w:rPr>
          <w:rFonts w:ascii="Consolas" w:hAnsi="Consolas"/>
          <w:sz w:val="18"/>
        </w:rPr>
        <w:t xml:space="preserve"> </w:t>
      </w:r>
    </w:p>
    <w:p>
      <w:pPr>
        <w:pStyle w:val="Code"/>
      </w:pPr>
      <w:r>
        <w:rPr>
          <w:rFonts w:ascii="Consolas" w:hAnsi="Consolas"/>
          <w:sz w:val="18"/>
        </w:rPr>
        <w:t>insert BudgetAccounts (Active, BudgetId, AccountId, BudgetAmount, AmountAvailable, UseAllocations)</w:t>
      </w:r>
    </w:p>
    <w:p>
      <w:pPr>
        <w:pStyle w:val="Code"/>
      </w:pPr>
      <w:r>
        <w:rPr>
          <w:rFonts w:ascii="Consolas" w:hAnsi="Consolas"/>
          <w:sz w:val="18"/>
        </w:rPr>
        <w:t xml:space="preserve"> </w:t>
      </w:r>
    </w:p>
    <w:p>
      <w:pPr>
        <w:pStyle w:val="Code"/>
      </w:pPr>
      <w:r>
        <w:rPr>
          <w:rFonts w:ascii="Consolas" w:hAnsi="Consolas"/>
          <w:sz w:val="18"/>
        </w:rPr>
        <w:t xml:space="preserve">  select 1, Budgets.BudgetId, Accounts.AccountId, BA0.BudgetAmount, BA0.BudgetAmount, BA0.UseAllocations</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Budgets B0 on B0.DistrictId = Budgets.DistrictId</w:t>
      </w:r>
    </w:p>
    <w:p>
      <w:pPr>
        <w:pStyle w:val="Code"/>
      </w:pPr>
      <w:r>
        <w:rPr>
          <w:rFonts w:ascii="Consolas" w:hAnsi="Consolas"/>
          <w:sz w:val="18"/>
        </w:rPr>
        <w:t xml:space="preserve"> </w:t>
      </w:r>
    </w:p>
    <w:p>
      <w:pPr>
        <w:pStyle w:val="Code"/>
      </w:pPr>
      <w:r>
        <w:rPr>
          <w:rFonts w:ascii="Consolas" w:hAnsi="Consolas"/>
          <w:sz w:val="18"/>
        </w:rPr>
        <w:t xml:space="preserve">                   and B0.StartDate &lt;= getdate()</w:t>
      </w:r>
    </w:p>
    <w:p>
      <w:pPr>
        <w:pStyle w:val="Code"/>
      </w:pPr>
      <w:r>
        <w:rPr>
          <w:rFonts w:ascii="Consolas" w:hAnsi="Consolas"/>
          <w:sz w:val="18"/>
        </w:rPr>
        <w:t xml:space="preserve"> </w:t>
      </w:r>
    </w:p>
    <w:p>
      <w:pPr>
        <w:pStyle w:val="Code"/>
      </w:pPr>
      <w:r>
        <w:rPr>
          <w:rFonts w:ascii="Consolas" w:hAnsi="Consolas"/>
          <w:sz w:val="18"/>
        </w:rPr>
        <w:t xml:space="preserve">                   and B0.EndDate &gt;= getdate()</w:t>
      </w:r>
    </w:p>
    <w:p>
      <w:pPr>
        <w:pStyle w:val="Code"/>
      </w:pPr>
      <w:r>
        <w:rPr>
          <w:rFonts w:ascii="Consolas" w:hAnsi="Consolas"/>
          <w:sz w:val="18"/>
        </w:rPr>
        <w:t xml:space="preserve"> </w:t>
      </w:r>
    </w:p>
    <w:p>
      <w:pPr>
        <w:pStyle w:val="Code"/>
      </w:pPr>
      <w:r>
        <w:rPr>
          <w:rFonts w:ascii="Consolas" w:hAnsi="Consolas"/>
          <w:sz w:val="18"/>
        </w:rPr>
        <w:t xml:space="preserve">                   and B0.Active = 1</w:t>
      </w:r>
    </w:p>
    <w:p>
      <w:pPr>
        <w:pStyle w:val="Code"/>
      </w:pPr>
      <w:r>
        <w:rPr>
          <w:rFonts w:ascii="Consolas" w:hAnsi="Consolas"/>
          <w:sz w:val="18"/>
        </w:rPr>
        <w:t xml:space="preserve"> </w:t>
      </w:r>
    </w:p>
    <w:p>
      <w:pPr>
        <w:pStyle w:val="Code"/>
      </w:pPr>
      <w:r>
        <w:rPr>
          <w:rFonts w:ascii="Consolas" w:hAnsi="Consolas"/>
          <w:sz w:val="18"/>
        </w:rPr>
        <w:t xml:space="preserve">    join Accounts on Accounts.DistrictId = Budgets.DistrictId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join BudgetAccounts BA0 on BA0.BudgetId = B0.BudgetId</w:t>
      </w:r>
    </w:p>
    <w:p>
      <w:pPr>
        <w:pStyle w:val="Code"/>
      </w:pPr>
      <w:r>
        <w:rPr>
          <w:rFonts w:ascii="Consolas" w:hAnsi="Consolas"/>
          <w:sz w:val="18"/>
        </w:rPr>
        <w:t xml:space="preserve"> </w:t>
      </w:r>
    </w:p>
    <w:p>
      <w:pPr>
        <w:pStyle w:val="Code"/>
      </w:pPr>
      <w:r>
        <w:rPr>
          <w:rFonts w:ascii="Consolas" w:hAnsi="Consolas"/>
          <w:sz w:val="18"/>
        </w:rPr>
        <w:t xml:space="preserve">                           and BA0.AccountId = Accounts.AccountId</w:t>
      </w:r>
    </w:p>
    <w:p>
      <w:pPr>
        <w:pStyle w:val="Code"/>
      </w:pPr>
      <w:r>
        <w:rPr>
          <w:rFonts w:ascii="Consolas" w:hAnsi="Consolas"/>
          <w:sz w:val="18"/>
        </w:rPr>
        <w:t xml:space="preserve"> </w:t>
      </w:r>
    </w:p>
    <w:p>
      <w:pPr>
        <w:pStyle w:val="Code"/>
      </w:pPr>
      <w:r>
        <w:rPr>
          <w:rFonts w:ascii="Consolas" w:hAnsi="Consolas"/>
          <w:sz w:val="18"/>
        </w:rPr>
        <w:t xml:space="preserve">                           and BA0.Active = 1</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 xml:space="preserve">                                  and BudgetAccounts.AccountId = Accounts.AccountId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Budgets.StartDate &lt;= dateadd(year,1,getdate())</w:t>
      </w:r>
    </w:p>
    <w:p>
      <w:pPr>
        <w:pStyle w:val="Code"/>
      </w:pPr>
      <w:r>
        <w:rPr>
          <w:rFonts w:ascii="Consolas" w:hAnsi="Consolas"/>
          <w:sz w:val="18"/>
        </w:rPr>
        <w:t xml:space="preserve"> </w:t>
      </w:r>
    </w:p>
    <w:p>
      <w:pPr>
        <w:pStyle w:val="Code"/>
      </w:pPr>
      <w:r>
        <w:rPr>
          <w:rFonts w:ascii="Consolas" w:hAnsi="Consolas"/>
          <w:sz w:val="18"/>
        </w:rPr>
        <w:t xml:space="preserve">     and Budgets.EndDate &gt;= Dateadd(year,1,getdate())</w:t>
      </w:r>
    </w:p>
    <w:p>
      <w:pPr>
        <w:pStyle w:val="Code"/>
      </w:pPr>
      <w:r>
        <w:rPr>
          <w:rFonts w:ascii="Consolas" w:hAnsi="Consolas"/>
          <w:sz w:val="18"/>
        </w:rPr>
        <w:t xml:space="preserve"> </w:t>
      </w:r>
    </w:p>
    <w:p>
      <w:pPr>
        <w:pStyle w:val="Code"/>
      </w:pPr>
      <w:r>
        <w:rPr>
          <w:rFonts w:ascii="Consolas" w:hAnsi="Consolas"/>
          <w:sz w:val="18"/>
        </w:rPr>
        <w:t xml:space="preserve">     and BudgetAccounts.BudgetAccountId is null</w:t>
      </w:r>
    </w:p>
    <w:p>
      <w:pPr>
        <w:pStyle w:val="Code"/>
      </w:pPr>
      <w:r>
        <w:rPr>
          <w:rFonts w:ascii="Consolas" w:hAnsi="Consolas"/>
          <w:sz w:val="18"/>
        </w:rPr>
        <w:t xml:space="preserve"> </w:t>
      </w:r>
    </w:p>
    <w:p>
      <w:pPr>
        <w:pStyle w:val="Code"/>
      </w:pPr>
      <w:r>
        <w:rPr>
          <w:rFonts w:ascii="Consolas" w:hAnsi="Consolas"/>
          <w:sz w:val="18"/>
        </w:rPr>
        <w:t xml:space="preserve">   group by Budgets.BudgetId, Accounts.AccountId, BA0.BudgetAmount, BA0.BudgetAmount, BA0.UseAllocations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User Accounts as Needed</w:t>
      </w:r>
    </w:p>
    <w:p>
      <w:pPr>
        <w:pStyle w:val="Code"/>
      </w:pPr>
      <w:r>
        <w:rPr>
          <w:rFonts w:ascii="Consolas" w:hAnsi="Consolas"/>
          <w:sz w:val="18"/>
        </w:rPr>
        <w:t xml:space="preserve"> </w:t>
      </w:r>
    </w:p>
    <w:p>
      <w:pPr>
        <w:pStyle w:val="Code"/>
      </w:pPr>
      <w:r>
        <w:rPr>
          <w:rFonts w:ascii="Consolas" w:hAnsi="Consolas"/>
          <w:sz w:val="18"/>
        </w:rPr>
        <w:t>insert UserAccounts(Active, AccountId, BudgetId, BudgetAccountId, UserId, AllocationAmount, AllocationAvailable, UseAllocations)</w:t>
      </w:r>
    </w:p>
    <w:p>
      <w:pPr>
        <w:pStyle w:val="Code"/>
      </w:pPr>
      <w:r>
        <w:rPr>
          <w:rFonts w:ascii="Consolas" w:hAnsi="Consolas"/>
          <w:sz w:val="18"/>
        </w:rPr>
        <w:t xml:space="preserve"> </w:t>
      </w:r>
    </w:p>
    <w:p>
      <w:pPr>
        <w:pStyle w:val="Code"/>
      </w:pPr>
      <w:r>
        <w:rPr>
          <w:rFonts w:ascii="Consolas" w:hAnsi="Consolas"/>
          <w:sz w:val="18"/>
        </w:rPr>
        <w:t xml:space="preserve">  select 1, Accounts.AccountId, Budgets.BudgetId, BudgetAccounts.BudgetAccountId, Users.UserId, UA0.AllocationAmount, UA0.AllocationAmount, UA0.UseAllocations</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Budgets B0 on B0.DistrictId = Budgets.DistrictId</w:t>
      </w:r>
    </w:p>
    <w:p>
      <w:pPr>
        <w:pStyle w:val="Code"/>
      </w:pPr>
      <w:r>
        <w:rPr>
          <w:rFonts w:ascii="Consolas" w:hAnsi="Consolas"/>
          <w:sz w:val="18"/>
        </w:rPr>
        <w:t xml:space="preserve"> </w:t>
      </w:r>
    </w:p>
    <w:p>
      <w:pPr>
        <w:pStyle w:val="Code"/>
      </w:pPr>
      <w:r>
        <w:rPr>
          <w:rFonts w:ascii="Consolas" w:hAnsi="Consolas"/>
          <w:sz w:val="18"/>
        </w:rPr>
        <w:t xml:space="preserve">                   and B0.StartDate &lt;= getdate()</w:t>
      </w:r>
    </w:p>
    <w:p>
      <w:pPr>
        <w:pStyle w:val="Code"/>
      </w:pPr>
      <w:r>
        <w:rPr>
          <w:rFonts w:ascii="Consolas" w:hAnsi="Consolas"/>
          <w:sz w:val="18"/>
        </w:rPr>
        <w:t xml:space="preserve"> </w:t>
      </w:r>
    </w:p>
    <w:p>
      <w:pPr>
        <w:pStyle w:val="Code"/>
      </w:pPr>
      <w:r>
        <w:rPr>
          <w:rFonts w:ascii="Consolas" w:hAnsi="Consolas"/>
          <w:sz w:val="18"/>
        </w:rPr>
        <w:t xml:space="preserve">                   and B0.EndDate &gt;= getdate()</w:t>
      </w:r>
    </w:p>
    <w:p>
      <w:pPr>
        <w:pStyle w:val="Code"/>
      </w:pPr>
      <w:r>
        <w:rPr>
          <w:rFonts w:ascii="Consolas" w:hAnsi="Consolas"/>
          <w:sz w:val="18"/>
        </w:rPr>
        <w:t xml:space="preserve"> </w:t>
      </w:r>
    </w:p>
    <w:p>
      <w:pPr>
        <w:pStyle w:val="Code"/>
      </w:pPr>
      <w:r>
        <w:rPr>
          <w:rFonts w:ascii="Consolas" w:hAnsi="Consolas"/>
          <w:sz w:val="18"/>
        </w:rPr>
        <w:t xml:space="preserve">                   and B0.Active = 1</w:t>
      </w:r>
    </w:p>
    <w:p>
      <w:pPr>
        <w:pStyle w:val="Code"/>
      </w:pPr>
      <w:r>
        <w:rPr>
          <w:rFonts w:ascii="Consolas" w:hAnsi="Consolas"/>
          <w:sz w:val="18"/>
        </w:rPr>
        <w:t xml:space="preserve"> </w:t>
      </w:r>
    </w:p>
    <w:p>
      <w:pPr>
        <w:pStyle w:val="Code"/>
      </w:pPr>
      <w:r>
        <w:rPr>
          <w:rFonts w:ascii="Consolas" w:hAnsi="Consolas"/>
          <w:sz w:val="18"/>
        </w:rPr>
        <w:t xml:space="preserve">    join Accounts on Accounts.DistrictId = Budgets.DistrictId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join BudgetAccounts BA0 on BA0.BudgetId = B0.BudgetId</w:t>
      </w:r>
    </w:p>
    <w:p>
      <w:pPr>
        <w:pStyle w:val="Code"/>
      </w:pPr>
      <w:r>
        <w:rPr>
          <w:rFonts w:ascii="Consolas" w:hAnsi="Consolas"/>
          <w:sz w:val="18"/>
        </w:rPr>
        <w:t xml:space="preserve"> </w:t>
      </w:r>
    </w:p>
    <w:p>
      <w:pPr>
        <w:pStyle w:val="Code"/>
      </w:pPr>
      <w:r>
        <w:rPr>
          <w:rFonts w:ascii="Consolas" w:hAnsi="Consolas"/>
          <w:sz w:val="18"/>
        </w:rPr>
        <w:t xml:space="preserve">                           and BA0.AccountId = Accounts.AccountId</w:t>
      </w:r>
    </w:p>
    <w:p>
      <w:pPr>
        <w:pStyle w:val="Code"/>
      </w:pPr>
      <w:r>
        <w:rPr>
          <w:rFonts w:ascii="Consolas" w:hAnsi="Consolas"/>
          <w:sz w:val="18"/>
        </w:rPr>
        <w:t xml:space="preserve"> </w:t>
      </w:r>
    </w:p>
    <w:p>
      <w:pPr>
        <w:pStyle w:val="Code"/>
      </w:pPr>
      <w:r>
        <w:rPr>
          <w:rFonts w:ascii="Consolas" w:hAnsi="Consolas"/>
          <w:sz w:val="18"/>
        </w:rPr>
        <w:t xml:space="preserve">                           and BA0.Active = 1</w:t>
      </w:r>
    </w:p>
    <w:p>
      <w:pPr>
        <w:pStyle w:val="Code"/>
      </w:pPr>
      <w:r>
        <w:rPr>
          <w:rFonts w:ascii="Consolas" w:hAnsi="Consolas"/>
          <w:sz w:val="18"/>
        </w:rPr>
        <w:t xml:space="preserve"> </w:t>
      </w:r>
    </w:p>
    <w:p>
      <w:pPr>
        <w:pStyle w:val="Code"/>
      </w:pPr>
      <w:r>
        <w:rPr>
          <w:rFonts w:ascii="Consolas" w:hAnsi="Consolas"/>
          <w:sz w:val="18"/>
        </w:rPr>
        <w:t xml:space="preserve">    join UserAccounts UA0 on UA0.BudgetId = B0.BudgetId</w:t>
      </w:r>
    </w:p>
    <w:p>
      <w:pPr>
        <w:pStyle w:val="Code"/>
      </w:pPr>
      <w:r>
        <w:rPr>
          <w:rFonts w:ascii="Consolas" w:hAnsi="Consolas"/>
          <w:sz w:val="18"/>
        </w:rPr>
        <w:t xml:space="preserve"> </w:t>
      </w:r>
    </w:p>
    <w:p>
      <w:pPr>
        <w:pStyle w:val="Code"/>
      </w:pPr>
      <w:r>
        <w:rPr>
          <w:rFonts w:ascii="Consolas" w:hAnsi="Consolas"/>
          <w:sz w:val="18"/>
        </w:rPr>
        <w:t xml:space="preserve">                         and UA0.AccountId = Accounts.AccountId</w:t>
      </w:r>
    </w:p>
    <w:p>
      <w:pPr>
        <w:pStyle w:val="Code"/>
      </w:pPr>
      <w:r>
        <w:rPr>
          <w:rFonts w:ascii="Consolas" w:hAnsi="Consolas"/>
          <w:sz w:val="18"/>
        </w:rPr>
        <w:t xml:space="preserve"> </w:t>
      </w:r>
    </w:p>
    <w:p>
      <w:pPr>
        <w:pStyle w:val="Code"/>
      </w:pPr>
      <w:r>
        <w:rPr>
          <w:rFonts w:ascii="Consolas" w:hAnsi="Consolas"/>
          <w:sz w:val="18"/>
        </w:rPr>
        <w:t xml:space="preserve">                         and UA0.Active = 1</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sp_PrepTMSurvey {sp-dbo-sp-preptmsurvey}</w:t>
      </w:r>
    </w:p>
    <w:p>
      <w:r>
        <w:t>&gt; Stored procedure: PrepTMSurvey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2012-11-15 15:03:40.693000</w:t>
            </w:r>
          </w:p>
        </w:tc>
      </w:tr>
      <w:tr>
        <w:tc>
          <w:tcPr>
            <w:tcW w:type="dxa" w:w="4320"/>
          </w:tcPr>
          <w:p>
            <w:r>
              <w:rPr>
                <w:sz w:val="20"/>
              </w:rPr>
              <w:t>**Modified**</w:t>
            </w:r>
          </w:p>
        </w:tc>
        <w:tc>
          <w:tcPr>
            <w:tcW w:type="dxa" w:w="4320"/>
          </w:tcPr>
          <w:p>
            <w:r>
              <w:rPr>
                <w:sz w:val="20"/>
              </w:rPr>
              <w:t>2013-10-06 23:15:25.487000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[dbo].[sp_PrepTMSurvey] as</w:t>
      </w:r>
    </w:p>
    <w:p>
      <w:pPr>
        <w:pStyle w:val="Code"/>
      </w:pPr>
      <w:r>
        <w:rPr>
          <w:rFonts w:ascii="Consolas" w:hAnsi="Consolas"/>
          <w:sz w:val="18"/>
        </w:rPr>
        <w:t xml:space="preserve"> </w:t>
      </w:r>
    </w:p>
    <w:p>
      <w:pPr>
        <w:pStyle w:val="Code"/>
      </w:pPr>
      <w:r>
        <w:rPr>
          <w:rFonts w:ascii="Consolas" w:hAnsi="Consolas"/>
          <w:sz w:val="18"/>
        </w:rPr>
        <w:t>insert TMVendors (TMYear, VendorId, VendorName, TradeId, CountyId, Sequence)</w:t>
      </w:r>
    </w:p>
    <w:p>
      <w:pPr>
        <w:pStyle w:val="Code"/>
      </w:pPr>
      <w:r>
        <w:rPr>
          <w:rFonts w:ascii="Consolas" w:hAnsi="Consolas"/>
          <w:sz w:val="18"/>
        </w:rPr>
        <w:t xml:space="preserve"> </w:t>
      </w:r>
    </w:p>
    <w:p>
      <w:pPr>
        <w:pStyle w:val="Code"/>
      </w:pPr>
      <w:r>
        <w:rPr>
          <w:rFonts w:ascii="Consolas" w:hAnsi="Consolas"/>
          <w:sz w:val="18"/>
        </w:rPr>
        <w:t>select YEAR(getdate()), TMAwards.VendorId, Vendors.Name, Trades.TradeId, Counties.CountyId, case when TMAwards.AwardType like 'Primary%' then 1 when TMAwards.AwardType like 'Secondary%' then 2 else 99999999 end</w:t>
      </w:r>
    </w:p>
    <w:p>
      <w:pPr>
        <w:pStyle w:val="Code"/>
      </w:pPr>
      <w:r>
        <w:rPr>
          <w:rFonts w:ascii="Consolas" w:hAnsi="Consolas"/>
          <w:sz w:val="18"/>
        </w:rPr>
        <w:t xml:space="preserve"> </w:t>
      </w:r>
    </w:p>
    <w:p>
      <w:pPr>
        <w:pStyle w:val="Code"/>
      </w:pPr>
      <w:r>
        <w:rPr>
          <w:rFonts w:ascii="Consolas" w:hAnsi="Consolas"/>
          <w:sz w:val="18"/>
        </w:rPr>
        <w:t xml:space="preserve">  from TMAwards</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TMAwards.BidHeaderId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BidTradeCounties.BidTradeCountyId = TMAwards.BidTradeCountyId</w:t>
      </w:r>
    </w:p>
    <w:p>
      <w:pPr>
        <w:pStyle w:val="Code"/>
      </w:pPr>
      <w:r>
        <w:rPr>
          <w:rFonts w:ascii="Consolas" w:hAnsi="Consolas"/>
          <w:sz w:val="18"/>
        </w:rPr>
        <w:t xml:space="preserve"> </w:t>
      </w:r>
    </w:p>
    <w:p>
      <w:pPr>
        <w:pStyle w:val="Code"/>
      </w:pPr>
      <w:r>
        <w:rPr>
          <w:rFonts w:ascii="Consolas" w:hAnsi="Consolas"/>
          <w:sz w:val="18"/>
        </w:rPr>
        <w:t xml:space="preserve">  join BidTrades on BidTrades.BidTradeId = BidTradeCounties.BidTradeId</w:t>
      </w:r>
    </w:p>
    <w:p>
      <w:pPr>
        <w:pStyle w:val="Code"/>
      </w:pPr>
      <w:r>
        <w:rPr>
          <w:rFonts w:ascii="Consolas" w:hAnsi="Consolas"/>
          <w:sz w:val="18"/>
        </w:rPr>
        <w:t xml:space="preserve"> </w:t>
      </w:r>
    </w:p>
    <w:p>
      <w:pPr>
        <w:pStyle w:val="Code"/>
      </w:pPr>
      <w:r>
        <w:rPr>
          <w:rFonts w:ascii="Consolas" w:hAnsi="Consolas"/>
          <w:sz w:val="18"/>
        </w:rPr>
        <w:t xml:space="preserve">                and BidTrades.BidHeaderId = TMAwards.BidHeaderId</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join Vendors on Vendors.VendorId = TMAwards.VendorId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where TMAwards.VendorId != 7691</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order by BidTradeCounties.BidTradeId, CountyId, AwardType</w:t>
      </w:r>
    </w:p>
    <w:p>
      <w:pPr>
        <w:pStyle w:val="Heading2"/>
      </w:pPr>
      <w:r>
        <w:t>sp_ProcessCopyRequests {sp-dbo-sp-processcopyrequests}</w:t>
      </w:r>
    </w:p>
    <w:p>
      <w:r>
        <w:t>&gt; Processing procedure for Requests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2004-10-26 19:36:05.830000</w:t>
            </w:r>
          </w:p>
        </w:tc>
      </w:tr>
      <w:tr>
        <w:tc>
          <w:tcPr>
            <w:tcW w:type="dxa" w:w="4320"/>
          </w:tcPr>
          <w:p>
            <w:r>
              <w:rPr>
                <w:sz w:val="20"/>
              </w:rPr>
              <w:t>**Modified**</w:t>
            </w:r>
          </w:p>
        </w:tc>
        <w:tc>
          <w:tcPr>
            <w:tcW w:type="dxa" w:w="4320"/>
          </w:tcPr>
          <w:p>
            <w:r>
              <w:rPr>
                <w:sz w:val="20"/>
              </w:rPr>
              <w:t>2009-03-25 06:55:28.537000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dbo.sp_ProcessCopyRequests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@CopyRequestId int,</w:t>
      </w:r>
    </w:p>
    <w:p>
      <w:pPr>
        <w:pStyle w:val="Code"/>
      </w:pPr>
      <w:r>
        <w:rPr>
          <w:rFonts w:ascii="Consolas" w:hAnsi="Consolas"/>
          <w:sz w:val="18"/>
        </w:rPr>
        <w:t xml:space="preserve"> </w:t>
      </w:r>
    </w:p>
    <w:p>
      <w:pPr>
        <w:pStyle w:val="Code"/>
      </w:pPr>
      <w:r>
        <w:rPr>
          <w:rFonts w:ascii="Consolas" w:hAnsi="Consolas"/>
          <w:sz w:val="18"/>
        </w:rPr>
        <w:tab/>
        <w:t>@RSId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ReportSessionLinks</w:t>
      </w:r>
    </w:p>
    <w:p>
      <w:pPr>
        <w:pStyle w:val="Code"/>
      </w:pPr>
      <w:r>
        <w:rPr>
          <w:rFonts w:ascii="Consolas" w:hAnsi="Consolas"/>
          <w:sz w:val="18"/>
        </w:rPr>
        <w:t xml:space="preserve"> </w:t>
      </w:r>
    </w:p>
    <w:p>
      <w:pPr>
        <w:pStyle w:val="Code"/>
      </w:pPr>
      <w:r>
        <w:rPr>
          <w:rFonts w:ascii="Consolas" w:hAnsi="Consolas"/>
          <w:sz w:val="18"/>
        </w:rPr>
        <w:t xml:space="preserve">  from CopyRequests</w:t>
      </w:r>
    </w:p>
    <w:p>
      <w:pPr>
        <w:pStyle w:val="Code"/>
      </w:pPr>
      <w:r>
        <w:rPr>
          <w:rFonts w:ascii="Consolas" w:hAnsi="Consolas"/>
          <w:sz w:val="18"/>
        </w:rPr>
        <w:t xml:space="preserve"> </w:t>
      </w:r>
    </w:p>
    <w:p>
      <w:pPr>
        <w:pStyle w:val="Code"/>
      </w:pPr>
      <w:r>
        <w:rPr>
          <w:rFonts w:ascii="Consolas" w:hAnsi="Consolas"/>
          <w:sz w:val="18"/>
        </w:rPr>
        <w:t xml:space="preserve">  join ReportSessionLinks rsl on rsl.RSId = CopyRequests.RSId</w:t>
      </w:r>
    </w:p>
    <w:p>
      <w:pPr>
        <w:pStyle w:val="Code"/>
      </w:pPr>
      <w:r>
        <w:rPr>
          <w:rFonts w:ascii="Consolas" w:hAnsi="Consolas"/>
          <w:sz w:val="18"/>
        </w:rPr>
        <w:t xml:space="preserve"> </w:t>
      </w:r>
    </w:p>
    <w:p>
      <w:pPr>
        <w:pStyle w:val="Code"/>
      </w:pPr>
      <w:r>
        <w:rPr>
          <w:rFonts w:ascii="Consolas" w:hAnsi="Consolas"/>
          <w:sz w:val="18"/>
        </w:rPr>
        <w:t xml:space="preserve"> where CopyRequests.StartTime is null</w:t>
      </w:r>
    </w:p>
    <w:p>
      <w:pPr>
        <w:pStyle w:val="Code"/>
      </w:pPr>
      <w:r>
        <w:rPr>
          <w:rFonts w:ascii="Consolas" w:hAnsi="Consolas"/>
          <w:sz w:val="18"/>
        </w:rPr>
        <w:t xml:space="preserve"> </w:t>
      </w:r>
    </w:p>
    <w:p>
      <w:pPr>
        <w:pStyle w:val="Code"/>
      </w:pPr>
      <w:r>
        <w:rPr>
          <w:rFonts w:ascii="Consolas" w:hAnsi="Consolas"/>
          <w:sz w:val="18"/>
        </w:rPr>
        <w:t xml:space="preserve">   and CopyRequests.CopyRequestId != (select top 1 cr1.CopyRequestId</w:t>
      </w:r>
    </w:p>
    <w:p>
      <w:pPr>
        <w:pStyle w:val="Code"/>
      </w:pPr>
      <w:r>
        <w:rPr>
          <w:rFonts w:ascii="Consolas" w:hAnsi="Consolas"/>
          <w:sz w:val="18"/>
        </w:rPr>
        <w:t xml:space="preserve"> </w:t>
      </w:r>
    </w:p>
    <w:p>
      <w:pPr>
        <w:pStyle w:val="Code"/>
      </w:pPr>
      <w:r>
        <w:rPr>
          <w:rFonts w:ascii="Consolas" w:hAnsi="Consolas"/>
          <w:sz w:val="18"/>
        </w:rPr>
        <w:t xml:space="preserve">                                        from CopyRequests cr1</w:t>
      </w:r>
    </w:p>
    <w:p>
      <w:pPr>
        <w:pStyle w:val="Code"/>
      </w:pPr>
      <w:r>
        <w:rPr>
          <w:rFonts w:ascii="Consolas" w:hAnsi="Consolas"/>
          <w:sz w:val="18"/>
        </w:rPr>
        <w:t xml:space="preserve"> </w:t>
      </w:r>
    </w:p>
    <w:p>
      <w:pPr>
        <w:pStyle w:val="Code"/>
      </w:pPr>
      <w:r>
        <w:rPr>
          <w:rFonts w:ascii="Consolas" w:hAnsi="Consolas"/>
          <w:sz w:val="18"/>
        </w:rPr>
        <w:t xml:space="preserve">                                        join ReportSessionLinks rsl1 on rsl1.RSId = cr1.RSId</w:t>
      </w:r>
    </w:p>
    <w:p>
      <w:pPr>
        <w:pStyle w:val="Code"/>
      </w:pPr>
      <w:r>
        <w:rPr>
          <w:rFonts w:ascii="Consolas" w:hAnsi="Consolas"/>
          <w:sz w:val="18"/>
        </w:rPr>
        <w:t xml:space="preserve"> </w:t>
      </w:r>
    </w:p>
    <w:p>
      <w:pPr>
        <w:pStyle w:val="Code"/>
      </w:pPr>
      <w:r>
        <w:rPr>
          <w:rFonts w:ascii="Consolas" w:hAnsi="Consolas"/>
          <w:sz w:val="18"/>
        </w:rPr>
        <w:t xml:space="preserve">                                                                    and rsl1.IntId = rsl.IntId</w:t>
      </w:r>
    </w:p>
    <w:p>
      <w:pPr>
        <w:pStyle w:val="Code"/>
      </w:pPr>
      <w:r>
        <w:rPr>
          <w:rFonts w:ascii="Consolas" w:hAnsi="Consolas"/>
          <w:sz w:val="18"/>
        </w:rPr>
        <w:t xml:space="preserve"> </w:t>
      </w:r>
    </w:p>
    <w:p>
      <w:pPr>
        <w:pStyle w:val="Code"/>
      </w:pPr>
      <w:r>
        <w:rPr>
          <w:rFonts w:ascii="Consolas" w:hAnsi="Consolas"/>
          <w:sz w:val="18"/>
        </w:rPr>
        <w:t xml:space="preserve">                                       where CR1.StartTime is null</w:t>
      </w:r>
    </w:p>
    <w:p>
      <w:pPr>
        <w:pStyle w:val="Code"/>
      </w:pPr>
      <w:r>
        <w:rPr>
          <w:rFonts w:ascii="Consolas" w:hAnsi="Consolas"/>
          <w:sz w:val="18"/>
        </w:rPr>
        <w:t xml:space="preserve"> </w:t>
      </w:r>
    </w:p>
    <w:p>
      <w:pPr>
        <w:pStyle w:val="Code"/>
      </w:pPr>
      <w:r>
        <w:rPr>
          <w:rFonts w:ascii="Consolas" w:hAnsi="Consolas"/>
          <w:sz w:val="18"/>
        </w:rPr>
        <w:t xml:space="preserve">                                       order by cr1.CopyRequestId)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QCC cursor  read_only for</w:t>
      </w:r>
    </w:p>
    <w:p>
      <w:pPr>
        <w:pStyle w:val="Code"/>
      </w:pPr>
      <w:r>
        <w:rPr>
          <w:rFonts w:ascii="Consolas" w:hAnsi="Consolas"/>
          <w:sz w:val="18"/>
        </w:rPr>
        <w:t xml:space="preserve"> </w:t>
      </w:r>
    </w:p>
    <w:p>
      <w:pPr>
        <w:pStyle w:val="Code"/>
      </w:pPr>
      <w:r>
        <w:rPr>
          <w:rFonts w:ascii="Consolas" w:hAnsi="Consolas"/>
          <w:sz w:val="18"/>
        </w:rPr>
        <w:t>select CopyRequestId, RSId</w:t>
      </w:r>
    </w:p>
    <w:p>
      <w:pPr>
        <w:pStyle w:val="Code"/>
      </w:pPr>
      <w:r>
        <w:rPr>
          <w:rFonts w:ascii="Consolas" w:hAnsi="Consolas"/>
          <w:sz w:val="18"/>
        </w:rPr>
        <w:t xml:space="preserve"> </w:t>
      </w:r>
    </w:p>
    <w:p>
      <w:pPr>
        <w:pStyle w:val="Code"/>
      </w:pPr>
      <w:r>
        <w:rPr>
          <w:rFonts w:ascii="Consolas" w:hAnsi="Consolas"/>
          <w:sz w:val="18"/>
        </w:rPr>
        <w:t xml:space="preserve">  from CopyRequests</w:t>
      </w:r>
    </w:p>
    <w:p>
      <w:pPr>
        <w:pStyle w:val="Code"/>
      </w:pPr>
      <w:r>
        <w:rPr>
          <w:rFonts w:ascii="Consolas" w:hAnsi="Consolas"/>
          <w:sz w:val="18"/>
        </w:rPr>
        <w:t xml:space="preserve"> </w:t>
      </w:r>
    </w:p>
    <w:p>
      <w:pPr>
        <w:pStyle w:val="Code"/>
      </w:pPr>
      <w:r>
        <w:rPr>
          <w:rFonts w:ascii="Consolas" w:hAnsi="Consolas"/>
          <w:sz w:val="18"/>
        </w:rPr>
        <w:t xml:space="preserve"> where StartTime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QCC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QCC into @CopyRequestId, @RSId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CopyRequests</w:t>
      </w:r>
    </w:p>
    <w:p>
      <w:pPr>
        <w:pStyle w:val="Code"/>
      </w:pPr>
      <w:r>
        <w:rPr>
          <w:rFonts w:ascii="Consolas" w:hAnsi="Consolas"/>
          <w:sz w:val="18"/>
        </w:rPr>
        <w:t xml:space="preserve"> </w:t>
      </w:r>
    </w:p>
    <w:p>
      <w:pPr>
        <w:pStyle w:val="Code"/>
      </w:pPr>
      <w:r>
        <w:rPr>
          <w:rFonts w:ascii="Consolas" w:hAnsi="Consolas"/>
          <w:sz w:val="18"/>
        </w:rPr>
        <w:t xml:space="preserve">     set StartTime = getdate()</w:t>
      </w:r>
    </w:p>
    <w:p>
      <w:pPr>
        <w:pStyle w:val="Code"/>
      </w:pPr>
      <w:r>
        <w:rPr>
          <w:rFonts w:ascii="Consolas" w:hAnsi="Consolas"/>
          <w:sz w:val="18"/>
        </w:rPr>
        <w:t xml:space="preserve"> </w:t>
      </w:r>
    </w:p>
    <w:p>
      <w:pPr>
        <w:pStyle w:val="Code"/>
      </w:pPr>
      <w:r>
        <w:rPr>
          <w:rFonts w:ascii="Consolas" w:hAnsi="Consolas"/>
          <w:sz w:val="18"/>
        </w:rPr>
        <w:t xml:space="preserve">   where CopyRequestId = @CopyRequestId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EDSIQWebUser.sp_CopyReqs @RSId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CopyRequests</w:t>
      </w:r>
    </w:p>
    <w:p>
      <w:pPr>
        <w:pStyle w:val="Code"/>
      </w:pPr>
      <w:r>
        <w:rPr>
          <w:rFonts w:ascii="Consolas" w:hAnsi="Consolas"/>
          <w:sz w:val="18"/>
        </w:rPr>
        <w:t xml:space="preserve"> </w:t>
      </w:r>
    </w:p>
    <w:p>
      <w:pPr>
        <w:pStyle w:val="Code"/>
      </w:pPr>
      <w:r>
        <w:rPr>
          <w:rFonts w:ascii="Consolas" w:hAnsi="Consolas"/>
          <w:sz w:val="18"/>
        </w:rPr>
        <w:t xml:space="preserve">     set EndTime = getdate()</w:t>
      </w:r>
    </w:p>
    <w:p>
      <w:pPr>
        <w:pStyle w:val="Code"/>
      </w:pPr>
      <w:r>
        <w:rPr>
          <w:rFonts w:ascii="Consolas" w:hAnsi="Consolas"/>
          <w:sz w:val="18"/>
        </w:rPr>
        <w:t xml:space="preserve"> </w:t>
      </w:r>
    </w:p>
    <w:p>
      <w:pPr>
        <w:pStyle w:val="Code"/>
      </w:pPr>
      <w:r>
        <w:rPr>
          <w:rFonts w:ascii="Consolas" w:hAnsi="Consolas"/>
          <w:sz w:val="18"/>
        </w:rPr>
        <w:t xml:space="preserve">   where CopyRequestId = @CopyRequestId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QCC into @CopyRequestId, @RSId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QCC</w:t>
      </w:r>
    </w:p>
    <w:p>
      <w:pPr>
        <w:pStyle w:val="Code"/>
      </w:pPr>
      <w:r>
        <w:rPr>
          <w:rFonts w:ascii="Consolas" w:hAnsi="Consolas"/>
          <w:sz w:val="18"/>
        </w:rPr>
        <w:t xml:space="preserve"> </w:t>
      </w:r>
    </w:p>
    <w:p>
      <w:pPr>
        <w:pStyle w:val="Code"/>
      </w:pPr>
      <w:r>
        <w:rPr>
          <w:rFonts w:ascii="Consolas" w:hAnsi="Consolas"/>
          <w:sz w:val="18"/>
        </w:rPr>
        <w:t>deallocate QCC</w:t>
      </w:r>
    </w:p>
    <w:p>
      <w:pPr>
        <w:pStyle w:val="Heading2"/>
      </w:pPr>
      <w:r>
        <w:t>sp_processKill {sp-dbo-sp-processkill}</w:t>
      </w:r>
    </w:p>
    <w:p>
      <w:r>
        <w:t>&gt; Processing procedure for processKill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2008-02-21 00:47:38.153000</w:t>
            </w:r>
          </w:p>
        </w:tc>
      </w:tr>
      <w:tr>
        <w:tc>
          <w:tcPr>
            <w:tcW w:type="dxa" w:w="4320"/>
          </w:tcPr>
          <w:p>
            <w:r>
              <w:rPr>
                <w:sz w:val="20"/>
              </w:rPr>
              <w:t>**Modified**</w:t>
            </w:r>
          </w:p>
        </w:tc>
        <w:tc>
          <w:tcPr>
            <w:tcW w:type="dxa" w:w="4320"/>
          </w:tcPr>
          <w:p>
            <w:r>
              <w:rPr>
                <w:sz w:val="20"/>
              </w:rPr>
              <w:t>2009-03-25 06:55:28.537000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@pSpid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Spid parameter</w:t>
            </w:r>
          </w:p>
        </w:tc>
      </w:tr>
      <w:tr>
        <w:tc>
          <w:tcPr>
            <w:tcW w:type="dxa" w:w="1728"/>
          </w:tcPr>
          <w:p>
            <w:r>
              <w:rPr>
                <w:sz w:val="20"/>
              </w:rPr>
              <w:t>3</w:t>
            </w:r>
          </w:p>
        </w:tc>
        <w:tc>
          <w:tcPr>
            <w:tcW w:type="dxa" w:w="1728"/>
          </w:tcPr>
          <w:p>
            <w:r>
              <w:rPr>
                <w:sz w:val="20"/>
              </w:rPr>
              <w:t>@pRIP</w:t>
            </w:r>
          </w:p>
        </w:tc>
        <w:tc>
          <w:tcPr>
            <w:tcW w:type="dxa" w:w="1728"/>
          </w:tcPr>
          <w:p>
            <w:r>
              <w:rPr>
                <w:sz w:val="20"/>
              </w:rPr>
              <w:t>varchar(32)</w:t>
            </w:r>
          </w:p>
        </w:tc>
        <w:tc>
          <w:tcPr>
            <w:tcW w:type="dxa" w:w="1728"/>
          </w:tcPr>
          <w:p>
            <w:r>
              <w:rPr>
                <w:sz w:val="20"/>
              </w:rPr>
              <w:t>INPUT</w:t>
            </w:r>
          </w:p>
        </w:tc>
        <w:tc>
          <w:tcPr>
            <w:tcW w:type="dxa" w:w="1728"/>
          </w:tcPr>
          <w:p>
            <w:r>
              <w:rPr>
                <w:sz w:val="20"/>
              </w:rPr>
              <w:t>p RIP parameter</w:t>
            </w:r>
          </w:p>
        </w:tc>
      </w:tr>
    </w:tbl>
    <w:p/>
    <w:p>
      <w:pPr>
        <w:pStyle w:val="Heading3"/>
      </w:pPr>
      <w:r>
        <w:t>Definition</w:t>
      </w:r>
    </w:p>
    <w:p>
      <w:pPr>
        <w:pStyle w:val="Code"/>
      </w:pPr>
      <w:r>
        <w:rPr>
          <w:rFonts w:ascii="Consolas" w:hAnsi="Consolas"/>
          <w:sz w:val="18"/>
        </w:rPr>
        <w:t>create procedure sp_processKill @pSessionId int, @pSpid int, @pRIP varchar(32) as</w:t>
      </w:r>
    </w:p>
    <w:p>
      <w:pPr>
        <w:pStyle w:val="Code"/>
      </w:pPr>
      <w:r>
        <w:rPr>
          <w:rFonts w:ascii="Consolas" w:hAnsi="Consolas"/>
          <w:sz w:val="18"/>
        </w:rPr>
        <w:t xml:space="preserve"> </w:t>
      </w:r>
    </w:p>
    <w:p>
      <w:pPr>
        <w:pStyle w:val="Code"/>
      </w:pPr>
      <w:r>
        <w:rPr>
          <w:rFonts w:ascii="Consolas" w:hAnsi="Consolas"/>
          <w:sz w:val="18"/>
        </w:rPr>
        <w:t>declare @Cmd varchar(255),</w:t>
      </w:r>
    </w:p>
    <w:p>
      <w:pPr>
        <w:pStyle w:val="Code"/>
      </w:pPr>
      <w:r>
        <w:rPr>
          <w:rFonts w:ascii="Consolas" w:hAnsi="Consolas"/>
          <w:sz w:val="18"/>
        </w:rPr>
        <w:t xml:space="preserve"> </w:t>
      </w:r>
    </w:p>
    <w:p>
      <w:pPr>
        <w:pStyle w:val="Code"/>
      </w:pPr>
      <w:r>
        <w:rPr>
          <w:rFonts w:ascii="Consolas" w:hAnsi="Consolas"/>
          <w:sz w:val="18"/>
        </w:rPr>
        <w:tab/>
        <w:t>@AuditMsg varchar(1024),</w:t>
      </w:r>
    </w:p>
    <w:p>
      <w:pPr>
        <w:pStyle w:val="Code"/>
      </w:pPr>
      <w:r>
        <w:rPr>
          <w:rFonts w:ascii="Consolas" w:hAnsi="Consolas"/>
          <w:sz w:val="18"/>
        </w:rPr>
        <w:t xml:space="preserve"> </w:t>
      </w:r>
    </w:p>
    <w:p>
      <w:pPr>
        <w:pStyle w:val="Code"/>
      </w:pPr>
      <w:r>
        <w:rPr>
          <w:rFonts w:ascii="Consolas" w:hAnsi="Consolas"/>
          <w:sz w:val="18"/>
        </w:rPr>
        <w:tab/>
        <w:t>@ApprovalLevel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@Cmd = 'KILL ' + cast(@pSpid as varchar(16)),</w:t>
      </w:r>
    </w:p>
    <w:p>
      <w:pPr>
        <w:pStyle w:val="Code"/>
      </w:pPr>
      <w:r>
        <w:rPr>
          <w:rFonts w:ascii="Consolas" w:hAnsi="Consolas"/>
          <w:sz w:val="18"/>
        </w:rPr>
        <w:t xml:space="preserve"> </w:t>
      </w:r>
    </w:p>
    <w:p>
      <w:pPr>
        <w:pStyle w:val="Code"/>
      </w:pPr>
      <w:r>
        <w:rPr>
          <w:rFonts w:ascii="Consolas" w:hAnsi="Consolas"/>
          <w:sz w:val="18"/>
        </w:rPr>
        <w:t xml:space="preserve">       @AuditMsg = 'Process ' + cast(@pSpid as varchar(16)) + ' killed per ' + isnull(CSRep.Name,'') + ' from IP ' + isnull(@pRIP,''),</w:t>
      </w:r>
    </w:p>
    <w:p>
      <w:pPr>
        <w:pStyle w:val="Code"/>
      </w:pPr>
      <w:r>
        <w:rPr>
          <w:rFonts w:ascii="Consolas" w:hAnsi="Consolas"/>
          <w:sz w:val="18"/>
        </w:rPr>
        <w:t xml:space="preserve"> </w:t>
      </w:r>
    </w:p>
    <w:p>
      <w:pPr>
        <w:pStyle w:val="Code"/>
      </w:pPr>
      <w:r>
        <w:rPr>
          <w:rFonts w:ascii="Consolas" w:hAnsi="Consolas"/>
          <w:sz w:val="18"/>
        </w:rPr>
        <w:t xml:space="preserve">       @ApprovalLevel = isnull(Sessiontable.ApprovalLevel,0)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CSRep on CSRep.CSRepId = SessionTable.CSRepId</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isnull(@ApprovalLevel,0) = 9 and isnull(@pSpid,0) &gt; 50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exec(@Cmd)</w:t>
      </w:r>
    </w:p>
    <w:p>
      <w:pPr>
        <w:pStyle w:val="Code"/>
      </w:pPr>
      <w:r>
        <w:rPr>
          <w:rFonts w:ascii="Consolas" w:hAnsi="Consolas"/>
          <w:sz w:val="18"/>
        </w:rPr>
        <w:t xml:space="preserve"> </w:t>
      </w:r>
    </w:p>
    <w:p>
      <w:pPr>
        <w:pStyle w:val="Code"/>
      </w:pPr>
      <w:r>
        <w:rPr>
          <w:rFonts w:ascii="Consolas" w:hAnsi="Consolas"/>
          <w:sz w:val="18"/>
        </w:rPr>
        <w:t xml:space="preserve">  insert DebugMsgs (Msg) values (@AuditMsg)</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if isnull(@pSpid,0) &lt;= 50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@AuditMsg = 'Process ' + cast(@pSpid as varchar(16)) + ' was not killed due to SPID being 50 or below on Session ' + cast(isnull(@pSessionId,0) as varchar(32)) + ' from IP ' + isnull(@pRIP,'')</w:t>
      </w:r>
    </w:p>
    <w:p>
      <w:pPr>
        <w:pStyle w:val="Code"/>
      </w:pPr>
      <w:r>
        <w:rPr>
          <w:rFonts w:ascii="Consolas" w:hAnsi="Consolas"/>
          <w:sz w:val="18"/>
        </w:rPr>
        <w:t xml:space="preserve"> </w:t>
      </w:r>
    </w:p>
    <w:p>
      <w:pPr>
        <w:pStyle w:val="Code"/>
      </w:pPr>
      <w:r>
        <w:rPr>
          <w:rFonts w:ascii="Consolas" w:hAnsi="Consolas"/>
          <w:sz w:val="18"/>
        </w:rPr>
        <w:t xml:space="preserve">  insert DebugMsgs (Msg) values (@AuditMsg)</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@AuditMsg = 'Process ' + cast(@pSpid as varchar(16)) + ' was not killed due to Access Level Violation on Session ' + cast(isnull(@pSessionId,0) as varchar(32)) + ' from IP ' + isnull(@pRIP,'')</w:t>
      </w:r>
    </w:p>
    <w:p>
      <w:pPr>
        <w:pStyle w:val="Code"/>
      </w:pPr>
      <w:r>
        <w:rPr>
          <w:rFonts w:ascii="Consolas" w:hAnsi="Consolas"/>
          <w:sz w:val="18"/>
        </w:rPr>
        <w:t xml:space="preserve"> </w:t>
      </w:r>
    </w:p>
    <w:p>
      <w:pPr>
        <w:pStyle w:val="Code"/>
      </w:pPr>
      <w:r>
        <w:rPr>
          <w:rFonts w:ascii="Consolas" w:hAnsi="Consolas"/>
          <w:sz w:val="18"/>
        </w:rPr>
        <w:t xml:space="preserve">  insert DebugMsgs (Msg) values (@AuditMsg)</w:t>
      </w:r>
    </w:p>
    <w:p>
      <w:pPr>
        <w:pStyle w:val="Code"/>
      </w:pPr>
      <w:r>
        <w:rPr>
          <w:rFonts w:ascii="Consolas" w:hAnsi="Consolas"/>
          <w:sz w:val="18"/>
        </w:rPr>
        <w:t xml:space="preserve"> </w:t>
      </w:r>
    </w:p>
    <w:p>
      <w:pPr>
        <w:pStyle w:val="Code"/>
      </w:pPr>
      <w:r>
        <w:rPr>
          <w:rFonts w:ascii="Consolas" w:hAnsi="Consolas"/>
          <w:sz w:val="18"/>
        </w:rPr>
        <w:t>end</w:t>
      </w:r>
    </w:p>
    <w:p>
      <w:pPr>
        <w:pStyle w:val="Heading2"/>
      </w:pPr>
      <w:r>
        <w:t>sp_processMonitor {sp-dbo-sp-processmonitor}</w:t>
      </w:r>
    </w:p>
    <w:p>
      <w:r>
        <w:t>&gt; Processing procedure for processMonitor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2008-02-19 12:25:04.590000</w:t>
            </w:r>
          </w:p>
        </w:tc>
      </w:tr>
      <w:tr>
        <w:tc>
          <w:tcPr>
            <w:tcW w:type="dxa" w:w="4320"/>
          </w:tcPr>
          <w:p>
            <w:r>
              <w:rPr>
                <w:sz w:val="20"/>
              </w:rPr>
              <w:t>**Modified**</w:t>
            </w:r>
          </w:p>
        </w:tc>
        <w:tc>
          <w:tcPr>
            <w:tcW w:type="dxa" w:w="4320"/>
          </w:tcPr>
          <w:p>
            <w:r>
              <w:rPr>
                <w:sz w:val="20"/>
              </w:rPr>
              <w:t>2012-12-27 17:33:21.380000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@pType</w:t>
            </w:r>
          </w:p>
        </w:tc>
        <w:tc>
          <w:tcPr>
            <w:tcW w:type="dxa" w:w="1728"/>
          </w:tcPr>
          <w:p>
            <w:r>
              <w:rPr>
                <w:sz w:val="20"/>
              </w:rPr>
              <w:t>char(1)</w:t>
            </w:r>
          </w:p>
        </w:tc>
        <w:tc>
          <w:tcPr>
            <w:tcW w:type="dxa" w:w="1728"/>
          </w:tcPr>
          <w:p>
            <w:r>
              <w:rPr>
                <w:sz w:val="20"/>
              </w:rPr>
              <w:t>INPUT</w:t>
            </w:r>
          </w:p>
        </w:tc>
        <w:tc>
          <w:tcPr>
            <w:tcW w:type="dxa" w:w="1728"/>
          </w:tcPr>
          <w:p>
            <w:r>
              <w:rPr>
                <w:sz w:val="20"/>
              </w:rPr>
              <w:t>p type</w:t>
            </w:r>
          </w:p>
        </w:tc>
      </w:tr>
    </w:tbl>
    <w:p/>
    <w:p>
      <w:pPr>
        <w:pStyle w:val="Heading3"/>
      </w:pPr>
      <w:r>
        <w:t>Definition</w:t>
      </w:r>
    </w:p>
    <w:p>
      <w:pPr>
        <w:pStyle w:val="Code"/>
      </w:pPr>
      <w:r>
        <w:rPr>
          <w:rFonts w:ascii="Consolas" w:hAnsi="Consolas"/>
          <w:sz w:val="18"/>
        </w:rPr>
        <w:t>--sp_ProcessMonitor ''</w:t>
      </w:r>
    </w:p>
    <w:p>
      <w:pPr>
        <w:pStyle w:val="Code"/>
      </w:pPr>
      <w:r>
        <w:rPr>
          <w:rFonts w:ascii="Consolas" w:hAnsi="Consolas"/>
          <w:sz w:val="18"/>
        </w:rPr>
        <w:t xml:space="preserve"> </w:t>
      </w:r>
    </w:p>
    <w:p>
      <w:pPr>
        <w:pStyle w:val="Code"/>
      </w:pPr>
      <w:r>
        <w:rPr>
          <w:rFonts w:ascii="Consolas" w:hAnsi="Consolas"/>
          <w:sz w:val="18"/>
        </w:rPr>
        <w:t>CREATE  procedure [dbo].[sp_processMonitor] @pType char(1)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es.session_id spid, </w:t>
      </w:r>
    </w:p>
    <w:p>
      <w:pPr>
        <w:pStyle w:val="Code"/>
      </w:pPr>
      <w:r>
        <w:rPr>
          <w:rFonts w:ascii="Consolas" w:hAnsi="Consolas"/>
          <w:sz w:val="18"/>
        </w:rPr>
        <w:t xml:space="preserve"> </w:t>
      </w:r>
    </w:p>
    <w:p>
      <w:pPr>
        <w:pStyle w:val="Code"/>
      </w:pPr>
      <w:r>
        <w:rPr>
          <w:rFonts w:ascii="Consolas" w:hAnsi="Consolas"/>
          <w:sz w:val="18"/>
        </w:rPr>
        <w:t xml:space="preserve">       isnull(er.blocking_session_id,0) Blocked, </w:t>
      </w:r>
    </w:p>
    <w:p>
      <w:pPr>
        <w:pStyle w:val="Code"/>
      </w:pPr>
      <w:r>
        <w:rPr>
          <w:rFonts w:ascii="Consolas" w:hAnsi="Consolas"/>
          <w:sz w:val="18"/>
        </w:rPr>
        <w:t xml:space="preserve"> </w:t>
      </w:r>
    </w:p>
    <w:p>
      <w:pPr>
        <w:pStyle w:val="Code"/>
      </w:pPr>
      <w:r>
        <w:rPr>
          <w:rFonts w:ascii="Consolas" w:hAnsi="Consolas"/>
          <w:sz w:val="18"/>
        </w:rPr>
        <w:t xml:space="preserve">       isnull(er.wait_type,'') WaitType,</w:t>
      </w:r>
    </w:p>
    <w:p>
      <w:pPr>
        <w:pStyle w:val="Code"/>
      </w:pPr>
      <w:r>
        <w:rPr>
          <w:rFonts w:ascii="Consolas" w:hAnsi="Consolas"/>
          <w:sz w:val="18"/>
        </w:rPr>
        <w:t xml:space="preserve"> </w:t>
      </w:r>
    </w:p>
    <w:p>
      <w:pPr>
        <w:pStyle w:val="Code"/>
      </w:pPr>
      <w:r>
        <w:rPr>
          <w:rFonts w:ascii="Consolas" w:hAnsi="Consolas"/>
          <w:sz w:val="18"/>
        </w:rPr>
        <w:t xml:space="preserve">       isnull(er.wait_time,0) WaitTime,</w:t>
      </w:r>
    </w:p>
    <w:p>
      <w:pPr>
        <w:pStyle w:val="Code"/>
      </w:pPr>
      <w:r>
        <w:rPr>
          <w:rFonts w:ascii="Consolas" w:hAnsi="Consolas"/>
          <w:sz w:val="18"/>
        </w:rPr>
        <w:t xml:space="preserve"> </w:t>
      </w:r>
    </w:p>
    <w:p>
      <w:pPr>
        <w:pStyle w:val="Code"/>
      </w:pPr>
      <w:r>
        <w:rPr>
          <w:rFonts w:ascii="Consolas" w:hAnsi="Consolas"/>
          <w:sz w:val="18"/>
        </w:rPr>
        <w:t xml:space="preserve">       isnull(er.wait_resource,'') WaitResource,</w:t>
      </w:r>
    </w:p>
    <w:p>
      <w:pPr>
        <w:pStyle w:val="Code"/>
      </w:pPr>
      <w:r>
        <w:rPr>
          <w:rFonts w:ascii="Consolas" w:hAnsi="Consolas"/>
          <w:sz w:val="18"/>
        </w:rPr>
        <w:t xml:space="preserve"> </w:t>
      </w:r>
    </w:p>
    <w:p>
      <w:pPr>
        <w:pStyle w:val="Code"/>
      </w:pPr>
      <w:r>
        <w:rPr>
          <w:rFonts w:ascii="Consolas" w:hAnsi="Consolas"/>
          <w:sz w:val="18"/>
        </w:rPr>
        <w:t xml:space="preserve">       es.cpu_time cpu,</w:t>
      </w:r>
    </w:p>
    <w:p>
      <w:pPr>
        <w:pStyle w:val="Code"/>
      </w:pPr>
      <w:r>
        <w:rPr>
          <w:rFonts w:ascii="Consolas" w:hAnsi="Consolas"/>
          <w:sz w:val="18"/>
        </w:rPr>
        <w:t xml:space="preserve"> </w:t>
      </w:r>
    </w:p>
    <w:p>
      <w:pPr>
        <w:pStyle w:val="Code"/>
      </w:pPr>
      <w:r>
        <w:rPr>
          <w:rFonts w:ascii="Consolas" w:hAnsi="Consolas"/>
          <w:sz w:val="18"/>
        </w:rPr>
        <w:t xml:space="preserve">       es.logical_reads physical_io,</w:t>
      </w:r>
    </w:p>
    <w:p>
      <w:pPr>
        <w:pStyle w:val="Code"/>
      </w:pPr>
      <w:r>
        <w:rPr>
          <w:rFonts w:ascii="Consolas" w:hAnsi="Consolas"/>
          <w:sz w:val="18"/>
        </w:rPr>
        <w:t xml:space="preserve"> </w:t>
      </w:r>
    </w:p>
    <w:p>
      <w:pPr>
        <w:pStyle w:val="Code"/>
      </w:pPr>
      <w:r>
        <w:rPr>
          <w:rFonts w:ascii="Consolas" w:hAnsi="Consolas"/>
          <w:sz w:val="18"/>
        </w:rPr>
        <w:t xml:space="preserve">       isnull(er.granted_query_memory,0) memusage,</w:t>
      </w:r>
    </w:p>
    <w:p>
      <w:pPr>
        <w:pStyle w:val="Code"/>
      </w:pPr>
      <w:r>
        <w:rPr>
          <w:rFonts w:ascii="Consolas" w:hAnsi="Consolas"/>
          <w:sz w:val="18"/>
        </w:rPr>
        <w:t xml:space="preserve"> </w:t>
      </w:r>
    </w:p>
    <w:p>
      <w:pPr>
        <w:pStyle w:val="Code"/>
      </w:pPr>
      <w:r>
        <w:rPr>
          <w:rFonts w:ascii="Consolas" w:hAnsi="Consolas"/>
          <w:sz w:val="18"/>
        </w:rPr>
        <w:t xml:space="preserve">       es.last_request_start_time Last_Batch,</w:t>
      </w:r>
    </w:p>
    <w:p>
      <w:pPr>
        <w:pStyle w:val="Code"/>
      </w:pPr>
      <w:r>
        <w:rPr>
          <w:rFonts w:ascii="Consolas" w:hAnsi="Consolas"/>
          <w:sz w:val="18"/>
        </w:rPr>
        <w:t xml:space="preserve"> </w:t>
      </w:r>
    </w:p>
    <w:p>
      <w:pPr>
        <w:pStyle w:val="Code"/>
      </w:pPr>
      <w:r>
        <w:rPr>
          <w:rFonts w:ascii="Consolas" w:hAnsi="Consolas"/>
          <w:sz w:val="18"/>
        </w:rPr>
        <w:t xml:space="preserve">       isnull(er.open_transaction_count,0) open_tran,</w:t>
      </w:r>
    </w:p>
    <w:p>
      <w:pPr>
        <w:pStyle w:val="Code"/>
      </w:pPr>
      <w:r>
        <w:rPr>
          <w:rFonts w:ascii="Consolas" w:hAnsi="Consolas"/>
          <w:sz w:val="18"/>
        </w:rPr>
        <w:t xml:space="preserve"> </w:t>
      </w:r>
    </w:p>
    <w:p>
      <w:pPr>
        <w:pStyle w:val="Code"/>
      </w:pPr>
      <w:r>
        <w:rPr>
          <w:rFonts w:ascii="Consolas" w:hAnsi="Consolas"/>
          <w:sz w:val="18"/>
        </w:rPr>
        <w:t xml:space="preserve">       es.[status] [Status],</w:t>
      </w:r>
    </w:p>
    <w:p>
      <w:pPr>
        <w:pStyle w:val="Code"/>
      </w:pPr>
      <w:r>
        <w:rPr>
          <w:rFonts w:ascii="Consolas" w:hAnsi="Consolas"/>
          <w:sz w:val="18"/>
        </w:rPr>
        <w:t xml:space="preserve"> </w:t>
      </w:r>
    </w:p>
    <w:p>
      <w:pPr>
        <w:pStyle w:val="Code"/>
      </w:pPr>
      <w:r>
        <w:rPr>
          <w:rFonts w:ascii="Consolas" w:hAnsi="Consolas"/>
          <w:sz w:val="18"/>
        </w:rPr>
        <w:t xml:space="preserve">       ISNULL(er.command,'') Cmd,</w:t>
      </w:r>
    </w:p>
    <w:p>
      <w:pPr>
        <w:pStyle w:val="Code"/>
      </w:pPr>
      <w:r>
        <w:rPr>
          <w:rFonts w:ascii="Consolas" w:hAnsi="Consolas"/>
          <w:sz w:val="18"/>
        </w:rPr>
        <w:t xml:space="preserve"> </w:t>
      </w:r>
    </w:p>
    <w:p>
      <w:pPr>
        <w:pStyle w:val="Code"/>
      </w:pPr>
      <w:r>
        <w:rPr>
          <w:rFonts w:ascii="Consolas" w:hAnsi="Consolas"/>
          <w:sz w:val="18"/>
        </w:rPr>
        <w:t xml:space="preserve">       es.host_name hostname,</w:t>
      </w:r>
    </w:p>
    <w:p>
      <w:pPr>
        <w:pStyle w:val="Code"/>
      </w:pPr>
      <w:r>
        <w:rPr>
          <w:rFonts w:ascii="Consolas" w:hAnsi="Consolas"/>
          <w:sz w:val="18"/>
        </w:rPr>
        <w:t xml:space="preserve"> </w:t>
      </w:r>
    </w:p>
    <w:p>
      <w:pPr>
        <w:pStyle w:val="Code"/>
      </w:pPr>
      <w:r>
        <w:rPr>
          <w:rFonts w:ascii="Consolas" w:hAnsi="Consolas"/>
          <w:sz w:val="18"/>
        </w:rPr>
        <w:t xml:space="preserve">       0 LockCount,</w:t>
      </w:r>
    </w:p>
    <w:p>
      <w:pPr>
        <w:pStyle w:val="Code"/>
      </w:pPr>
      <w:r>
        <w:rPr>
          <w:rFonts w:ascii="Consolas" w:hAnsi="Consolas"/>
          <w:sz w:val="18"/>
        </w:rPr>
        <w:t xml:space="preserve"> </w:t>
      </w:r>
    </w:p>
    <w:p>
      <w:pPr>
        <w:pStyle w:val="Code"/>
      </w:pPr>
      <w:r>
        <w:rPr>
          <w:rFonts w:ascii="Consolas" w:hAnsi="Consolas"/>
          <w:sz w:val="18"/>
        </w:rPr>
        <w:t xml:space="preserve">       '' WaitingLock,</w:t>
      </w:r>
    </w:p>
    <w:p>
      <w:pPr>
        <w:pStyle w:val="Code"/>
      </w:pPr>
      <w:r>
        <w:rPr>
          <w:rFonts w:ascii="Consolas" w:hAnsi="Consolas"/>
          <w:sz w:val="18"/>
        </w:rPr>
        <w:t xml:space="preserve"> </w:t>
      </w:r>
    </w:p>
    <w:p>
      <w:pPr>
        <w:pStyle w:val="Code"/>
      </w:pPr>
      <w:r>
        <w:rPr>
          <w:rFonts w:ascii="Consolas" w:hAnsi="Consolas"/>
          <w:sz w:val="18"/>
        </w:rPr>
        <w:t xml:space="preserve">       isnull(est.text,'') LastCmd,</w:t>
      </w:r>
    </w:p>
    <w:p>
      <w:pPr>
        <w:pStyle w:val="Code"/>
      </w:pPr>
      <w:r>
        <w:rPr>
          <w:rFonts w:ascii="Consolas" w:hAnsi="Consolas"/>
          <w:sz w:val="18"/>
        </w:rPr>
        <w:t xml:space="preserve"> </w:t>
      </w:r>
    </w:p>
    <w:p>
      <w:pPr>
        <w:pStyle w:val="Code"/>
      </w:pPr>
      <w:r>
        <w:rPr>
          <w:rFonts w:ascii="Consolas" w:hAnsi="Consolas"/>
          <w:sz w:val="18"/>
        </w:rPr>
        <w:t xml:space="preserve">       cast((select COUNT(*) from sys.dm_exec_requests er1 where er1.blocking_session_id = es.session_id) as int) as BlockingCount,</w:t>
      </w:r>
    </w:p>
    <w:p>
      <w:pPr>
        <w:pStyle w:val="Code"/>
      </w:pPr>
      <w:r>
        <w:rPr>
          <w:rFonts w:ascii="Consolas" w:hAnsi="Consolas"/>
          <w:sz w:val="18"/>
        </w:rPr>
        <w:t xml:space="preserve"> </w:t>
      </w:r>
    </w:p>
    <w:p>
      <w:pPr>
        <w:pStyle w:val="Code"/>
      </w:pPr>
      <w:r>
        <w:rPr>
          <w:rFonts w:ascii="Consolas" w:hAnsi="Consolas"/>
          <w:sz w:val="18"/>
        </w:rPr>
        <w:t xml:space="preserve">       cast(case </w:t>
      </w:r>
    </w:p>
    <w:p>
      <w:pPr>
        <w:pStyle w:val="Code"/>
      </w:pPr>
      <w:r>
        <w:rPr>
          <w:rFonts w:ascii="Consolas" w:hAnsi="Consolas"/>
          <w:sz w:val="18"/>
        </w:rPr>
        <w:t xml:space="preserve"> </w:t>
      </w:r>
    </w:p>
    <w:p>
      <w:pPr>
        <w:pStyle w:val="Code"/>
      </w:pPr>
      <w:r>
        <w:rPr>
          <w:rFonts w:ascii="Consolas" w:hAnsi="Consolas"/>
          <w:sz w:val="18"/>
        </w:rPr>
        <w:t xml:space="preserve">                 when isnull(cast((select COUNT(*) from sys.dm_exec_requests er1 where er1.blocking_session_id = es.session_id) as int),0) &gt; 0 then 'Blocking'</w:t>
      </w:r>
    </w:p>
    <w:p>
      <w:pPr>
        <w:pStyle w:val="Code"/>
      </w:pPr>
      <w:r>
        <w:rPr>
          <w:rFonts w:ascii="Consolas" w:hAnsi="Consolas"/>
          <w:sz w:val="18"/>
        </w:rPr>
        <w:t xml:space="preserve"> </w:t>
      </w:r>
    </w:p>
    <w:p>
      <w:pPr>
        <w:pStyle w:val="Code"/>
      </w:pPr>
      <w:r>
        <w:rPr>
          <w:rFonts w:ascii="Consolas" w:hAnsi="Consolas"/>
          <w:sz w:val="18"/>
        </w:rPr>
        <w:t xml:space="preserve">                 when isnull(er.blocking_session_id,0) &gt; 0 then 'Blocked'</w:t>
      </w:r>
    </w:p>
    <w:p>
      <w:pPr>
        <w:pStyle w:val="Code"/>
      </w:pPr>
      <w:r>
        <w:rPr>
          <w:rFonts w:ascii="Consolas" w:hAnsi="Consolas"/>
          <w:sz w:val="18"/>
        </w:rPr>
        <w:t xml:space="preserve"> </w:t>
      </w:r>
    </w:p>
    <w:p>
      <w:pPr>
        <w:pStyle w:val="Code"/>
      </w:pPr>
      <w:r>
        <w:rPr>
          <w:rFonts w:ascii="Consolas" w:hAnsi="Consolas"/>
          <w:sz w:val="18"/>
        </w:rPr>
        <w:t xml:space="preserve">                 when substring(es.[status],1,3) = 'run' then 'Active'</w:t>
      </w:r>
    </w:p>
    <w:p>
      <w:pPr>
        <w:pStyle w:val="Code"/>
      </w:pPr>
      <w:r>
        <w:rPr>
          <w:rFonts w:ascii="Consolas" w:hAnsi="Consolas"/>
          <w:sz w:val="18"/>
        </w:rPr>
        <w:t xml:space="preserve"> </w:t>
      </w:r>
    </w:p>
    <w:p>
      <w:pPr>
        <w:pStyle w:val="Code"/>
      </w:pPr>
      <w:r>
        <w:rPr>
          <w:rFonts w:ascii="Consolas" w:hAnsi="Consolas"/>
          <w:sz w:val="18"/>
        </w:rPr>
        <w:t xml:space="preserve">                 else 'Idle'</w:t>
      </w:r>
    </w:p>
    <w:p>
      <w:pPr>
        <w:pStyle w:val="Code"/>
      </w:pPr>
      <w:r>
        <w:rPr>
          <w:rFonts w:ascii="Consolas" w:hAnsi="Consolas"/>
          <w:sz w:val="18"/>
        </w:rPr>
        <w:t xml:space="preserve"> </w:t>
      </w:r>
    </w:p>
    <w:p>
      <w:pPr>
        <w:pStyle w:val="Code"/>
      </w:pPr>
      <w:r>
        <w:rPr>
          <w:rFonts w:ascii="Consolas" w:hAnsi="Consolas"/>
          <w:sz w:val="18"/>
        </w:rPr>
        <w:t xml:space="preserve">               end as varchar(64)) as State,</w:t>
      </w:r>
    </w:p>
    <w:p>
      <w:pPr>
        <w:pStyle w:val="Code"/>
      </w:pPr>
      <w:r>
        <w:rPr>
          <w:rFonts w:ascii="Consolas" w:hAnsi="Consolas"/>
          <w:sz w:val="18"/>
        </w:rPr>
        <w:t xml:space="preserve"> </w:t>
      </w:r>
    </w:p>
    <w:p>
      <w:pPr>
        <w:pStyle w:val="Code"/>
      </w:pPr>
      <w:r>
        <w:rPr>
          <w:rFonts w:ascii="Consolas" w:hAnsi="Consolas"/>
          <w:sz w:val="18"/>
        </w:rPr>
        <w:t xml:space="preserve">       cast(case </w:t>
      </w:r>
    </w:p>
    <w:p>
      <w:pPr>
        <w:pStyle w:val="Code"/>
      </w:pPr>
      <w:r>
        <w:rPr>
          <w:rFonts w:ascii="Consolas" w:hAnsi="Consolas"/>
          <w:sz w:val="18"/>
        </w:rPr>
        <w:t xml:space="preserve"> </w:t>
      </w:r>
    </w:p>
    <w:p>
      <w:pPr>
        <w:pStyle w:val="Code"/>
      </w:pPr>
      <w:r>
        <w:rPr>
          <w:rFonts w:ascii="Consolas" w:hAnsi="Consolas"/>
          <w:sz w:val="18"/>
        </w:rPr>
        <w:t xml:space="preserve">                   when isnull(cast((select COUNT(*) from sys.dm_exec_requests er1 where er1.blocking_session_id = es.session_id) as int),0) &gt; 0 then 'RED'</w:t>
      </w:r>
    </w:p>
    <w:p>
      <w:pPr>
        <w:pStyle w:val="Code"/>
      </w:pPr>
      <w:r>
        <w:rPr>
          <w:rFonts w:ascii="Consolas" w:hAnsi="Consolas"/>
          <w:sz w:val="18"/>
        </w:rPr>
        <w:t xml:space="preserve"> </w:t>
      </w:r>
    </w:p>
    <w:p>
      <w:pPr>
        <w:pStyle w:val="Code"/>
      </w:pPr>
      <w:r>
        <w:rPr>
          <w:rFonts w:ascii="Consolas" w:hAnsi="Consolas"/>
          <w:sz w:val="18"/>
        </w:rPr>
        <w:t xml:space="preserve">                   when isnull(er.blocking_session_id,0) &gt; 0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isnull(er.blocking_session_id,0) = es.session_id then 'ORANGE'</w:t>
      </w:r>
    </w:p>
    <w:p>
      <w:pPr>
        <w:pStyle w:val="Code"/>
      </w:pPr>
      <w:r>
        <w:rPr>
          <w:rFonts w:ascii="Consolas" w:hAnsi="Consolas"/>
          <w:sz w:val="18"/>
        </w:rPr>
        <w:t xml:space="preserve"> </w:t>
      </w:r>
    </w:p>
    <w:p>
      <w:pPr>
        <w:pStyle w:val="Code"/>
      </w:pPr>
      <w:r>
        <w:rPr>
          <w:rFonts w:ascii="Consolas" w:hAnsi="Consolas"/>
          <w:sz w:val="18"/>
        </w:rPr>
        <w:t xml:space="preserve">                       else 'YELLOW'</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substring(es.[status],1,3) = 'run' then '#00EE00'</w:t>
      </w:r>
    </w:p>
    <w:p>
      <w:pPr>
        <w:pStyle w:val="Code"/>
      </w:pPr>
      <w:r>
        <w:rPr>
          <w:rFonts w:ascii="Consolas" w:hAnsi="Consolas"/>
          <w:sz w:val="18"/>
        </w:rPr>
        <w:t xml:space="preserve"> </w:t>
      </w:r>
    </w:p>
    <w:p>
      <w:pPr>
        <w:pStyle w:val="Code"/>
      </w:pPr>
      <w:r>
        <w:rPr>
          <w:rFonts w:ascii="Consolas" w:hAnsi="Consolas"/>
          <w:sz w:val="18"/>
        </w:rPr>
        <w:t xml:space="preserve">                   else 'WHITE'</w:t>
      </w:r>
    </w:p>
    <w:p>
      <w:pPr>
        <w:pStyle w:val="Code"/>
      </w:pPr>
      <w:r>
        <w:rPr>
          <w:rFonts w:ascii="Consolas" w:hAnsi="Consolas"/>
          <w:sz w:val="18"/>
        </w:rPr>
        <w:t xml:space="preserve"> </w:t>
      </w:r>
    </w:p>
    <w:p>
      <w:pPr>
        <w:pStyle w:val="Code"/>
      </w:pPr>
      <w:r>
        <w:rPr>
          <w:rFonts w:ascii="Consolas" w:hAnsi="Consolas"/>
          <w:sz w:val="18"/>
        </w:rPr>
        <w:t xml:space="preserve">                 end as varchar(32)) as BGColor,</w:t>
      </w:r>
    </w:p>
    <w:p>
      <w:pPr>
        <w:pStyle w:val="Code"/>
      </w:pPr>
      <w:r>
        <w:rPr>
          <w:rFonts w:ascii="Consolas" w:hAnsi="Consolas"/>
          <w:sz w:val="18"/>
        </w:rPr>
        <w:t xml:space="preserve"> </w:t>
      </w:r>
    </w:p>
    <w:p>
      <w:pPr>
        <w:pStyle w:val="Code"/>
      </w:pPr>
      <w:r>
        <w:rPr>
          <w:rFonts w:ascii="Consolas" w:hAnsi="Consolas"/>
          <w:sz w:val="18"/>
        </w:rPr>
        <w:t xml:space="preserve">       cast(case </w:t>
      </w:r>
    </w:p>
    <w:p>
      <w:pPr>
        <w:pStyle w:val="Code"/>
      </w:pPr>
      <w:r>
        <w:rPr>
          <w:rFonts w:ascii="Consolas" w:hAnsi="Consolas"/>
          <w:sz w:val="18"/>
        </w:rPr>
        <w:t xml:space="preserve"> </w:t>
      </w:r>
    </w:p>
    <w:p>
      <w:pPr>
        <w:pStyle w:val="Code"/>
      </w:pPr>
      <w:r>
        <w:rPr>
          <w:rFonts w:ascii="Consolas" w:hAnsi="Consolas"/>
          <w:sz w:val="18"/>
        </w:rPr>
        <w:t xml:space="preserve">                     when isnull(cast((select COUNT(*) from sys.dm_exec_requests er1 where er1.blocking_session_id = es.session_id) as int),0) &gt; 0 then 'WHITE'</w:t>
      </w:r>
    </w:p>
    <w:p>
      <w:pPr>
        <w:pStyle w:val="Code"/>
      </w:pPr>
      <w:r>
        <w:rPr>
          <w:rFonts w:ascii="Consolas" w:hAnsi="Consolas"/>
          <w:sz w:val="18"/>
        </w:rPr>
        <w:t xml:space="preserve"> </w:t>
      </w:r>
    </w:p>
    <w:p>
      <w:pPr>
        <w:pStyle w:val="Code"/>
      </w:pPr>
      <w:r>
        <w:rPr>
          <w:rFonts w:ascii="Consolas" w:hAnsi="Consolas"/>
          <w:sz w:val="18"/>
        </w:rPr>
        <w:t xml:space="preserve">                     when isnull(er.blocking_session_id,0) &gt; 0 then 'BLACK'</w:t>
      </w:r>
    </w:p>
    <w:p>
      <w:pPr>
        <w:pStyle w:val="Code"/>
      </w:pPr>
      <w:r>
        <w:rPr>
          <w:rFonts w:ascii="Consolas" w:hAnsi="Consolas"/>
          <w:sz w:val="18"/>
        </w:rPr>
        <w:t xml:space="preserve"> </w:t>
      </w:r>
    </w:p>
    <w:p>
      <w:pPr>
        <w:pStyle w:val="Code"/>
      </w:pPr>
      <w:r>
        <w:rPr>
          <w:rFonts w:ascii="Consolas" w:hAnsi="Consolas"/>
          <w:sz w:val="18"/>
        </w:rPr>
        <w:t xml:space="preserve">                     when substring(es.[status],1,3) = 'run' then 'BLACK'</w:t>
      </w:r>
    </w:p>
    <w:p>
      <w:pPr>
        <w:pStyle w:val="Code"/>
      </w:pPr>
      <w:r>
        <w:rPr>
          <w:rFonts w:ascii="Consolas" w:hAnsi="Consolas"/>
          <w:sz w:val="18"/>
        </w:rPr>
        <w:t xml:space="preserve"> </w:t>
      </w:r>
    </w:p>
    <w:p>
      <w:pPr>
        <w:pStyle w:val="Code"/>
      </w:pPr>
      <w:r>
        <w:rPr>
          <w:rFonts w:ascii="Consolas" w:hAnsi="Consolas"/>
          <w:sz w:val="18"/>
        </w:rPr>
        <w:t xml:space="preserve">                     else 'BLACK'</w:t>
      </w:r>
    </w:p>
    <w:p>
      <w:pPr>
        <w:pStyle w:val="Code"/>
      </w:pPr>
      <w:r>
        <w:rPr>
          <w:rFonts w:ascii="Consolas" w:hAnsi="Consolas"/>
          <w:sz w:val="18"/>
        </w:rPr>
        <w:t xml:space="preserve"> </w:t>
      </w:r>
    </w:p>
    <w:p>
      <w:pPr>
        <w:pStyle w:val="Code"/>
      </w:pPr>
      <w:r>
        <w:rPr>
          <w:rFonts w:ascii="Consolas" w:hAnsi="Consolas"/>
          <w:sz w:val="18"/>
        </w:rPr>
        <w:t xml:space="preserve">                   end as varchar(32)) as TextColor,</w:t>
      </w:r>
    </w:p>
    <w:p>
      <w:pPr>
        <w:pStyle w:val="Code"/>
      </w:pPr>
      <w:r>
        <w:rPr>
          <w:rFonts w:ascii="Consolas" w:hAnsi="Consolas"/>
          <w:sz w:val="18"/>
        </w:rPr>
        <w:t xml:space="preserve"> </w:t>
      </w:r>
    </w:p>
    <w:p>
      <w:pPr>
        <w:pStyle w:val="Code"/>
      </w:pPr>
      <w:r>
        <w:rPr>
          <w:rFonts w:ascii="Consolas" w:hAnsi="Consolas"/>
          <w:sz w:val="18"/>
        </w:rPr>
        <w:t xml:space="preserve">       cast(case</w:t>
      </w:r>
    </w:p>
    <w:p>
      <w:pPr>
        <w:pStyle w:val="Code"/>
      </w:pPr>
      <w:r>
        <w:rPr>
          <w:rFonts w:ascii="Consolas" w:hAnsi="Consolas"/>
          <w:sz w:val="18"/>
        </w:rPr>
        <w:t xml:space="preserve"> </w:t>
      </w:r>
    </w:p>
    <w:p>
      <w:pPr>
        <w:pStyle w:val="Code"/>
      </w:pPr>
      <w:r>
        <w:rPr>
          <w:rFonts w:ascii="Consolas" w:hAnsi="Consolas"/>
          <w:sz w:val="18"/>
        </w:rPr>
        <w:t xml:space="preserve">                   when isnull(cast((select COUNT(*) from sys.dm_exec_requests er1 where er1.blocking_session_id = es.session_id) as int),0) &gt; 0 then '4'</w:t>
      </w:r>
    </w:p>
    <w:p>
      <w:pPr>
        <w:pStyle w:val="Code"/>
      </w:pPr>
      <w:r>
        <w:rPr>
          <w:rFonts w:ascii="Consolas" w:hAnsi="Consolas"/>
          <w:sz w:val="18"/>
        </w:rPr>
        <w:t xml:space="preserve"> </w:t>
      </w:r>
    </w:p>
    <w:p>
      <w:pPr>
        <w:pStyle w:val="Code"/>
      </w:pPr>
      <w:r>
        <w:rPr>
          <w:rFonts w:ascii="Consolas" w:hAnsi="Consolas"/>
          <w:sz w:val="18"/>
        </w:rPr>
        <w:t xml:space="preserve">                   when isnull(er.blocking_session_id,0) &gt; 0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isnull(er.blocking_session_id,0) = es.session_id then '2'</w:t>
      </w:r>
    </w:p>
    <w:p>
      <w:pPr>
        <w:pStyle w:val="Code"/>
      </w:pPr>
      <w:r>
        <w:rPr>
          <w:rFonts w:ascii="Consolas" w:hAnsi="Consolas"/>
          <w:sz w:val="18"/>
        </w:rPr>
        <w:t xml:space="preserve"> </w:t>
      </w:r>
    </w:p>
    <w:p>
      <w:pPr>
        <w:pStyle w:val="Code"/>
      </w:pPr>
      <w:r>
        <w:rPr>
          <w:rFonts w:ascii="Consolas" w:hAnsi="Consolas"/>
          <w:sz w:val="18"/>
        </w:rPr>
        <w:t xml:space="preserve">                       else '3'</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substring(es.[status],1,3) = 'run'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right('0000' + cast(9999 - er.blocking_session_id as varchar(16)),4) +</w:t>
      </w:r>
    </w:p>
    <w:p>
      <w:pPr>
        <w:pStyle w:val="Code"/>
      </w:pPr>
      <w:r>
        <w:rPr>
          <w:rFonts w:ascii="Consolas" w:hAnsi="Consolas"/>
          <w:sz w:val="18"/>
        </w:rPr>
        <w:t xml:space="preserve"> </w:t>
      </w:r>
    </w:p>
    <w:p>
      <w:pPr>
        <w:pStyle w:val="Code"/>
      </w:pPr>
      <w:r>
        <w:rPr>
          <w:rFonts w:ascii="Consolas" w:hAnsi="Consolas"/>
          <w:sz w:val="18"/>
        </w:rPr>
        <w:t xml:space="preserve">                 right('0000' + cast(9999 - cast((select COUNT(*) from sys.dm_exec_requests er1 where er1.blocking_session_id = es.session_id) as int) as varchar(16)),4) +</w:t>
      </w:r>
    </w:p>
    <w:p>
      <w:pPr>
        <w:pStyle w:val="Code"/>
      </w:pPr>
      <w:r>
        <w:rPr>
          <w:rFonts w:ascii="Consolas" w:hAnsi="Consolas"/>
          <w:sz w:val="18"/>
        </w:rPr>
        <w:t xml:space="preserve"> </w:t>
      </w:r>
    </w:p>
    <w:p>
      <w:pPr>
        <w:pStyle w:val="Code"/>
      </w:pPr>
      <w:r>
        <w:rPr>
          <w:rFonts w:ascii="Consolas" w:hAnsi="Consolas"/>
          <w:sz w:val="18"/>
        </w:rPr>
        <w:t xml:space="preserve">                 convert(varchar(64),es.last_request_start_time,121) +</w:t>
      </w:r>
    </w:p>
    <w:p>
      <w:pPr>
        <w:pStyle w:val="Code"/>
      </w:pPr>
      <w:r>
        <w:rPr>
          <w:rFonts w:ascii="Consolas" w:hAnsi="Consolas"/>
          <w:sz w:val="18"/>
        </w:rPr>
        <w:t xml:space="preserve"> </w:t>
      </w:r>
    </w:p>
    <w:p>
      <w:pPr>
        <w:pStyle w:val="Code"/>
      </w:pPr>
      <w:r>
        <w:rPr>
          <w:rFonts w:ascii="Consolas" w:hAnsi="Consolas"/>
          <w:sz w:val="18"/>
        </w:rPr>
        <w:t xml:space="preserve">                 right('0000' + cast(es.session_id as varchar(16)),4) as varchar(128)) as SortKey,</w:t>
      </w:r>
    </w:p>
    <w:p>
      <w:pPr>
        <w:pStyle w:val="Code"/>
      </w:pPr>
      <w:r>
        <w:rPr>
          <w:rFonts w:ascii="Consolas" w:hAnsi="Consolas"/>
          <w:sz w:val="18"/>
        </w:rPr>
        <w:t xml:space="preserve"> </w:t>
      </w:r>
    </w:p>
    <w:p>
      <w:pPr>
        <w:pStyle w:val="Code"/>
      </w:pPr>
      <w:r>
        <w:rPr>
          <w:rFonts w:ascii="Consolas" w:hAnsi="Consolas"/>
          <w:sz w:val="18"/>
        </w:rPr>
        <w:t xml:space="preserve">       es.login_time, es.login_name, es.last_request_start_time, es.last_request_end_time, es.reads, es.writes, es.logical_reads, es.row_count</w:t>
      </w:r>
    </w:p>
    <w:p>
      <w:pPr>
        <w:pStyle w:val="Code"/>
      </w:pPr>
      <w:r>
        <w:rPr>
          <w:rFonts w:ascii="Consolas" w:hAnsi="Consolas"/>
          <w:sz w:val="18"/>
        </w:rPr>
        <w:t xml:space="preserve"> </w:t>
      </w:r>
    </w:p>
    <w:p>
      <w:pPr>
        <w:pStyle w:val="Code"/>
      </w:pPr>
      <w:r>
        <w:rPr>
          <w:rFonts w:ascii="Consolas" w:hAnsi="Consolas"/>
          <w:sz w:val="18"/>
        </w:rPr>
        <w:t xml:space="preserve">  from sys.dm_exec_sessions es</w:t>
      </w:r>
    </w:p>
    <w:p>
      <w:pPr>
        <w:pStyle w:val="Code"/>
      </w:pPr>
      <w:r>
        <w:rPr>
          <w:rFonts w:ascii="Consolas" w:hAnsi="Consolas"/>
          <w:sz w:val="18"/>
        </w:rPr>
        <w:t xml:space="preserve"> </w:t>
      </w:r>
    </w:p>
    <w:p>
      <w:pPr>
        <w:pStyle w:val="Code"/>
      </w:pPr>
      <w:r>
        <w:rPr>
          <w:rFonts w:ascii="Consolas" w:hAnsi="Consolas"/>
          <w:sz w:val="18"/>
        </w:rPr>
        <w:t xml:space="preserve">  left outer join sys.dm_exec_requests er on er.session_id = es.session_id</w:t>
      </w:r>
    </w:p>
    <w:p>
      <w:pPr>
        <w:pStyle w:val="Code"/>
      </w:pPr>
      <w:r>
        <w:rPr>
          <w:rFonts w:ascii="Consolas" w:hAnsi="Consolas"/>
          <w:sz w:val="18"/>
        </w:rPr>
        <w:t xml:space="preserve"> </w:t>
      </w:r>
    </w:p>
    <w:p>
      <w:pPr>
        <w:pStyle w:val="Code"/>
      </w:pPr>
      <w:r>
        <w:rPr>
          <w:rFonts w:ascii="Consolas" w:hAnsi="Consolas"/>
          <w:sz w:val="18"/>
        </w:rPr>
        <w:t xml:space="preserve">  outer apply sys.dm_exec_sql_text(er.plan_handle) est</w:t>
      </w:r>
    </w:p>
    <w:p>
      <w:pPr>
        <w:pStyle w:val="Code"/>
      </w:pPr>
      <w:r>
        <w:rPr>
          <w:rFonts w:ascii="Consolas" w:hAnsi="Consolas"/>
          <w:sz w:val="18"/>
        </w:rPr>
        <w:t xml:space="preserve"> </w:t>
      </w:r>
    </w:p>
    <w:p>
      <w:pPr>
        <w:pStyle w:val="Code"/>
      </w:pPr>
      <w:r>
        <w:rPr>
          <w:rFonts w:ascii="Consolas" w:hAnsi="Consolas"/>
          <w:sz w:val="18"/>
        </w:rPr>
        <w:t xml:space="preserve"> order by cast(case</w:t>
      </w:r>
    </w:p>
    <w:p>
      <w:pPr>
        <w:pStyle w:val="Code"/>
      </w:pPr>
      <w:r>
        <w:rPr>
          <w:rFonts w:ascii="Consolas" w:hAnsi="Consolas"/>
          <w:sz w:val="18"/>
        </w:rPr>
        <w:t xml:space="preserve"> </w:t>
      </w:r>
    </w:p>
    <w:p>
      <w:pPr>
        <w:pStyle w:val="Code"/>
      </w:pPr>
      <w:r>
        <w:rPr>
          <w:rFonts w:ascii="Consolas" w:hAnsi="Consolas"/>
          <w:sz w:val="18"/>
        </w:rPr>
        <w:t xml:space="preserve">                   when isnull(cast((select COUNT(*) from sys.dm_exec_requests er1 where er1.blocking_session_id = es.session_id) as int),0) &gt; 0 then '4'</w:t>
      </w:r>
    </w:p>
    <w:p>
      <w:pPr>
        <w:pStyle w:val="Code"/>
      </w:pPr>
      <w:r>
        <w:rPr>
          <w:rFonts w:ascii="Consolas" w:hAnsi="Consolas"/>
          <w:sz w:val="18"/>
        </w:rPr>
        <w:t xml:space="preserve"> </w:t>
      </w:r>
    </w:p>
    <w:p>
      <w:pPr>
        <w:pStyle w:val="Code"/>
      </w:pPr>
      <w:r>
        <w:rPr>
          <w:rFonts w:ascii="Consolas" w:hAnsi="Consolas"/>
          <w:sz w:val="18"/>
        </w:rPr>
        <w:t xml:space="preserve">                   when isnull(er.blocking_session_id,0) &gt; 0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isnull(er.blocking_session_id,0) = es.session_id then '2'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sp_processMonitorOrig {sp-dbo-sp-processmonitororig}</w:t>
      </w:r>
    </w:p>
    <w:p>
      <w:r>
        <w:t>&gt; Processing procedure for processMonitorOrig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2012-12-27 16:43:35.007000</w:t>
            </w:r>
          </w:p>
        </w:tc>
      </w:tr>
      <w:tr>
        <w:tc>
          <w:tcPr>
            <w:tcW w:type="dxa" w:w="4320"/>
          </w:tcPr>
          <w:p>
            <w:r>
              <w:rPr>
                <w:sz w:val="20"/>
              </w:rPr>
              <w:t>**Modified**</w:t>
            </w:r>
          </w:p>
        </w:tc>
        <w:tc>
          <w:tcPr>
            <w:tcW w:type="dxa" w:w="4320"/>
          </w:tcPr>
          <w:p>
            <w:r>
              <w:rPr>
                <w:sz w:val="20"/>
              </w:rPr>
              <w:t>2012-12-27 16:43:35.007000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@pType</w:t>
            </w:r>
          </w:p>
        </w:tc>
        <w:tc>
          <w:tcPr>
            <w:tcW w:type="dxa" w:w="1728"/>
          </w:tcPr>
          <w:p>
            <w:r>
              <w:rPr>
                <w:sz w:val="20"/>
              </w:rPr>
              <w:t>char(1)</w:t>
            </w:r>
          </w:p>
        </w:tc>
        <w:tc>
          <w:tcPr>
            <w:tcW w:type="dxa" w:w="1728"/>
          </w:tcPr>
          <w:p>
            <w:r>
              <w:rPr>
                <w:sz w:val="20"/>
              </w:rPr>
              <w:t>INPUT</w:t>
            </w:r>
          </w:p>
        </w:tc>
        <w:tc>
          <w:tcPr>
            <w:tcW w:type="dxa" w:w="1728"/>
          </w:tcPr>
          <w:p>
            <w:r>
              <w:rPr>
                <w:sz w:val="20"/>
              </w:rPr>
              <w:t>p type</w:t>
            </w:r>
          </w:p>
        </w:tc>
      </w:tr>
    </w:tbl>
    <w:p/>
    <w:p>
      <w:pPr>
        <w:pStyle w:val="Heading3"/>
      </w:pPr>
      <w:r>
        <w:t>Definition</w:t>
      </w:r>
    </w:p>
    <w:p>
      <w:pPr>
        <w:pStyle w:val="Code"/>
      </w:pPr>
      <w:r>
        <w:rPr>
          <w:rFonts w:ascii="Consolas" w:hAnsi="Consolas"/>
          <w:sz w:val="18"/>
        </w:rPr>
        <w:t>--sp_ProcessMonitor ''</w:t>
      </w:r>
    </w:p>
    <w:p>
      <w:pPr>
        <w:pStyle w:val="Code"/>
      </w:pPr>
      <w:r>
        <w:rPr>
          <w:rFonts w:ascii="Consolas" w:hAnsi="Consolas"/>
          <w:sz w:val="18"/>
        </w:rPr>
        <w:t xml:space="preserve"> </w:t>
      </w:r>
    </w:p>
    <w:p>
      <w:pPr>
        <w:pStyle w:val="Code"/>
      </w:pPr>
      <w:r>
        <w:rPr>
          <w:rFonts w:ascii="Consolas" w:hAnsi="Consolas"/>
          <w:sz w:val="18"/>
        </w:rPr>
        <w:t>create  procedure [dbo].[sp_processMonitorOrig] @pType char(1)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@spid int,</w:t>
      </w:r>
    </w:p>
    <w:p>
      <w:pPr>
        <w:pStyle w:val="Code"/>
      </w:pPr>
      <w:r>
        <w:rPr>
          <w:rFonts w:ascii="Consolas" w:hAnsi="Consolas"/>
          <w:sz w:val="18"/>
        </w:rPr>
        <w:t xml:space="preserve"> </w:t>
      </w:r>
    </w:p>
    <w:p>
      <w:pPr>
        <w:pStyle w:val="Code"/>
      </w:pPr>
      <w:r>
        <w:rPr>
          <w:rFonts w:ascii="Consolas" w:hAnsi="Consolas"/>
          <w:sz w:val="18"/>
        </w:rPr>
        <w:tab/>
        <w:t>@Cmd varchar(1024),</w:t>
      </w:r>
    </w:p>
    <w:p>
      <w:pPr>
        <w:pStyle w:val="Code"/>
      </w:pPr>
      <w:r>
        <w:rPr>
          <w:rFonts w:ascii="Consolas" w:hAnsi="Consolas"/>
          <w:sz w:val="18"/>
        </w:rPr>
        <w:t xml:space="preserve"> </w:t>
      </w:r>
    </w:p>
    <w:p>
      <w:pPr>
        <w:pStyle w:val="Code"/>
      </w:pPr>
      <w:r>
        <w:rPr>
          <w:rFonts w:ascii="Consolas" w:hAnsi="Consolas"/>
          <w:sz w:val="18"/>
        </w:rPr>
        <w:t xml:space="preserve">        @EventInfo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sp.spid, sp.blocked, sp.waittype, sp.waittime, sp.waitresource, sp.cpu, sp.physical_io, sp.memusage, sp.last_batch, sp.open_tran, sp.status, sp.cmd, sp.hostname, </w:t>
      </w:r>
    </w:p>
    <w:p>
      <w:pPr>
        <w:pStyle w:val="Code"/>
      </w:pPr>
      <w:r>
        <w:rPr>
          <w:rFonts w:ascii="Consolas" w:hAnsi="Consolas"/>
          <w:sz w:val="18"/>
        </w:rPr>
        <w:t xml:space="preserve"> </w:t>
      </w:r>
    </w:p>
    <w:p>
      <w:pPr>
        <w:pStyle w:val="Code"/>
      </w:pPr>
      <w:r>
        <w:rPr>
          <w:rFonts w:ascii="Consolas" w:hAnsi="Consolas"/>
          <w:sz w:val="18"/>
        </w:rPr>
        <w:t xml:space="preserve">       (select count(*) from master.dbo.syslockinfo sli where sli.req_spid = sp.spid) LockCount, </w:t>
      </w:r>
    </w:p>
    <w:p>
      <w:pPr>
        <w:pStyle w:val="Code"/>
      </w:pPr>
      <w:r>
        <w:rPr>
          <w:rFonts w:ascii="Consolas" w:hAnsi="Consolas"/>
          <w:sz w:val="18"/>
        </w:rPr>
        <w:t xml:space="preserve"> </w:t>
      </w:r>
    </w:p>
    <w:p>
      <w:pPr>
        <w:pStyle w:val="Code"/>
      </w:pPr>
      <w:r>
        <w:rPr>
          <w:rFonts w:ascii="Consolas" w:hAnsi="Consolas"/>
          <w:sz w:val="18"/>
        </w:rPr>
        <w:t xml:space="preserve">       (select top 1 sli.rsc_text from master.dbo.syslockinfo sli where sli.req_spid = sp.spid and sli.req_status = 3 order by sli.req_refcnt) WaitingLock, </w:t>
      </w:r>
    </w:p>
    <w:p>
      <w:pPr>
        <w:pStyle w:val="Code"/>
      </w:pPr>
      <w:r>
        <w:rPr>
          <w:rFonts w:ascii="Consolas" w:hAnsi="Consolas"/>
          <w:sz w:val="18"/>
        </w:rPr>
        <w:t xml:space="preserve"> </w:t>
      </w:r>
    </w:p>
    <w:p>
      <w:pPr>
        <w:pStyle w:val="Code"/>
      </w:pPr>
      <w:r>
        <w:rPr>
          <w:rFonts w:ascii="Consolas" w:hAnsi="Consolas"/>
          <w:sz w:val="18"/>
        </w:rPr>
        <w:t xml:space="preserve">       cast('' as varchar(4096)) as LastCmd,</w:t>
      </w:r>
    </w:p>
    <w:p>
      <w:pPr>
        <w:pStyle w:val="Code"/>
      </w:pPr>
      <w:r>
        <w:rPr>
          <w:rFonts w:ascii="Consolas" w:hAnsi="Consolas"/>
          <w:sz w:val="18"/>
        </w:rPr>
        <w:t xml:space="preserve"> </w:t>
      </w:r>
    </w:p>
    <w:p>
      <w:pPr>
        <w:pStyle w:val="Code"/>
      </w:pPr>
      <w:r>
        <w:rPr>
          <w:rFonts w:ascii="Consolas" w:hAnsi="Consolas"/>
          <w:sz w:val="18"/>
        </w:rPr>
        <w:t xml:space="preserve">       cast(0 as int) as BlockingCount,</w:t>
      </w:r>
    </w:p>
    <w:p>
      <w:pPr>
        <w:pStyle w:val="Code"/>
      </w:pPr>
      <w:r>
        <w:rPr>
          <w:rFonts w:ascii="Consolas" w:hAnsi="Consolas"/>
          <w:sz w:val="18"/>
        </w:rPr>
        <w:t xml:space="preserve"> </w:t>
      </w:r>
    </w:p>
    <w:p>
      <w:pPr>
        <w:pStyle w:val="Code"/>
      </w:pPr>
      <w:r>
        <w:rPr>
          <w:rFonts w:ascii="Consolas" w:hAnsi="Consolas"/>
          <w:sz w:val="18"/>
        </w:rPr>
        <w:t xml:space="preserve">       cast('' as varchar(64)) as State,</w:t>
      </w:r>
    </w:p>
    <w:p>
      <w:pPr>
        <w:pStyle w:val="Code"/>
      </w:pPr>
      <w:r>
        <w:rPr>
          <w:rFonts w:ascii="Consolas" w:hAnsi="Consolas"/>
          <w:sz w:val="18"/>
        </w:rPr>
        <w:t xml:space="preserve"> </w:t>
      </w:r>
    </w:p>
    <w:p>
      <w:pPr>
        <w:pStyle w:val="Code"/>
      </w:pPr>
      <w:r>
        <w:rPr>
          <w:rFonts w:ascii="Consolas" w:hAnsi="Consolas"/>
          <w:sz w:val="18"/>
        </w:rPr>
        <w:t xml:space="preserve">       cast('' as varchar(32)) as BGColor,</w:t>
      </w:r>
    </w:p>
    <w:p>
      <w:pPr>
        <w:pStyle w:val="Code"/>
      </w:pPr>
      <w:r>
        <w:rPr>
          <w:rFonts w:ascii="Consolas" w:hAnsi="Consolas"/>
          <w:sz w:val="18"/>
        </w:rPr>
        <w:t xml:space="preserve"> </w:t>
      </w:r>
    </w:p>
    <w:p>
      <w:pPr>
        <w:pStyle w:val="Code"/>
      </w:pPr>
      <w:r>
        <w:rPr>
          <w:rFonts w:ascii="Consolas" w:hAnsi="Consolas"/>
          <w:sz w:val="18"/>
        </w:rPr>
        <w:t xml:space="preserve">       cast('' as varchar(32)) as TextColor,</w:t>
      </w:r>
    </w:p>
    <w:p>
      <w:pPr>
        <w:pStyle w:val="Code"/>
      </w:pPr>
      <w:r>
        <w:rPr>
          <w:rFonts w:ascii="Consolas" w:hAnsi="Consolas"/>
          <w:sz w:val="18"/>
        </w:rPr>
        <w:t xml:space="preserve"> </w:t>
      </w:r>
    </w:p>
    <w:p>
      <w:pPr>
        <w:pStyle w:val="Code"/>
      </w:pPr>
      <w:r>
        <w:rPr>
          <w:rFonts w:ascii="Consolas" w:hAnsi="Consolas"/>
          <w:sz w:val="18"/>
        </w:rPr>
        <w:t xml:space="preserve">       cast('' as varchar(128)) as SortKey</w:t>
      </w:r>
    </w:p>
    <w:p>
      <w:pPr>
        <w:pStyle w:val="Code"/>
      </w:pPr>
      <w:r>
        <w:rPr>
          <w:rFonts w:ascii="Consolas" w:hAnsi="Consolas"/>
          <w:sz w:val="18"/>
        </w:rPr>
        <w:t xml:space="preserve"> </w:t>
      </w:r>
    </w:p>
    <w:p>
      <w:pPr>
        <w:pStyle w:val="Code"/>
      </w:pPr>
      <w:r>
        <w:rPr>
          <w:rFonts w:ascii="Consolas" w:hAnsi="Consolas"/>
          <w:sz w:val="18"/>
        </w:rPr>
        <w:t xml:space="preserve">  into #ProcessTable </w:t>
      </w:r>
    </w:p>
    <w:p>
      <w:pPr>
        <w:pStyle w:val="Code"/>
      </w:pPr>
      <w:r>
        <w:rPr>
          <w:rFonts w:ascii="Consolas" w:hAnsi="Consolas"/>
          <w:sz w:val="18"/>
        </w:rPr>
        <w:t xml:space="preserve"> </w:t>
      </w:r>
    </w:p>
    <w:p>
      <w:pPr>
        <w:pStyle w:val="Code"/>
      </w:pPr>
      <w:r>
        <w:rPr>
          <w:rFonts w:ascii="Consolas" w:hAnsi="Consolas"/>
          <w:sz w:val="18"/>
        </w:rPr>
        <w:t xml:space="preserve">  from master.dbo.sysprocesses sp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if isnull(rtrim(@pType),'') &lt;&gt;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@pType = 'B'</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Blocked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@ptype = 'R'</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substring(status,1,3) &lt;&gt; 'run'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@pType = 'I'</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substring(status,1,3) = 'run'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@ptype = 'L'</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LockCount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@ptype = 'X'</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spid not in (select Blocked from #ProcessTable)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ptcur cursor read_only for</w:t>
      </w:r>
    </w:p>
    <w:p>
      <w:pPr>
        <w:pStyle w:val="Code"/>
      </w:pPr>
      <w:r>
        <w:rPr>
          <w:rFonts w:ascii="Consolas" w:hAnsi="Consolas"/>
          <w:sz w:val="18"/>
        </w:rPr>
        <w:t xml:space="preserve"> </w:t>
      </w:r>
    </w:p>
    <w:p>
      <w:pPr>
        <w:pStyle w:val="Code"/>
      </w:pPr>
      <w:r>
        <w:rPr>
          <w:rFonts w:ascii="Consolas" w:hAnsi="Consolas"/>
          <w:sz w:val="18"/>
        </w:rPr>
        <w:t>select spid from #Processtable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#WorkTab (EventType varchar(255), Parameters int null, EventInfo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ptcur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ptcur into @spid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@Cmd = 'dbcc inputbuffer (' + cast(@spid as varchar) + ') with NO_INFOMSGS'</w:t>
      </w:r>
    </w:p>
    <w:p>
      <w:pPr>
        <w:pStyle w:val="Code"/>
      </w:pPr>
      <w:r>
        <w:rPr>
          <w:rFonts w:ascii="Consolas" w:hAnsi="Consolas"/>
          <w:sz w:val="18"/>
        </w:rPr>
        <w:t xml:space="preserve"> </w:t>
      </w:r>
    </w:p>
    <w:p>
      <w:pPr>
        <w:pStyle w:val="Code"/>
      </w:pPr>
      <w:r>
        <w:rPr>
          <w:rFonts w:ascii="Consolas" w:hAnsi="Consolas"/>
          <w:sz w:val="18"/>
        </w:rPr>
        <w:t xml:space="preserve">  insert into #Worktab</w:t>
      </w:r>
    </w:p>
    <w:p>
      <w:pPr>
        <w:pStyle w:val="Code"/>
      </w:pPr>
      <w:r>
        <w:rPr>
          <w:rFonts w:ascii="Consolas" w:hAnsi="Consolas"/>
          <w:sz w:val="18"/>
        </w:rPr>
        <w:t xml:space="preserve"> </w:t>
      </w:r>
    </w:p>
    <w:p>
      <w:pPr>
        <w:pStyle w:val="Code"/>
      </w:pPr>
      <w:r>
        <w:rPr>
          <w:rFonts w:ascii="Consolas" w:hAnsi="Consolas"/>
          <w:sz w:val="18"/>
        </w:rPr>
        <w:t xml:space="preserve">    execute(@Cmd)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pt</w:t>
      </w:r>
    </w:p>
    <w:p>
      <w:pPr>
        <w:pStyle w:val="Code"/>
      </w:pPr>
      <w:r>
        <w:rPr>
          <w:rFonts w:ascii="Consolas" w:hAnsi="Consolas"/>
          <w:sz w:val="18"/>
        </w:rPr>
        <w:t xml:space="preserve"> </w:t>
      </w:r>
    </w:p>
    <w:p>
      <w:pPr>
        <w:pStyle w:val="Code"/>
      </w:pPr>
      <w:r>
        <w:rPr>
          <w:rFonts w:ascii="Consolas" w:hAnsi="Consolas"/>
          <w:sz w:val="18"/>
        </w:rPr>
        <w:t xml:space="preserve">     set LastCmd = wt.EventInfo,</w:t>
      </w:r>
    </w:p>
    <w:p>
      <w:pPr>
        <w:pStyle w:val="Code"/>
      </w:pPr>
      <w:r>
        <w:rPr>
          <w:rFonts w:ascii="Consolas" w:hAnsi="Consolas"/>
          <w:sz w:val="18"/>
        </w:rPr>
        <w:t xml:space="preserve"> </w:t>
      </w:r>
    </w:p>
    <w:p>
      <w:pPr>
        <w:pStyle w:val="Code"/>
      </w:pPr>
      <w:r>
        <w:rPr>
          <w:rFonts w:ascii="Consolas" w:hAnsi="Consolas"/>
          <w:sz w:val="18"/>
        </w:rPr>
        <w:t xml:space="preserve">         BlockingCount = (select count(*) from #ProcessTable pta where pta.blocked = pt.spid)</w:t>
      </w:r>
    </w:p>
    <w:p>
      <w:pPr>
        <w:pStyle w:val="Code"/>
      </w:pPr>
      <w:r>
        <w:rPr>
          <w:rFonts w:ascii="Consolas" w:hAnsi="Consolas"/>
          <w:sz w:val="18"/>
        </w:rPr>
        <w:t xml:space="preserve"> </w:t>
      </w:r>
    </w:p>
    <w:p>
      <w:pPr>
        <w:pStyle w:val="Code"/>
      </w:pPr>
      <w:r>
        <w:rPr>
          <w:rFonts w:ascii="Consolas" w:hAnsi="Consolas"/>
          <w:sz w:val="18"/>
        </w:rPr>
        <w:t xml:space="preserve">    from #ProcessTable pt, #Worktab wt</w:t>
      </w:r>
    </w:p>
    <w:p>
      <w:pPr>
        <w:pStyle w:val="Code"/>
      </w:pPr>
      <w:r>
        <w:rPr>
          <w:rFonts w:ascii="Consolas" w:hAnsi="Consolas"/>
          <w:sz w:val="18"/>
        </w:rPr>
        <w:t xml:space="preserve"> </w:t>
      </w:r>
    </w:p>
    <w:p>
      <w:pPr>
        <w:pStyle w:val="Code"/>
      </w:pPr>
      <w:r>
        <w:rPr>
          <w:rFonts w:ascii="Consolas" w:hAnsi="Consolas"/>
          <w:sz w:val="18"/>
        </w:rPr>
        <w:t xml:space="preserve">   where pt.Spid = @spid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truncate table #Worktab</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ptcur into @spid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ptcur</w:t>
      </w:r>
    </w:p>
    <w:p>
      <w:pPr>
        <w:pStyle w:val="Code"/>
      </w:pPr>
      <w:r>
        <w:rPr>
          <w:rFonts w:ascii="Consolas" w:hAnsi="Consolas"/>
          <w:sz w:val="18"/>
        </w:rPr>
        <w:t xml:space="preserve"> </w:t>
      </w:r>
    </w:p>
    <w:p>
      <w:pPr>
        <w:pStyle w:val="Code"/>
      </w:pPr>
      <w:r>
        <w:rPr>
          <w:rFonts w:ascii="Consolas" w:hAnsi="Consolas"/>
          <w:sz w:val="18"/>
        </w:rPr>
        <w:t>deallocate ptcur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#WorkTab</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pt</w:t>
      </w:r>
    </w:p>
    <w:p>
      <w:pPr>
        <w:pStyle w:val="Code"/>
      </w:pPr>
      <w:r>
        <w:rPr>
          <w:rFonts w:ascii="Consolas" w:hAnsi="Consolas"/>
          <w:sz w:val="18"/>
        </w:rPr>
        <w:t xml:space="preserve"> </w:t>
      </w:r>
    </w:p>
    <w:p>
      <w:pPr>
        <w:pStyle w:val="Code"/>
      </w:pPr>
      <w:r>
        <w:rPr>
          <w:rFonts w:ascii="Consolas" w:hAnsi="Consolas"/>
          <w:sz w:val="18"/>
        </w:rPr>
        <w:t xml:space="preserve">   set BlockingCount = (select count(*) from #ProcessTable pta where pta.blocked = pt.spid and pta.Blocked != pta.Spid)</w:t>
      </w:r>
    </w:p>
    <w:p>
      <w:pPr>
        <w:pStyle w:val="Code"/>
      </w:pPr>
      <w:r>
        <w:rPr>
          <w:rFonts w:ascii="Consolas" w:hAnsi="Consolas"/>
          <w:sz w:val="18"/>
        </w:rPr>
        <w:t xml:space="preserve"> </w:t>
      </w:r>
    </w:p>
    <w:p>
      <w:pPr>
        <w:pStyle w:val="Code"/>
      </w:pPr>
      <w:r>
        <w:rPr>
          <w:rFonts w:ascii="Consolas" w:hAnsi="Consolas"/>
          <w:sz w:val="18"/>
        </w:rPr>
        <w:t xml:space="preserve">  from #ProcessTable pt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#ProcessTable</w:t>
      </w:r>
    </w:p>
    <w:p>
      <w:pPr>
        <w:pStyle w:val="Code"/>
      </w:pPr>
      <w:r>
        <w:rPr>
          <w:rFonts w:ascii="Consolas" w:hAnsi="Consolas"/>
          <w:sz w:val="18"/>
        </w:rPr>
        <w:t xml:space="preserve"> </w:t>
      </w:r>
    </w:p>
    <w:p>
      <w:pPr>
        <w:pStyle w:val="Code"/>
      </w:pPr>
      <w:r>
        <w:rPr>
          <w:rFonts w:ascii="Consolas" w:hAnsi="Consolas"/>
          <w:sz w:val="18"/>
        </w:rPr>
        <w:t xml:space="preserve">   set State = case </w:t>
      </w:r>
    </w:p>
    <w:p>
      <w:pPr>
        <w:pStyle w:val="Code"/>
      </w:pPr>
      <w:r>
        <w:rPr>
          <w:rFonts w:ascii="Consolas" w:hAnsi="Consolas"/>
          <w:sz w:val="18"/>
        </w:rPr>
        <w:t xml:space="preserve"> </w:t>
      </w:r>
    </w:p>
    <w:p>
      <w:pPr>
        <w:pStyle w:val="Code"/>
      </w:pPr>
      <w:r>
        <w:rPr>
          <w:rFonts w:ascii="Consolas" w:hAnsi="Consolas"/>
          <w:sz w:val="18"/>
        </w:rPr>
        <w:t xml:space="preserve">                 when isnull(BlockingCount,0) &gt; 0 then 'Blocking'</w:t>
      </w:r>
    </w:p>
    <w:p>
      <w:pPr>
        <w:pStyle w:val="Code"/>
      </w:pPr>
      <w:r>
        <w:rPr>
          <w:rFonts w:ascii="Consolas" w:hAnsi="Consolas"/>
          <w:sz w:val="18"/>
        </w:rPr>
        <w:t xml:space="preserve"> </w:t>
      </w:r>
    </w:p>
    <w:p>
      <w:pPr>
        <w:pStyle w:val="Code"/>
      </w:pPr>
      <w:r>
        <w:rPr>
          <w:rFonts w:ascii="Consolas" w:hAnsi="Consolas"/>
          <w:sz w:val="18"/>
        </w:rPr>
        <w:t xml:space="preserve">                 when isnull(Blocked,0) &gt; 0 then 'Blocked'</w:t>
      </w:r>
    </w:p>
    <w:p>
      <w:pPr>
        <w:pStyle w:val="Code"/>
      </w:pPr>
      <w:r>
        <w:rPr>
          <w:rFonts w:ascii="Consolas" w:hAnsi="Consolas"/>
          <w:sz w:val="18"/>
        </w:rPr>
        <w:t xml:space="preserve"> </w:t>
      </w:r>
    </w:p>
    <w:p>
      <w:pPr>
        <w:pStyle w:val="Code"/>
      </w:pPr>
      <w:r>
        <w:rPr>
          <w:rFonts w:ascii="Consolas" w:hAnsi="Consolas"/>
          <w:sz w:val="18"/>
        </w:rPr>
        <w:t xml:space="preserve">                 when substring(Status,1,3) = 'run' then 'Active'</w:t>
      </w:r>
    </w:p>
    <w:p>
      <w:pPr>
        <w:pStyle w:val="Code"/>
      </w:pPr>
      <w:r>
        <w:rPr>
          <w:rFonts w:ascii="Consolas" w:hAnsi="Consolas"/>
          <w:sz w:val="18"/>
        </w:rPr>
        <w:t xml:space="preserve"> </w:t>
      </w:r>
    </w:p>
    <w:p>
      <w:pPr>
        <w:pStyle w:val="Code"/>
      </w:pPr>
      <w:r>
        <w:rPr>
          <w:rFonts w:ascii="Consolas" w:hAnsi="Consolas"/>
          <w:sz w:val="18"/>
        </w:rPr>
        <w:t xml:space="preserve">                 else 'Idle'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BGColor = case </w:t>
      </w:r>
    </w:p>
    <w:p>
      <w:pPr>
        <w:pStyle w:val="Code"/>
      </w:pPr>
      <w:r>
        <w:rPr>
          <w:rFonts w:ascii="Consolas" w:hAnsi="Consolas"/>
          <w:sz w:val="18"/>
        </w:rPr>
        <w:t xml:space="preserve"> </w:t>
      </w:r>
    </w:p>
    <w:p>
      <w:pPr>
        <w:pStyle w:val="Code"/>
      </w:pPr>
      <w:r>
        <w:rPr>
          <w:rFonts w:ascii="Consolas" w:hAnsi="Consolas"/>
          <w:sz w:val="18"/>
        </w:rPr>
        <w:t xml:space="preserve">                   when isnull(BlockingCount,0) &gt; 0 then 'RED'</w:t>
      </w:r>
    </w:p>
    <w:p>
      <w:pPr>
        <w:pStyle w:val="Code"/>
      </w:pPr>
      <w:r>
        <w:rPr>
          <w:rFonts w:ascii="Consolas" w:hAnsi="Consolas"/>
          <w:sz w:val="18"/>
        </w:rPr>
        <w:t xml:space="preserve"> </w:t>
      </w:r>
    </w:p>
    <w:p>
      <w:pPr>
        <w:pStyle w:val="Code"/>
      </w:pPr>
      <w:r>
        <w:rPr>
          <w:rFonts w:ascii="Consolas" w:hAnsi="Consolas"/>
          <w:sz w:val="18"/>
        </w:rPr>
        <w:t xml:space="preserve">                   when isnull(Blocked,0) &gt; 0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isnull(Blocked,0) = Spid then 'ORANGE'</w:t>
      </w:r>
    </w:p>
    <w:p>
      <w:pPr>
        <w:pStyle w:val="Code"/>
      </w:pPr>
      <w:r>
        <w:rPr>
          <w:rFonts w:ascii="Consolas" w:hAnsi="Consolas"/>
          <w:sz w:val="18"/>
        </w:rPr>
        <w:t xml:space="preserve"> </w:t>
      </w:r>
    </w:p>
    <w:p>
      <w:pPr>
        <w:pStyle w:val="Code"/>
      </w:pPr>
      <w:r>
        <w:rPr>
          <w:rFonts w:ascii="Consolas" w:hAnsi="Consolas"/>
          <w:sz w:val="18"/>
        </w:rPr>
        <w:t xml:space="preserve">                       else 'YELLOW'</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substring(Status,1,3) = 'run' then '#00EE00'</w:t>
      </w:r>
    </w:p>
    <w:p>
      <w:pPr>
        <w:pStyle w:val="Code"/>
      </w:pPr>
      <w:r>
        <w:rPr>
          <w:rFonts w:ascii="Consolas" w:hAnsi="Consolas"/>
          <w:sz w:val="18"/>
        </w:rPr>
        <w:t xml:space="preserve"> </w:t>
      </w:r>
    </w:p>
    <w:p>
      <w:pPr>
        <w:pStyle w:val="Code"/>
      </w:pPr>
      <w:r>
        <w:rPr>
          <w:rFonts w:ascii="Consolas" w:hAnsi="Consolas"/>
          <w:sz w:val="18"/>
        </w:rPr>
        <w:t xml:space="preserve">                   else 'WHITE'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TextColor = case </w:t>
      </w:r>
    </w:p>
    <w:p>
      <w:pPr>
        <w:pStyle w:val="Code"/>
      </w:pPr>
      <w:r>
        <w:rPr>
          <w:rFonts w:ascii="Consolas" w:hAnsi="Consolas"/>
          <w:sz w:val="18"/>
        </w:rPr>
        <w:t xml:space="preserve"> </w:t>
      </w:r>
    </w:p>
    <w:p>
      <w:pPr>
        <w:pStyle w:val="Code"/>
      </w:pPr>
      <w:r>
        <w:rPr>
          <w:rFonts w:ascii="Consolas" w:hAnsi="Consolas"/>
          <w:sz w:val="18"/>
        </w:rPr>
        <w:t xml:space="preserve">                     when isnull(BlockingCount,0) &gt; 0 then 'WHITE'</w:t>
      </w:r>
    </w:p>
    <w:p>
      <w:pPr>
        <w:pStyle w:val="Code"/>
      </w:pPr>
      <w:r>
        <w:rPr>
          <w:rFonts w:ascii="Consolas" w:hAnsi="Consolas"/>
          <w:sz w:val="18"/>
        </w:rPr>
        <w:t xml:space="preserve"> </w:t>
      </w:r>
    </w:p>
    <w:p>
      <w:pPr>
        <w:pStyle w:val="Code"/>
      </w:pPr>
      <w:r>
        <w:rPr>
          <w:rFonts w:ascii="Consolas" w:hAnsi="Consolas"/>
          <w:sz w:val="18"/>
        </w:rPr>
        <w:t xml:space="preserve">                     when isnull(Blocked,0) &gt; 0 then 'BLACK'</w:t>
      </w:r>
    </w:p>
    <w:p>
      <w:pPr>
        <w:pStyle w:val="Code"/>
      </w:pPr>
      <w:r>
        <w:rPr>
          <w:rFonts w:ascii="Consolas" w:hAnsi="Consolas"/>
          <w:sz w:val="18"/>
        </w:rPr>
        <w:t xml:space="preserve"> </w:t>
      </w:r>
    </w:p>
    <w:p>
      <w:pPr>
        <w:pStyle w:val="Code"/>
      </w:pPr>
      <w:r>
        <w:rPr>
          <w:rFonts w:ascii="Consolas" w:hAnsi="Consolas"/>
          <w:sz w:val="18"/>
        </w:rPr>
        <w:t xml:space="preserve">                     when substring(Status,1,3) = 'run' then 'BLACK'</w:t>
      </w:r>
    </w:p>
    <w:p>
      <w:pPr>
        <w:pStyle w:val="Code"/>
      </w:pPr>
      <w:r>
        <w:rPr>
          <w:rFonts w:ascii="Consolas" w:hAnsi="Consolas"/>
          <w:sz w:val="18"/>
        </w:rPr>
        <w:t xml:space="preserve"> </w:t>
      </w:r>
    </w:p>
    <w:p>
      <w:pPr>
        <w:pStyle w:val="Code"/>
      </w:pPr>
      <w:r>
        <w:rPr>
          <w:rFonts w:ascii="Consolas" w:hAnsi="Consolas"/>
          <w:sz w:val="18"/>
        </w:rPr>
        <w:t xml:space="preserve">                     else 'BLACK'</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SortKey = case</w:t>
      </w:r>
    </w:p>
    <w:p>
      <w:pPr>
        <w:pStyle w:val="Code"/>
      </w:pPr>
      <w:r>
        <w:rPr>
          <w:rFonts w:ascii="Consolas" w:hAnsi="Consolas"/>
          <w:sz w:val="18"/>
        </w:rPr>
        <w:t xml:space="preserve"> </w:t>
      </w:r>
    </w:p>
    <w:p>
      <w:pPr>
        <w:pStyle w:val="Code"/>
      </w:pPr>
      <w:r>
        <w:rPr>
          <w:rFonts w:ascii="Consolas" w:hAnsi="Consolas"/>
          <w:sz w:val="18"/>
        </w:rPr>
        <w:t xml:space="preserve">                   when isnull(BlockingCount,0) &gt; 0 then '4'</w:t>
      </w:r>
    </w:p>
    <w:p>
      <w:pPr>
        <w:pStyle w:val="Code"/>
      </w:pPr>
      <w:r>
        <w:rPr>
          <w:rFonts w:ascii="Consolas" w:hAnsi="Consolas"/>
          <w:sz w:val="18"/>
        </w:rPr>
        <w:t xml:space="preserve"> </w:t>
      </w:r>
    </w:p>
    <w:p>
      <w:pPr>
        <w:pStyle w:val="Code"/>
      </w:pPr>
      <w:r>
        <w:rPr>
          <w:rFonts w:ascii="Consolas" w:hAnsi="Consolas"/>
          <w:sz w:val="18"/>
        </w:rPr>
        <w:t xml:space="preserve">                   when isnull(Blocked,0) &gt; 0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isnull(Blocked,0) = Spid then '2'</w:t>
      </w:r>
    </w:p>
    <w:p>
      <w:pPr>
        <w:pStyle w:val="Code"/>
      </w:pPr>
      <w:r>
        <w:rPr>
          <w:rFonts w:ascii="Consolas" w:hAnsi="Consolas"/>
          <w:sz w:val="18"/>
        </w:rPr>
        <w:t xml:space="preserve"> </w:t>
      </w:r>
    </w:p>
    <w:p>
      <w:pPr>
        <w:pStyle w:val="Code"/>
      </w:pPr>
      <w:r>
        <w:rPr>
          <w:rFonts w:ascii="Consolas" w:hAnsi="Consolas"/>
          <w:sz w:val="18"/>
        </w:rPr>
        <w:t xml:space="preserve">                       else '3'</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substring(Status,1,3) = 'run'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right('0000' + cast(9999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sp_processStatus {sp-dbo-sp-processstatus}</w:t>
      </w:r>
    </w:p>
    <w:p>
      <w:r>
        <w:t>&gt; Processing procedure for processStatus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2008-02-20 12:16:42.263000</w:t>
            </w:r>
          </w:p>
        </w:tc>
      </w:tr>
      <w:tr>
        <w:tc>
          <w:tcPr>
            <w:tcW w:type="dxa" w:w="4320"/>
          </w:tcPr>
          <w:p>
            <w:r>
              <w:rPr>
                <w:sz w:val="20"/>
              </w:rPr>
              <w:t>**Modified**</w:t>
            </w:r>
          </w:p>
        </w:tc>
        <w:tc>
          <w:tcPr>
            <w:tcW w:type="dxa" w:w="4320"/>
          </w:tcPr>
          <w:p>
            <w:r>
              <w:rPr>
                <w:sz w:val="20"/>
              </w:rPr>
              <w:t>2009-06-15 10:16:41.807000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@pSpid</w:t>
            </w:r>
          </w:p>
        </w:tc>
        <w:tc>
          <w:tcPr>
            <w:tcW w:type="dxa" w:w="1728"/>
          </w:tcPr>
          <w:p>
            <w:r>
              <w:rPr>
                <w:sz w:val="20"/>
              </w:rPr>
              <w:t>int</w:t>
            </w:r>
          </w:p>
        </w:tc>
        <w:tc>
          <w:tcPr>
            <w:tcW w:type="dxa" w:w="1728"/>
          </w:tcPr>
          <w:p>
            <w:r>
              <w:rPr>
                <w:sz w:val="20"/>
              </w:rPr>
              <w:t>INPUT</w:t>
            </w:r>
          </w:p>
        </w:tc>
        <w:tc>
          <w:tcPr>
            <w:tcW w:type="dxa" w:w="1728"/>
          </w:tcPr>
          <w:p>
            <w:r>
              <w:rPr>
                <w:sz w:val="20"/>
              </w:rPr>
              <w:t>p Spid parameter</w:t>
            </w:r>
          </w:p>
        </w:tc>
      </w:tr>
    </w:tbl>
    <w:p/>
    <w:p>
      <w:pPr>
        <w:pStyle w:val="Heading3"/>
      </w:pPr>
      <w:r>
        <w:t>Definition</w:t>
      </w:r>
    </w:p>
    <w:p>
      <w:pPr>
        <w:pStyle w:val="Code"/>
      </w:pPr>
      <w:r>
        <w:rPr>
          <w:rFonts w:ascii="Consolas" w:hAnsi="Consolas"/>
          <w:sz w:val="18"/>
        </w:rPr>
        <w:t>--sp_ProcessStatus 65</w:t>
      </w:r>
    </w:p>
    <w:p>
      <w:pPr>
        <w:pStyle w:val="Code"/>
      </w:pPr>
      <w:r>
        <w:rPr>
          <w:rFonts w:ascii="Consolas" w:hAnsi="Consolas"/>
          <w:sz w:val="18"/>
        </w:rPr>
        <w:t xml:space="preserve"> </w:t>
      </w:r>
    </w:p>
    <w:p>
      <w:pPr>
        <w:pStyle w:val="Code"/>
      </w:pPr>
      <w:r>
        <w:rPr>
          <w:rFonts w:ascii="Consolas" w:hAnsi="Consolas"/>
          <w:sz w:val="18"/>
        </w:rPr>
        <w:t>CREATE procedure [dbo].[sp_processStatus] @pSpid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@spid int,</w:t>
      </w:r>
    </w:p>
    <w:p>
      <w:pPr>
        <w:pStyle w:val="Code"/>
      </w:pPr>
      <w:r>
        <w:rPr>
          <w:rFonts w:ascii="Consolas" w:hAnsi="Consolas"/>
          <w:sz w:val="18"/>
        </w:rPr>
        <w:t xml:space="preserve"> </w:t>
      </w:r>
    </w:p>
    <w:p>
      <w:pPr>
        <w:pStyle w:val="Code"/>
      </w:pPr>
      <w:r>
        <w:rPr>
          <w:rFonts w:ascii="Consolas" w:hAnsi="Consolas"/>
          <w:sz w:val="18"/>
        </w:rPr>
        <w:tab/>
        <w:t>@Cmd varchar(1024),</w:t>
      </w:r>
    </w:p>
    <w:p>
      <w:pPr>
        <w:pStyle w:val="Code"/>
      </w:pPr>
      <w:r>
        <w:rPr>
          <w:rFonts w:ascii="Consolas" w:hAnsi="Consolas"/>
          <w:sz w:val="18"/>
        </w:rPr>
        <w:t xml:space="preserve"> </w:t>
      </w:r>
    </w:p>
    <w:p>
      <w:pPr>
        <w:pStyle w:val="Code"/>
      </w:pPr>
      <w:r>
        <w:rPr>
          <w:rFonts w:ascii="Consolas" w:hAnsi="Consolas"/>
          <w:sz w:val="18"/>
        </w:rPr>
        <w:t xml:space="preserve">        @EventInfo varchar(255),</w:t>
      </w:r>
    </w:p>
    <w:p>
      <w:pPr>
        <w:pStyle w:val="Code"/>
      </w:pPr>
      <w:r>
        <w:rPr>
          <w:rFonts w:ascii="Consolas" w:hAnsi="Consolas"/>
          <w:sz w:val="18"/>
        </w:rPr>
        <w:t xml:space="preserve"> </w:t>
      </w:r>
    </w:p>
    <w:p>
      <w:pPr>
        <w:pStyle w:val="Code"/>
      </w:pPr>
      <w:r>
        <w:rPr>
          <w:rFonts w:ascii="Consolas" w:hAnsi="Consolas"/>
          <w:sz w:val="18"/>
        </w:rPr>
        <w:tab/>
        <w:t>@pType char(1)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sp.spid, sp.blocked, sp.waittype, sp.waittime, sp.waitresource, sp.cpu, sp.physical_io, sp.memusage, sp.last_batch, sp.open_tran, sp.status, sp.cmd, sp.hostname, </w:t>
      </w:r>
    </w:p>
    <w:p>
      <w:pPr>
        <w:pStyle w:val="Code"/>
      </w:pPr>
      <w:r>
        <w:rPr>
          <w:rFonts w:ascii="Consolas" w:hAnsi="Consolas"/>
          <w:sz w:val="18"/>
        </w:rPr>
        <w:t xml:space="preserve"> </w:t>
      </w:r>
    </w:p>
    <w:p>
      <w:pPr>
        <w:pStyle w:val="Code"/>
      </w:pPr>
      <w:r>
        <w:rPr>
          <w:rFonts w:ascii="Consolas" w:hAnsi="Consolas"/>
          <w:sz w:val="18"/>
        </w:rPr>
        <w:t xml:space="preserve">       (select count(*) from master.dbo.syslockinfo sli where sli.req_spid = sp.spid) LockCount, </w:t>
      </w:r>
    </w:p>
    <w:p>
      <w:pPr>
        <w:pStyle w:val="Code"/>
      </w:pPr>
      <w:r>
        <w:rPr>
          <w:rFonts w:ascii="Consolas" w:hAnsi="Consolas"/>
          <w:sz w:val="18"/>
        </w:rPr>
        <w:t xml:space="preserve"> </w:t>
      </w:r>
    </w:p>
    <w:p>
      <w:pPr>
        <w:pStyle w:val="Code"/>
      </w:pPr>
      <w:r>
        <w:rPr>
          <w:rFonts w:ascii="Consolas" w:hAnsi="Consolas"/>
          <w:sz w:val="18"/>
        </w:rPr>
        <w:t xml:space="preserve">       (select top 1 sli.rsc_text from master.dbo.syslockinfo sli where sli.req_spid = sp.spid and sli.req_status = 3 order by sli.req_refcnt) WaitingLock, </w:t>
      </w:r>
    </w:p>
    <w:p>
      <w:pPr>
        <w:pStyle w:val="Code"/>
      </w:pPr>
      <w:r>
        <w:rPr>
          <w:rFonts w:ascii="Consolas" w:hAnsi="Consolas"/>
          <w:sz w:val="18"/>
        </w:rPr>
        <w:t xml:space="preserve"> </w:t>
      </w:r>
    </w:p>
    <w:p>
      <w:pPr>
        <w:pStyle w:val="Code"/>
      </w:pPr>
      <w:r>
        <w:rPr>
          <w:rFonts w:ascii="Consolas" w:hAnsi="Consolas"/>
          <w:sz w:val="18"/>
        </w:rPr>
        <w:t xml:space="preserve">       cast('' as varchar(4096)) as LastCmd,</w:t>
      </w:r>
    </w:p>
    <w:p>
      <w:pPr>
        <w:pStyle w:val="Code"/>
      </w:pPr>
      <w:r>
        <w:rPr>
          <w:rFonts w:ascii="Consolas" w:hAnsi="Consolas"/>
          <w:sz w:val="18"/>
        </w:rPr>
        <w:t xml:space="preserve"> </w:t>
      </w:r>
    </w:p>
    <w:p>
      <w:pPr>
        <w:pStyle w:val="Code"/>
      </w:pPr>
      <w:r>
        <w:rPr>
          <w:rFonts w:ascii="Consolas" w:hAnsi="Consolas"/>
          <w:sz w:val="18"/>
        </w:rPr>
        <w:t xml:space="preserve">       cast(0 as int) as BlockingCount,</w:t>
      </w:r>
    </w:p>
    <w:p>
      <w:pPr>
        <w:pStyle w:val="Code"/>
      </w:pPr>
      <w:r>
        <w:rPr>
          <w:rFonts w:ascii="Consolas" w:hAnsi="Consolas"/>
          <w:sz w:val="18"/>
        </w:rPr>
        <w:t xml:space="preserve"> </w:t>
      </w:r>
    </w:p>
    <w:p>
      <w:pPr>
        <w:pStyle w:val="Code"/>
      </w:pPr>
      <w:r>
        <w:rPr>
          <w:rFonts w:ascii="Consolas" w:hAnsi="Consolas"/>
          <w:sz w:val="18"/>
        </w:rPr>
        <w:t xml:space="preserve">       cast('' as varchar(64)) as State,</w:t>
      </w:r>
    </w:p>
    <w:p>
      <w:pPr>
        <w:pStyle w:val="Code"/>
      </w:pPr>
      <w:r>
        <w:rPr>
          <w:rFonts w:ascii="Consolas" w:hAnsi="Consolas"/>
          <w:sz w:val="18"/>
        </w:rPr>
        <w:t xml:space="preserve"> </w:t>
      </w:r>
    </w:p>
    <w:p>
      <w:pPr>
        <w:pStyle w:val="Code"/>
      </w:pPr>
      <w:r>
        <w:rPr>
          <w:rFonts w:ascii="Consolas" w:hAnsi="Consolas"/>
          <w:sz w:val="18"/>
        </w:rPr>
        <w:t xml:space="preserve">       cast('' as varchar(32)) as BGColor,</w:t>
      </w:r>
    </w:p>
    <w:p>
      <w:pPr>
        <w:pStyle w:val="Code"/>
      </w:pPr>
      <w:r>
        <w:rPr>
          <w:rFonts w:ascii="Consolas" w:hAnsi="Consolas"/>
          <w:sz w:val="18"/>
        </w:rPr>
        <w:t xml:space="preserve"> </w:t>
      </w:r>
    </w:p>
    <w:p>
      <w:pPr>
        <w:pStyle w:val="Code"/>
      </w:pPr>
      <w:r>
        <w:rPr>
          <w:rFonts w:ascii="Consolas" w:hAnsi="Consolas"/>
          <w:sz w:val="18"/>
        </w:rPr>
        <w:t xml:space="preserve">       cast('' as varchar(32)) as TextColor,</w:t>
      </w:r>
    </w:p>
    <w:p>
      <w:pPr>
        <w:pStyle w:val="Code"/>
      </w:pPr>
      <w:r>
        <w:rPr>
          <w:rFonts w:ascii="Consolas" w:hAnsi="Consolas"/>
          <w:sz w:val="18"/>
        </w:rPr>
        <w:t xml:space="preserve"> </w:t>
      </w:r>
    </w:p>
    <w:p>
      <w:pPr>
        <w:pStyle w:val="Code"/>
      </w:pPr>
      <w:r>
        <w:rPr>
          <w:rFonts w:ascii="Consolas" w:hAnsi="Consolas"/>
          <w:sz w:val="18"/>
        </w:rPr>
        <w:t xml:space="preserve">       cast('' as varchar(128)) as SortKey</w:t>
      </w:r>
    </w:p>
    <w:p>
      <w:pPr>
        <w:pStyle w:val="Code"/>
      </w:pPr>
      <w:r>
        <w:rPr>
          <w:rFonts w:ascii="Consolas" w:hAnsi="Consolas"/>
          <w:sz w:val="18"/>
        </w:rPr>
        <w:t xml:space="preserve"> </w:t>
      </w:r>
    </w:p>
    <w:p>
      <w:pPr>
        <w:pStyle w:val="Code"/>
      </w:pPr>
      <w:r>
        <w:rPr>
          <w:rFonts w:ascii="Consolas" w:hAnsi="Consolas"/>
          <w:sz w:val="18"/>
        </w:rPr>
        <w:t xml:space="preserve">  into #ProcessTable </w:t>
      </w:r>
    </w:p>
    <w:p>
      <w:pPr>
        <w:pStyle w:val="Code"/>
      </w:pPr>
      <w:r>
        <w:rPr>
          <w:rFonts w:ascii="Consolas" w:hAnsi="Consolas"/>
          <w:sz w:val="18"/>
        </w:rPr>
        <w:t xml:space="preserve"> </w:t>
      </w:r>
    </w:p>
    <w:p>
      <w:pPr>
        <w:pStyle w:val="Code"/>
      </w:pPr>
      <w:r>
        <w:rPr>
          <w:rFonts w:ascii="Consolas" w:hAnsi="Consolas"/>
          <w:sz w:val="18"/>
        </w:rPr>
        <w:t xml:space="preserve">  from master.dbo.sysprocesses sp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if isnull(rtrim(@pType),'') &lt;&gt;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@pType = 'B'</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Blocked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@ptype = 'R'</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substring(status,1,3) &lt;&gt; 'run'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@pType = 'I'</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substring(status,1,3) = 'run'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@ptype = 'L'</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LockCount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@ptype = 'X'</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delete #ProcessTable</w:t>
      </w:r>
    </w:p>
    <w:p>
      <w:pPr>
        <w:pStyle w:val="Code"/>
      </w:pPr>
      <w:r>
        <w:rPr>
          <w:rFonts w:ascii="Consolas" w:hAnsi="Consolas"/>
          <w:sz w:val="18"/>
        </w:rPr>
        <w:t xml:space="preserve"> </w:t>
      </w:r>
    </w:p>
    <w:p>
      <w:pPr>
        <w:pStyle w:val="Code"/>
      </w:pPr>
      <w:r>
        <w:rPr>
          <w:rFonts w:ascii="Consolas" w:hAnsi="Consolas"/>
          <w:sz w:val="18"/>
        </w:rPr>
        <w:t xml:space="preserve">     where spid not in (select Blocked from #ProcessTable)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ptcur cursor read_only for</w:t>
      </w:r>
    </w:p>
    <w:p>
      <w:pPr>
        <w:pStyle w:val="Code"/>
      </w:pPr>
      <w:r>
        <w:rPr>
          <w:rFonts w:ascii="Consolas" w:hAnsi="Consolas"/>
          <w:sz w:val="18"/>
        </w:rPr>
        <w:t xml:space="preserve"> </w:t>
      </w:r>
    </w:p>
    <w:p>
      <w:pPr>
        <w:pStyle w:val="Code"/>
      </w:pPr>
      <w:r>
        <w:rPr>
          <w:rFonts w:ascii="Consolas" w:hAnsi="Consolas"/>
          <w:sz w:val="18"/>
        </w:rPr>
        <w:t>select spid from #Processtable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#WorkTab (EventType varchar(255), Parameters int null, EventInfo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ptcur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ptcur into @spid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@Cmd = 'dbcc inputbuffer (' + cast(@spid as varchar) + ') with NO_INFOMSGS'</w:t>
      </w:r>
    </w:p>
    <w:p>
      <w:pPr>
        <w:pStyle w:val="Code"/>
      </w:pPr>
      <w:r>
        <w:rPr>
          <w:rFonts w:ascii="Consolas" w:hAnsi="Consolas"/>
          <w:sz w:val="18"/>
        </w:rPr>
        <w:t xml:space="preserve"> </w:t>
      </w:r>
    </w:p>
    <w:p>
      <w:pPr>
        <w:pStyle w:val="Code"/>
      </w:pPr>
      <w:r>
        <w:rPr>
          <w:rFonts w:ascii="Consolas" w:hAnsi="Consolas"/>
          <w:sz w:val="18"/>
        </w:rPr>
        <w:t xml:space="preserve">  insert into #Worktab</w:t>
      </w:r>
    </w:p>
    <w:p>
      <w:pPr>
        <w:pStyle w:val="Code"/>
      </w:pPr>
      <w:r>
        <w:rPr>
          <w:rFonts w:ascii="Consolas" w:hAnsi="Consolas"/>
          <w:sz w:val="18"/>
        </w:rPr>
        <w:t xml:space="preserve"> </w:t>
      </w:r>
    </w:p>
    <w:p>
      <w:pPr>
        <w:pStyle w:val="Code"/>
      </w:pPr>
      <w:r>
        <w:rPr>
          <w:rFonts w:ascii="Consolas" w:hAnsi="Consolas"/>
          <w:sz w:val="18"/>
        </w:rPr>
        <w:t xml:space="preserve">    execute(@Cmd)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pt</w:t>
      </w:r>
    </w:p>
    <w:p>
      <w:pPr>
        <w:pStyle w:val="Code"/>
      </w:pPr>
      <w:r>
        <w:rPr>
          <w:rFonts w:ascii="Consolas" w:hAnsi="Consolas"/>
          <w:sz w:val="18"/>
        </w:rPr>
        <w:t xml:space="preserve"> </w:t>
      </w:r>
    </w:p>
    <w:p>
      <w:pPr>
        <w:pStyle w:val="Code"/>
      </w:pPr>
      <w:r>
        <w:rPr>
          <w:rFonts w:ascii="Consolas" w:hAnsi="Consolas"/>
          <w:sz w:val="18"/>
        </w:rPr>
        <w:t xml:space="preserve">     set LastCmd = wt.EventInfo</w:t>
      </w:r>
    </w:p>
    <w:p>
      <w:pPr>
        <w:pStyle w:val="Code"/>
      </w:pPr>
      <w:r>
        <w:rPr>
          <w:rFonts w:ascii="Consolas" w:hAnsi="Consolas"/>
          <w:sz w:val="18"/>
        </w:rPr>
        <w:t xml:space="preserve"> </w:t>
      </w:r>
    </w:p>
    <w:p>
      <w:pPr>
        <w:pStyle w:val="Code"/>
      </w:pPr>
      <w:r>
        <w:rPr>
          <w:rFonts w:ascii="Consolas" w:hAnsi="Consolas"/>
          <w:sz w:val="18"/>
        </w:rPr>
        <w:t xml:space="preserve">    from #ProcessTable pt, #Worktab wt</w:t>
      </w:r>
    </w:p>
    <w:p>
      <w:pPr>
        <w:pStyle w:val="Code"/>
      </w:pPr>
      <w:r>
        <w:rPr>
          <w:rFonts w:ascii="Consolas" w:hAnsi="Consolas"/>
          <w:sz w:val="18"/>
        </w:rPr>
        <w:t xml:space="preserve"> </w:t>
      </w:r>
    </w:p>
    <w:p>
      <w:pPr>
        <w:pStyle w:val="Code"/>
      </w:pPr>
      <w:r>
        <w:rPr>
          <w:rFonts w:ascii="Consolas" w:hAnsi="Consolas"/>
          <w:sz w:val="18"/>
        </w:rPr>
        <w:t xml:space="preserve">   where pt.Spid = @spid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truncate table #Worktab</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ptcur into @spid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ptcur</w:t>
      </w:r>
    </w:p>
    <w:p>
      <w:pPr>
        <w:pStyle w:val="Code"/>
      </w:pPr>
      <w:r>
        <w:rPr>
          <w:rFonts w:ascii="Consolas" w:hAnsi="Consolas"/>
          <w:sz w:val="18"/>
        </w:rPr>
        <w:t xml:space="preserve"> </w:t>
      </w:r>
    </w:p>
    <w:p>
      <w:pPr>
        <w:pStyle w:val="Code"/>
      </w:pPr>
      <w:r>
        <w:rPr>
          <w:rFonts w:ascii="Consolas" w:hAnsi="Consolas"/>
          <w:sz w:val="18"/>
        </w:rPr>
        <w:t>deallocate ptcur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#WorkTab</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pt</w:t>
      </w:r>
    </w:p>
    <w:p>
      <w:pPr>
        <w:pStyle w:val="Code"/>
      </w:pPr>
      <w:r>
        <w:rPr>
          <w:rFonts w:ascii="Consolas" w:hAnsi="Consolas"/>
          <w:sz w:val="18"/>
        </w:rPr>
        <w:t xml:space="preserve"> </w:t>
      </w:r>
    </w:p>
    <w:p>
      <w:pPr>
        <w:pStyle w:val="Code"/>
      </w:pPr>
      <w:r>
        <w:rPr>
          <w:rFonts w:ascii="Consolas" w:hAnsi="Consolas"/>
          <w:sz w:val="18"/>
        </w:rPr>
        <w:t xml:space="preserve">   set BlockingCount = (select count(*) from #ProcessTable pta where pta.blocked = pt.spid and pta.Blocked != pta.Spid)</w:t>
      </w:r>
    </w:p>
    <w:p>
      <w:pPr>
        <w:pStyle w:val="Code"/>
      </w:pPr>
      <w:r>
        <w:rPr>
          <w:rFonts w:ascii="Consolas" w:hAnsi="Consolas"/>
          <w:sz w:val="18"/>
        </w:rPr>
        <w:t xml:space="preserve"> </w:t>
      </w:r>
    </w:p>
    <w:p>
      <w:pPr>
        <w:pStyle w:val="Code"/>
      </w:pPr>
      <w:r>
        <w:rPr>
          <w:rFonts w:ascii="Consolas" w:hAnsi="Consolas"/>
          <w:sz w:val="18"/>
        </w:rPr>
        <w:t xml:space="preserve">  from #ProcessTable pt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#ProcessTable</w:t>
      </w:r>
    </w:p>
    <w:p>
      <w:pPr>
        <w:pStyle w:val="Code"/>
      </w:pPr>
      <w:r>
        <w:rPr>
          <w:rFonts w:ascii="Consolas" w:hAnsi="Consolas"/>
          <w:sz w:val="18"/>
        </w:rPr>
        <w:t xml:space="preserve"> </w:t>
      </w:r>
    </w:p>
    <w:p>
      <w:pPr>
        <w:pStyle w:val="Code"/>
      </w:pPr>
      <w:r>
        <w:rPr>
          <w:rFonts w:ascii="Consolas" w:hAnsi="Consolas"/>
          <w:sz w:val="18"/>
        </w:rPr>
        <w:t xml:space="preserve"> where Spid != @pSpid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#ProcessTable</w:t>
      </w:r>
    </w:p>
    <w:p>
      <w:pPr>
        <w:pStyle w:val="Code"/>
      </w:pPr>
      <w:r>
        <w:rPr>
          <w:rFonts w:ascii="Consolas" w:hAnsi="Consolas"/>
          <w:sz w:val="18"/>
        </w:rPr>
        <w:t xml:space="preserve"> </w:t>
      </w:r>
    </w:p>
    <w:p>
      <w:pPr>
        <w:pStyle w:val="Code"/>
      </w:pPr>
      <w:r>
        <w:rPr>
          <w:rFonts w:ascii="Consolas" w:hAnsi="Consolas"/>
          <w:sz w:val="18"/>
        </w:rPr>
        <w:t xml:space="preserve">   set State = case </w:t>
      </w:r>
    </w:p>
    <w:p>
      <w:pPr>
        <w:pStyle w:val="Code"/>
      </w:pPr>
      <w:r>
        <w:rPr>
          <w:rFonts w:ascii="Consolas" w:hAnsi="Consolas"/>
          <w:sz w:val="18"/>
        </w:rPr>
        <w:t xml:space="preserve"> </w:t>
      </w:r>
    </w:p>
    <w:p>
      <w:pPr>
        <w:pStyle w:val="Code"/>
      </w:pPr>
      <w:r>
        <w:rPr>
          <w:rFonts w:ascii="Consolas" w:hAnsi="Consolas"/>
          <w:sz w:val="18"/>
        </w:rPr>
        <w:t xml:space="preserve">                 when isnull(BlockingCount,0) &gt; 0 then 'Blocking'</w:t>
      </w:r>
    </w:p>
    <w:p>
      <w:pPr>
        <w:pStyle w:val="Code"/>
      </w:pPr>
      <w:r>
        <w:rPr>
          <w:rFonts w:ascii="Consolas" w:hAnsi="Consolas"/>
          <w:sz w:val="18"/>
        </w:rPr>
        <w:t xml:space="preserve"> </w:t>
      </w:r>
    </w:p>
    <w:p>
      <w:pPr>
        <w:pStyle w:val="Code"/>
      </w:pPr>
      <w:r>
        <w:rPr>
          <w:rFonts w:ascii="Consolas" w:hAnsi="Consolas"/>
          <w:sz w:val="18"/>
        </w:rPr>
        <w:t xml:space="preserve">                 when isnull(Blocked,0) &gt; 0 then 'Blocked'</w:t>
      </w:r>
    </w:p>
    <w:p>
      <w:pPr>
        <w:pStyle w:val="Code"/>
      </w:pPr>
      <w:r>
        <w:rPr>
          <w:rFonts w:ascii="Consolas" w:hAnsi="Consolas"/>
          <w:sz w:val="18"/>
        </w:rPr>
        <w:t xml:space="preserve"> </w:t>
      </w:r>
    </w:p>
    <w:p>
      <w:pPr>
        <w:pStyle w:val="Code"/>
      </w:pPr>
      <w:r>
        <w:rPr>
          <w:rFonts w:ascii="Consolas" w:hAnsi="Consolas"/>
          <w:sz w:val="18"/>
        </w:rPr>
        <w:t xml:space="preserve">                 when substring(Status,1,3) = 'run' then 'Active'</w:t>
      </w:r>
    </w:p>
    <w:p>
      <w:pPr>
        <w:pStyle w:val="Code"/>
      </w:pPr>
      <w:r>
        <w:rPr>
          <w:rFonts w:ascii="Consolas" w:hAnsi="Consolas"/>
          <w:sz w:val="18"/>
        </w:rPr>
        <w:t xml:space="preserve"> </w:t>
      </w:r>
    </w:p>
    <w:p>
      <w:pPr>
        <w:pStyle w:val="Code"/>
      </w:pPr>
      <w:r>
        <w:rPr>
          <w:rFonts w:ascii="Consolas" w:hAnsi="Consolas"/>
          <w:sz w:val="18"/>
        </w:rPr>
        <w:t xml:space="preserve">                 else 'Idle'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BGColor = case </w:t>
      </w:r>
    </w:p>
    <w:p>
      <w:pPr>
        <w:pStyle w:val="Code"/>
      </w:pPr>
      <w:r>
        <w:rPr>
          <w:rFonts w:ascii="Consolas" w:hAnsi="Consolas"/>
          <w:sz w:val="18"/>
        </w:rPr>
        <w:t xml:space="preserve"> </w:t>
      </w:r>
    </w:p>
    <w:p>
      <w:pPr>
        <w:pStyle w:val="Code"/>
      </w:pPr>
      <w:r>
        <w:rPr>
          <w:rFonts w:ascii="Consolas" w:hAnsi="Consolas"/>
          <w:sz w:val="18"/>
        </w:rPr>
        <w:t xml:space="preserve">                   when isnull(BlockingCount,0) &gt; 0 then 'RED'</w:t>
      </w:r>
    </w:p>
    <w:p>
      <w:pPr>
        <w:pStyle w:val="Code"/>
      </w:pPr>
      <w:r>
        <w:rPr>
          <w:rFonts w:ascii="Consolas" w:hAnsi="Consolas"/>
          <w:sz w:val="18"/>
        </w:rPr>
        <w:t xml:space="preserve"> </w:t>
      </w:r>
    </w:p>
    <w:p>
      <w:pPr>
        <w:pStyle w:val="Code"/>
      </w:pPr>
      <w:r>
        <w:rPr>
          <w:rFonts w:ascii="Consolas" w:hAnsi="Consolas"/>
          <w:sz w:val="18"/>
        </w:rPr>
        <w:t xml:space="preserve">                   when isnull(Blocked,0) &gt; 0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isnull(Blocked,0) = Spid then 'ORANGE'</w:t>
      </w:r>
    </w:p>
    <w:p>
      <w:pPr>
        <w:pStyle w:val="Code"/>
      </w:pPr>
      <w:r>
        <w:rPr>
          <w:rFonts w:ascii="Consolas" w:hAnsi="Consolas"/>
          <w:sz w:val="18"/>
        </w:rPr>
        <w:t xml:space="preserve"> </w:t>
      </w:r>
    </w:p>
    <w:p>
      <w:pPr>
        <w:pStyle w:val="Code"/>
      </w:pPr>
      <w:r>
        <w:rPr>
          <w:rFonts w:ascii="Consolas" w:hAnsi="Consolas"/>
          <w:sz w:val="18"/>
        </w:rPr>
        <w:t xml:space="preserve">                       else 'YELLOW'</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substring(Status,1,3) = 'run' then '#00EE00'</w:t>
      </w:r>
    </w:p>
    <w:p>
      <w:pPr>
        <w:pStyle w:val="Code"/>
      </w:pPr>
      <w:r>
        <w:rPr>
          <w:rFonts w:ascii="Consolas" w:hAnsi="Consolas"/>
          <w:sz w:val="18"/>
        </w:rPr>
        <w:t xml:space="preserve"> </w:t>
      </w:r>
    </w:p>
    <w:p>
      <w:pPr>
        <w:pStyle w:val="Code"/>
      </w:pPr>
      <w:r>
        <w:rPr>
          <w:rFonts w:ascii="Consolas" w:hAnsi="Consolas"/>
          <w:sz w:val="18"/>
        </w:rPr>
        <w:t xml:space="preserve">                   else 'WHITE'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TextColor = case </w:t>
      </w:r>
    </w:p>
    <w:p>
      <w:pPr>
        <w:pStyle w:val="Code"/>
      </w:pPr>
      <w:r>
        <w:rPr>
          <w:rFonts w:ascii="Consolas" w:hAnsi="Consolas"/>
          <w:sz w:val="18"/>
        </w:rPr>
        <w:t xml:space="preserve"> </w:t>
      </w:r>
    </w:p>
    <w:p>
      <w:pPr>
        <w:pStyle w:val="Code"/>
      </w:pPr>
      <w:r>
        <w:rPr>
          <w:rFonts w:ascii="Consolas" w:hAnsi="Consolas"/>
          <w:sz w:val="18"/>
        </w:rPr>
        <w:t xml:space="preserve">                     when isnull(BlockingCount,0) &gt; 0 then 'WHITE'</w:t>
      </w:r>
    </w:p>
    <w:p>
      <w:pPr>
        <w:pStyle w:val="Code"/>
      </w:pPr>
      <w:r>
        <w:rPr>
          <w:rFonts w:ascii="Consolas" w:hAnsi="Consolas"/>
          <w:sz w:val="18"/>
        </w:rPr>
        <w:t xml:space="preserve"> </w:t>
      </w:r>
    </w:p>
    <w:p>
      <w:pPr>
        <w:pStyle w:val="Code"/>
      </w:pPr>
      <w:r>
        <w:rPr>
          <w:rFonts w:ascii="Consolas" w:hAnsi="Consolas"/>
          <w:sz w:val="18"/>
        </w:rPr>
        <w:t xml:space="preserve">                     when isnull(Blocked,0) &gt; 0 then 'BLACK'</w:t>
      </w:r>
    </w:p>
    <w:p>
      <w:pPr>
        <w:pStyle w:val="Code"/>
      </w:pPr>
      <w:r>
        <w:rPr>
          <w:rFonts w:ascii="Consolas" w:hAnsi="Consolas"/>
          <w:sz w:val="18"/>
        </w:rPr>
        <w:t xml:space="preserve"> </w:t>
      </w:r>
    </w:p>
    <w:p>
      <w:pPr>
        <w:pStyle w:val="Code"/>
      </w:pPr>
      <w:r>
        <w:rPr>
          <w:rFonts w:ascii="Consolas" w:hAnsi="Consolas"/>
          <w:sz w:val="18"/>
        </w:rPr>
        <w:t xml:space="preserve">                     when substring(Status,1,3) = 'run' then 'BLACK'</w:t>
      </w:r>
    </w:p>
    <w:p>
      <w:pPr>
        <w:pStyle w:val="Code"/>
      </w:pPr>
      <w:r>
        <w:rPr>
          <w:rFonts w:ascii="Consolas" w:hAnsi="Consolas"/>
          <w:sz w:val="18"/>
        </w:rPr>
        <w:t xml:space="preserve"> </w:t>
      </w:r>
    </w:p>
    <w:p>
      <w:pPr>
        <w:pStyle w:val="Code"/>
      </w:pPr>
      <w:r>
        <w:rPr>
          <w:rFonts w:ascii="Consolas" w:hAnsi="Consolas"/>
          <w:sz w:val="18"/>
        </w:rPr>
        <w:t xml:space="preserve">                     else 'BLACK'</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SortKey = case</w:t>
      </w:r>
    </w:p>
    <w:p>
      <w:pPr>
        <w:pStyle w:val="Code"/>
      </w:pPr>
      <w:r>
        <w:rPr>
          <w:rFonts w:ascii="Consolas" w:hAnsi="Consolas"/>
          <w:sz w:val="18"/>
        </w:rPr>
        <w:t xml:space="preserve"> </w:t>
      </w:r>
    </w:p>
    <w:p>
      <w:pPr>
        <w:pStyle w:val="Code"/>
      </w:pPr>
      <w:r>
        <w:rPr>
          <w:rFonts w:ascii="Consolas" w:hAnsi="Consolas"/>
          <w:sz w:val="18"/>
        </w:rPr>
        <w:t xml:space="preserve">                   when isnull(BlockingCount,0) &gt; 0 then '4'</w:t>
      </w:r>
    </w:p>
    <w:p>
      <w:pPr>
        <w:pStyle w:val="Code"/>
      </w:pPr>
      <w:r>
        <w:rPr>
          <w:rFonts w:ascii="Consolas" w:hAnsi="Consolas"/>
          <w:sz w:val="18"/>
        </w:rPr>
        <w:t xml:space="preserve"> </w:t>
      </w:r>
    </w:p>
    <w:p>
      <w:pPr>
        <w:pStyle w:val="Code"/>
      </w:pPr>
      <w:r>
        <w:rPr>
          <w:rFonts w:ascii="Consolas" w:hAnsi="Consolas"/>
          <w:sz w:val="18"/>
        </w:rPr>
        <w:t xml:space="preserve">                   when isnull(Blocked,0) &gt; 0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isnull(Blocked,0) = Spid then '2'</w:t>
      </w:r>
    </w:p>
    <w:p>
      <w:pPr>
        <w:pStyle w:val="Code"/>
      </w:pPr>
      <w:r>
        <w:rPr>
          <w:rFonts w:ascii="Consolas" w:hAnsi="Consolas"/>
          <w:sz w:val="18"/>
        </w:rPr>
        <w:t xml:space="preserve"> </w:t>
      </w:r>
    </w:p>
    <w:p>
      <w:pPr>
        <w:pStyle w:val="Code"/>
      </w:pPr>
      <w:r>
        <w:rPr>
          <w:rFonts w:ascii="Consolas" w:hAnsi="Consolas"/>
          <w:sz w:val="18"/>
        </w:rPr>
        <w:t xml:space="preserve">                       else '3'</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substring(Status,1,3) = 'run'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right('0000' + cast(9999 - Blocked as varchar(16)),4)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sp_QueueIPs {sp-dbo-sp-queueips}</w:t>
      </w:r>
    </w:p>
    <w:p>
      <w:r>
        <w:t>&gt; Queue management procedure for IPs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2012-12-18 13:04:05.547000</w:t>
            </w:r>
          </w:p>
        </w:tc>
      </w:tr>
      <w:tr>
        <w:tc>
          <w:tcPr>
            <w:tcW w:type="dxa" w:w="4320"/>
          </w:tcPr>
          <w:p>
            <w:r>
              <w:rPr>
                <w:sz w:val="20"/>
              </w:rPr>
              <w:t>**Modified**</w:t>
            </w:r>
          </w:p>
        </w:tc>
        <w:tc>
          <w:tcPr>
            <w:tcW w:type="dxa" w:w="4320"/>
          </w:tcPr>
          <w:p>
            <w:r>
              <w:rPr>
                <w:sz w:val="20"/>
              </w:rPr>
              <w:t>2012-12-18 14:51:36.523000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@pXml</w:t>
            </w:r>
          </w:p>
        </w:tc>
        <w:tc>
          <w:tcPr>
            <w:tcW w:type="dxa" w:w="1728"/>
          </w:tcPr>
          <w:p>
            <w:r>
              <w:rPr>
                <w:sz w:val="20"/>
              </w:rPr>
              <w:t>varchar(MAX)</w:t>
            </w:r>
          </w:p>
        </w:tc>
        <w:tc>
          <w:tcPr>
            <w:tcW w:type="dxa" w:w="1728"/>
          </w:tcPr>
          <w:p>
            <w:r>
              <w:rPr>
                <w:sz w:val="20"/>
              </w:rPr>
              <w:t>INPUT</w:t>
            </w:r>
          </w:p>
        </w:tc>
        <w:tc>
          <w:tcPr>
            <w:tcW w:type="dxa" w:w="1728"/>
          </w:tcPr>
          <w:p>
            <w:r>
              <w:rPr>
                <w:sz w:val="20"/>
              </w:rPr>
              <w:t>p Xml parameter</w:t>
            </w:r>
          </w:p>
        </w:tc>
      </w:tr>
    </w:tbl>
    <w:p/>
    <w:p>
      <w:pPr>
        <w:pStyle w:val="Heading3"/>
      </w:pPr>
      <w:r>
        <w:t>Definition</w:t>
      </w:r>
    </w:p>
    <w:p>
      <w:pPr>
        <w:pStyle w:val="Code"/>
      </w:pPr>
      <w:r>
        <w:rPr>
          <w:rFonts w:ascii="Consolas" w:hAnsi="Consolas"/>
          <w:sz w:val="18"/>
        </w:rPr>
        <w:t>CREATE procedure [dbo].[sp_QueueIPs] @pXml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@hXml int,</w:t>
      </w:r>
    </w:p>
    <w:p>
      <w:pPr>
        <w:pStyle w:val="Code"/>
      </w:pPr>
      <w:r>
        <w:rPr>
          <w:rFonts w:ascii="Consolas" w:hAnsi="Consolas"/>
          <w:sz w:val="18"/>
        </w:rPr>
        <w:t xml:space="preserve"> </w:t>
      </w:r>
    </w:p>
    <w:p>
      <w:pPr>
        <w:pStyle w:val="Code"/>
      </w:pPr>
      <w:r>
        <w:rPr>
          <w:rFonts w:ascii="Consolas" w:hAnsi="Consolas"/>
          <w:sz w:val="18"/>
        </w:rPr>
        <w:tab/>
        <w:tab/>
        <w:t>@IPQueueId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--Prepare XML Document</w:t>
      </w:r>
    </w:p>
    <w:p>
      <w:pPr>
        <w:pStyle w:val="Code"/>
      </w:pPr>
      <w:r>
        <w:rPr>
          <w:rFonts w:ascii="Consolas" w:hAnsi="Consolas"/>
          <w:sz w:val="18"/>
        </w:rPr>
        <w:t xml:space="preserve"> </w:t>
      </w:r>
    </w:p>
    <w:p>
      <w:pPr>
        <w:pStyle w:val="Code"/>
      </w:pPr>
      <w:r>
        <w:rPr>
          <w:rFonts w:ascii="Consolas" w:hAnsi="Consolas"/>
          <w:sz w:val="18"/>
        </w:rPr>
        <w:t>exec sp_xml_preparedocument @hXml output, @pXML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--Build Queue Header</w:t>
      </w:r>
    </w:p>
    <w:p>
      <w:pPr>
        <w:pStyle w:val="Code"/>
      </w:pPr>
      <w:r>
        <w:rPr>
          <w:rFonts w:ascii="Consolas" w:hAnsi="Consolas"/>
          <w:sz w:val="18"/>
        </w:rPr>
        <w:t xml:space="preserve"> </w:t>
      </w:r>
    </w:p>
    <w:p>
      <w:pPr>
        <w:pStyle w:val="Code"/>
      </w:pPr>
      <w:r>
        <w:rPr>
          <w:rFonts w:ascii="Consolas" w:hAnsi="Consolas"/>
          <w:sz w:val="18"/>
        </w:rPr>
        <w:t>insert IPQueue (Queue, Email, SingleFile, ToUser)</w:t>
      </w:r>
    </w:p>
    <w:p>
      <w:pPr>
        <w:pStyle w:val="Code"/>
      </w:pPr>
      <w:r>
        <w:rPr>
          <w:rFonts w:ascii="Consolas" w:hAnsi="Consolas"/>
          <w:sz w:val="18"/>
        </w:rPr>
        <w:t xml:space="preserve"> </w:t>
      </w:r>
    </w:p>
    <w:p>
      <w:pPr>
        <w:pStyle w:val="Code"/>
      </w:pPr>
      <w:r>
        <w:rPr>
          <w:rFonts w:ascii="Consolas" w:hAnsi="Consolas"/>
          <w:sz w:val="18"/>
        </w:rPr>
        <w:t xml:space="preserve">  select Device, Email, SingleFile, ToUser</w:t>
      </w:r>
    </w:p>
    <w:p>
      <w:pPr>
        <w:pStyle w:val="Code"/>
      </w:pPr>
      <w:r>
        <w:rPr>
          <w:rFonts w:ascii="Consolas" w:hAnsi="Consolas"/>
          <w:sz w:val="18"/>
        </w:rPr>
        <w:t xml:space="preserve"> </w:t>
      </w:r>
    </w:p>
    <w:p>
      <w:pPr>
        <w:pStyle w:val="Code"/>
      </w:pPr>
      <w:r>
        <w:rPr>
          <w:rFonts w:ascii="Consolas" w:hAnsi="Consolas"/>
          <w:sz w:val="18"/>
        </w:rPr>
        <w:t xml:space="preserve">    from OPENXML(@hXml, '/InstructionPackets')</w:t>
      </w:r>
    </w:p>
    <w:p>
      <w:pPr>
        <w:pStyle w:val="Code"/>
      </w:pPr>
      <w:r>
        <w:rPr>
          <w:rFonts w:ascii="Consolas" w:hAnsi="Consolas"/>
          <w:sz w:val="18"/>
        </w:rPr>
        <w:t xml:space="preserve"> </w:t>
      </w:r>
    </w:p>
    <w:p>
      <w:pPr>
        <w:pStyle w:val="Code"/>
      </w:pPr>
      <w:r>
        <w:rPr>
          <w:rFonts w:ascii="Consolas" w:hAnsi="Consolas"/>
          <w:sz w:val="18"/>
        </w:rPr>
        <w:t xml:space="preserve">    with (Device varchar(50) '@device',</w:t>
      </w:r>
    </w:p>
    <w:p>
      <w:pPr>
        <w:pStyle w:val="Code"/>
      </w:pPr>
      <w:r>
        <w:rPr>
          <w:rFonts w:ascii="Consolas" w:hAnsi="Consolas"/>
          <w:sz w:val="18"/>
        </w:rPr>
        <w:t xml:space="preserve"> </w:t>
      </w:r>
    </w:p>
    <w:p>
      <w:pPr>
        <w:pStyle w:val="Code"/>
      </w:pPr>
      <w:r>
        <w:rPr>
          <w:rFonts w:ascii="Consolas" w:hAnsi="Consolas"/>
          <w:sz w:val="18"/>
        </w:rPr>
        <w:tab/>
        <w:t xml:space="preserve">      EMail varchar(255) '@Email',</w:t>
      </w:r>
    </w:p>
    <w:p>
      <w:pPr>
        <w:pStyle w:val="Code"/>
      </w:pPr>
      <w:r>
        <w:rPr>
          <w:rFonts w:ascii="Consolas" w:hAnsi="Consolas"/>
          <w:sz w:val="18"/>
        </w:rPr>
        <w:t xml:space="preserve"> </w:t>
      </w:r>
    </w:p>
    <w:p>
      <w:pPr>
        <w:pStyle w:val="Code"/>
      </w:pPr>
      <w:r>
        <w:rPr>
          <w:rFonts w:ascii="Consolas" w:hAnsi="Consolas"/>
          <w:sz w:val="18"/>
        </w:rPr>
        <w:t xml:space="preserve">          SingleFile tinyint '@SingleFile',</w:t>
      </w:r>
    </w:p>
    <w:p>
      <w:pPr>
        <w:pStyle w:val="Code"/>
      </w:pPr>
      <w:r>
        <w:rPr>
          <w:rFonts w:ascii="Consolas" w:hAnsi="Consolas"/>
          <w:sz w:val="18"/>
        </w:rPr>
        <w:t xml:space="preserve"> </w:t>
      </w:r>
    </w:p>
    <w:p>
      <w:pPr>
        <w:pStyle w:val="Code"/>
      </w:pPr>
      <w:r>
        <w:rPr>
          <w:rFonts w:ascii="Consolas" w:hAnsi="Consolas"/>
          <w:sz w:val="18"/>
        </w:rPr>
        <w:t xml:space="preserve">          ToUser tinyint '@ToUser')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--Get IPQueueId</w:t>
      </w:r>
    </w:p>
    <w:p>
      <w:pPr>
        <w:pStyle w:val="Code"/>
      </w:pPr>
      <w:r>
        <w:rPr>
          <w:rFonts w:ascii="Consolas" w:hAnsi="Consolas"/>
          <w:sz w:val="18"/>
        </w:rPr>
        <w:t xml:space="preserve"> </w:t>
      </w:r>
    </w:p>
    <w:p>
      <w:pPr>
        <w:pStyle w:val="Code"/>
      </w:pPr>
      <w:r>
        <w:rPr>
          <w:rFonts w:ascii="Consolas" w:hAnsi="Consolas"/>
          <w:sz w:val="18"/>
        </w:rPr>
        <w:t>select @IPQueueId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--Add Users Requested</w:t>
      </w:r>
    </w:p>
    <w:p>
      <w:pPr>
        <w:pStyle w:val="Code"/>
      </w:pPr>
      <w:r>
        <w:rPr>
          <w:rFonts w:ascii="Consolas" w:hAnsi="Consolas"/>
          <w:sz w:val="18"/>
        </w:rPr>
        <w:t xml:space="preserve"> </w:t>
      </w:r>
    </w:p>
    <w:p>
      <w:pPr>
        <w:pStyle w:val="Code"/>
      </w:pPr>
      <w:r>
        <w:rPr>
          <w:rFonts w:ascii="Consolas" w:hAnsi="Consolas"/>
          <w:sz w:val="18"/>
        </w:rPr>
        <w:t>insert IPQueueUsers (IPQueueId, UserId)</w:t>
      </w:r>
    </w:p>
    <w:p>
      <w:pPr>
        <w:pStyle w:val="Code"/>
      </w:pPr>
      <w:r>
        <w:rPr>
          <w:rFonts w:ascii="Consolas" w:hAnsi="Consolas"/>
          <w:sz w:val="18"/>
        </w:rPr>
        <w:t xml:space="preserve"> </w:t>
      </w:r>
    </w:p>
    <w:p>
      <w:pPr>
        <w:pStyle w:val="Code"/>
      </w:pPr>
      <w:r>
        <w:rPr>
          <w:rFonts w:ascii="Consolas" w:hAnsi="Consolas"/>
          <w:sz w:val="18"/>
        </w:rPr>
        <w:t xml:space="preserve">  select @IPQueueId, UserId</w:t>
      </w:r>
    </w:p>
    <w:p>
      <w:pPr>
        <w:pStyle w:val="Code"/>
      </w:pPr>
      <w:r>
        <w:rPr>
          <w:rFonts w:ascii="Consolas" w:hAnsi="Consolas"/>
          <w:sz w:val="18"/>
        </w:rPr>
        <w:t xml:space="preserve"> </w:t>
      </w:r>
    </w:p>
    <w:p>
      <w:pPr>
        <w:pStyle w:val="Code"/>
      </w:pPr>
      <w:r>
        <w:rPr>
          <w:rFonts w:ascii="Consolas" w:hAnsi="Consolas"/>
          <w:sz w:val="18"/>
        </w:rPr>
        <w:t xml:space="preserve">    from OPENXML(@hXml, '/InstructionPackets/User',1)</w:t>
      </w:r>
    </w:p>
    <w:p>
      <w:pPr>
        <w:pStyle w:val="Code"/>
      </w:pPr>
      <w:r>
        <w:rPr>
          <w:rFonts w:ascii="Consolas" w:hAnsi="Consolas"/>
          <w:sz w:val="18"/>
        </w:rPr>
        <w:t xml:space="preserve"> </w:t>
      </w:r>
    </w:p>
    <w:p>
      <w:pPr>
        <w:pStyle w:val="Code"/>
      </w:pPr>
      <w:r>
        <w:rPr>
          <w:rFonts w:ascii="Consolas" w:hAnsi="Consolas"/>
          <w:sz w:val="18"/>
        </w:rPr>
        <w:t xml:space="preserve">    with (UserId int 'text()')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sp_xml_removedocument @hXml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@IPQueueId 'IPQueueId'</w:t>
      </w:r>
    </w:p>
    <w:p>
      <w:pPr>
        <w:pStyle w:val="Heading2"/>
      </w:pPr>
      <w:r>
        <w:t>sp_QueueReqs {sp-dbo-sp-queuereqs}</w:t>
      </w:r>
    </w:p>
    <w:p>
      <w:r>
        <w:t>&gt; Queue management procedure for 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2015-03-24 15:58:54.337000</w:t>
            </w:r>
          </w:p>
        </w:tc>
      </w:tr>
      <w:tr>
        <w:tc>
          <w:tcPr>
            <w:tcW w:type="dxa" w:w="4320"/>
          </w:tcPr>
          <w:p>
            <w:r>
              <w:rPr>
                <w:sz w:val="20"/>
              </w:rPr>
              <w:t>**Modified**</w:t>
            </w:r>
          </w:p>
        </w:tc>
        <w:tc>
          <w:tcPr>
            <w:tcW w:type="dxa" w:w="4320"/>
          </w:tcPr>
          <w:p>
            <w:r>
              <w:rPr>
                <w:sz w:val="20"/>
              </w:rPr>
              <w:t>2015-03-24 15:58:54.337000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RS identifier</w:t>
            </w:r>
          </w:p>
        </w:tc>
      </w:tr>
    </w:tbl>
    <w:p/>
    <w:p>
      <w:pPr>
        <w:pStyle w:val="Heading3"/>
      </w:pPr>
      <w:r>
        <w:t>Definition</w:t>
      </w:r>
    </w:p>
    <w:p>
      <w:pPr>
        <w:pStyle w:val="Code"/>
      </w:pPr>
      <w:r>
        <w:rPr>
          <w:rFonts w:ascii="Consolas" w:hAnsi="Consolas"/>
          <w:sz w:val="18"/>
        </w:rPr>
        <w:t>create procedure dbo.sp_QueueReqs @pSessionId int, @pRSId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insert CopyRequests (RSId, SessionId)</w:t>
      </w:r>
    </w:p>
    <w:p>
      <w:pPr>
        <w:pStyle w:val="Code"/>
      </w:pPr>
      <w:r>
        <w:rPr>
          <w:rFonts w:ascii="Consolas" w:hAnsi="Consolas"/>
          <w:sz w:val="18"/>
        </w:rPr>
        <w:t xml:space="preserve"> </w:t>
      </w:r>
    </w:p>
    <w:p>
      <w:pPr>
        <w:pStyle w:val="Code"/>
      </w:pPr>
      <w:r>
        <w:rPr>
          <w:rFonts w:ascii="Consolas" w:hAnsi="Consolas"/>
          <w:sz w:val="18"/>
        </w:rPr>
        <w:t xml:space="preserve"> values (@pRSId,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Category.Name CategoryName, Users.CometId, Requisitions.RequisitionNumber, Requisitions.Attention  </w:t>
      </w:r>
    </w:p>
    <w:p>
      <w:pPr>
        <w:pStyle w:val="Code"/>
      </w:pPr>
      <w:r>
        <w:rPr>
          <w:rFonts w:ascii="Consolas" w:hAnsi="Consolas"/>
          <w:sz w:val="18"/>
        </w:rPr>
        <w:t xml:space="preserve"> </w:t>
      </w:r>
    </w:p>
    <w:p>
      <w:pPr>
        <w:pStyle w:val="Code"/>
      </w:pPr>
      <w:r>
        <w:rPr>
          <w:rFonts w:ascii="Consolas" w:hAnsi="Consolas"/>
          <w:sz w:val="18"/>
        </w:rPr>
        <w:t xml:space="preserve">  from ReportSessionLinks rsl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    </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order by Category.Name, Users.CometId, Requisitions.Attention</w:t>
      </w:r>
    </w:p>
    <w:p>
      <w:pPr>
        <w:pStyle w:val="Heading2"/>
      </w:pPr>
      <w:r>
        <w:t>sp_Reaward_script {sp-dbo-sp-reaward-script}</w:t>
      </w:r>
    </w:p>
    <w:p>
      <w:r>
        <w:t>&gt; Award processing procedure for Reaward</w:t>
      </w:r>
      <w:r>
        <w:t>script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2005-04-06 12:04:01.433000</w:t>
            </w:r>
          </w:p>
        </w:tc>
      </w:tr>
      <w:tr>
        <w:tc>
          <w:tcPr>
            <w:tcW w:type="dxa" w:w="4320"/>
          </w:tcPr>
          <w:p>
            <w:r>
              <w:rPr>
                <w:sz w:val="20"/>
              </w:rPr>
              <w:t>**Modified**</w:t>
            </w:r>
          </w:p>
        </w:tc>
        <w:tc>
          <w:tcPr>
            <w:tcW w:type="dxa" w:w="4320"/>
          </w:tcPr>
          <w:p>
            <w:r>
              <w:rPr>
                <w:sz w:val="20"/>
              </w:rPr>
              <w:t>2009-03-25 06:55:28.503000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sp_Reaward_script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bhcur cursor read_only fast_forward for</w:t>
      </w:r>
    </w:p>
    <w:p>
      <w:pPr>
        <w:pStyle w:val="Code"/>
      </w:pPr>
      <w:r>
        <w:rPr>
          <w:rFonts w:ascii="Consolas" w:hAnsi="Consolas"/>
          <w:sz w:val="18"/>
        </w:rPr>
        <w:t xml:space="preserve"> </w:t>
      </w:r>
    </w:p>
    <w:p>
      <w:pPr>
        <w:pStyle w:val="Code"/>
      </w:pPr>
      <w:r>
        <w:rPr>
          <w:rFonts w:ascii="Consolas" w:hAnsi="Consolas"/>
          <w:sz w:val="18"/>
        </w:rPr>
        <w:t>select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BidHeaderId between 1169 and 1190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bhcur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bhcur into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exec sp_AwardBidHeader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sp_CreateOrderBook @BidHeaderId,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bhcur into @BidHeaderId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bhcur</w:t>
      </w:r>
    </w:p>
    <w:p>
      <w:pPr>
        <w:pStyle w:val="Code"/>
      </w:pPr>
      <w:r>
        <w:rPr>
          <w:rFonts w:ascii="Consolas" w:hAnsi="Consolas"/>
          <w:sz w:val="18"/>
        </w:rPr>
        <w:t xml:space="preserve"> </w:t>
      </w:r>
    </w:p>
    <w:p>
      <w:pPr>
        <w:pStyle w:val="Code"/>
      </w:pPr>
      <w:r>
        <w:rPr>
          <w:rFonts w:ascii="Consolas" w:hAnsi="Consolas"/>
          <w:sz w:val="18"/>
        </w:rPr>
        <w:t>deallocate bhcur</w:t>
      </w:r>
    </w:p>
    <w:p>
      <w:pPr>
        <w:pStyle w:val="Heading2"/>
      </w:pPr>
      <w:r>
        <w:t>sp_RefreshAccounts {sp-dbo-sp-refreshaccounts}</w:t>
      </w:r>
    </w:p>
    <w:p>
      <w:r>
        <w:t>&gt; Stored procedure: RefreshAccounts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2001-12-12 13:22:13.233000</w:t>
            </w:r>
          </w:p>
        </w:tc>
      </w:tr>
      <w:tr>
        <w:tc>
          <w:tcPr>
            <w:tcW w:type="dxa" w:w="4320"/>
          </w:tcPr>
          <w:p>
            <w:r>
              <w:rPr>
                <w:sz w:val="20"/>
              </w:rPr>
              <w:t>**Modified**</w:t>
            </w:r>
          </w:p>
        </w:tc>
        <w:tc>
          <w:tcPr>
            <w:tcW w:type="dxa" w:w="4320"/>
          </w:tcPr>
          <w:p>
            <w:r>
              <w:rPr>
                <w:sz w:val="20"/>
              </w:rPr>
              <w:t>2009-03-25 06:55:28.643000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sp_RefreshAccounts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serializable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UserAccounts</w:t>
      </w:r>
    </w:p>
    <w:p>
      <w:pPr>
        <w:pStyle w:val="Code"/>
      </w:pPr>
      <w:r>
        <w:rPr>
          <w:rFonts w:ascii="Consolas" w:hAnsi="Consolas"/>
          <w:sz w:val="18"/>
        </w:rPr>
        <w:t xml:space="preserve"> </w:t>
      </w:r>
    </w:p>
    <w:p>
      <w:pPr>
        <w:pStyle w:val="Code"/>
      </w:pPr>
      <w:r>
        <w:rPr>
          <w:rFonts w:ascii="Consolas" w:hAnsi="Consolas"/>
          <w:sz w:val="18"/>
        </w:rPr>
        <w:t xml:space="preserve">   set AllocationAvailable = AllocationAmount</w:t>
      </w:r>
    </w:p>
    <w:p>
      <w:pPr>
        <w:pStyle w:val="Code"/>
      </w:pPr>
      <w:r>
        <w:rPr>
          <w:rFonts w:ascii="Consolas" w:hAnsi="Consolas"/>
          <w:sz w:val="18"/>
        </w:rPr>
        <w:t xml:space="preserve"> </w:t>
      </w:r>
    </w:p>
    <w:p>
      <w:pPr>
        <w:pStyle w:val="Code"/>
      </w:pPr>
      <w:r>
        <w:rPr>
          <w:rFonts w:ascii="Consolas" w:hAnsi="Consolas"/>
          <w:sz w:val="18"/>
        </w:rPr>
        <w:t xml:space="preserve"> where UseAllocations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UserAccounts</w:t>
      </w:r>
    </w:p>
    <w:p>
      <w:pPr>
        <w:pStyle w:val="Code"/>
      </w:pPr>
      <w:r>
        <w:rPr>
          <w:rFonts w:ascii="Consolas" w:hAnsi="Consolas"/>
          <w:sz w:val="18"/>
        </w:rPr>
        <w:t xml:space="preserve"> </w:t>
      </w:r>
    </w:p>
    <w:p>
      <w:pPr>
        <w:pStyle w:val="Code"/>
      </w:pPr>
      <w:r>
        <w:rPr>
          <w:rFonts w:ascii="Consolas" w:hAnsi="Consolas"/>
          <w:sz w:val="18"/>
        </w:rPr>
        <w:t xml:space="preserve">   set AllocationAvailable = AllocationAvailable - Requisitions.TotalRequisitionCost</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 xml:space="preserve">  join Requisitions on Requisitions.UserAccountId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where UserAccounts.UseAllocations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BudgetAccounts</w:t>
      </w:r>
    </w:p>
    <w:p>
      <w:pPr>
        <w:pStyle w:val="Code"/>
      </w:pPr>
      <w:r>
        <w:rPr>
          <w:rFonts w:ascii="Consolas" w:hAnsi="Consolas"/>
          <w:sz w:val="18"/>
        </w:rPr>
        <w:t xml:space="preserve"> </w:t>
      </w:r>
    </w:p>
    <w:p>
      <w:pPr>
        <w:pStyle w:val="Code"/>
      </w:pPr>
      <w:r>
        <w:rPr>
          <w:rFonts w:ascii="Consolas" w:hAnsi="Consolas"/>
          <w:sz w:val="18"/>
        </w:rPr>
        <w:t xml:space="preserve">   set AmountAvailable = BudgetAmount</w:t>
      </w:r>
    </w:p>
    <w:p>
      <w:pPr>
        <w:pStyle w:val="Code"/>
      </w:pPr>
      <w:r>
        <w:rPr>
          <w:rFonts w:ascii="Consolas" w:hAnsi="Consolas"/>
          <w:sz w:val="18"/>
        </w:rPr>
        <w:t xml:space="preserve"> </w:t>
      </w:r>
    </w:p>
    <w:p>
      <w:pPr>
        <w:pStyle w:val="Code"/>
      </w:pPr>
      <w:r>
        <w:rPr>
          <w:rFonts w:ascii="Consolas" w:hAnsi="Consolas"/>
          <w:sz w:val="18"/>
        </w:rPr>
        <w:t xml:space="preserve"> where UseAllocations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BudgetAccounts</w:t>
      </w:r>
    </w:p>
    <w:p>
      <w:pPr>
        <w:pStyle w:val="Code"/>
      </w:pPr>
      <w:r>
        <w:rPr>
          <w:rFonts w:ascii="Consolas" w:hAnsi="Consolas"/>
          <w:sz w:val="18"/>
        </w:rPr>
        <w:t xml:space="preserve"> </w:t>
      </w:r>
    </w:p>
    <w:p>
      <w:pPr>
        <w:pStyle w:val="Code"/>
      </w:pPr>
      <w:r>
        <w:rPr>
          <w:rFonts w:ascii="Consolas" w:hAnsi="Consolas"/>
          <w:sz w:val="18"/>
        </w:rPr>
        <w:t xml:space="preserve">   set AmountAvailable = AmountAvailable - Requisitions.TotalRequisitionCost</w:t>
      </w:r>
    </w:p>
    <w:p>
      <w:pPr>
        <w:pStyle w:val="Code"/>
      </w:pPr>
      <w:r>
        <w:rPr>
          <w:rFonts w:ascii="Consolas" w:hAnsi="Consolas"/>
          <w:sz w:val="18"/>
        </w:rPr>
        <w:t xml:space="preserve"> </w:t>
      </w:r>
    </w:p>
    <w:p>
      <w:pPr>
        <w:pStyle w:val="Code"/>
      </w:pPr>
      <w:r>
        <w:rPr>
          <w:rFonts w:ascii="Consolas" w:hAnsi="Consolas"/>
          <w:sz w:val="18"/>
        </w:rPr>
        <w:t xml:space="preserve">  from BudgetAccounts</w:t>
      </w:r>
    </w:p>
    <w:p>
      <w:pPr>
        <w:pStyle w:val="Code"/>
      </w:pPr>
      <w:r>
        <w:rPr>
          <w:rFonts w:ascii="Consolas" w:hAnsi="Consolas"/>
          <w:sz w:val="18"/>
        </w:rPr>
        <w:t xml:space="preserve"> </w:t>
      </w:r>
    </w:p>
    <w:p>
      <w:pPr>
        <w:pStyle w:val="Code"/>
      </w:pPr>
      <w:r>
        <w:rPr>
          <w:rFonts w:ascii="Consolas" w:hAnsi="Consolas"/>
          <w:sz w:val="18"/>
        </w:rPr>
        <w:t xml:space="preserve">  join Requisitions on Requisitions.BudgetAccountId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where UseAllocations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commit transaction</w:t>
      </w:r>
    </w:p>
    <w:p>
      <w:pPr>
        <w:pStyle w:val="Heading2"/>
      </w:pPr>
      <w:r>
        <w:t>sp_RefreshDistrictVendors {sp-dbo-sp-refreshdistrictvendors}</w:t>
      </w:r>
    </w:p>
    <w:p>
      <w:r>
        <w:t>&gt; Vendor management procedure for RefreshDistricts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12:55:54.060000</w:t>
            </w:r>
          </w:p>
        </w:tc>
      </w:tr>
      <w:tr>
        <w:tc>
          <w:tcPr>
            <w:tcW w:type="dxa" w:w="4320"/>
          </w:tcPr>
          <w:p>
            <w:r>
              <w:rPr>
                <w:sz w:val="20"/>
              </w:rPr>
              <w:t>**Modified**</w:t>
            </w:r>
          </w:p>
        </w:tc>
        <w:tc>
          <w:tcPr>
            <w:tcW w:type="dxa" w:w="4320"/>
          </w:tcPr>
          <w:p>
            <w:r>
              <w:rPr>
                <w:sz w:val="20"/>
              </w:rPr>
              <w:t>2014-05-20 12:12:32.403000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bl>
    <w:p/>
    <w:p>
      <w:pPr>
        <w:pStyle w:val="Heading3"/>
      </w:pPr>
      <w:r>
        <w:t>Definition</w:t>
      </w:r>
    </w:p>
    <w:p>
      <w:pPr>
        <w:pStyle w:val="Code"/>
      </w:pPr>
      <w:r>
        <w:rPr>
          <w:rFonts w:ascii="Consolas" w:hAnsi="Consolas"/>
          <w:sz w:val="18"/>
        </w:rPr>
        <w:t>CREATE      procedure [dbo].[sp_RefreshDistrictVendors] @pDistrictId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DistrictVendor (Active, DistrictId, VendorId)</w:t>
      </w:r>
    </w:p>
    <w:p>
      <w:pPr>
        <w:pStyle w:val="Code"/>
      </w:pPr>
      <w:r>
        <w:rPr>
          <w:rFonts w:ascii="Consolas" w:hAnsi="Consolas"/>
          <w:sz w:val="18"/>
        </w:rPr>
        <w:t xml:space="preserve"> </w:t>
      </w:r>
    </w:p>
    <w:p>
      <w:pPr>
        <w:pStyle w:val="Code"/>
      </w:pPr>
      <w:r>
        <w:rPr>
          <w:rFonts w:ascii="Consolas" w:hAnsi="Consolas"/>
          <w:sz w:val="18"/>
        </w:rPr>
        <w:t xml:space="preserve">  select ss.*</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xml:space="preserve">  select 1 Active, DistrictPP.DistrictId, Vendors.VendorId</w:t>
      </w:r>
    </w:p>
    <w:p>
      <w:pPr>
        <w:pStyle w:val="Code"/>
      </w:pPr>
      <w:r>
        <w:rPr>
          <w:rFonts w:ascii="Consolas" w:hAnsi="Consolas"/>
          <w:sz w:val="18"/>
        </w:rPr>
        <w:t xml:space="preserve"> </w:t>
      </w:r>
    </w:p>
    <w:p>
      <w:pPr>
        <w:pStyle w:val="Code"/>
      </w:pPr>
      <w:r>
        <w:rPr>
          <w:rFonts w:ascii="Consolas" w:hAnsi="Consolas"/>
          <w:sz w:val="18"/>
        </w:rPr>
        <w:tab/>
        <w:tab/>
        <w:t>from Requisitions</w:t>
      </w:r>
    </w:p>
    <w:p>
      <w:pPr>
        <w:pStyle w:val="Code"/>
      </w:pPr>
      <w:r>
        <w:rPr>
          <w:rFonts w:ascii="Consolas" w:hAnsi="Consolas"/>
          <w:sz w:val="18"/>
        </w:rPr>
        <w:t xml:space="preserve"> </w:t>
      </w:r>
    </w:p>
    <w:p>
      <w:pPr>
        <w:pStyle w:val="Code"/>
      </w:pPr>
      <w:r>
        <w:rPr>
          <w:rFonts w:ascii="Consolas" w:hAnsi="Consolas"/>
          <w:sz w:val="18"/>
        </w:rPr>
        <w:tab/>
        <w:tab/>
        <w:t>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ab/>
        <w:tab/>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ab/>
        <w:tab/>
        <w:t xml:space="preserve">               and BidHeaders.Active = 1</w:t>
      </w:r>
    </w:p>
    <w:p>
      <w:pPr>
        <w:pStyle w:val="Code"/>
      </w:pPr>
      <w:r>
        <w:rPr>
          <w:rFonts w:ascii="Consolas" w:hAnsi="Consolas"/>
          <w:sz w:val="18"/>
        </w:rPr>
        <w:t xml:space="preserve"> </w:t>
      </w:r>
    </w:p>
    <w:p>
      <w:pPr>
        <w:pStyle w:val="Code"/>
      </w:pPr>
      <w:r>
        <w:rPr>
          <w:rFonts w:ascii="Consolas" w:hAnsi="Consolas"/>
          <w:sz w:val="18"/>
        </w:rPr>
        <w:tab/>
        <w:tab/>
        <w:t>join Bids on Bids.BidHeaderId = BidHeaders.BidHeaderId</w:t>
      </w:r>
    </w:p>
    <w:p>
      <w:pPr>
        <w:pStyle w:val="Code"/>
      </w:pPr>
      <w:r>
        <w:rPr>
          <w:rFonts w:ascii="Consolas" w:hAnsi="Consolas"/>
          <w:sz w:val="18"/>
        </w:rPr>
        <w:t xml:space="preserve"> </w:t>
      </w:r>
    </w:p>
    <w:p>
      <w:pPr>
        <w:pStyle w:val="Code"/>
      </w:pPr>
      <w:r>
        <w:rPr>
          <w:rFonts w:ascii="Consolas" w:hAnsi="Consolas"/>
          <w:sz w:val="18"/>
        </w:rPr>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w:t>
        <w:tab/>
        <w:tab/>
        <w:tab/>
        <w:tab/>
        <w:tab/>
        <w:t xml:space="preserve">and dateadd(month,8,getdate()) between Budgets.StartDate and Budgets.EndDate </w:t>
      </w:r>
    </w:p>
    <w:p>
      <w:pPr>
        <w:pStyle w:val="Code"/>
      </w:pPr>
      <w:r>
        <w:rPr>
          <w:rFonts w:ascii="Consolas" w:hAnsi="Consolas"/>
          <w:sz w:val="18"/>
        </w:rPr>
        <w:t xml:space="preserve"> </w:t>
      </w:r>
    </w:p>
    <w:p>
      <w:pPr>
        <w:pStyle w:val="Code"/>
      </w:pPr>
      <w:r>
        <w:rPr>
          <w:rFonts w:ascii="Consolas" w:hAnsi="Consolas"/>
          <w:sz w:val="18"/>
        </w:rPr>
        <w:tab/>
        <w:tab/>
        <w:t>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ab/>
        <w:tab/>
        <w:t xml:space="preserve">               and DistrictPP.PricePlanId = BidHeaders.PricePlanId</w:t>
      </w:r>
    </w:p>
    <w:p>
      <w:pPr>
        <w:pStyle w:val="Code"/>
      </w:pPr>
      <w:r>
        <w:rPr>
          <w:rFonts w:ascii="Consolas" w:hAnsi="Consolas"/>
          <w:sz w:val="18"/>
        </w:rPr>
        <w:t xml:space="preserve"> </w:t>
      </w:r>
    </w:p>
    <w:p>
      <w:pPr>
        <w:pStyle w:val="Code"/>
      </w:pPr>
      <w:r>
        <w:rPr>
          <w:rFonts w:ascii="Consolas" w:hAnsi="Consolas"/>
          <w:sz w:val="18"/>
        </w:rPr>
        <w:t>--</w:t>
        <w:tab/>
        <w:tab/>
        <w:t>join PricePlans on PricePlans.PricePlanId = DistrictPP.PricePlanId</w:t>
      </w:r>
    </w:p>
    <w:p>
      <w:pPr>
        <w:pStyle w:val="Code"/>
      </w:pPr>
      <w:r>
        <w:rPr>
          <w:rFonts w:ascii="Consolas" w:hAnsi="Consolas"/>
          <w:sz w:val="18"/>
        </w:rPr>
        <w:t xml:space="preserve"> </w:t>
      </w:r>
    </w:p>
    <w:p>
      <w:pPr>
        <w:pStyle w:val="Code"/>
      </w:pPr>
      <w:r>
        <w:rPr>
          <w:rFonts w:ascii="Consolas" w:hAnsi="Consolas"/>
          <w:sz w:val="18"/>
        </w:rPr>
        <w:t>--</w:t>
        <w:tab/>
        <w:tab/>
        <w:t>join Awards on Awards.PricePlanId = DistrictPP.PricePlanId</w:t>
      </w:r>
    </w:p>
    <w:p>
      <w:pPr>
        <w:pStyle w:val="Code"/>
      </w:pPr>
      <w:r>
        <w:rPr>
          <w:rFonts w:ascii="Consolas" w:hAnsi="Consolas"/>
          <w:sz w:val="18"/>
        </w:rPr>
        <w:t xml:space="preserve"> </w:t>
      </w:r>
    </w:p>
    <w:p>
      <w:pPr>
        <w:pStyle w:val="Code"/>
      </w:pPr>
      <w:r>
        <w:rPr>
          <w:rFonts w:ascii="Consolas" w:hAnsi="Consolas"/>
          <w:sz w:val="18"/>
        </w:rPr>
        <w:tab/>
        <w:tab/>
        <w:t>join Vendors on Vendors.VendorId = Bids.VendorId</w:t>
      </w:r>
    </w:p>
    <w:p>
      <w:pPr>
        <w:pStyle w:val="Code"/>
      </w:pPr>
      <w:r>
        <w:rPr>
          <w:rFonts w:ascii="Consolas" w:hAnsi="Consolas"/>
          <w:sz w:val="18"/>
        </w:rPr>
        <w:t xml:space="preserve"> </w:t>
      </w:r>
    </w:p>
    <w:p>
      <w:pPr>
        <w:pStyle w:val="Code"/>
      </w:pPr>
      <w:r>
        <w:rPr>
          <w:rFonts w:ascii="Consolas" w:hAnsi="Consolas"/>
          <w:sz w:val="18"/>
        </w:rPr>
        <w:tab/>
        <w:tab/>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ab/>
        <w:t xml:space="preserve">  and PO.VendorId = Vendors.VendorId</w:t>
      </w:r>
    </w:p>
    <w:p>
      <w:pPr>
        <w:pStyle w:val="Code"/>
      </w:pPr>
      <w:r>
        <w:rPr>
          <w:rFonts w:ascii="Consolas" w:hAnsi="Consolas"/>
          <w:sz w:val="18"/>
        </w:rPr>
        <w:t xml:space="preserve"> </w:t>
      </w:r>
    </w:p>
    <w:p>
      <w:pPr>
        <w:pStyle w:val="Code"/>
      </w:pPr>
      <w:r>
        <w:rPr>
          <w:rFonts w:ascii="Consolas" w:hAnsi="Consolas"/>
          <w:sz w:val="18"/>
        </w:rPr>
        <w:tab/>
        <w:tab/>
        <w:t>left outer join DistrictVendor on DistrictVendor.DistrictId = DistrictPP.DistrictId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DistrictVendor.VendorId = Vendors.VendorId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DistrictVendor.Active = 1</w:t>
      </w:r>
    </w:p>
    <w:p>
      <w:pPr>
        <w:pStyle w:val="Code"/>
      </w:pPr>
      <w:r>
        <w:rPr>
          <w:rFonts w:ascii="Consolas" w:hAnsi="Consolas"/>
          <w:sz w:val="18"/>
        </w:rPr>
        <w:t xml:space="preserve"> </w:t>
      </w:r>
    </w:p>
    <w:p>
      <w:pPr>
        <w:pStyle w:val="Code"/>
      </w:pPr>
      <w:r>
        <w:rPr>
          <w:rFonts w:ascii="Consolas" w:hAnsi="Consolas"/>
          <w:sz w:val="18"/>
        </w:rPr>
        <w:tab/>
        <w:t xml:space="preserve">   where DistrictPP.DistrictId = @pDistrictId</w:t>
      </w:r>
    </w:p>
    <w:p>
      <w:pPr>
        <w:pStyle w:val="Code"/>
      </w:pPr>
      <w:r>
        <w:rPr>
          <w:rFonts w:ascii="Consolas" w:hAnsi="Consolas"/>
          <w:sz w:val="18"/>
        </w:rPr>
        <w:t xml:space="preserve"> </w:t>
      </w:r>
    </w:p>
    <w:p>
      <w:pPr>
        <w:pStyle w:val="Code"/>
      </w:pPr>
      <w:r>
        <w:rPr>
          <w:rFonts w:ascii="Consolas" w:hAnsi="Consolas"/>
          <w:sz w:val="18"/>
        </w:rPr>
        <w:tab/>
        <w:tab/>
        <w:t xml:space="preserve"> and DistrictVendor.DistrictVendorId is null</w:t>
      </w:r>
    </w:p>
    <w:p>
      <w:pPr>
        <w:pStyle w:val="Code"/>
      </w:pPr>
      <w:r>
        <w:rPr>
          <w:rFonts w:ascii="Consolas" w:hAnsi="Consolas"/>
          <w:sz w:val="18"/>
        </w:rPr>
        <w:t xml:space="preserve"> </w:t>
      </w:r>
    </w:p>
    <w:p>
      <w:pPr>
        <w:pStyle w:val="Code"/>
      </w:pPr>
      <w:r>
        <w:rPr>
          <w:rFonts w:ascii="Consolas" w:hAnsi="Consolas"/>
          <w:sz w:val="18"/>
        </w:rPr>
        <w:tab/>
        <w:tab/>
        <w:t xml:space="preserve"> and case Category.Type when 2 then isnull(PO.POId,0) else 1 end != 0</w:t>
      </w:r>
    </w:p>
    <w:p>
      <w:pPr>
        <w:pStyle w:val="Code"/>
      </w:pPr>
      <w:r>
        <w:rPr>
          <w:rFonts w:ascii="Consolas" w:hAnsi="Consolas"/>
          <w:sz w:val="18"/>
        </w:rPr>
        <w:t xml:space="preserve"> </w:t>
      </w:r>
    </w:p>
    <w:p>
      <w:pPr>
        <w:pStyle w:val="Code"/>
      </w:pPr>
      <w:r>
        <w:rPr>
          <w:rFonts w:ascii="Consolas" w:hAnsi="Consolas"/>
          <w:sz w:val="18"/>
        </w:rPr>
        <w:tab/>
        <w:t xml:space="preserve">   group by DistrictPP.DistrictId, Vendors.VendorId</w:t>
      </w:r>
    </w:p>
    <w:p>
      <w:pPr>
        <w:pStyle w:val="Code"/>
      </w:pPr>
      <w:r>
        <w:rPr>
          <w:rFonts w:ascii="Consolas" w:hAnsi="Consolas"/>
          <w:sz w:val="18"/>
        </w:rPr>
        <w:t xml:space="preserve"> </w:t>
      </w:r>
    </w:p>
    <w:p>
      <w:pPr>
        <w:pStyle w:val="Code"/>
      </w:pPr>
      <w:r>
        <w:rPr>
          <w:rFonts w:ascii="Consolas" w:hAnsi="Consolas"/>
          <w:sz w:val="18"/>
        </w:rPr>
        <w:t xml:space="preserve">         ) ss</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DistrictVendor.DistrictId = ss.DistrictId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ss.VendorId</w:t>
      </w:r>
    </w:p>
    <w:p>
      <w:pPr>
        <w:pStyle w:val="Code"/>
      </w:pPr>
      <w:r>
        <w:rPr>
          <w:rFonts w:ascii="Consolas" w:hAnsi="Consolas"/>
          <w:sz w:val="18"/>
        </w:rPr>
        <w:t xml:space="preserve"> </w:t>
      </w:r>
    </w:p>
    <w:p>
      <w:pPr>
        <w:pStyle w:val="Code"/>
      </w:pPr>
      <w:r>
        <w:rPr>
          <w:rFonts w:ascii="Consolas" w:hAnsi="Consolas"/>
          <w:sz w:val="18"/>
        </w:rPr>
        <w:t xml:space="preserve">   where DistrictVendor.DistrictVendorId is null</w:t>
      </w:r>
    </w:p>
    <w:p>
      <w:pPr>
        <w:pStyle w:val="Heading2"/>
      </w:pPr>
      <w:r>
        <w:t>sp_RefreshPendingApprovals {sp-dbo-sp-refreshpendingapprovals}</w:t>
      </w:r>
    </w:p>
    <w:p>
      <w:r>
        <w:t>&gt; Approval workflow procedure for RefreshPendings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12:55:55.390000</w:t>
            </w:r>
          </w:p>
        </w:tc>
      </w:tr>
      <w:tr>
        <w:tc>
          <w:tcPr>
            <w:tcW w:type="dxa" w:w="4320"/>
          </w:tcPr>
          <w:p>
            <w:r>
              <w:rPr>
                <w:sz w:val="20"/>
              </w:rPr>
              <w:t>**Modified**</w:t>
            </w:r>
          </w:p>
        </w:tc>
        <w:tc>
          <w:tcPr>
            <w:tcW w:type="dxa" w:w="4320"/>
          </w:tcPr>
          <w:p>
            <w:r>
              <w:rPr>
                <w:sz w:val="20"/>
              </w:rPr>
              <w:t>2009-03-25 06:55:28.473000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[dbo].[sp_RefreshPendingApprovals] @pSessionId varchar(255) AS</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@UserApprovalLevel int,</w:t>
      </w:r>
    </w:p>
    <w:p>
      <w:pPr>
        <w:pStyle w:val="Code"/>
      </w:pPr>
      <w:r>
        <w:rPr>
          <w:rFonts w:ascii="Consolas" w:hAnsi="Consolas"/>
          <w:sz w:val="18"/>
        </w:rPr>
        <w:t xml:space="preserve"> </w:t>
      </w:r>
    </w:p>
    <w:p>
      <w:pPr>
        <w:pStyle w:val="Code"/>
      </w:pPr>
      <w:r>
        <w:rPr>
          <w:rFonts w:ascii="Consolas" w:hAnsi="Consolas"/>
          <w:sz w:val="18"/>
        </w:rPr>
        <w:tab/>
        <w:t>@DistrictApprovalLevel int,</w:t>
      </w:r>
    </w:p>
    <w:p>
      <w:pPr>
        <w:pStyle w:val="Code"/>
      </w:pPr>
      <w:r>
        <w:rPr>
          <w:rFonts w:ascii="Consolas" w:hAnsi="Consolas"/>
          <w:sz w:val="18"/>
        </w:rPr>
        <w:t xml:space="preserve"> </w:t>
      </w:r>
    </w:p>
    <w:p>
      <w:pPr>
        <w:pStyle w:val="Code"/>
      </w:pPr>
      <w:r>
        <w:rPr>
          <w:rFonts w:ascii="Consolas" w:hAnsi="Consolas"/>
          <w:sz w:val="18"/>
        </w:rPr>
        <w:tab/>
        <w:t>@ApprovalStatusId int,</w:t>
      </w:r>
    </w:p>
    <w:p>
      <w:pPr>
        <w:pStyle w:val="Code"/>
      </w:pPr>
      <w:r>
        <w:rPr>
          <w:rFonts w:ascii="Consolas" w:hAnsi="Consolas"/>
          <w:sz w:val="18"/>
        </w:rPr>
        <w:t xml:space="preserve"> </w:t>
      </w:r>
    </w:p>
    <w:p>
      <w:pPr>
        <w:pStyle w:val="Code"/>
      </w:pPr>
      <w:r>
        <w:rPr>
          <w:rFonts w:ascii="Consolas" w:hAnsi="Consolas"/>
          <w:sz w:val="18"/>
        </w:rPr>
        <w:tab/>
        <w:t>@PendingStatusId int,</w:t>
      </w:r>
    </w:p>
    <w:p>
      <w:pPr>
        <w:pStyle w:val="Code"/>
      </w:pPr>
      <w:r>
        <w:rPr>
          <w:rFonts w:ascii="Consolas" w:hAnsi="Consolas"/>
          <w:sz w:val="18"/>
        </w:rPr>
        <w:t xml:space="preserve"> </w:t>
      </w:r>
    </w:p>
    <w:p>
      <w:pPr>
        <w:pStyle w:val="Code"/>
      </w:pPr>
      <w:r>
        <w:rPr>
          <w:rFonts w:ascii="Consolas" w:hAnsi="Consolas"/>
          <w:sz w:val="18"/>
        </w:rPr>
        <w:tab/>
        <w:t>@OnHoldStatusId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 ISNULL(SessionId,0),</w:t>
      </w:r>
    </w:p>
    <w:p>
      <w:pPr>
        <w:pStyle w:val="Code"/>
      </w:pPr>
      <w:r>
        <w:rPr>
          <w:rFonts w:ascii="Consolas" w:hAnsi="Consolas"/>
          <w:sz w:val="18"/>
        </w:rPr>
        <w:t xml:space="preserve"> </w:t>
      </w:r>
    </w:p>
    <w:p>
      <w:pPr>
        <w:pStyle w:val="Code"/>
      </w:pPr>
      <w:r>
        <w:rPr>
          <w:rFonts w:ascii="Consolas" w:hAnsi="Consolas"/>
          <w:sz w:val="18"/>
        </w:rPr>
        <w:tab/>
        <w:t>@SchoolId = ISNULL(SchoolId,0),</w:t>
      </w:r>
    </w:p>
    <w:p>
      <w:pPr>
        <w:pStyle w:val="Code"/>
      </w:pPr>
      <w:r>
        <w:rPr>
          <w:rFonts w:ascii="Consolas" w:hAnsi="Consolas"/>
          <w:sz w:val="18"/>
        </w:rPr>
        <w:t xml:space="preserve"> </w:t>
      </w:r>
    </w:p>
    <w:p>
      <w:pPr>
        <w:pStyle w:val="Code"/>
      </w:pPr>
      <w:r>
        <w:rPr>
          <w:rFonts w:ascii="Consolas" w:hAnsi="Consolas"/>
          <w:sz w:val="18"/>
        </w:rPr>
        <w:tab/>
        <w:t>@DistrictId = ISNULL(DistrictId,0),</w:t>
      </w:r>
    </w:p>
    <w:p>
      <w:pPr>
        <w:pStyle w:val="Code"/>
      </w:pPr>
      <w:r>
        <w:rPr>
          <w:rFonts w:ascii="Consolas" w:hAnsi="Consolas"/>
          <w:sz w:val="18"/>
        </w:rPr>
        <w:t xml:space="preserve"> </w:t>
      </w:r>
    </w:p>
    <w:p>
      <w:pPr>
        <w:pStyle w:val="Code"/>
      </w:pPr>
      <w:r>
        <w:rPr>
          <w:rFonts w:ascii="Consolas" w:hAnsi="Consolas"/>
          <w:sz w:val="18"/>
        </w:rPr>
        <w:tab/>
        <w:t>@UserId = ISNULL(UserId,0),</w:t>
      </w:r>
    </w:p>
    <w:p>
      <w:pPr>
        <w:pStyle w:val="Code"/>
      </w:pPr>
      <w:r>
        <w:rPr>
          <w:rFonts w:ascii="Consolas" w:hAnsi="Consolas"/>
          <w:sz w:val="18"/>
        </w:rPr>
        <w:t xml:space="preserve"> </w:t>
      </w:r>
    </w:p>
    <w:p>
      <w:pPr>
        <w:pStyle w:val="Code"/>
      </w:pPr>
      <w:r>
        <w:rPr>
          <w:rFonts w:ascii="Consolas" w:hAnsi="Consolas"/>
          <w:sz w:val="18"/>
        </w:rPr>
        <w:tab/>
        <w:t>@BudgetId = isnull(BudgetId,0),</w:t>
      </w:r>
    </w:p>
    <w:p>
      <w:pPr>
        <w:pStyle w:val="Code"/>
      </w:pPr>
      <w:r>
        <w:rPr>
          <w:rFonts w:ascii="Consolas" w:hAnsi="Consolas"/>
          <w:sz w:val="18"/>
        </w:rPr>
        <w:t xml:space="preserve"> </w:t>
      </w:r>
    </w:p>
    <w:p>
      <w:pPr>
        <w:pStyle w:val="Code"/>
      </w:pPr>
      <w:r>
        <w:rPr>
          <w:rFonts w:ascii="Consolas" w:hAnsi="Consolas"/>
          <w:sz w:val="18"/>
        </w:rPr>
        <w:t xml:space="preserve">        @UserApprovalLevel = ISNULL(ApprovalLevel,0)</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where SessionId = convert(int,@pSessionId)</w:t>
      </w:r>
    </w:p>
    <w:p>
      <w:pPr>
        <w:pStyle w:val="Code"/>
      </w:pPr>
      <w:r>
        <w:rPr>
          <w:rFonts w:ascii="Consolas" w:hAnsi="Consolas"/>
          <w:sz w:val="18"/>
        </w:rPr>
        <w:t xml:space="preserve"> </w:t>
      </w:r>
    </w:p>
    <w:p>
      <w:pPr>
        <w:pStyle w:val="Code"/>
      </w:pPr>
      <w:r>
        <w:rPr>
          <w:rFonts w:ascii="Consolas" w:hAnsi="Consolas"/>
          <w:sz w:val="18"/>
        </w:rPr>
        <w:t xml:space="preserve">   and 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Id or Session has timed-out',16,1)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@UserApprovalLevel = ApprovalLevel</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where UserId = @UserId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User Id',16,1)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@DistrictApprovalLevel = RequiredApprovalLevel</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District Id',16,1)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@ApprovalStatusId = StatusId</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'A'</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@PendingStatusId = StatusId</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@OnHoldStatusId = StatusId</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PendingApprovals</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PendingApprovals (SessionId, SchoolId, UserId, RequisitionId, BudgetId, AccountId, CategoryId, Amount, ApprovalLevel, StatusId, LastApprovalId)</w:t>
      </w:r>
    </w:p>
    <w:p>
      <w:pPr>
        <w:pStyle w:val="Code"/>
      </w:pPr>
      <w:r>
        <w:rPr>
          <w:rFonts w:ascii="Consolas" w:hAnsi="Consolas"/>
          <w:sz w:val="18"/>
        </w:rPr>
        <w:t xml:space="preserve"> </w:t>
      </w:r>
    </w:p>
    <w:p>
      <w:pPr>
        <w:pStyle w:val="Code"/>
      </w:pPr>
      <w:r>
        <w:rPr>
          <w:rFonts w:ascii="Consolas" w:hAnsi="Consolas"/>
          <w:sz w:val="18"/>
        </w:rPr>
        <w:t xml:space="preserve">  select @SessionId, Requisitions.SchoolId, Requisitions.UserId, </w:t>
      </w:r>
    </w:p>
    <w:p>
      <w:pPr>
        <w:pStyle w:val="Code"/>
      </w:pPr>
      <w:r>
        <w:rPr>
          <w:rFonts w:ascii="Consolas" w:hAnsi="Consolas"/>
          <w:sz w:val="18"/>
        </w:rPr>
        <w:t xml:space="preserve"> </w:t>
      </w:r>
    </w:p>
    <w:p>
      <w:pPr>
        <w:pStyle w:val="Code"/>
      </w:pPr>
      <w:r>
        <w:rPr>
          <w:rFonts w:ascii="Consolas" w:hAnsi="Consolas"/>
          <w:sz w:val="18"/>
        </w:rPr>
        <w:t xml:space="preserve">         Requisitions.RequisitionId, </w:t>
      </w:r>
    </w:p>
    <w:p>
      <w:pPr>
        <w:pStyle w:val="Code"/>
      </w:pPr>
      <w:r>
        <w:rPr>
          <w:rFonts w:ascii="Consolas" w:hAnsi="Consolas"/>
          <w:sz w:val="18"/>
        </w:rPr>
        <w:t xml:space="preserve"> </w:t>
      </w:r>
    </w:p>
    <w:p>
      <w:pPr>
        <w:pStyle w:val="Code"/>
      </w:pPr>
      <w:r>
        <w:rPr>
          <w:rFonts w:ascii="Consolas" w:hAnsi="Consolas"/>
          <w:sz w:val="18"/>
        </w:rPr>
        <w:t xml:space="preserve">         Requisitions.BudgetId, BudgetAccounts.AccountId, Requisitions.CategoryId,</w:t>
      </w:r>
    </w:p>
    <w:p>
      <w:pPr>
        <w:pStyle w:val="Code"/>
      </w:pPr>
      <w:r>
        <w:rPr>
          <w:rFonts w:ascii="Consolas" w:hAnsi="Consolas"/>
          <w:sz w:val="18"/>
        </w:rPr>
        <w:t xml:space="preserve"> </w:t>
      </w:r>
    </w:p>
    <w:p>
      <w:pPr>
        <w:pStyle w:val="Code"/>
      </w:pPr>
      <w:r>
        <w:rPr>
          <w:rFonts w:ascii="Consolas" w:hAnsi="Consolas"/>
          <w:sz w:val="18"/>
        </w:rPr>
        <w:t xml:space="preserve">         ISNULL(Requisitions.TotalRequisitionCost,0) TotalRequisitionCost,</w:t>
      </w:r>
    </w:p>
    <w:p>
      <w:pPr>
        <w:pStyle w:val="Code"/>
      </w:pPr>
      <w:r>
        <w:rPr>
          <w:rFonts w:ascii="Consolas" w:hAnsi="Consolas"/>
          <w:sz w:val="18"/>
        </w:rPr>
        <w:t xml:space="preserve"> </w:t>
      </w:r>
    </w:p>
    <w:p>
      <w:pPr>
        <w:pStyle w:val="Code"/>
      </w:pPr>
      <w:r>
        <w:rPr>
          <w:rFonts w:ascii="Consolas" w:hAnsi="Consolas"/>
          <w:sz w:val="18"/>
        </w:rPr>
        <w:t xml:space="preserve">         isnull((select top 1 Approvals.Level from Approvals with (nolock) where Approvals.RequisitionId = Requisitions.RequisitionId Order by ApprovalDate desc),0) ApprovalLevel,</w:t>
      </w:r>
    </w:p>
    <w:p>
      <w:pPr>
        <w:pStyle w:val="Code"/>
      </w:pPr>
      <w:r>
        <w:rPr>
          <w:rFonts w:ascii="Consolas" w:hAnsi="Consolas"/>
          <w:sz w:val="18"/>
        </w:rPr>
        <w:t xml:space="preserve"> </w:t>
      </w:r>
    </w:p>
    <w:p>
      <w:pPr>
        <w:pStyle w:val="Code"/>
      </w:pPr>
      <w:r>
        <w:rPr>
          <w:rFonts w:ascii="Consolas" w:hAnsi="Consolas"/>
          <w:sz w:val="18"/>
        </w:rPr>
        <w:t xml:space="preserve">         isnull((select top 1 Approvals.StatusId from Approvals with (nolock) where Approvals.RequisitionId = Requisitions.RequisitionId Order by ApprovalDate desc),@OnHoldStatusId) StatusId,</w:t>
      </w:r>
    </w:p>
    <w:p>
      <w:pPr>
        <w:pStyle w:val="Code"/>
      </w:pPr>
      <w:r>
        <w:rPr>
          <w:rFonts w:ascii="Consolas" w:hAnsi="Consolas"/>
          <w:sz w:val="18"/>
        </w:rPr>
        <w:t xml:space="preserve"> </w:t>
      </w:r>
    </w:p>
    <w:p>
      <w:pPr>
        <w:pStyle w:val="Code"/>
      </w:pPr>
      <w:r>
        <w:rPr>
          <w:rFonts w:ascii="Consolas" w:hAnsi="Consolas"/>
          <w:sz w:val="18"/>
        </w:rPr>
        <w:t xml:space="preserve">         isnull((select top 1 Approvals.ApprovalId from Approvals with (nolock) where Approvals.RequisitionId = Requisitions.RequisitionId Order by ApprovalDate desc),@OnHoldStatusId) LastApprovalId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Where Requisitions.BudgetId = @BudgetId</w:t>
      </w:r>
    </w:p>
    <w:p>
      <w:pPr>
        <w:pStyle w:val="Code"/>
      </w:pPr>
      <w:r>
        <w:rPr>
          <w:rFonts w:ascii="Consolas" w:hAnsi="Consolas"/>
          <w:sz w:val="18"/>
        </w:rPr>
        <w:t xml:space="preserve"> </w:t>
      </w:r>
    </w:p>
    <w:p>
      <w:pPr>
        <w:pStyle w:val="Code"/>
      </w:pPr>
      <w:r>
        <w:rPr>
          <w:rFonts w:ascii="Consolas" w:hAnsi="Consolas"/>
          <w:sz w:val="18"/>
        </w:rPr>
        <w:t xml:space="preserve">     and dbo.uf_RequisitionIsVisible(@SessionId,Requisitions.RequisitionId)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Delete PendingApprovals</w:t>
      </w:r>
    </w:p>
    <w:p>
      <w:pPr>
        <w:pStyle w:val="Code"/>
      </w:pPr>
      <w:r>
        <w:rPr>
          <w:rFonts w:ascii="Consolas" w:hAnsi="Consolas"/>
          <w:sz w:val="18"/>
        </w:rPr>
        <w:t xml:space="preserve"> </w:t>
      </w:r>
    </w:p>
    <w:p>
      <w:pPr>
        <w:pStyle w:val="Code"/>
      </w:pPr>
      <w:r>
        <w:rPr>
          <w:rFonts w:ascii="Consolas" w:hAnsi="Consolas"/>
          <w:sz w:val="18"/>
        </w:rPr>
        <w:t xml:space="preserve">  from PendingApprovals</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and dbo.uf_RequisitionIsVisible(@SessionId,PendingApprovals.RequisitionId)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update PendingApprovals</w:t>
      </w:r>
    </w:p>
    <w:p>
      <w:pPr>
        <w:pStyle w:val="Code"/>
      </w:pPr>
      <w:r>
        <w:rPr>
          <w:rFonts w:ascii="Consolas" w:hAnsi="Consolas"/>
          <w:sz w:val="18"/>
        </w:rPr>
        <w:t xml:space="preserve"> </w:t>
      </w:r>
    </w:p>
    <w:p>
      <w:pPr>
        <w:pStyle w:val="Code"/>
      </w:pPr>
      <w:r>
        <w:rPr>
          <w:rFonts w:ascii="Consolas" w:hAnsi="Consolas"/>
          <w:sz w:val="18"/>
        </w:rPr>
        <w:t xml:space="preserve">   set StatusId = isnull(Approvals.StatusId,@OnHoldStatusId),</w:t>
      </w:r>
    </w:p>
    <w:p>
      <w:pPr>
        <w:pStyle w:val="Code"/>
      </w:pPr>
      <w:r>
        <w:rPr>
          <w:rFonts w:ascii="Consolas" w:hAnsi="Consolas"/>
          <w:sz w:val="18"/>
        </w:rPr>
        <w:t xml:space="preserve"> </w:t>
      </w:r>
    </w:p>
    <w:p>
      <w:pPr>
        <w:pStyle w:val="Code"/>
      </w:pPr>
      <w:r>
        <w:rPr>
          <w:rFonts w:ascii="Consolas" w:hAnsi="Consolas"/>
          <w:sz w:val="18"/>
        </w:rPr>
        <w:t xml:space="preserve">       ApprovalLevel = isnull(Approvals.Level,@UserApprovalLevel),</w:t>
      </w:r>
    </w:p>
    <w:p>
      <w:pPr>
        <w:pStyle w:val="Code"/>
      </w:pPr>
      <w:r>
        <w:rPr>
          <w:rFonts w:ascii="Consolas" w:hAnsi="Consolas"/>
          <w:sz w:val="18"/>
        </w:rPr>
        <w:t xml:space="preserve"> </w:t>
      </w:r>
    </w:p>
    <w:p>
      <w:pPr>
        <w:pStyle w:val="Code"/>
      </w:pPr>
      <w:r>
        <w:rPr>
          <w:rFonts w:ascii="Consolas" w:hAnsi="Consolas"/>
          <w:sz w:val="18"/>
        </w:rPr>
        <w:t xml:space="preserve">       ApprovalDate = Approvals.ApprovalDate</w:t>
      </w:r>
    </w:p>
    <w:p>
      <w:pPr>
        <w:pStyle w:val="Code"/>
      </w:pPr>
      <w:r>
        <w:rPr>
          <w:rFonts w:ascii="Consolas" w:hAnsi="Consolas"/>
          <w:sz w:val="18"/>
        </w:rPr>
        <w:t xml:space="preserve"> </w:t>
      </w:r>
    </w:p>
    <w:p>
      <w:pPr>
        <w:pStyle w:val="Code"/>
      </w:pPr>
      <w:r>
        <w:rPr>
          <w:rFonts w:ascii="Consolas" w:hAnsi="Consolas"/>
          <w:sz w:val="18"/>
        </w:rPr>
        <w:t xml:space="preserve">  from PendingApprovals</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Approvals.RequisitionId = PendingApprovals.RequisitionId</w:t>
      </w:r>
    </w:p>
    <w:p>
      <w:pPr>
        <w:pStyle w:val="Code"/>
      </w:pPr>
      <w:r>
        <w:rPr>
          <w:rFonts w:ascii="Consolas" w:hAnsi="Consolas"/>
          <w:sz w:val="18"/>
        </w:rPr>
        <w:t xml:space="preserve"> </w:t>
      </w:r>
    </w:p>
    <w:p>
      <w:pPr>
        <w:pStyle w:val="Code"/>
      </w:pPr>
      <w:r>
        <w:rPr>
          <w:rFonts w:ascii="Consolas" w:hAnsi="Consolas"/>
          <w:sz w:val="18"/>
        </w:rPr>
        <w:t xml:space="preserve">                           and Approvals.Level = PendingApprovals.ApprovalLevel</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and Approvals.ApprovalId is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update PendingApprovals</w:t>
      </w:r>
    </w:p>
    <w:p>
      <w:pPr>
        <w:pStyle w:val="Code"/>
      </w:pPr>
      <w:r>
        <w:rPr>
          <w:rFonts w:ascii="Consolas" w:hAnsi="Consolas"/>
          <w:sz w:val="18"/>
        </w:rPr>
        <w:t xml:space="preserve"> </w:t>
      </w:r>
    </w:p>
    <w:p>
      <w:pPr>
        <w:pStyle w:val="Code"/>
      </w:pPr>
      <w:r>
        <w:rPr>
          <w:rFonts w:ascii="Consolas" w:hAnsi="Consolas"/>
          <w:sz w:val="18"/>
        </w:rPr>
        <w:t xml:space="preserve">   set LastApproverId = Users.UserId,</w:t>
      </w:r>
    </w:p>
    <w:p>
      <w:pPr>
        <w:pStyle w:val="Code"/>
      </w:pPr>
      <w:r>
        <w:rPr>
          <w:rFonts w:ascii="Consolas" w:hAnsi="Consolas"/>
          <w:sz w:val="18"/>
        </w:rPr>
        <w:t xml:space="preserve"> </w:t>
      </w:r>
    </w:p>
    <w:p>
      <w:pPr>
        <w:pStyle w:val="Code"/>
      </w:pPr>
      <w:r>
        <w:rPr>
          <w:rFonts w:ascii="Consolas" w:hAnsi="Consolas"/>
          <w:sz w:val="18"/>
        </w:rPr>
        <w:t xml:space="preserve">       NextApproverId = Approvals.ApproverId --Users.ApproverId</w:t>
      </w:r>
    </w:p>
    <w:p>
      <w:pPr>
        <w:pStyle w:val="Code"/>
      </w:pPr>
      <w:r>
        <w:rPr>
          <w:rFonts w:ascii="Consolas" w:hAnsi="Consolas"/>
          <w:sz w:val="18"/>
        </w:rPr>
        <w:t xml:space="preserve"> </w:t>
      </w:r>
    </w:p>
    <w:p>
      <w:pPr>
        <w:pStyle w:val="Code"/>
      </w:pPr>
      <w:r>
        <w:rPr>
          <w:rFonts w:ascii="Consolas" w:hAnsi="Consolas"/>
          <w:sz w:val="18"/>
        </w:rPr>
        <w:t xml:space="preserve">  from PendingApprovals</w:t>
      </w:r>
    </w:p>
    <w:p>
      <w:pPr>
        <w:pStyle w:val="Code"/>
      </w:pPr>
      <w:r>
        <w:rPr>
          <w:rFonts w:ascii="Consolas" w:hAnsi="Consolas"/>
          <w:sz w:val="18"/>
        </w:rPr>
        <w:t xml:space="preserve"> </w:t>
      </w:r>
    </w:p>
    <w:p>
      <w:pPr>
        <w:pStyle w:val="Code"/>
      </w:pPr>
      <w:r>
        <w:rPr>
          <w:rFonts w:ascii="Consolas" w:hAnsi="Consolas"/>
          <w:sz w:val="18"/>
        </w:rPr>
        <w:t xml:space="preserve">  join Approvals on Approvals.ApprovalId = PendingApprovals.LastApprovalId</w:t>
      </w:r>
    </w:p>
    <w:p>
      <w:pPr>
        <w:pStyle w:val="Code"/>
      </w:pPr>
      <w:r>
        <w:rPr>
          <w:rFonts w:ascii="Consolas" w:hAnsi="Consolas"/>
          <w:sz w:val="18"/>
        </w:rPr>
        <w:t xml:space="preserve"> </w:t>
      </w:r>
    </w:p>
    <w:p>
      <w:pPr>
        <w:pStyle w:val="Code"/>
      </w:pPr>
      <w:r>
        <w:rPr>
          <w:rFonts w:ascii="Consolas" w:hAnsi="Consolas"/>
          <w:sz w:val="18"/>
        </w:rPr>
        <w:t xml:space="preserve">  join Users on Users.UserId = Approvals.ApprovalById</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PendingApprovals</w:t>
      </w:r>
    </w:p>
    <w:p>
      <w:pPr>
        <w:pStyle w:val="Code"/>
      </w:pPr>
      <w:r>
        <w:rPr>
          <w:rFonts w:ascii="Consolas" w:hAnsi="Consolas"/>
          <w:sz w:val="18"/>
        </w:rPr>
        <w:t xml:space="preserve"> </w:t>
      </w:r>
    </w:p>
    <w:p>
      <w:pPr>
        <w:pStyle w:val="Code"/>
      </w:pPr>
      <w:r>
        <w:rPr>
          <w:rFonts w:ascii="Consolas" w:hAnsi="Consolas"/>
          <w:sz w:val="18"/>
        </w:rPr>
        <w:t xml:space="preserve">   set ApprovalLevel = @UserApprovalLevel,</w:t>
      </w:r>
    </w:p>
    <w:p>
      <w:pPr>
        <w:pStyle w:val="Code"/>
      </w:pPr>
      <w:r>
        <w:rPr>
          <w:rFonts w:ascii="Consolas" w:hAnsi="Consolas"/>
          <w:sz w:val="18"/>
        </w:rPr>
        <w:t xml:space="preserve"> </w:t>
      </w:r>
    </w:p>
    <w:p>
      <w:pPr>
        <w:pStyle w:val="Code"/>
      </w:pPr>
      <w:r>
        <w:rPr>
          <w:rFonts w:ascii="Consolas" w:hAnsi="Consolas"/>
          <w:sz w:val="18"/>
        </w:rPr>
        <w:t xml:space="preserve">       StatusId = @PendingStatusId</w:t>
      </w:r>
    </w:p>
    <w:p>
      <w:pPr>
        <w:pStyle w:val="Code"/>
      </w:pPr>
      <w:r>
        <w:rPr>
          <w:rFonts w:ascii="Consolas" w:hAnsi="Consolas"/>
          <w:sz w:val="18"/>
        </w:rPr>
        <w:t xml:space="preserve"> </w:t>
      </w:r>
    </w:p>
    <w:p>
      <w:pPr>
        <w:pStyle w:val="Code"/>
      </w:pPr>
      <w:r>
        <w:rPr>
          <w:rFonts w:ascii="Consolas" w:hAnsi="Consolas"/>
          <w:sz w:val="18"/>
        </w:rPr>
        <w:t xml:space="preserve">  from PendingApprovals</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and NextAp</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sp_ReindexAll {sp-dbo-sp-reindexall}</w:t>
      </w:r>
    </w:p>
    <w:p>
      <w:r>
        <w:t>&gt; Stored procedure: ReindexAll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2003-07-07 02:12:00.717000</w:t>
            </w:r>
          </w:p>
        </w:tc>
      </w:tr>
      <w:tr>
        <w:tc>
          <w:tcPr>
            <w:tcW w:type="dxa" w:w="4320"/>
          </w:tcPr>
          <w:p>
            <w:r>
              <w:rPr>
                <w:sz w:val="20"/>
              </w:rPr>
              <w:t>**Modified**</w:t>
            </w:r>
          </w:p>
        </w:tc>
        <w:tc>
          <w:tcPr>
            <w:tcW w:type="dxa" w:w="4320"/>
          </w:tcPr>
          <w:p>
            <w:r>
              <w:rPr>
                <w:sz w:val="20"/>
              </w:rPr>
              <w:t>2003-07-07 02:12:00.717000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@pDBName</w:t>
            </w:r>
          </w:p>
        </w:tc>
        <w:tc>
          <w:tcPr>
            <w:tcW w:type="dxa" w:w="1728"/>
          </w:tcPr>
          <w:p>
            <w:r>
              <w:rPr>
                <w:sz w:val="20"/>
              </w:rPr>
              <w:t>varchar(255)</w:t>
            </w:r>
          </w:p>
        </w:tc>
        <w:tc>
          <w:tcPr>
            <w:tcW w:type="dxa" w:w="1728"/>
          </w:tcPr>
          <w:p>
            <w:r>
              <w:rPr>
                <w:sz w:val="20"/>
              </w:rPr>
              <w:t>INPUT</w:t>
            </w:r>
          </w:p>
        </w:tc>
        <w:tc>
          <w:tcPr>
            <w:tcW w:type="dxa" w:w="1728"/>
          </w:tcPr>
          <w:p>
            <w:r>
              <w:rPr>
                <w:sz w:val="20"/>
              </w:rPr>
              <w:t>p DB name</w:t>
            </w:r>
          </w:p>
        </w:tc>
      </w:tr>
    </w:tbl>
    <w:p/>
    <w:p>
      <w:pPr>
        <w:pStyle w:val="Heading3"/>
      </w:pPr>
      <w:r>
        <w:t>Definition</w:t>
      </w:r>
    </w:p>
    <w:p>
      <w:pPr>
        <w:pStyle w:val="Code"/>
      </w:pPr>
      <w:r>
        <w:rPr>
          <w:rFonts w:ascii="Consolas" w:hAnsi="Consolas"/>
          <w:sz w:val="18"/>
        </w:rPr>
        <w:t>CREATE  procedure dbo.sp_ReindexAll @pDBName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@TableName varchar(255),</w:t>
      </w:r>
    </w:p>
    <w:p>
      <w:pPr>
        <w:pStyle w:val="Code"/>
      </w:pPr>
      <w:r>
        <w:rPr>
          <w:rFonts w:ascii="Consolas" w:hAnsi="Consolas"/>
          <w:sz w:val="18"/>
        </w:rPr>
        <w:t xml:space="preserve"> </w:t>
      </w:r>
    </w:p>
    <w:p>
      <w:pPr>
        <w:pStyle w:val="Code"/>
      </w:pPr>
      <w:r>
        <w:rPr>
          <w:rFonts w:ascii="Consolas" w:hAnsi="Consolas"/>
          <w:sz w:val="18"/>
        </w:rPr>
        <w:tab/>
        <w:t>@IndexName varchar(255),</w:t>
      </w:r>
    </w:p>
    <w:p>
      <w:pPr>
        <w:pStyle w:val="Code"/>
      </w:pPr>
      <w:r>
        <w:rPr>
          <w:rFonts w:ascii="Consolas" w:hAnsi="Consolas"/>
          <w:sz w:val="18"/>
        </w:rPr>
        <w:t xml:space="preserve"> </w:t>
      </w:r>
    </w:p>
    <w:p>
      <w:pPr>
        <w:pStyle w:val="Code"/>
      </w:pPr>
      <w:r>
        <w:rPr>
          <w:rFonts w:ascii="Consolas" w:hAnsi="Consolas"/>
          <w:sz w:val="18"/>
        </w:rPr>
        <w:tab/>
        <w:t>@Id int,</w:t>
      </w:r>
    </w:p>
    <w:p>
      <w:pPr>
        <w:pStyle w:val="Code"/>
      </w:pPr>
      <w:r>
        <w:rPr>
          <w:rFonts w:ascii="Consolas" w:hAnsi="Consolas"/>
          <w:sz w:val="18"/>
        </w:rPr>
        <w:t xml:space="preserve"> </w:t>
      </w:r>
    </w:p>
    <w:p>
      <w:pPr>
        <w:pStyle w:val="Code"/>
      </w:pPr>
      <w:r>
        <w:rPr>
          <w:rFonts w:ascii="Consolas" w:hAnsi="Consolas"/>
          <w:sz w:val="18"/>
        </w:rPr>
        <w:tab/>
        <w:t>@DynStr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'Beginning to Reindex Database ' + @pDBName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#TempTables (</w:t>
      </w:r>
    </w:p>
    <w:p>
      <w:pPr>
        <w:pStyle w:val="Code"/>
      </w:pPr>
      <w:r>
        <w:rPr>
          <w:rFonts w:ascii="Consolas" w:hAnsi="Consolas"/>
          <w:sz w:val="18"/>
        </w:rPr>
        <w:t xml:space="preserve"> </w:t>
      </w:r>
    </w:p>
    <w:p>
      <w:pPr>
        <w:pStyle w:val="Code"/>
      </w:pPr>
      <w:r>
        <w:rPr>
          <w:rFonts w:ascii="Consolas" w:hAnsi="Consolas"/>
          <w:sz w:val="18"/>
        </w:rPr>
        <w:t>sysid</w:t>
        <w:tab/>
        <w:t>int identity(1,1) not null,</w:t>
      </w:r>
    </w:p>
    <w:p>
      <w:pPr>
        <w:pStyle w:val="Code"/>
      </w:pPr>
      <w:r>
        <w:rPr>
          <w:rFonts w:ascii="Consolas" w:hAnsi="Consolas"/>
          <w:sz w:val="18"/>
        </w:rPr>
        <w:t xml:space="preserve"> </w:t>
      </w:r>
    </w:p>
    <w:p>
      <w:pPr>
        <w:pStyle w:val="Code"/>
      </w:pPr>
      <w:r>
        <w:rPr>
          <w:rFonts w:ascii="Consolas" w:hAnsi="Consolas"/>
          <w:sz w:val="18"/>
        </w:rPr>
        <w:t>[Name]</w:t>
        <w:tab/>
        <w:t>varchar(255) not null,</w:t>
      </w:r>
    </w:p>
    <w:p>
      <w:pPr>
        <w:pStyle w:val="Code"/>
      </w:pPr>
      <w:r>
        <w:rPr>
          <w:rFonts w:ascii="Consolas" w:hAnsi="Consolas"/>
          <w:sz w:val="18"/>
        </w:rPr>
        <w:t xml:space="preserve"> </w:t>
      </w:r>
    </w:p>
    <w:p>
      <w:pPr>
        <w:pStyle w:val="Code"/>
      </w:pPr>
      <w:r>
        <w:rPr>
          <w:rFonts w:ascii="Consolas" w:hAnsi="Consolas"/>
          <w:sz w:val="18"/>
        </w:rPr>
        <w:t>[Id]</w:t>
        <w:tab/>
        <w:t>int not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@DynStr = 'insert #TempTables ([Name], [Id]) select su.Name + ''.['' + so.name + '']'' TableName, so.id from ' + @pDBName + '..sysobjects so join ' + @pDBName + '..SysUsers su on su.Uid = so.Uid where so.xtype = ''U'' order by so.Name'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exec(@DynStr)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TableCursor CURSOR FORWARD_ONLY READ_ONLY FOR</w:t>
      </w:r>
    </w:p>
    <w:p>
      <w:pPr>
        <w:pStyle w:val="Code"/>
      </w:pPr>
      <w:r>
        <w:rPr>
          <w:rFonts w:ascii="Consolas" w:hAnsi="Consolas"/>
          <w:sz w:val="18"/>
        </w:rPr>
        <w:t xml:space="preserve"> </w:t>
      </w:r>
    </w:p>
    <w:p>
      <w:pPr>
        <w:pStyle w:val="Code"/>
      </w:pPr>
      <w:r>
        <w:rPr>
          <w:rFonts w:ascii="Consolas" w:hAnsi="Consolas"/>
          <w:sz w:val="18"/>
        </w:rPr>
        <w:t>select [Name], [Id] from #TempTables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TableCursor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TableCursor into @TableName, @Id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print 'Beginning to Reindex Table ' + @TableName + ' Id = ' + convert(varchar(16),@Id)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DBCC DBREINDEX (@TableName)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TableCursor into @TableName, @Id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TableCursor</w:t>
      </w:r>
    </w:p>
    <w:p>
      <w:pPr>
        <w:pStyle w:val="Code"/>
      </w:pPr>
      <w:r>
        <w:rPr>
          <w:rFonts w:ascii="Consolas" w:hAnsi="Consolas"/>
          <w:sz w:val="18"/>
        </w:rPr>
        <w:t xml:space="preserve"> </w:t>
      </w:r>
    </w:p>
    <w:p>
      <w:pPr>
        <w:pStyle w:val="Code"/>
      </w:pPr>
      <w:r>
        <w:rPr>
          <w:rFonts w:ascii="Consolas" w:hAnsi="Consolas"/>
          <w:sz w:val="18"/>
        </w:rPr>
        <w:t>deallocate TableCursor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#TempTables</w:t>
      </w:r>
    </w:p>
    <w:p>
      <w:pPr>
        <w:pStyle w:val="Heading2"/>
      </w:pPr>
      <w:r>
        <w:t>sp_renamediagram {sp-dbo-sp-renamediagram}</w:t>
      </w:r>
    </w:p>
    <w:p>
      <w:r>
        <w:t>&gt; Stored procedure: renamediagram</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2009-03-26 16:18:10.600000</w:t>
            </w:r>
          </w:p>
        </w:tc>
      </w:tr>
      <w:tr>
        <w:tc>
          <w:tcPr>
            <w:tcW w:type="dxa" w:w="4320"/>
          </w:tcPr>
          <w:p>
            <w:r>
              <w:rPr>
                <w:sz w:val="20"/>
              </w:rPr>
              <w:t>**Modified**</w:t>
            </w:r>
          </w:p>
        </w:tc>
        <w:tc>
          <w:tcPr>
            <w:tcW w:type="dxa" w:w="4320"/>
          </w:tcPr>
          <w:p>
            <w:r>
              <w:rPr>
                <w:sz w:val="20"/>
              </w:rPr>
              <w:t>2009-03-26 16:18:10.600000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@diagramname</w:t>
            </w:r>
          </w:p>
        </w:tc>
        <w:tc>
          <w:tcPr>
            <w:tcW w:type="dxa" w:w="1728"/>
          </w:tcPr>
          <w:p>
            <w:r>
              <w:rPr>
                <w:sz w:val="20"/>
              </w:rPr>
              <w:t>sysname</w:t>
            </w:r>
          </w:p>
        </w:tc>
        <w:tc>
          <w:tcPr>
            <w:tcW w:type="dxa" w:w="1728"/>
          </w:tcPr>
          <w:p>
            <w:r>
              <w:rPr>
                <w:sz w:val="20"/>
              </w:rPr>
              <w:t>INPUT</w:t>
            </w:r>
          </w:p>
        </w:tc>
        <w:tc>
          <w:tcPr>
            <w:tcW w:type="dxa" w:w="1728"/>
          </w:tcPr>
          <w:p>
            <w:r>
              <w:rPr>
                <w:sz w:val="20"/>
              </w:rPr>
              <w:t>diagramname parameter</w:t>
            </w:r>
          </w:p>
        </w:tc>
      </w:tr>
      <w:tr>
        <w:tc>
          <w:tcPr>
            <w:tcW w:type="dxa" w:w="1728"/>
            <w:shd w:fill="F5F5F5" w:val="clear"/>
          </w:tcPr>
          <w:p>
            <w:r>
              <w:rPr>
                <w:sz w:val="20"/>
              </w:rPr>
              <w:t>2</w:t>
            </w:r>
          </w:p>
        </w:tc>
        <w:tc>
          <w:tcPr>
            <w:tcW w:type="dxa" w:w="1728"/>
            <w:shd w:fill="F5F5F5" w:val="clear"/>
          </w:tcPr>
          <w:p>
            <w:r>
              <w:rPr>
                <w:sz w:val="20"/>
              </w:rPr>
              <w:t>@owner_id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owner id parameter</w:t>
            </w:r>
          </w:p>
        </w:tc>
      </w:tr>
      <w:tr>
        <w:tc>
          <w:tcPr>
            <w:tcW w:type="dxa" w:w="1728"/>
          </w:tcPr>
          <w:p>
            <w:r>
              <w:rPr>
                <w:sz w:val="20"/>
              </w:rPr>
              <w:t>3</w:t>
            </w:r>
          </w:p>
        </w:tc>
        <w:tc>
          <w:tcPr>
            <w:tcW w:type="dxa" w:w="1728"/>
          </w:tcPr>
          <w:p>
            <w:r>
              <w:rPr>
                <w:sz w:val="20"/>
              </w:rPr>
              <w:t>@new_diagramname</w:t>
            </w:r>
          </w:p>
        </w:tc>
        <w:tc>
          <w:tcPr>
            <w:tcW w:type="dxa" w:w="1728"/>
          </w:tcPr>
          <w:p>
            <w:r>
              <w:rPr>
                <w:sz w:val="20"/>
              </w:rPr>
              <w:t>sysname</w:t>
            </w:r>
          </w:p>
        </w:tc>
        <w:tc>
          <w:tcPr>
            <w:tcW w:type="dxa" w:w="1728"/>
          </w:tcPr>
          <w:p>
            <w:r>
              <w:rPr>
                <w:sz w:val="20"/>
              </w:rPr>
              <w:t>INPUT</w:t>
            </w:r>
          </w:p>
        </w:tc>
        <w:tc>
          <w:tcPr>
            <w:tcW w:type="dxa" w:w="1728"/>
          </w:tcPr>
          <w:p>
            <w:r>
              <w:rPr>
                <w:sz w:val="20"/>
              </w:rPr>
              <w:t>new diagramname parameter</w:t>
            </w:r>
          </w:p>
        </w:tc>
      </w:tr>
    </w:tbl>
    <w:p/>
    <w:p>
      <w:pPr>
        <w:pStyle w:val="Heading3"/>
      </w:pPr>
      <w:r>
        <w:t>Definition</w:t>
      </w:r>
    </w:p>
    <w:p>
      <w:pPr>
        <w:pStyle w:val="Code"/>
      </w:pPr>
      <w:r>
        <w:rPr>
          <w:rFonts w:ascii="Consolas" w:hAnsi="Consolas"/>
          <w:sz w:val="18"/>
        </w:rPr>
        <w:t>CREATE PROCEDURE dbo.sp_renamediagram</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ab/>
        <w:t xml:space="preserve">@diagramname </w:t>
        <w:tab/>
        <w:tab/>
        <w:t>sysname,</w:t>
      </w:r>
    </w:p>
    <w:p>
      <w:pPr>
        <w:pStyle w:val="Code"/>
      </w:pPr>
      <w:r>
        <w:rPr>
          <w:rFonts w:ascii="Consolas" w:hAnsi="Consolas"/>
          <w:sz w:val="18"/>
        </w:rPr>
        <w:t xml:space="preserve"> </w:t>
      </w:r>
    </w:p>
    <w:p>
      <w:pPr>
        <w:pStyle w:val="Code"/>
      </w:pPr>
      <w:r>
        <w:rPr>
          <w:rFonts w:ascii="Consolas" w:hAnsi="Consolas"/>
          <w:sz w:val="18"/>
        </w:rPr>
        <w:tab/>
        <w:tab/>
        <w:t>@owner_id</w:t>
        <w:tab/>
        <w:tab/>
        <w:t>int</w:t>
        <w:tab/>
        <w:t>= null,</w:t>
      </w:r>
    </w:p>
    <w:p>
      <w:pPr>
        <w:pStyle w:val="Code"/>
      </w:pPr>
      <w:r>
        <w:rPr>
          <w:rFonts w:ascii="Consolas" w:hAnsi="Consolas"/>
          <w:sz w:val="18"/>
        </w:rPr>
        <w:t xml:space="preserve"> </w:t>
      </w:r>
    </w:p>
    <w:p>
      <w:pPr>
        <w:pStyle w:val="Code"/>
      </w:pPr>
      <w:r>
        <w:rPr>
          <w:rFonts w:ascii="Consolas" w:hAnsi="Consolas"/>
          <w:sz w:val="18"/>
        </w:rPr>
        <w:tab/>
        <w:tab/>
        <w:t>@new_diagramname</w:t>
        <w:tab/>
        <w:t>sysname</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WITH EXECUTE AS 'dbo'</w:t>
      </w:r>
    </w:p>
    <w:p>
      <w:pPr>
        <w:pStyle w:val="Code"/>
      </w:pPr>
      <w:r>
        <w:rPr>
          <w:rFonts w:ascii="Consolas" w:hAnsi="Consolas"/>
          <w:sz w:val="18"/>
        </w:rPr>
        <w:t xml:space="preserve"> </w:t>
      </w:r>
    </w:p>
    <w:p>
      <w:pPr>
        <w:pStyle w:val="Code"/>
      </w:pPr>
      <w:r>
        <w:rPr>
          <w:rFonts w:ascii="Consolas" w:hAnsi="Consolas"/>
          <w:sz w:val="18"/>
        </w:rPr>
        <w:tab/>
        <w:t>AS</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set nocount on</w:t>
      </w:r>
    </w:p>
    <w:p>
      <w:pPr>
        <w:pStyle w:val="Code"/>
      </w:pPr>
      <w:r>
        <w:rPr>
          <w:rFonts w:ascii="Consolas" w:hAnsi="Consolas"/>
          <w:sz w:val="18"/>
        </w:rPr>
        <w:t xml:space="preserve"> </w:t>
      </w:r>
    </w:p>
    <w:p>
      <w:pPr>
        <w:pStyle w:val="Code"/>
      </w:pPr>
      <w:r>
        <w:rPr>
          <w:rFonts w:ascii="Consolas" w:hAnsi="Consolas"/>
          <w:sz w:val="18"/>
        </w:rPr>
        <w:tab/>
        <w:tab/>
        <w:t xml:space="preserve">declare @theId </w:t>
        <w:tab/>
        <w:tab/>
        <w:tab/>
        <w:t>int</w:t>
      </w:r>
    </w:p>
    <w:p>
      <w:pPr>
        <w:pStyle w:val="Code"/>
      </w:pPr>
      <w:r>
        <w:rPr>
          <w:rFonts w:ascii="Consolas" w:hAnsi="Consolas"/>
          <w:sz w:val="18"/>
        </w:rPr>
        <w:t xml:space="preserve"> </w:t>
      </w:r>
    </w:p>
    <w:p>
      <w:pPr>
        <w:pStyle w:val="Code"/>
      </w:pPr>
      <w:r>
        <w:rPr>
          <w:rFonts w:ascii="Consolas" w:hAnsi="Consolas"/>
          <w:sz w:val="18"/>
        </w:rPr>
        <w:tab/>
        <w:tab/>
        <w:t xml:space="preserve">declare @IsDbo </w:t>
        <w:tab/>
        <w:tab/>
        <w:tab/>
        <w:t>int</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ab/>
        <w:tab/>
        <w:t xml:space="preserve">declare @UIDFound </w:t>
        <w:tab/>
        <w:tab/>
        <w:t>int</w:t>
      </w:r>
    </w:p>
    <w:p>
      <w:pPr>
        <w:pStyle w:val="Code"/>
      </w:pPr>
      <w:r>
        <w:rPr>
          <w:rFonts w:ascii="Consolas" w:hAnsi="Consolas"/>
          <w:sz w:val="18"/>
        </w:rPr>
        <w:t xml:space="preserve"> </w:t>
      </w:r>
    </w:p>
    <w:p>
      <w:pPr>
        <w:pStyle w:val="Code"/>
      </w:pPr>
      <w:r>
        <w:rPr>
          <w:rFonts w:ascii="Consolas" w:hAnsi="Consolas"/>
          <w:sz w:val="18"/>
        </w:rPr>
        <w:tab/>
        <w:tab/>
        <w:t>declare @DiagId</w:t>
        <w:tab/>
        <w:tab/>
        <w:tab/>
        <w:t>int</w:t>
      </w:r>
    </w:p>
    <w:p>
      <w:pPr>
        <w:pStyle w:val="Code"/>
      </w:pPr>
      <w:r>
        <w:rPr>
          <w:rFonts w:ascii="Consolas" w:hAnsi="Consolas"/>
          <w:sz w:val="18"/>
        </w:rPr>
        <w:t xml:space="preserve"> </w:t>
      </w:r>
    </w:p>
    <w:p>
      <w:pPr>
        <w:pStyle w:val="Code"/>
      </w:pPr>
      <w:r>
        <w:rPr>
          <w:rFonts w:ascii="Consolas" w:hAnsi="Consolas"/>
          <w:sz w:val="18"/>
        </w:rPr>
        <w:tab/>
        <w:tab/>
        <w:t>declare @DiagIdTarg</w:t>
        <w:tab/>
        <w:tab/>
        <w:t>int</w:t>
      </w:r>
    </w:p>
    <w:p>
      <w:pPr>
        <w:pStyle w:val="Code"/>
      </w:pPr>
      <w:r>
        <w:rPr>
          <w:rFonts w:ascii="Consolas" w:hAnsi="Consolas"/>
          <w:sz w:val="18"/>
        </w:rPr>
        <w:t xml:space="preserve"> </w:t>
      </w:r>
    </w:p>
    <w:p>
      <w:pPr>
        <w:pStyle w:val="Code"/>
      </w:pPr>
      <w:r>
        <w:rPr>
          <w:rFonts w:ascii="Consolas" w:hAnsi="Consolas"/>
          <w:sz w:val="18"/>
        </w:rPr>
        <w:tab/>
        <w:tab/>
        <w:t>declare @u_name</w:t>
        <w:tab/>
        <w:tab/>
        <w:tab/>
        <w:t>sysname</w:t>
      </w:r>
    </w:p>
    <w:p>
      <w:pPr>
        <w:pStyle w:val="Code"/>
      </w:pPr>
      <w:r>
        <w:rPr>
          <w:rFonts w:ascii="Consolas" w:hAnsi="Consolas"/>
          <w:sz w:val="18"/>
        </w:rPr>
        <w:t xml:space="preserve"> </w:t>
      </w:r>
    </w:p>
    <w:p>
      <w:pPr>
        <w:pStyle w:val="Code"/>
      </w:pPr>
      <w:r>
        <w:rPr>
          <w:rFonts w:ascii="Consolas" w:hAnsi="Consolas"/>
          <w:sz w:val="18"/>
        </w:rPr>
        <w:tab/>
        <w:tab/>
        <w:t>if((@diagramname is null) or (@new_diagramname is null))</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('Invalid value', 16, 1);</w:t>
      </w:r>
    </w:p>
    <w:p>
      <w:pPr>
        <w:pStyle w:val="Code"/>
      </w:pPr>
      <w:r>
        <w:rPr>
          <w:rFonts w:ascii="Consolas" w:hAnsi="Consolas"/>
          <w:sz w:val="18"/>
        </w:rPr>
        <w:t xml:space="preserve"> </w:t>
      </w:r>
    </w:p>
    <w:p>
      <w:pPr>
        <w:pStyle w:val="Code"/>
      </w:pPr>
      <w:r>
        <w:rPr>
          <w:rFonts w:ascii="Consolas" w:hAnsi="Consolas"/>
          <w:sz w:val="18"/>
        </w:rPr>
        <w:tab/>
        <w:tab/>
        <w:tab/>
        <w:t>return -1</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EXECUTE AS CALLER;</w:t>
      </w:r>
    </w:p>
    <w:p>
      <w:pPr>
        <w:pStyle w:val="Code"/>
      </w:pPr>
      <w:r>
        <w:rPr>
          <w:rFonts w:ascii="Consolas" w:hAnsi="Consolas"/>
          <w:sz w:val="18"/>
        </w:rPr>
        <w:t xml:space="preserve"> </w:t>
      </w:r>
    </w:p>
    <w:p>
      <w:pPr>
        <w:pStyle w:val="Code"/>
      </w:pPr>
      <w:r>
        <w:rPr>
          <w:rFonts w:ascii="Consolas" w:hAnsi="Consolas"/>
          <w:sz w:val="18"/>
        </w:rPr>
        <w:tab/>
        <w:tab/>
        <w:t>select @theId = DATABASE_PRINCIPAL_ID();</w:t>
      </w:r>
    </w:p>
    <w:p>
      <w:pPr>
        <w:pStyle w:val="Code"/>
      </w:pPr>
      <w:r>
        <w:rPr>
          <w:rFonts w:ascii="Consolas" w:hAnsi="Consolas"/>
          <w:sz w:val="18"/>
        </w:rPr>
        <w:t xml:space="preserve"> </w:t>
      </w:r>
    </w:p>
    <w:p>
      <w:pPr>
        <w:pStyle w:val="Code"/>
      </w:pPr>
      <w:r>
        <w:rPr>
          <w:rFonts w:ascii="Consolas" w:hAnsi="Consolas"/>
          <w:sz w:val="18"/>
        </w:rPr>
        <w:tab/>
        <w:tab/>
        <w:t xml:space="preserve">select @IsDbo = IS_MEMBER(N'db_owner'); </w:t>
      </w:r>
    </w:p>
    <w:p>
      <w:pPr>
        <w:pStyle w:val="Code"/>
      </w:pPr>
      <w:r>
        <w:rPr>
          <w:rFonts w:ascii="Consolas" w:hAnsi="Consolas"/>
          <w:sz w:val="18"/>
        </w:rPr>
        <w:t xml:space="preserve"> </w:t>
      </w:r>
    </w:p>
    <w:p>
      <w:pPr>
        <w:pStyle w:val="Code"/>
      </w:pPr>
      <w:r>
        <w:rPr>
          <w:rFonts w:ascii="Consolas" w:hAnsi="Consolas"/>
          <w:sz w:val="18"/>
        </w:rPr>
        <w:tab/>
        <w:tab/>
        <w:t>if(@owner_id is null)</w:t>
      </w:r>
    </w:p>
    <w:p>
      <w:pPr>
        <w:pStyle w:val="Code"/>
      </w:pPr>
      <w:r>
        <w:rPr>
          <w:rFonts w:ascii="Consolas" w:hAnsi="Consolas"/>
          <w:sz w:val="18"/>
        </w:rPr>
        <w:t xml:space="preserve"> </w:t>
      </w:r>
    </w:p>
    <w:p>
      <w:pPr>
        <w:pStyle w:val="Code"/>
      </w:pPr>
      <w:r>
        <w:rPr>
          <w:rFonts w:ascii="Consolas" w:hAnsi="Consolas"/>
          <w:sz w:val="18"/>
        </w:rPr>
        <w:tab/>
        <w:tab/>
        <w:tab/>
        <w:t>select @owner_id = @theId;</w:t>
      </w:r>
    </w:p>
    <w:p>
      <w:pPr>
        <w:pStyle w:val="Code"/>
      </w:pPr>
      <w:r>
        <w:rPr>
          <w:rFonts w:ascii="Consolas" w:hAnsi="Consolas"/>
          <w:sz w:val="18"/>
        </w:rPr>
        <w:t xml:space="preserve"> </w:t>
      </w:r>
    </w:p>
    <w:p>
      <w:pPr>
        <w:pStyle w:val="Code"/>
      </w:pPr>
      <w:r>
        <w:rPr>
          <w:rFonts w:ascii="Consolas" w:hAnsi="Consolas"/>
          <w:sz w:val="18"/>
        </w:rPr>
        <w:tab/>
        <w:tab/>
        <w:t>REVERT;</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select @u_name = USER_NAME(@owner_id)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 xml:space="preserve">select @DiagId = diagram_id, @UIDFound = principal_id from dbo.sysdiagrams where principal_id = @owner_id and name = @diagramname </w:t>
      </w:r>
    </w:p>
    <w:p>
      <w:pPr>
        <w:pStyle w:val="Code"/>
      </w:pPr>
      <w:r>
        <w:rPr>
          <w:rFonts w:ascii="Consolas" w:hAnsi="Consolas"/>
          <w:sz w:val="18"/>
        </w:rPr>
        <w:t xml:space="preserve"> </w:t>
      </w:r>
    </w:p>
    <w:p>
      <w:pPr>
        <w:pStyle w:val="Code"/>
      </w:pPr>
      <w:r>
        <w:rPr>
          <w:rFonts w:ascii="Consolas" w:hAnsi="Consolas"/>
          <w:sz w:val="18"/>
        </w:rPr>
        <w:tab/>
        <w:tab/>
        <w:t>if(@DiagId IS NULL or (@IsDbo = 0 and @UIDFound &lt;&gt; @theId))</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('Diagram does not exist or you do not have permission.', 16, 1)</w:t>
      </w:r>
    </w:p>
    <w:p>
      <w:pPr>
        <w:pStyle w:val="Code"/>
      </w:pPr>
      <w:r>
        <w:rPr>
          <w:rFonts w:ascii="Consolas" w:hAnsi="Consolas"/>
          <w:sz w:val="18"/>
        </w:rPr>
        <w:t xml:space="preserve"> </w:t>
      </w:r>
    </w:p>
    <w:p>
      <w:pPr>
        <w:pStyle w:val="Code"/>
      </w:pPr>
      <w:r>
        <w:rPr>
          <w:rFonts w:ascii="Consolas" w:hAnsi="Consolas"/>
          <w:sz w:val="18"/>
        </w:rPr>
        <w:tab/>
        <w:tab/>
        <w:tab/>
        <w:t>return -3</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 if((@u_name is not null) and (@new_diagramname = @diagramname))</w:t>
        <w:tab/>
        <w:t>-- nothing will change</w:t>
      </w:r>
    </w:p>
    <w:p>
      <w:pPr>
        <w:pStyle w:val="Code"/>
      </w:pPr>
      <w:r>
        <w:rPr>
          <w:rFonts w:ascii="Consolas" w:hAnsi="Consolas"/>
          <w:sz w:val="18"/>
        </w:rPr>
        <w:t xml:space="preserve"> </w:t>
      </w:r>
    </w:p>
    <w:p>
      <w:pPr>
        <w:pStyle w:val="Code"/>
      </w:pPr>
      <w:r>
        <w:rPr>
          <w:rFonts w:ascii="Consolas" w:hAnsi="Consolas"/>
          <w:sz w:val="18"/>
        </w:rPr>
        <w:tab/>
        <w:tab/>
        <w:t>--</w:t>
        <w:tab/>
        <w:t>return 0;</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if(@u_name is null)</w:t>
      </w:r>
    </w:p>
    <w:p>
      <w:pPr>
        <w:pStyle w:val="Code"/>
      </w:pPr>
      <w:r>
        <w:rPr>
          <w:rFonts w:ascii="Consolas" w:hAnsi="Consolas"/>
          <w:sz w:val="18"/>
        </w:rPr>
        <w:t xml:space="preserve"> </w:t>
      </w:r>
    </w:p>
    <w:p>
      <w:pPr>
        <w:pStyle w:val="Code"/>
      </w:pPr>
      <w:r>
        <w:rPr>
          <w:rFonts w:ascii="Consolas" w:hAnsi="Consolas"/>
          <w:sz w:val="18"/>
        </w:rPr>
        <w:tab/>
        <w:tab/>
        <w:tab/>
        <w:t>select @DiagIdTarg = diagram_id from dbo.sysdiagrams where principal_id = @theId and name = @new_diagramname</w:t>
      </w:r>
    </w:p>
    <w:p>
      <w:pPr>
        <w:pStyle w:val="Code"/>
      </w:pPr>
      <w:r>
        <w:rPr>
          <w:rFonts w:ascii="Consolas" w:hAnsi="Consolas"/>
          <w:sz w:val="18"/>
        </w:rPr>
        <w:t xml:space="preserve"> </w:t>
      </w:r>
    </w:p>
    <w:p>
      <w:pPr>
        <w:pStyle w:val="Code"/>
      </w:pPr>
      <w:r>
        <w:rPr>
          <w:rFonts w:ascii="Consolas" w:hAnsi="Consolas"/>
          <w:sz w:val="18"/>
        </w:rPr>
        <w:tab/>
        <w:tab/>
        <w:t>else</w:t>
      </w:r>
    </w:p>
    <w:p>
      <w:pPr>
        <w:pStyle w:val="Code"/>
      </w:pPr>
      <w:r>
        <w:rPr>
          <w:rFonts w:ascii="Consolas" w:hAnsi="Consolas"/>
          <w:sz w:val="18"/>
        </w:rPr>
        <w:t xml:space="preserve"> </w:t>
      </w:r>
    </w:p>
    <w:p>
      <w:pPr>
        <w:pStyle w:val="Code"/>
      </w:pPr>
      <w:r>
        <w:rPr>
          <w:rFonts w:ascii="Consolas" w:hAnsi="Consolas"/>
          <w:sz w:val="18"/>
        </w:rPr>
        <w:tab/>
        <w:tab/>
        <w:tab/>
        <w:t>select @DiagIdTarg = diagram_id from dbo.sysdiagrams where principal_id = @owner_id and name = @new_diagramname</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if((@DiagIdTarg is not null) and  @DiagId &lt;&gt; @DiagIdTarg)</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RAISERROR ('The name is already used.', 16, 1);</w:t>
      </w:r>
    </w:p>
    <w:p>
      <w:pPr>
        <w:pStyle w:val="Code"/>
      </w:pPr>
      <w:r>
        <w:rPr>
          <w:rFonts w:ascii="Consolas" w:hAnsi="Consolas"/>
          <w:sz w:val="18"/>
        </w:rPr>
        <w:t xml:space="preserve"> </w:t>
      </w:r>
    </w:p>
    <w:p>
      <w:pPr>
        <w:pStyle w:val="Code"/>
      </w:pPr>
      <w:r>
        <w:rPr>
          <w:rFonts w:ascii="Consolas" w:hAnsi="Consolas"/>
          <w:sz w:val="18"/>
        </w:rPr>
        <w:tab/>
        <w:tab/>
        <w:tab/>
        <w:t>return -2</w:t>
      </w:r>
    </w:p>
    <w:p>
      <w:pPr>
        <w:pStyle w:val="Code"/>
      </w:pPr>
      <w:r>
        <w:rPr>
          <w:rFonts w:ascii="Consolas" w:hAnsi="Consolas"/>
          <w:sz w:val="18"/>
        </w:rPr>
        <w:t xml:space="preserve"> </w:t>
      </w:r>
    </w:p>
    <w:p>
      <w:pPr>
        <w:pStyle w:val="Code"/>
      </w:pPr>
      <w:r>
        <w:rPr>
          <w:rFonts w:ascii="Consolas" w:hAnsi="Consolas"/>
          <w:sz w:val="18"/>
        </w:rPr>
        <w:tab/>
        <w:tab/>
        <w:t>end</w:t>
        <w:tab/>
        <w:tab/>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if(@u_name is null)</w:t>
      </w:r>
    </w:p>
    <w:p>
      <w:pPr>
        <w:pStyle w:val="Code"/>
      </w:pPr>
      <w:r>
        <w:rPr>
          <w:rFonts w:ascii="Consolas" w:hAnsi="Consolas"/>
          <w:sz w:val="18"/>
        </w:rPr>
        <w:t xml:space="preserve"> </w:t>
      </w:r>
    </w:p>
    <w:p>
      <w:pPr>
        <w:pStyle w:val="Code"/>
      </w:pPr>
      <w:r>
        <w:rPr>
          <w:rFonts w:ascii="Consolas" w:hAnsi="Consolas"/>
          <w:sz w:val="18"/>
        </w:rPr>
        <w:tab/>
        <w:tab/>
        <w:tab/>
        <w:t>update dbo.sysdiagrams set [name] = @new_diagramname, principal_id = @theId where diagram_id = @DiagId</w:t>
      </w:r>
    </w:p>
    <w:p>
      <w:pPr>
        <w:pStyle w:val="Code"/>
      </w:pPr>
      <w:r>
        <w:rPr>
          <w:rFonts w:ascii="Consolas" w:hAnsi="Consolas"/>
          <w:sz w:val="18"/>
        </w:rPr>
        <w:t xml:space="preserve"> </w:t>
      </w:r>
    </w:p>
    <w:p>
      <w:pPr>
        <w:pStyle w:val="Code"/>
      </w:pPr>
      <w:r>
        <w:rPr>
          <w:rFonts w:ascii="Consolas" w:hAnsi="Consolas"/>
          <w:sz w:val="18"/>
        </w:rPr>
        <w:tab/>
        <w:tab/>
        <w:t>else</w:t>
      </w:r>
    </w:p>
    <w:p>
      <w:pPr>
        <w:pStyle w:val="Code"/>
      </w:pPr>
      <w:r>
        <w:rPr>
          <w:rFonts w:ascii="Consolas" w:hAnsi="Consolas"/>
          <w:sz w:val="18"/>
        </w:rPr>
        <w:t xml:space="preserve"> </w:t>
      </w:r>
    </w:p>
    <w:p>
      <w:pPr>
        <w:pStyle w:val="Code"/>
      </w:pPr>
      <w:r>
        <w:rPr>
          <w:rFonts w:ascii="Consolas" w:hAnsi="Consolas"/>
          <w:sz w:val="18"/>
        </w:rPr>
        <w:tab/>
        <w:tab/>
        <w:tab/>
        <w:t>update dbo.sysdiagrams set [name] = @new_diagramname where diagram_id = @DiagId</w:t>
      </w:r>
    </w:p>
    <w:p>
      <w:pPr>
        <w:pStyle w:val="Code"/>
      </w:pPr>
      <w:r>
        <w:rPr>
          <w:rFonts w:ascii="Consolas" w:hAnsi="Consolas"/>
          <w:sz w:val="18"/>
        </w:rPr>
        <w:t xml:space="preserve"> </w:t>
      </w:r>
    </w:p>
    <w:p>
      <w:pPr>
        <w:pStyle w:val="Code"/>
      </w:pPr>
      <w:r>
        <w:rPr>
          <w:rFonts w:ascii="Consolas" w:hAnsi="Consolas"/>
          <w:sz w:val="18"/>
        </w:rPr>
        <w:tab/>
        <w:tab/>
        <w:t>return 0</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sp_ReportReqData {sp-dbo-sp-reportreqdata}</w:t>
      </w:r>
    </w:p>
    <w:p>
      <w:r>
        <w:t>&gt; Purchase order procedure for ReqData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2002-01-24 00:55:08.483000</w:t>
            </w:r>
          </w:p>
        </w:tc>
      </w:tr>
      <w:tr>
        <w:tc>
          <w:tcPr>
            <w:tcW w:type="dxa" w:w="4320"/>
          </w:tcPr>
          <w:p>
            <w:r>
              <w:rPr>
                <w:sz w:val="20"/>
              </w:rPr>
              <w:t>**Modified**</w:t>
            </w:r>
          </w:p>
        </w:tc>
        <w:tc>
          <w:tcPr>
            <w:tcW w:type="dxa" w:w="4320"/>
          </w:tcPr>
          <w:p>
            <w:r>
              <w:rPr>
                <w:sz w:val="20"/>
              </w:rPr>
              <w:t>2009-03-25 06:55:28.677000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bl>
    <w:p/>
    <w:p>
      <w:pPr>
        <w:pStyle w:val="Heading3"/>
      </w:pPr>
      <w:r>
        <w:t>Definition</w:t>
      </w:r>
    </w:p>
    <w:p>
      <w:pPr>
        <w:pStyle w:val="Code"/>
      </w:pPr>
      <w:r>
        <w:rPr>
          <w:rFonts w:ascii="Consolas" w:hAnsi="Consolas"/>
          <w:sz w:val="18"/>
        </w:rPr>
        <w:t>CREATE procedure sp_ReportReqData @pRequisitionId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w:t>
        <w:tab/>
        <w:t xml:space="preserve">Requisitions.RequisitionId, Requisitions.RequisitionNumber, </w:t>
      </w:r>
    </w:p>
    <w:p>
      <w:pPr>
        <w:pStyle w:val="Code"/>
      </w:pPr>
      <w:r>
        <w:rPr>
          <w:rFonts w:ascii="Consolas" w:hAnsi="Consolas"/>
          <w:sz w:val="18"/>
        </w:rPr>
        <w:t xml:space="preserve"> </w:t>
      </w:r>
    </w:p>
    <w:p>
      <w:pPr>
        <w:pStyle w:val="Code"/>
      </w:pPr>
      <w:r>
        <w:rPr>
          <w:rFonts w:ascii="Consolas" w:hAnsi="Consolas"/>
          <w:sz w:val="18"/>
        </w:rPr>
        <w:tab/>
        <w:t xml:space="preserve">Requisitions.Attention, convert(varchar(32),Requisitions.DateEntered,101) as DateEntered, </w:t>
      </w:r>
    </w:p>
    <w:p>
      <w:pPr>
        <w:pStyle w:val="Code"/>
      </w:pPr>
      <w:r>
        <w:rPr>
          <w:rFonts w:ascii="Consolas" w:hAnsi="Consolas"/>
          <w:sz w:val="18"/>
        </w:rPr>
        <w:t xml:space="preserve"> </w:t>
      </w:r>
    </w:p>
    <w:p>
      <w:pPr>
        <w:pStyle w:val="Code"/>
      </w:pPr>
      <w:r>
        <w:rPr>
          <w:rFonts w:ascii="Consolas" w:hAnsi="Consolas"/>
          <w:sz w:val="18"/>
        </w:rPr>
        <w:tab/>
        <w:t xml:space="preserve">Requisitions.ShippingCost, Requisitions.TotalItemsCost, </w:t>
      </w:r>
    </w:p>
    <w:p>
      <w:pPr>
        <w:pStyle w:val="Code"/>
      </w:pPr>
      <w:r>
        <w:rPr>
          <w:rFonts w:ascii="Consolas" w:hAnsi="Consolas"/>
          <w:sz w:val="18"/>
        </w:rPr>
        <w:t xml:space="preserve"> </w:t>
      </w:r>
    </w:p>
    <w:p>
      <w:pPr>
        <w:pStyle w:val="Code"/>
      </w:pPr>
      <w:r>
        <w:rPr>
          <w:rFonts w:ascii="Consolas" w:hAnsi="Consolas"/>
          <w:sz w:val="18"/>
        </w:rPr>
        <w:tab/>
        <w:t xml:space="preserve">Requisitions.TotalRequisitionCost, Requisitions.Comments,         </w:t>
      </w:r>
    </w:p>
    <w:p>
      <w:pPr>
        <w:pStyle w:val="Code"/>
      </w:pPr>
      <w:r>
        <w:rPr>
          <w:rFonts w:ascii="Consolas" w:hAnsi="Consolas"/>
          <w:sz w:val="18"/>
        </w:rPr>
        <w:t xml:space="preserve"> </w:t>
      </w:r>
    </w:p>
    <w:p>
      <w:pPr>
        <w:pStyle w:val="Code"/>
      </w:pPr>
      <w:r>
        <w:rPr>
          <w:rFonts w:ascii="Consolas" w:hAnsi="Consolas"/>
          <w:sz w:val="18"/>
        </w:rPr>
        <w:tab/>
        <w:t xml:space="preserve">Detail.ItemCode, Detail.AddendumItem, Detail.Quantity, </w:t>
      </w:r>
    </w:p>
    <w:p>
      <w:pPr>
        <w:pStyle w:val="Code"/>
      </w:pPr>
      <w:r>
        <w:rPr>
          <w:rFonts w:ascii="Consolas" w:hAnsi="Consolas"/>
          <w:sz w:val="18"/>
        </w:rPr>
        <w:t xml:space="preserve"> </w:t>
      </w:r>
    </w:p>
    <w:p>
      <w:pPr>
        <w:pStyle w:val="Code"/>
      </w:pPr>
      <w:r>
        <w:rPr>
          <w:rFonts w:ascii="Consolas" w:hAnsi="Consolas"/>
          <w:sz w:val="18"/>
        </w:rPr>
        <w:tab/>
        <w:t xml:space="preserve">Detail.[Description] ItemDescription, Detail.UnitCode, </w:t>
      </w:r>
    </w:p>
    <w:p>
      <w:pPr>
        <w:pStyle w:val="Code"/>
      </w:pPr>
      <w:r>
        <w:rPr>
          <w:rFonts w:ascii="Consolas" w:hAnsi="Consolas"/>
          <w:sz w:val="18"/>
        </w:rPr>
        <w:t xml:space="preserve"> </w:t>
      </w:r>
    </w:p>
    <w:p>
      <w:pPr>
        <w:pStyle w:val="Code"/>
      </w:pPr>
      <w:r>
        <w:rPr>
          <w:rFonts w:ascii="Consolas" w:hAnsi="Consolas"/>
          <w:sz w:val="18"/>
        </w:rPr>
        <w:tab/>
        <w:t xml:space="preserve">Detail.BidPrice, Detail.CatalogPrice,         </w:t>
      </w:r>
    </w:p>
    <w:p>
      <w:pPr>
        <w:pStyle w:val="Code"/>
      </w:pPr>
      <w:r>
        <w:rPr>
          <w:rFonts w:ascii="Consolas" w:hAnsi="Consolas"/>
          <w:sz w:val="18"/>
        </w:rPr>
        <w:t xml:space="preserve"> </w:t>
      </w:r>
    </w:p>
    <w:p>
      <w:pPr>
        <w:pStyle w:val="Code"/>
      </w:pPr>
      <w:r>
        <w:rPr>
          <w:rFonts w:ascii="Consolas" w:hAnsi="Consolas"/>
          <w:sz w:val="18"/>
        </w:rPr>
        <w:tab/>
        <w:t xml:space="preserve">Vendors.VendorId, Vendors.[Name] VendorName,         </w:t>
      </w:r>
    </w:p>
    <w:p>
      <w:pPr>
        <w:pStyle w:val="Code"/>
      </w:pPr>
      <w:r>
        <w:rPr>
          <w:rFonts w:ascii="Consolas" w:hAnsi="Consolas"/>
          <w:sz w:val="18"/>
        </w:rPr>
        <w:t xml:space="preserve"> </w:t>
      </w:r>
    </w:p>
    <w:p>
      <w:pPr>
        <w:pStyle w:val="Code"/>
      </w:pPr>
      <w:r>
        <w:rPr>
          <w:rFonts w:ascii="Consolas" w:hAnsi="Consolas"/>
          <w:sz w:val="18"/>
        </w:rPr>
        <w:tab/>
        <w:t xml:space="preserve">Detail.VendorItemCode,         </w:t>
      </w:r>
    </w:p>
    <w:p>
      <w:pPr>
        <w:pStyle w:val="Code"/>
      </w:pPr>
      <w:r>
        <w:rPr>
          <w:rFonts w:ascii="Consolas" w:hAnsi="Consolas"/>
          <w:sz w:val="18"/>
        </w:rPr>
        <w:t xml:space="preserve"> </w:t>
      </w:r>
    </w:p>
    <w:p>
      <w:pPr>
        <w:pStyle w:val="Code"/>
      </w:pPr>
      <w:r>
        <w:rPr>
          <w:rFonts w:ascii="Consolas" w:hAnsi="Consolas"/>
          <w:sz w:val="18"/>
        </w:rPr>
        <w:tab/>
        <w:t xml:space="preserve">District.[Name] DistrictName, District.Address1 DistrictAddress1, </w:t>
      </w:r>
    </w:p>
    <w:p>
      <w:pPr>
        <w:pStyle w:val="Code"/>
      </w:pPr>
      <w:r>
        <w:rPr>
          <w:rFonts w:ascii="Consolas" w:hAnsi="Consolas"/>
          <w:sz w:val="18"/>
        </w:rPr>
        <w:t xml:space="preserve"> </w:t>
      </w:r>
    </w:p>
    <w:p>
      <w:pPr>
        <w:pStyle w:val="Code"/>
      </w:pPr>
      <w:r>
        <w:rPr>
          <w:rFonts w:ascii="Consolas" w:hAnsi="Consolas"/>
          <w:sz w:val="18"/>
        </w:rPr>
        <w:tab/>
        <w:t xml:space="preserve">District.Address2 DistrictAddress2, District.Address3 DistrictAddress3, </w:t>
      </w:r>
    </w:p>
    <w:p>
      <w:pPr>
        <w:pStyle w:val="Code"/>
      </w:pPr>
      <w:r>
        <w:rPr>
          <w:rFonts w:ascii="Consolas" w:hAnsi="Consolas"/>
          <w:sz w:val="18"/>
        </w:rPr>
        <w:t xml:space="preserve"> </w:t>
      </w:r>
    </w:p>
    <w:p>
      <w:pPr>
        <w:pStyle w:val="Code"/>
      </w:pPr>
      <w:r>
        <w:rPr>
          <w:rFonts w:ascii="Consolas" w:hAnsi="Consolas"/>
          <w:sz w:val="18"/>
        </w:rPr>
        <w:tab/>
        <w:t xml:space="preserve">ISNULL(District.City,'') + ', ' + ISNULL(District.State,'') + '  ' + ISNULL(District.Zipcode,'') DistrictCSZ,         </w:t>
      </w:r>
    </w:p>
    <w:p>
      <w:pPr>
        <w:pStyle w:val="Code"/>
      </w:pPr>
      <w:r>
        <w:rPr>
          <w:rFonts w:ascii="Consolas" w:hAnsi="Consolas"/>
          <w:sz w:val="18"/>
        </w:rPr>
        <w:t xml:space="preserve"> </w:t>
      </w:r>
    </w:p>
    <w:p>
      <w:pPr>
        <w:pStyle w:val="Code"/>
      </w:pPr>
      <w:r>
        <w:rPr>
          <w:rFonts w:ascii="Consolas" w:hAnsi="Consolas"/>
          <w:sz w:val="18"/>
        </w:rPr>
        <w:tab/>
        <w:t xml:space="preserve">Budgets.[Name] BudgetName,         </w:t>
      </w:r>
    </w:p>
    <w:p>
      <w:pPr>
        <w:pStyle w:val="Code"/>
      </w:pPr>
      <w:r>
        <w:rPr>
          <w:rFonts w:ascii="Consolas" w:hAnsi="Consolas"/>
          <w:sz w:val="18"/>
        </w:rPr>
        <w:t xml:space="preserve"> </w:t>
      </w:r>
    </w:p>
    <w:p>
      <w:pPr>
        <w:pStyle w:val="Code"/>
      </w:pPr>
      <w:r>
        <w:rPr>
          <w:rFonts w:ascii="Consolas" w:hAnsi="Consolas"/>
          <w:sz w:val="18"/>
        </w:rPr>
        <w:tab/>
        <w:t xml:space="preserve">isnull(Accounts.Code,'') AccountCode, isnull(Accounts.[Description],'') AccountDescription,         </w:t>
      </w:r>
    </w:p>
    <w:p>
      <w:pPr>
        <w:pStyle w:val="Code"/>
      </w:pPr>
      <w:r>
        <w:rPr>
          <w:rFonts w:ascii="Consolas" w:hAnsi="Consolas"/>
          <w:sz w:val="18"/>
        </w:rPr>
        <w:t xml:space="preserve"> </w:t>
      </w:r>
    </w:p>
    <w:p>
      <w:pPr>
        <w:pStyle w:val="Code"/>
      </w:pPr>
      <w:r>
        <w:rPr>
          <w:rFonts w:ascii="Consolas" w:hAnsi="Consolas"/>
          <w:sz w:val="18"/>
        </w:rPr>
        <w:tab/>
        <w:t xml:space="preserve">Category.[Name] CategoryName,         </w:t>
      </w:r>
    </w:p>
    <w:p>
      <w:pPr>
        <w:pStyle w:val="Code"/>
      </w:pPr>
      <w:r>
        <w:rPr>
          <w:rFonts w:ascii="Consolas" w:hAnsi="Consolas"/>
          <w:sz w:val="18"/>
        </w:rPr>
        <w:t xml:space="preserve"> </w:t>
      </w:r>
    </w:p>
    <w:p>
      <w:pPr>
        <w:pStyle w:val="Code"/>
      </w:pPr>
      <w:r>
        <w:rPr>
          <w:rFonts w:ascii="Consolas" w:hAnsi="Consolas"/>
          <w:sz w:val="18"/>
        </w:rPr>
        <w:tab/>
        <w:t xml:space="preserve">ShipLocations.[Name] ShippingName, </w:t>
      </w:r>
    </w:p>
    <w:p>
      <w:pPr>
        <w:pStyle w:val="Code"/>
      </w:pPr>
      <w:r>
        <w:rPr>
          <w:rFonts w:ascii="Consolas" w:hAnsi="Consolas"/>
          <w:sz w:val="18"/>
        </w:rPr>
        <w:t xml:space="preserve"> </w:t>
      </w:r>
    </w:p>
    <w:p>
      <w:pPr>
        <w:pStyle w:val="Code"/>
      </w:pPr>
      <w:r>
        <w:rPr>
          <w:rFonts w:ascii="Consolas" w:hAnsi="Consolas"/>
          <w:sz w:val="18"/>
        </w:rPr>
        <w:tab/>
        <w:t xml:space="preserve">ShipLocations.Address1 ShippingAddress1, </w:t>
      </w:r>
    </w:p>
    <w:p>
      <w:pPr>
        <w:pStyle w:val="Code"/>
      </w:pPr>
      <w:r>
        <w:rPr>
          <w:rFonts w:ascii="Consolas" w:hAnsi="Consolas"/>
          <w:sz w:val="18"/>
        </w:rPr>
        <w:t xml:space="preserve"> </w:t>
      </w:r>
    </w:p>
    <w:p>
      <w:pPr>
        <w:pStyle w:val="Code"/>
      </w:pPr>
      <w:r>
        <w:rPr>
          <w:rFonts w:ascii="Consolas" w:hAnsi="Consolas"/>
          <w:sz w:val="18"/>
        </w:rPr>
        <w:tab/>
        <w:t xml:space="preserve">ShipLocations.Address2 ShippingAddress2, </w:t>
      </w:r>
    </w:p>
    <w:p>
      <w:pPr>
        <w:pStyle w:val="Code"/>
      </w:pPr>
      <w:r>
        <w:rPr>
          <w:rFonts w:ascii="Consolas" w:hAnsi="Consolas"/>
          <w:sz w:val="18"/>
        </w:rPr>
        <w:t xml:space="preserve"> </w:t>
      </w:r>
    </w:p>
    <w:p>
      <w:pPr>
        <w:pStyle w:val="Code"/>
      </w:pPr>
      <w:r>
        <w:rPr>
          <w:rFonts w:ascii="Consolas" w:hAnsi="Consolas"/>
          <w:sz w:val="18"/>
        </w:rPr>
        <w:tab/>
        <w:t xml:space="preserve">ShipLocations.Address3 ShippingAddress3, </w:t>
      </w:r>
    </w:p>
    <w:p>
      <w:pPr>
        <w:pStyle w:val="Code"/>
      </w:pPr>
      <w:r>
        <w:rPr>
          <w:rFonts w:ascii="Consolas" w:hAnsi="Consolas"/>
          <w:sz w:val="18"/>
        </w:rPr>
        <w:t xml:space="preserve"> </w:t>
      </w:r>
    </w:p>
    <w:p>
      <w:pPr>
        <w:pStyle w:val="Code"/>
      </w:pPr>
      <w:r>
        <w:rPr>
          <w:rFonts w:ascii="Consolas" w:hAnsi="Consolas"/>
          <w:sz w:val="18"/>
        </w:rPr>
        <w:tab/>
        <w:t xml:space="preserve">ISNULL(ShipLocations.City,'') + ', ' + ISNULL(ShipLocations.State,'') + '  ' + ISNULL(ShipLocations.ZipCode,'') ShippingCSZ, </w:t>
      </w:r>
    </w:p>
    <w:p>
      <w:pPr>
        <w:pStyle w:val="Code"/>
      </w:pPr>
      <w:r>
        <w:rPr>
          <w:rFonts w:ascii="Consolas" w:hAnsi="Consolas"/>
          <w:sz w:val="18"/>
        </w:rPr>
        <w:t xml:space="preserve"> </w:t>
      </w:r>
    </w:p>
    <w:p>
      <w:pPr>
        <w:pStyle w:val="Code"/>
      </w:pPr>
      <w:r>
        <w:rPr>
          <w:rFonts w:ascii="Consolas" w:hAnsi="Consolas"/>
          <w:sz w:val="18"/>
        </w:rPr>
        <w:tab/>
        <w:t xml:space="preserve">ShipLocations.Phone ShippingPhone, ShipLocations.Fax ShippingFax,         </w:t>
      </w:r>
    </w:p>
    <w:p>
      <w:pPr>
        <w:pStyle w:val="Code"/>
      </w:pPr>
      <w:r>
        <w:rPr>
          <w:rFonts w:ascii="Consolas" w:hAnsi="Consolas"/>
          <w:sz w:val="18"/>
        </w:rPr>
        <w:t xml:space="preserve"> </w:t>
      </w:r>
    </w:p>
    <w:p>
      <w:pPr>
        <w:pStyle w:val="Code"/>
      </w:pPr>
      <w:r>
        <w:rPr>
          <w:rFonts w:ascii="Consolas" w:hAnsi="Consolas"/>
          <w:sz w:val="18"/>
        </w:rPr>
        <w:tab/>
        <w:t xml:space="preserve">case rtrim(isnull(Detail.Alternate,''))           </w:t>
      </w:r>
    </w:p>
    <w:p>
      <w:pPr>
        <w:pStyle w:val="Code"/>
      </w:pPr>
      <w:r>
        <w:rPr>
          <w:rFonts w:ascii="Consolas" w:hAnsi="Consolas"/>
          <w:sz w:val="18"/>
        </w:rPr>
        <w:t xml:space="preserve"> </w:t>
      </w:r>
    </w:p>
    <w:p>
      <w:pPr>
        <w:pStyle w:val="Code"/>
      </w:pPr>
      <w:r>
        <w:rPr>
          <w:rFonts w:ascii="Consolas" w:hAnsi="Consolas"/>
          <w:sz w:val="18"/>
        </w:rPr>
        <w:tab/>
        <w:t xml:space="preserve">when '' then             </w:t>
      </w:r>
    </w:p>
    <w:p>
      <w:pPr>
        <w:pStyle w:val="Code"/>
      </w:pPr>
      <w:r>
        <w:rPr>
          <w:rFonts w:ascii="Consolas" w:hAnsi="Consolas"/>
          <w:sz w:val="18"/>
        </w:rPr>
        <w:t xml:space="preserve"> </w:t>
      </w:r>
    </w:p>
    <w:p>
      <w:pPr>
        <w:pStyle w:val="Code"/>
      </w:pPr>
      <w:r>
        <w:rPr>
          <w:rFonts w:ascii="Consolas" w:hAnsi="Consolas"/>
          <w:sz w:val="18"/>
        </w:rPr>
        <w:tab/>
        <w:t xml:space="preserve">0           </w:t>
      </w:r>
    </w:p>
    <w:p>
      <w:pPr>
        <w:pStyle w:val="Code"/>
      </w:pPr>
      <w:r>
        <w:rPr>
          <w:rFonts w:ascii="Consolas" w:hAnsi="Consolas"/>
          <w:sz w:val="18"/>
        </w:rPr>
        <w:t xml:space="preserve"> </w:t>
      </w:r>
    </w:p>
    <w:p>
      <w:pPr>
        <w:pStyle w:val="Code"/>
      </w:pPr>
      <w:r>
        <w:rPr>
          <w:rFonts w:ascii="Consolas" w:hAnsi="Consolas"/>
          <w:sz w:val="18"/>
        </w:rPr>
        <w:tab/>
        <w:t xml:space="preserve">else             </w:t>
      </w:r>
    </w:p>
    <w:p>
      <w:pPr>
        <w:pStyle w:val="Code"/>
      </w:pPr>
      <w:r>
        <w:rPr>
          <w:rFonts w:ascii="Consolas" w:hAnsi="Consolas"/>
          <w:sz w:val="18"/>
        </w:rPr>
        <w:t xml:space="preserve"> </w:t>
      </w:r>
    </w:p>
    <w:p>
      <w:pPr>
        <w:pStyle w:val="Code"/>
      </w:pPr>
      <w:r>
        <w:rPr>
          <w:rFonts w:ascii="Consolas" w:hAnsi="Consolas"/>
          <w:sz w:val="18"/>
        </w:rPr>
        <w:tab/>
        <w:t xml:space="preserve">1         </w:t>
      </w:r>
    </w:p>
    <w:p>
      <w:pPr>
        <w:pStyle w:val="Code"/>
      </w:pPr>
      <w:r>
        <w:rPr>
          <w:rFonts w:ascii="Consolas" w:hAnsi="Consolas"/>
          <w:sz w:val="18"/>
        </w:rPr>
        <w:t xml:space="preserve"> </w:t>
      </w:r>
    </w:p>
    <w:p>
      <w:pPr>
        <w:pStyle w:val="Code"/>
      </w:pPr>
      <w:r>
        <w:rPr>
          <w:rFonts w:ascii="Consolas" w:hAnsi="Consolas"/>
          <w:sz w:val="18"/>
        </w:rPr>
        <w:tab/>
        <w:t xml:space="preserve">end UseAlternate,         </w:t>
      </w:r>
    </w:p>
    <w:p>
      <w:pPr>
        <w:pStyle w:val="Code"/>
      </w:pPr>
      <w:r>
        <w:rPr>
          <w:rFonts w:ascii="Consolas" w:hAnsi="Consolas"/>
          <w:sz w:val="18"/>
        </w:rPr>
        <w:t xml:space="preserve"> </w:t>
      </w:r>
    </w:p>
    <w:p>
      <w:pPr>
        <w:pStyle w:val="Code"/>
      </w:pPr>
      <w:r>
        <w:rPr>
          <w:rFonts w:ascii="Consolas" w:hAnsi="Consolas"/>
          <w:sz w:val="18"/>
        </w:rPr>
        <w:tab/>
        <w:t>Detail.Alternate PricesDescription,</w:t>
      </w:r>
    </w:p>
    <w:p>
      <w:pPr>
        <w:pStyle w:val="Code"/>
      </w:pPr>
      <w:r>
        <w:rPr>
          <w:rFonts w:ascii="Consolas" w:hAnsi="Consolas"/>
          <w:sz w:val="18"/>
        </w:rPr>
        <w:t xml:space="preserve"> </w:t>
      </w:r>
    </w:p>
    <w:p>
      <w:pPr>
        <w:pStyle w:val="Code"/>
      </w:pPr>
      <w:r>
        <w:rPr>
          <w:rFonts w:ascii="Consolas" w:hAnsi="Consolas"/>
          <w:sz w:val="18"/>
        </w:rPr>
        <w:tab/>
        <w:t>isnull(Detail.BidPrice,0) * isnull(Detail.Quantity,0) Extended,</w:t>
      </w:r>
    </w:p>
    <w:p>
      <w:pPr>
        <w:pStyle w:val="Code"/>
      </w:pPr>
      <w:r>
        <w:rPr>
          <w:rFonts w:ascii="Consolas" w:hAnsi="Consolas"/>
          <w:sz w:val="18"/>
        </w:rPr>
        <w:t xml:space="preserve"> </w:t>
      </w:r>
    </w:p>
    <w:p>
      <w:pPr>
        <w:pStyle w:val="Code"/>
      </w:pPr>
      <w:r>
        <w:rPr>
          <w:rFonts w:ascii="Consolas" w:hAnsi="Consolas"/>
          <w:sz w:val="18"/>
        </w:rPr>
        <w:tab/>
        <w:t>Detail.[Description] + char(13) + 'Vendor: ' + Vendors.[Name] + char(13) + case Detail.VendorItemCode when '' then '' else 'Vendor Item Code: ' + Detail.VendorItemCode + char(13) end + case rtrim(isnull(Detail.Alternate,'')) when '' then '' else 'Alternate Description: ' + Detail.Alternate end FullDescription,</w:t>
      </w:r>
    </w:p>
    <w:p>
      <w:pPr>
        <w:pStyle w:val="Code"/>
      </w:pPr>
      <w:r>
        <w:rPr>
          <w:rFonts w:ascii="Consolas" w:hAnsi="Consolas"/>
          <w:sz w:val="18"/>
        </w:rPr>
        <w:t xml:space="preserve"> </w:t>
      </w:r>
    </w:p>
    <w:p>
      <w:pPr>
        <w:pStyle w:val="Code"/>
      </w:pPr>
      <w:r>
        <w:rPr>
          <w:rFonts w:ascii="Consolas" w:hAnsi="Consolas"/>
          <w:sz w:val="18"/>
        </w:rPr>
        <w:t xml:space="preserve">        District.[Name] + case rtrim(isnull(District.Address1,'')) when '' then '' else char(13) + District.Address1 end + case rtrim(isnull(District.Address2,'')) when '' then '' else char(13) + District.Address2 end + case rtrim(isnull(District.Address3,'')) when '' then '' else char(13) + District.Address3 end + ISNULL(District.City,'') + ', ' + ISNULL(District.State,'') + '  ' + ISNULL(District.Zipcode,'') DistrictFullAddress,</w:t>
      </w:r>
    </w:p>
    <w:p>
      <w:pPr>
        <w:pStyle w:val="Code"/>
      </w:pPr>
      <w:r>
        <w:rPr>
          <w:rFonts w:ascii="Consolas" w:hAnsi="Consolas"/>
          <w:sz w:val="18"/>
        </w:rPr>
        <w:t xml:space="preserve"> </w:t>
      </w:r>
    </w:p>
    <w:p>
      <w:pPr>
        <w:pStyle w:val="Code"/>
      </w:pPr>
      <w:r>
        <w:rPr>
          <w:rFonts w:ascii="Consolas" w:hAnsi="Consolas"/>
          <w:sz w:val="18"/>
        </w:rP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ISNULL(ShipLocations.City,'') + ', ' + ISNULL(ShipLocations.State,'') + '  ' + ISNULL(ShipLocations.Zipcode,'') + case rtrim(Requisitions.Attention) when '' then '' else char(13) + 'Attention: ' + isnull(Requisitions.Attention,'') end ShipFullAddress</w:t>
      </w:r>
    </w:p>
    <w:p>
      <w:pPr>
        <w:pStyle w:val="Code"/>
      </w:pPr>
      <w:r>
        <w:rPr>
          <w:rFonts w:ascii="Consolas" w:hAnsi="Consolas"/>
          <w:sz w:val="18"/>
        </w:rPr>
        <w:t xml:space="preserve"> </w:t>
      </w:r>
    </w:p>
    <w:p>
      <w:pPr>
        <w:pStyle w:val="Code"/>
      </w:pPr>
      <w:r>
        <w:rPr>
          <w:rFonts w:ascii="Consolas" w:hAnsi="Consolas"/>
          <w:sz w:val="18"/>
        </w:rPr>
        <w:t xml:space="preserve">  from Requisitions    </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Detail.VendorId    </w:t>
      </w:r>
    </w:p>
    <w:p>
      <w:pPr>
        <w:pStyle w:val="Code"/>
      </w:pPr>
      <w:r>
        <w:rPr>
          <w:rFonts w:ascii="Consolas" w:hAnsi="Consolas"/>
          <w:sz w:val="18"/>
        </w:rPr>
        <w:t xml:space="preserve"> </w:t>
      </w:r>
    </w:p>
    <w:p>
      <w:pPr>
        <w:pStyle w:val="Code"/>
      </w:pPr>
      <w:r>
        <w:rPr>
          <w:rFonts w:ascii="Consolas" w:hAnsi="Consolas"/>
          <w:sz w:val="18"/>
        </w:rPr>
        <w:t xml:space="preserve">  left outer join ShipLocations on ShipLocations.ShippingId = Requisitions.ShippingId    </w:t>
      </w:r>
    </w:p>
    <w:p>
      <w:pPr>
        <w:pStyle w:val="Code"/>
      </w:pPr>
      <w:r>
        <w:rPr>
          <w:rFonts w:ascii="Consolas" w:hAnsi="Consolas"/>
          <w:sz w:val="18"/>
        </w:rPr>
        <w:t xml:space="preserve"> </w:t>
      </w:r>
    </w:p>
    <w:p>
      <w:pPr>
        <w:pStyle w:val="Code"/>
      </w:pPr>
      <w:r>
        <w:rPr>
          <w:rFonts w:ascii="Consolas" w:hAnsi="Consolas"/>
          <w:sz w:val="18"/>
        </w:rPr>
        <w:t xml:space="preserve">  left outer 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    </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Heading2"/>
      </w:pPr>
      <w:r>
        <w:t>sp_ReqAdd {sp-dbo-sp-reqadd}</w:t>
      </w:r>
    </w:p>
    <w:p>
      <w:r>
        <w:t>&gt; Stored procedure: ReqAdd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2001-10-18 09:08:34.050000</w:t>
            </w:r>
          </w:p>
        </w:tc>
      </w:tr>
      <w:tr>
        <w:tc>
          <w:tcPr>
            <w:tcW w:type="dxa" w:w="4320"/>
          </w:tcPr>
          <w:p>
            <w:r>
              <w:rPr>
                <w:sz w:val="20"/>
              </w:rPr>
              <w:t>**Modified**</w:t>
            </w:r>
          </w:p>
        </w:tc>
        <w:tc>
          <w:tcPr>
            <w:tcW w:type="dxa" w:w="4320"/>
          </w:tcPr>
          <w:p>
            <w:r>
              <w:rPr>
                <w:sz w:val="20"/>
              </w:rPr>
              <w:t>2009-03-25 06:55:28.490000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@pQuantity</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quantity</w:t>
            </w:r>
          </w:p>
        </w:tc>
      </w:tr>
      <w:tr>
        <w:tc>
          <w:tcPr>
            <w:tcW w:type="dxa" w:w="1728"/>
          </w:tcPr>
          <w:p>
            <w:r>
              <w:rPr>
                <w:sz w:val="20"/>
              </w:rPr>
              <w:t>3</w:t>
            </w:r>
          </w:p>
        </w:tc>
        <w:tc>
          <w:tcPr>
            <w:tcW w:type="dxa" w:w="1728"/>
          </w:tcPr>
          <w:p>
            <w:r>
              <w:rPr>
                <w:sz w:val="20"/>
              </w:rPr>
              <w:t>@ItemId</w:t>
            </w:r>
          </w:p>
        </w:tc>
        <w:tc>
          <w:tcPr>
            <w:tcW w:type="dxa" w:w="1728"/>
          </w:tcPr>
          <w:p>
            <w:r>
              <w:rPr>
                <w:sz w:val="20"/>
              </w:rPr>
              <w:t>int</w:t>
            </w:r>
          </w:p>
        </w:tc>
        <w:tc>
          <w:tcPr>
            <w:tcW w:type="dxa" w:w="1728"/>
          </w:tcPr>
          <w:p>
            <w:r>
              <w:rPr>
                <w:sz w:val="20"/>
              </w:rPr>
              <w:t>INPUT</w:t>
            </w:r>
          </w:p>
        </w:tc>
        <w:tc>
          <w:tcPr>
            <w:tcW w:type="dxa" w:w="1728"/>
          </w:tcPr>
          <w:p>
            <w:r>
              <w:rPr>
                <w:sz w:val="20"/>
              </w:rPr>
              <w:t>Item identifier</w:t>
            </w:r>
          </w:p>
        </w:tc>
      </w:tr>
      <w:tr>
        <w:tc>
          <w:tcPr>
            <w:tcW w:type="dxa" w:w="1728"/>
            <w:shd w:fill="F5F5F5" w:val="clear"/>
          </w:tcPr>
          <w:p>
            <w:r>
              <w:rPr>
                <w:sz w:val="20"/>
              </w:rPr>
              <w:t>4</w:t>
            </w:r>
          </w:p>
        </w:tc>
        <w:tc>
          <w:tcPr>
            <w:tcW w:type="dxa" w:w="1728"/>
            <w:shd w:fill="F5F5F5" w:val="clear"/>
          </w:tcPr>
          <w:p>
            <w:r>
              <w:rPr>
                <w:sz w:val="20"/>
              </w:rPr>
              <w:t>@DistrictId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District identifier</w:t>
            </w:r>
          </w:p>
        </w:tc>
      </w:tr>
      <w:tr>
        <w:tc>
          <w:tcPr>
            <w:tcW w:type="dxa" w:w="1728"/>
          </w:tcPr>
          <w:p>
            <w:r>
              <w:rPr>
                <w:sz w:val="20"/>
              </w:rPr>
              <w:t>5</w:t>
            </w:r>
          </w:p>
        </w:tc>
        <w:tc>
          <w:tcPr>
            <w:tcW w:type="dxa" w:w="1728"/>
          </w:tcPr>
          <w:p>
            <w:r>
              <w:rPr>
                <w:sz w:val="20"/>
              </w:rPr>
              <w:t>@BudgetAccountId</w:t>
            </w:r>
          </w:p>
        </w:tc>
        <w:tc>
          <w:tcPr>
            <w:tcW w:type="dxa" w:w="1728"/>
          </w:tcPr>
          <w:p>
            <w:r>
              <w:rPr>
                <w:sz w:val="20"/>
              </w:rPr>
              <w:t>int</w:t>
            </w:r>
          </w:p>
        </w:tc>
        <w:tc>
          <w:tcPr>
            <w:tcW w:type="dxa" w:w="1728"/>
          </w:tcPr>
          <w:p>
            <w:r>
              <w:rPr>
                <w:sz w:val="20"/>
              </w:rPr>
              <w:t>INPUT</w:t>
            </w:r>
          </w:p>
        </w:tc>
        <w:tc>
          <w:tcPr>
            <w:tcW w:type="dxa" w:w="1728"/>
          </w:tcPr>
          <w:p>
            <w:r>
              <w:rPr>
                <w:sz w:val="20"/>
              </w:rPr>
              <w:t>Budget Account identifier</w:t>
            </w:r>
          </w:p>
        </w:tc>
      </w:tr>
      <w:tr>
        <w:tc>
          <w:tcPr>
            <w:tcW w:type="dxa" w:w="1728"/>
            <w:shd w:fill="F5F5F5" w:val="clear"/>
          </w:tcPr>
          <w:p>
            <w:r>
              <w:rPr>
                <w:sz w:val="20"/>
              </w:rPr>
              <w:t>6</w:t>
            </w:r>
          </w:p>
        </w:tc>
        <w:tc>
          <w:tcPr>
            <w:tcW w:type="dxa" w:w="1728"/>
            <w:shd w:fill="F5F5F5" w:val="clear"/>
          </w:tcPr>
          <w:p>
            <w:r>
              <w:rPr>
                <w:sz w:val="20"/>
              </w:rPr>
              <w:t>@CatalogId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Catalog identifier</w:t>
            </w:r>
          </w:p>
        </w:tc>
      </w:tr>
      <w:tr>
        <w:tc>
          <w:tcPr>
            <w:tcW w:type="dxa" w:w="1728"/>
          </w:tcPr>
          <w:p>
            <w:r>
              <w:rPr>
                <w:sz w:val="20"/>
              </w:rPr>
              <w:t>7</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dbo.sp_ReqAdd @pRequisitionId int, @pQuantity int, @ItemId int, @DistrictId int, @BudgetAccountId int, @CatalogId int, @pSessionId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@DetailId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@TotalCost money,</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@BidHeaderId = isnull(BidHeaderId,0) </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@DetailId = DetailId </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RequisitionId = @pRequisitionId </w:t>
      </w:r>
    </w:p>
    <w:p>
      <w:pPr>
        <w:pStyle w:val="Code"/>
      </w:pPr>
      <w:r>
        <w:rPr>
          <w:rFonts w:ascii="Consolas" w:hAnsi="Consolas"/>
          <w:sz w:val="18"/>
        </w:rPr>
        <w:t xml:space="preserve"> </w:t>
      </w:r>
    </w:p>
    <w:p>
      <w:pPr>
        <w:pStyle w:val="Code"/>
      </w:pPr>
      <w:r>
        <w:rPr>
          <w:rFonts w:ascii="Consolas" w:hAnsi="Consolas"/>
          <w:sz w:val="18"/>
        </w:rPr>
        <w:tab/>
        <w:t xml:space="preserve"> and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ab/>
        <w:t>update Detail</w:t>
      </w:r>
    </w:p>
    <w:p>
      <w:pPr>
        <w:pStyle w:val="Code"/>
      </w:pPr>
      <w:r>
        <w:rPr>
          <w:rFonts w:ascii="Consolas" w:hAnsi="Consolas"/>
          <w:sz w:val="18"/>
        </w:rPr>
        <w:t xml:space="preserve"> </w:t>
      </w:r>
    </w:p>
    <w:p>
      <w:pPr>
        <w:pStyle w:val="Code"/>
      </w:pPr>
      <w:r>
        <w:rPr>
          <w:rFonts w:ascii="Consolas" w:hAnsi="Consolas"/>
          <w:sz w:val="18"/>
        </w:rPr>
        <w:tab/>
        <w:t xml:space="preserve">   set Quantity = Quantity + @pQuantity</w:t>
      </w:r>
    </w:p>
    <w:p>
      <w:pPr>
        <w:pStyle w:val="Code"/>
      </w:pPr>
      <w:r>
        <w:rPr>
          <w:rFonts w:ascii="Consolas" w:hAnsi="Consolas"/>
          <w:sz w:val="18"/>
        </w:rPr>
        <w:t xml:space="preserve"> </w:t>
      </w:r>
    </w:p>
    <w:p>
      <w:pPr>
        <w:pStyle w:val="Code"/>
      </w:pPr>
      <w:r>
        <w:rPr>
          <w:rFonts w:ascii="Consolas" w:hAnsi="Consolas"/>
          <w:sz w:val="18"/>
        </w:rPr>
        <w:tab/>
        <w:t xml:space="preserve"> where DetailId = @DetailId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Try Adding using Bid Item Entry First</w:t>
      </w:r>
    </w:p>
    <w:p>
      <w:pPr>
        <w:pStyle w:val="Code"/>
      </w:pPr>
      <w:r>
        <w:rPr>
          <w:rFonts w:ascii="Consolas" w:hAnsi="Consolas"/>
          <w:sz w:val="18"/>
        </w:rPr>
        <w:t xml:space="preserve"> </w:t>
      </w:r>
    </w:p>
    <w:p>
      <w:pPr>
        <w:pStyle w:val="Code"/>
      </w:pPr>
      <w:r>
        <w:rPr>
          <w:rFonts w:ascii="Consolas" w:hAnsi="Consolas"/>
          <w:sz w:val="18"/>
        </w:rPr>
        <w:tab/>
        <w:t>insert Detail (RequisitionId, CatalogId, ItemId, ItemCode, Quantity, [Description], UnitId, UnitCode, BidPrice, CatalogPrice, PricePlanId, PriceId, VendorId, VendorItemCode, CatalogPage, DiscountRate, GrossPrice, AwardId, BidItemId, Alternate, ItemMustBeBid, SessionId)</w:t>
      </w:r>
    </w:p>
    <w:p>
      <w:pPr>
        <w:pStyle w:val="Code"/>
      </w:pPr>
      <w:r>
        <w:rPr>
          <w:rFonts w:ascii="Consolas" w:hAnsi="Consolas"/>
          <w:sz w:val="18"/>
        </w:rPr>
        <w:t xml:space="preserve"> </w:t>
      </w:r>
    </w:p>
    <w:p>
      <w:pPr>
        <w:pStyle w:val="Code"/>
      </w:pPr>
      <w:r>
        <w:rPr>
          <w:rFonts w:ascii="Consolas" w:hAnsi="Consolas"/>
          <w:sz w:val="18"/>
        </w:rPr>
        <w:tab/>
        <w:t xml:space="preserve">  select top 1 @pRequisitionId, /*ParentCatalogId*/CatalogId, ItemId, ItemCode, @pQuantity, dbo.uf_ItemDescription(ItemId)/*[Description]*/, UnitId, UnitCode, BidPrice, CatalogPrice, PricePlanId, PriceId, VendorId, VendorItemCode, Page, DiscountRate, GrossPrice, AwardId, BidItemId, Alternate, ItemMustBeBid, @pSessionId</w:t>
      </w:r>
    </w:p>
    <w:p>
      <w:pPr>
        <w:pStyle w:val="Code"/>
      </w:pPr>
      <w:r>
        <w:rPr>
          <w:rFonts w:ascii="Consolas" w:hAnsi="Consolas"/>
          <w:sz w:val="18"/>
        </w:rPr>
        <w:t xml:space="preserve"> </w:t>
      </w:r>
    </w:p>
    <w:p>
      <w:pPr>
        <w:pStyle w:val="Code"/>
      </w:pPr>
      <w:r>
        <w:rPr>
          <w:rFonts w:ascii="Consolas" w:hAnsi="Consolas"/>
          <w:sz w:val="18"/>
        </w:rPr>
        <w:t xml:space="preserve">            from dbo.uf_LookupPriceByBH(@ItemId, @BidHeaderId)</w:t>
      </w:r>
    </w:p>
    <w:p>
      <w:pPr>
        <w:pStyle w:val="Code"/>
      </w:pPr>
      <w:r>
        <w:rPr>
          <w:rFonts w:ascii="Consolas" w:hAnsi="Consolas"/>
          <w:sz w:val="18"/>
        </w:rPr>
        <w:t xml:space="preserve"> </w:t>
      </w:r>
    </w:p>
    <w:p>
      <w:pPr>
        <w:pStyle w:val="Code"/>
      </w:pPr>
      <w:r>
        <w:rPr>
          <w:rFonts w:ascii="Consolas" w:hAnsi="Consolas"/>
          <w:sz w:val="18"/>
        </w:rPr>
        <w:t xml:space="preserve">            order by BidItemId, BidPrice, CatalogPrice desc, CatalogYear desc, CatalogId desc</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execute sp_UpdateReq @pRequisitionId, @BudgetAccountId, 0, 0</w:t>
      </w:r>
    </w:p>
    <w:p>
      <w:pPr>
        <w:pStyle w:val="Heading2"/>
      </w:pPr>
      <w:r>
        <w:t>sp_ResetDistrictAccountingYear {sp-dbo-sp-resetdistrictaccountingyear}</w:t>
      </w:r>
    </w:p>
    <w:p>
      <w:r>
        <w:t>&gt; Reset district accounting year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2016-11-15 14:49:45.650000</w:t>
            </w:r>
          </w:p>
        </w:tc>
      </w:tr>
      <w:tr>
        <w:tc>
          <w:tcPr>
            <w:tcW w:type="dxa" w:w="4320"/>
          </w:tcPr>
          <w:p>
            <w:r>
              <w:rPr>
                <w:sz w:val="20"/>
              </w:rPr>
              <w:t>**Modified**</w:t>
            </w:r>
          </w:p>
        </w:tc>
        <w:tc>
          <w:tcPr>
            <w:tcW w:type="dxa" w:w="4320"/>
          </w:tcPr>
          <w:p>
            <w:r>
              <w:rPr>
                <w:sz w:val="20"/>
              </w:rPr>
              <w:t>2016-11-15 14:53:26.043000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@DistrictId</w:t>
            </w:r>
          </w:p>
        </w:tc>
        <w:tc>
          <w:tcPr>
            <w:tcW w:type="dxa" w:w="1728"/>
          </w:tcPr>
          <w:p>
            <w:r>
              <w:rPr>
                <w:sz w:val="20"/>
              </w:rPr>
              <w:t>int</w:t>
            </w:r>
          </w:p>
        </w:tc>
        <w:tc>
          <w:tcPr>
            <w:tcW w:type="dxa" w:w="1728"/>
          </w:tcPr>
          <w:p>
            <w:r>
              <w:rPr>
                <w:sz w:val="20"/>
              </w:rPr>
              <w:t>INPUT</w:t>
            </w:r>
          </w:p>
        </w:tc>
        <w:tc>
          <w:tcPr>
            <w:tcW w:type="dxa" w:w="1728"/>
          </w:tcPr>
          <w:p>
            <w:r>
              <w:rPr>
                <w:sz w:val="20"/>
              </w:rPr>
              <w:t>District identifier</w:t>
            </w:r>
          </w:p>
        </w:tc>
      </w:tr>
      <w:tr>
        <w:tc>
          <w:tcPr>
            <w:tcW w:type="dxa" w:w="1728"/>
            <w:shd w:fill="F5F5F5" w:val="clear"/>
          </w:tcPr>
          <w:p>
            <w:r>
              <w:rPr>
                <w:sz w:val="20"/>
              </w:rPr>
              <w:t>2</w:t>
            </w:r>
          </w:p>
        </w:tc>
        <w:tc>
          <w:tcPr>
            <w:tcW w:type="dxa" w:w="1728"/>
            <w:shd w:fill="F5F5F5" w:val="clear"/>
          </w:tcPr>
          <w:p>
            <w:r>
              <w:rPr>
                <w:sz w:val="20"/>
              </w:rPr>
              <w:t>@SourceBudgetId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Source Budget identifier</w:t>
            </w:r>
          </w:p>
        </w:tc>
      </w:tr>
      <w:tr>
        <w:tc>
          <w:tcPr>
            <w:tcW w:type="dxa" w:w="1728"/>
          </w:tcPr>
          <w:p>
            <w:r>
              <w:rPr>
                <w:sz w:val="20"/>
              </w:rPr>
              <w:t>3</w:t>
            </w:r>
          </w:p>
        </w:tc>
        <w:tc>
          <w:tcPr>
            <w:tcW w:type="dxa" w:w="1728"/>
          </w:tcPr>
          <w:p>
            <w:r>
              <w:rPr>
                <w:sz w:val="20"/>
              </w:rPr>
              <w:t>@DestBudgetId</w:t>
            </w:r>
          </w:p>
        </w:tc>
        <w:tc>
          <w:tcPr>
            <w:tcW w:type="dxa" w:w="1728"/>
          </w:tcPr>
          <w:p>
            <w:r>
              <w:rPr>
                <w:sz w:val="20"/>
              </w:rPr>
              <w:t>int</w:t>
            </w:r>
          </w:p>
        </w:tc>
        <w:tc>
          <w:tcPr>
            <w:tcW w:type="dxa" w:w="1728"/>
          </w:tcPr>
          <w:p>
            <w:r>
              <w:rPr>
                <w:sz w:val="20"/>
              </w:rPr>
              <w:t>INPUT</w:t>
            </w:r>
          </w:p>
        </w:tc>
        <w:tc>
          <w:tcPr>
            <w:tcW w:type="dxa" w:w="1728"/>
          </w:tcPr>
          <w:p>
            <w:r>
              <w:rPr>
                <w:sz w:val="20"/>
              </w:rPr>
              <w:t>Dest Budget identifier</w:t>
            </w:r>
          </w:p>
        </w:tc>
      </w:tr>
    </w:tbl>
    <w:p/>
    <w:p>
      <w:pPr>
        <w:pStyle w:val="Heading3"/>
      </w:pPr>
      <w:r>
        <w:t>Definition</w:t>
      </w:r>
    </w:p>
    <w:p>
      <w:pPr>
        <w:pStyle w:val="Code"/>
      </w:pPr>
      <w:r>
        <w:rPr>
          <w:rFonts w:ascii="Consolas" w:hAnsi="Consolas"/>
          <w:sz w:val="18"/>
        </w:rPr>
        <w:t>CREATE procedure [dbo].[sp_ResetDistrictAccountingYear] @DistrictId int, @SourceBudgetId int, @DestBudgetId int as</w:t>
      </w:r>
    </w:p>
    <w:p>
      <w:pPr>
        <w:pStyle w:val="Code"/>
      </w:pPr>
      <w:r>
        <w:rPr>
          <w:rFonts w:ascii="Consolas" w:hAnsi="Consolas"/>
          <w:sz w:val="18"/>
        </w:rPr>
        <w:t xml:space="preserve"> </w:t>
      </w:r>
    </w:p>
    <w:p>
      <w:pPr>
        <w:pStyle w:val="Code"/>
      </w:pPr>
      <w:r>
        <w:rPr>
          <w:rFonts w:ascii="Consolas" w:hAnsi="Consolas"/>
          <w:sz w:val="18"/>
        </w:rPr>
        <w:t>declare</w:t>
        <w:tab/>
        <w:t>@StartDate datetime,</w:t>
      </w:r>
    </w:p>
    <w:p>
      <w:pPr>
        <w:pStyle w:val="Code"/>
      </w:pPr>
      <w:r>
        <w:rPr>
          <w:rFonts w:ascii="Consolas" w:hAnsi="Consolas"/>
          <w:sz w:val="18"/>
        </w:rPr>
        <w:t xml:space="preserve"> </w:t>
      </w:r>
    </w:p>
    <w:p>
      <w:pPr>
        <w:pStyle w:val="Code"/>
      </w:pPr>
      <w:r>
        <w:rPr>
          <w:rFonts w:ascii="Consolas" w:hAnsi="Consolas"/>
          <w:sz w:val="18"/>
        </w:rPr>
        <w:tab/>
        <w:t>@EndDate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Start Date</w:t>
      </w:r>
    </w:p>
    <w:p>
      <w:pPr>
        <w:pStyle w:val="Code"/>
      </w:pPr>
      <w:r>
        <w:rPr>
          <w:rFonts w:ascii="Consolas" w:hAnsi="Consolas"/>
          <w:sz w:val="18"/>
        </w:rPr>
        <w:t xml:space="preserve"> </w:t>
      </w:r>
    </w:p>
    <w:p>
      <w:pPr>
        <w:pStyle w:val="Code"/>
      </w:pPr>
      <w:r>
        <w:rPr>
          <w:rFonts w:ascii="Consolas" w:hAnsi="Consolas"/>
          <w:sz w:val="18"/>
        </w:rPr>
        <w:t>if month(getdate()) &gt;= 7</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End Date</w:t>
      </w:r>
    </w:p>
    <w:p>
      <w:pPr>
        <w:pStyle w:val="Code"/>
      </w:pPr>
      <w:r>
        <w:rPr>
          <w:rFonts w:ascii="Consolas" w:hAnsi="Consolas"/>
          <w:sz w:val="18"/>
        </w:rPr>
        <w:t xml:space="preserve"> </w:t>
      </w:r>
    </w:p>
    <w:p>
      <w:pPr>
        <w:pStyle w:val="Code"/>
      </w:pPr>
      <w:r>
        <w:rPr>
          <w:rFonts w:ascii="Consolas" w:hAnsi="Consolas"/>
          <w:sz w:val="18"/>
        </w:rPr>
        <w:t>select @EndDate = convert(datetime,'06/30/' + convert(char(4),year(@Startdate) + 1) + ' 23:59:59')</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UserAccounts</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 xml:space="preserve">  join Budgets on Budgets.BudgetId = UserAccounts.BudgetId</w:t>
      </w:r>
    </w:p>
    <w:p>
      <w:pPr>
        <w:pStyle w:val="Code"/>
      </w:pPr>
      <w:r>
        <w:rPr>
          <w:rFonts w:ascii="Consolas" w:hAnsi="Consolas"/>
          <w:sz w:val="18"/>
        </w:rPr>
        <w:t xml:space="preserve"> </w:t>
      </w:r>
    </w:p>
    <w:p>
      <w:pPr>
        <w:pStyle w:val="Code"/>
      </w:pPr>
      <w:r>
        <w:rPr>
          <w:rFonts w:ascii="Consolas" w:hAnsi="Consolas"/>
          <w:sz w:val="18"/>
        </w:rPr>
        <w:t xml:space="preserve"> where Budgets.BudgetId = @DestBudgetId</w:t>
      </w:r>
    </w:p>
    <w:p>
      <w:pPr>
        <w:pStyle w:val="Code"/>
      </w:pPr>
      <w:r>
        <w:rPr>
          <w:rFonts w:ascii="Consolas" w:hAnsi="Consolas"/>
          <w:sz w:val="18"/>
        </w:rPr>
        <w:t xml:space="preserve"> </w:t>
      </w:r>
    </w:p>
    <w:p>
      <w:pPr>
        <w:pStyle w:val="Code"/>
      </w:pPr>
      <w:r>
        <w:rPr>
          <w:rFonts w:ascii="Consolas" w:hAnsi="Consolas"/>
          <w:sz w:val="18"/>
        </w:rPr>
        <w:t xml:space="preserve">   and Budgets.DistrictId =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BudgetAccounts</w:t>
      </w:r>
    </w:p>
    <w:p>
      <w:pPr>
        <w:pStyle w:val="Code"/>
      </w:pPr>
      <w:r>
        <w:rPr>
          <w:rFonts w:ascii="Consolas" w:hAnsi="Consolas"/>
          <w:sz w:val="18"/>
        </w:rPr>
        <w:t xml:space="preserve"> </w:t>
      </w:r>
    </w:p>
    <w:p>
      <w:pPr>
        <w:pStyle w:val="Code"/>
      </w:pPr>
      <w:r>
        <w:rPr>
          <w:rFonts w:ascii="Consolas" w:hAnsi="Consolas"/>
          <w:sz w:val="18"/>
        </w:rPr>
        <w:t xml:space="preserve">  from BudgetAccounts</w:t>
      </w:r>
    </w:p>
    <w:p>
      <w:pPr>
        <w:pStyle w:val="Code"/>
      </w:pPr>
      <w:r>
        <w:rPr>
          <w:rFonts w:ascii="Consolas" w:hAnsi="Consolas"/>
          <w:sz w:val="18"/>
        </w:rPr>
        <w:t xml:space="preserve"> </w:t>
      </w:r>
    </w:p>
    <w:p>
      <w:pPr>
        <w:pStyle w:val="Code"/>
      </w:pPr>
      <w:r>
        <w:rPr>
          <w:rFonts w:ascii="Consolas" w:hAnsi="Consolas"/>
          <w:sz w:val="18"/>
        </w:rPr>
        <w:t xml:space="preserve">  join Budgets on Budgets.BudgetId = BudgetAccounts.BudgetId</w:t>
      </w:r>
    </w:p>
    <w:p>
      <w:pPr>
        <w:pStyle w:val="Code"/>
      </w:pPr>
      <w:r>
        <w:rPr>
          <w:rFonts w:ascii="Consolas" w:hAnsi="Consolas"/>
          <w:sz w:val="18"/>
        </w:rPr>
        <w:t xml:space="preserve"> </w:t>
      </w:r>
    </w:p>
    <w:p>
      <w:pPr>
        <w:pStyle w:val="Code"/>
      </w:pPr>
      <w:r>
        <w:rPr>
          <w:rFonts w:ascii="Consolas" w:hAnsi="Consolas"/>
          <w:sz w:val="18"/>
        </w:rPr>
        <w:t xml:space="preserve"> where Budgets.BudgetId = @DestBudgetId</w:t>
      </w:r>
    </w:p>
    <w:p>
      <w:pPr>
        <w:pStyle w:val="Code"/>
      </w:pPr>
      <w:r>
        <w:rPr>
          <w:rFonts w:ascii="Consolas" w:hAnsi="Consolas"/>
          <w:sz w:val="18"/>
        </w:rPr>
        <w:t xml:space="preserve"> </w:t>
      </w:r>
    </w:p>
    <w:p>
      <w:pPr>
        <w:pStyle w:val="Code"/>
      </w:pPr>
      <w:r>
        <w:rPr>
          <w:rFonts w:ascii="Consolas" w:hAnsi="Consolas"/>
          <w:sz w:val="18"/>
        </w:rPr>
        <w:t xml:space="preserve">   and Budgets.DistrictId =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Budgets as Needed</w:t>
      </w:r>
    </w:p>
    <w:p>
      <w:pPr>
        <w:pStyle w:val="Code"/>
      </w:pPr>
      <w:r>
        <w:rPr>
          <w:rFonts w:ascii="Consolas" w:hAnsi="Consolas"/>
          <w:sz w:val="18"/>
        </w:rPr>
        <w:t xml:space="preserve"> </w:t>
      </w:r>
    </w:p>
    <w:p>
      <w:pPr>
        <w:pStyle w:val="Code"/>
      </w:pPr>
      <w:r>
        <w:rPr>
          <w:rFonts w:ascii="Consolas" w:hAnsi="Consolas"/>
          <w:sz w:val="18"/>
        </w:rPr>
        <w:t>insert Budgets (DistrictId, Active, Name, StartDate, EndDate, VisibleFrom, VisibleUntil, EditFrom, EditUntil, AnnualCutoff, EarlyAccess)</w:t>
      </w:r>
    </w:p>
    <w:p>
      <w:pPr>
        <w:pStyle w:val="Code"/>
      </w:pPr>
      <w:r>
        <w:rPr>
          <w:rFonts w:ascii="Consolas" w:hAnsi="Consolas"/>
          <w:sz w:val="18"/>
        </w:rPr>
        <w:t xml:space="preserve"> </w:t>
      </w:r>
    </w:p>
    <w:p>
      <w:pPr>
        <w:pStyle w:val="Code"/>
      </w:pPr>
      <w:r>
        <w:rPr>
          <w:rFonts w:ascii="Consolas" w:hAnsi="Consolas"/>
          <w:sz w:val="18"/>
        </w:rP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left outer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Budgets.Name like cast(year(@StartDate) as char(4)) + '%'</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and Budgets.StartDate = @StartDate</w:t>
      </w:r>
    </w:p>
    <w:p>
      <w:pPr>
        <w:pStyle w:val="Code"/>
      </w:pPr>
      <w:r>
        <w:rPr>
          <w:rFonts w:ascii="Consolas" w:hAnsi="Consolas"/>
          <w:sz w:val="18"/>
        </w:rPr>
        <w:t xml:space="preserve"> </w:t>
      </w:r>
    </w:p>
    <w:p>
      <w:pPr>
        <w:pStyle w:val="Code"/>
      </w:pPr>
      <w:r>
        <w:rPr>
          <w:rFonts w:ascii="Consolas" w:hAnsi="Consolas"/>
          <w:sz w:val="18"/>
        </w:rPr>
        <w:t>--                           and Budgets.EndDate = @EndDate</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District.DistrictId = @DistrictId</w:t>
      </w:r>
    </w:p>
    <w:p>
      <w:pPr>
        <w:pStyle w:val="Code"/>
      </w:pPr>
      <w:r>
        <w:rPr>
          <w:rFonts w:ascii="Consolas" w:hAnsi="Consolas"/>
          <w:sz w:val="18"/>
        </w:rPr>
        <w:t xml:space="preserve"> </w:t>
      </w:r>
    </w:p>
    <w:p>
      <w:pPr>
        <w:pStyle w:val="Code"/>
      </w:pPr>
      <w:r>
        <w:rPr>
          <w:rFonts w:ascii="Consolas" w:hAnsi="Consolas"/>
          <w:sz w:val="18"/>
        </w:rPr>
        <w:t xml:space="preserve">     and Budgets.BudgetId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Budget Accounts as Needed</w:t>
      </w:r>
    </w:p>
    <w:p>
      <w:pPr>
        <w:pStyle w:val="Code"/>
      </w:pPr>
      <w:r>
        <w:rPr>
          <w:rFonts w:ascii="Consolas" w:hAnsi="Consolas"/>
          <w:sz w:val="18"/>
        </w:rPr>
        <w:t xml:space="preserve"> </w:t>
      </w:r>
    </w:p>
    <w:p>
      <w:pPr>
        <w:pStyle w:val="Code"/>
      </w:pPr>
      <w:r>
        <w:rPr>
          <w:rFonts w:ascii="Consolas" w:hAnsi="Consolas"/>
          <w:sz w:val="18"/>
        </w:rPr>
        <w:t>insert BudgetAccounts (Active, BudgetId, AccountId, BudgetAmount, AmountAvailable, UseAllocations)</w:t>
      </w:r>
    </w:p>
    <w:p>
      <w:pPr>
        <w:pStyle w:val="Code"/>
      </w:pPr>
      <w:r>
        <w:rPr>
          <w:rFonts w:ascii="Consolas" w:hAnsi="Consolas"/>
          <w:sz w:val="18"/>
        </w:rPr>
        <w:t xml:space="preserve"> </w:t>
      </w:r>
    </w:p>
    <w:p>
      <w:pPr>
        <w:pStyle w:val="Code"/>
      </w:pPr>
      <w:r>
        <w:rPr>
          <w:rFonts w:ascii="Consolas" w:hAnsi="Consolas"/>
          <w:sz w:val="18"/>
        </w:rPr>
        <w:t xml:space="preserve">  select 1, Budgets.BudgetId, Accounts.AccountId, BA0.BudgetAmount, BA0.BudgetAmount, BA0.UseAllocations</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Budgets B0 on B0.DistrictId = Budgets.DistrictId</w:t>
      </w:r>
    </w:p>
    <w:p>
      <w:pPr>
        <w:pStyle w:val="Code"/>
      </w:pPr>
      <w:r>
        <w:rPr>
          <w:rFonts w:ascii="Consolas" w:hAnsi="Consolas"/>
          <w:sz w:val="18"/>
        </w:rPr>
        <w:t xml:space="preserve"> </w:t>
      </w:r>
    </w:p>
    <w:p>
      <w:pPr>
        <w:pStyle w:val="Code"/>
      </w:pPr>
      <w:r>
        <w:rPr>
          <w:rFonts w:ascii="Consolas" w:hAnsi="Consolas"/>
          <w:sz w:val="18"/>
        </w:rPr>
        <w:t xml:space="preserve">                   and B0.StartDate &lt;= getdate()</w:t>
      </w:r>
    </w:p>
    <w:p>
      <w:pPr>
        <w:pStyle w:val="Code"/>
      </w:pPr>
      <w:r>
        <w:rPr>
          <w:rFonts w:ascii="Consolas" w:hAnsi="Consolas"/>
          <w:sz w:val="18"/>
        </w:rPr>
        <w:t xml:space="preserve"> </w:t>
      </w:r>
    </w:p>
    <w:p>
      <w:pPr>
        <w:pStyle w:val="Code"/>
      </w:pPr>
      <w:r>
        <w:rPr>
          <w:rFonts w:ascii="Consolas" w:hAnsi="Consolas"/>
          <w:sz w:val="18"/>
        </w:rPr>
        <w:t xml:space="preserve">                   and B0.EndDate &gt;= getdate()</w:t>
      </w:r>
    </w:p>
    <w:p>
      <w:pPr>
        <w:pStyle w:val="Code"/>
      </w:pPr>
      <w:r>
        <w:rPr>
          <w:rFonts w:ascii="Consolas" w:hAnsi="Consolas"/>
          <w:sz w:val="18"/>
        </w:rPr>
        <w:t xml:space="preserve"> </w:t>
      </w:r>
    </w:p>
    <w:p>
      <w:pPr>
        <w:pStyle w:val="Code"/>
      </w:pPr>
      <w:r>
        <w:rPr>
          <w:rFonts w:ascii="Consolas" w:hAnsi="Consolas"/>
          <w:sz w:val="18"/>
        </w:rPr>
        <w:t xml:space="preserve">                   and B0.Active = 1</w:t>
      </w:r>
    </w:p>
    <w:p>
      <w:pPr>
        <w:pStyle w:val="Code"/>
      </w:pPr>
      <w:r>
        <w:rPr>
          <w:rFonts w:ascii="Consolas" w:hAnsi="Consolas"/>
          <w:sz w:val="18"/>
        </w:rPr>
        <w:t xml:space="preserve"> </w:t>
      </w:r>
    </w:p>
    <w:p>
      <w:pPr>
        <w:pStyle w:val="Code"/>
      </w:pPr>
      <w:r>
        <w:rPr>
          <w:rFonts w:ascii="Consolas" w:hAnsi="Consolas"/>
          <w:sz w:val="18"/>
        </w:rPr>
        <w:t xml:space="preserve">    join Accounts on Accounts.DistrictId = Budgets.DistrictId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join BudgetAccounts BA0 on BA0.BudgetId = B0.BudgetId</w:t>
      </w:r>
    </w:p>
    <w:p>
      <w:pPr>
        <w:pStyle w:val="Code"/>
      </w:pPr>
      <w:r>
        <w:rPr>
          <w:rFonts w:ascii="Consolas" w:hAnsi="Consolas"/>
          <w:sz w:val="18"/>
        </w:rPr>
        <w:t xml:space="preserve"> </w:t>
      </w:r>
    </w:p>
    <w:p>
      <w:pPr>
        <w:pStyle w:val="Code"/>
      </w:pPr>
      <w:r>
        <w:rPr>
          <w:rFonts w:ascii="Consolas" w:hAnsi="Consolas"/>
          <w:sz w:val="18"/>
        </w:rPr>
        <w:t xml:space="preserve">                           and BA0.AccountId = Accounts.AccountId</w:t>
      </w:r>
    </w:p>
    <w:p>
      <w:pPr>
        <w:pStyle w:val="Code"/>
      </w:pPr>
      <w:r>
        <w:rPr>
          <w:rFonts w:ascii="Consolas" w:hAnsi="Consolas"/>
          <w:sz w:val="18"/>
        </w:rPr>
        <w:t xml:space="preserve"> </w:t>
      </w:r>
    </w:p>
    <w:p>
      <w:pPr>
        <w:pStyle w:val="Code"/>
      </w:pPr>
      <w:r>
        <w:rPr>
          <w:rFonts w:ascii="Consolas" w:hAnsi="Consolas"/>
          <w:sz w:val="18"/>
        </w:rPr>
        <w:t xml:space="preserve">                           and BA0.Active = 1</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 xml:space="preserve">                                  and BudgetAccounts.AccountId = Accounts.AccountId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Budgets.StartDate &lt;= dateadd(year,1,getdate())</w:t>
      </w:r>
    </w:p>
    <w:p>
      <w:pPr>
        <w:pStyle w:val="Code"/>
      </w:pPr>
      <w:r>
        <w:rPr>
          <w:rFonts w:ascii="Consolas" w:hAnsi="Consolas"/>
          <w:sz w:val="18"/>
        </w:rPr>
        <w:t xml:space="preserve"> </w:t>
      </w:r>
    </w:p>
    <w:p>
      <w:pPr>
        <w:pStyle w:val="Code"/>
      </w:pPr>
      <w:r>
        <w:rPr>
          <w:rFonts w:ascii="Consolas" w:hAnsi="Consolas"/>
          <w:sz w:val="18"/>
        </w:rPr>
        <w:t xml:space="preserve">     and Budgets.EndDate &gt;= Dateadd(year,1,getdate())</w:t>
      </w:r>
    </w:p>
    <w:p>
      <w:pPr>
        <w:pStyle w:val="Code"/>
      </w:pPr>
      <w:r>
        <w:rPr>
          <w:rFonts w:ascii="Consolas" w:hAnsi="Consolas"/>
          <w:sz w:val="18"/>
        </w:rPr>
        <w:t xml:space="preserve"> </w:t>
      </w:r>
    </w:p>
    <w:p>
      <w:pPr>
        <w:pStyle w:val="Code"/>
      </w:pPr>
      <w:r>
        <w:rPr>
          <w:rFonts w:ascii="Consolas" w:hAnsi="Consolas"/>
          <w:sz w:val="18"/>
        </w:rPr>
        <w:t xml:space="preserve">     and BudgetAccounts.BudgetAccountId is null</w:t>
      </w:r>
    </w:p>
    <w:p>
      <w:pPr>
        <w:pStyle w:val="Code"/>
      </w:pPr>
      <w:r>
        <w:rPr>
          <w:rFonts w:ascii="Consolas" w:hAnsi="Consolas"/>
          <w:sz w:val="18"/>
        </w:rPr>
        <w:t xml:space="preserve"> </w:t>
      </w:r>
    </w:p>
    <w:p>
      <w:pPr>
        <w:pStyle w:val="Code"/>
      </w:pPr>
      <w:r>
        <w:rPr>
          <w:rFonts w:ascii="Consolas" w:hAnsi="Consolas"/>
          <w:sz w:val="18"/>
        </w:rPr>
        <w:t xml:space="preserve">     and B0.BudgetId = @SourceBudgetId</w:t>
      </w:r>
    </w:p>
    <w:p>
      <w:pPr>
        <w:pStyle w:val="Code"/>
      </w:pPr>
      <w:r>
        <w:rPr>
          <w:rFonts w:ascii="Consolas" w:hAnsi="Consolas"/>
          <w:sz w:val="18"/>
        </w:rPr>
        <w:t xml:space="preserve"> </w:t>
      </w:r>
    </w:p>
    <w:p>
      <w:pPr>
        <w:pStyle w:val="Code"/>
      </w:pPr>
      <w:r>
        <w:rPr>
          <w:rFonts w:ascii="Consolas" w:hAnsi="Consolas"/>
          <w:sz w:val="18"/>
        </w:rPr>
        <w:t xml:space="preserve">     and B0.DistrictId = @DistrictId</w:t>
      </w:r>
    </w:p>
    <w:p>
      <w:pPr>
        <w:pStyle w:val="Code"/>
      </w:pPr>
      <w:r>
        <w:rPr>
          <w:rFonts w:ascii="Consolas" w:hAnsi="Consolas"/>
          <w:sz w:val="18"/>
        </w:rPr>
        <w:t xml:space="preserve"> </w:t>
      </w:r>
    </w:p>
    <w:p>
      <w:pPr>
        <w:pStyle w:val="Code"/>
      </w:pPr>
      <w:r>
        <w:rPr>
          <w:rFonts w:ascii="Consolas" w:hAnsi="Consolas"/>
          <w:sz w:val="18"/>
        </w:rPr>
        <w:t xml:space="preserve">     and Budgets.BudgetId = @DestBudgetId</w:t>
      </w:r>
    </w:p>
    <w:p>
      <w:pPr>
        <w:pStyle w:val="Code"/>
      </w:pPr>
      <w:r>
        <w:rPr>
          <w:rFonts w:ascii="Consolas" w:hAnsi="Consolas"/>
          <w:sz w:val="18"/>
        </w:rPr>
        <w:t xml:space="preserve"> </w:t>
      </w:r>
    </w:p>
    <w:p>
      <w:pPr>
        <w:pStyle w:val="Code"/>
      </w:pPr>
      <w:r>
        <w:rPr>
          <w:rFonts w:ascii="Consolas" w:hAnsi="Consolas"/>
          <w:sz w:val="18"/>
        </w:rPr>
        <w:t xml:space="preserve">   group by Budgets.BudgetId, Accounts.AccountId, BA0.BudgetAmount, BA0.BudgetAmount, BA0.UseAllocations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User Accounts as Needed</w:t>
      </w:r>
    </w:p>
    <w:p>
      <w:pPr>
        <w:pStyle w:val="Code"/>
      </w:pPr>
      <w:r>
        <w:rPr>
          <w:rFonts w:ascii="Consolas" w:hAnsi="Consolas"/>
          <w:sz w:val="18"/>
        </w:rPr>
        <w:t xml:space="preserve"> </w:t>
      </w:r>
    </w:p>
    <w:p>
      <w:pPr>
        <w:pStyle w:val="Code"/>
      </w:pPr>
      <w:r>
        <w:rPr>
          <w:rFonts w:ascii="Consolas" w:hAnsi="Consolas"/>
          <w:sz w:val="18"/>
        </w:rPr>
        <w:t>insert UserAccounts(Active, AccountId, BudgetId, BudgetAccountId, UserId, AllocationAmount, AllocationAvailable, UseAllocations)</w:t>
      </w:r>
    </w:p>
    <w:p>
      <w:pPr>
        <w:pStyle w:val="Code"/>
      </w:pPr>
      <w:r>
        <w:rPr>
          <w:rFonts w:ascii="Consolas" w:hAnsi="Consolas"/>
          <w:sz w:val="18"/>
        </w:rPr>
        <w:t xml:space="preserve"> </w:t>
      </w:r>
    </w:p>
    <w:p>
      <w:pPr>
        <w:pStyle w:val="Code"/>
      </w:pPr>
      <w:r>
        <w:rPr>
          <w:rFonts w:ascii="Consolas" w:hAnsi="Consolas"/>
          <w:sz w:val="18"/>
        </w:rPr>
        <w:t xml:space="preserve">  select 1, Accounts.AccountId, Budgets.BudgetId, BudgetAccounts.BudgetAccountId, Users.UserId, UA0.AllocationAmount, UA0.AllocationAmount, UA0.UseAllocations</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Budgets B0 on B0.DistrictId = Budgets.DistrictId</w:t>
      </w:r>
    </w:p>
    <w:p>
      <w:pPr>
        <w:pStyle w:val="Code"/>
      </w:pPr>
      <w:r>
        <w:rPr>
          <w:rFonts w:ascii="Consolas" w:hAnsi="Consolas"/>
          <w:sz w:val="18"/>
        </w:rPr>
        <w:t xml:space="preserve"> </w:t>
      </w:r>
    </w:p>
    <w:p>
      <w:pPr>
        <w:pStyle w:val="Code"/>
      </w:pPr>
      <w:r>
        <w:rPr>
          <w:rFonts w:ascii="Consolas" w:hAnsi="Consolas"/>
          <w:sz w:val="18"/>
        </w:rPr>
        <w:t xml:space="preserve">                   and B0.StartDate &lt;= ge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sp_retrieveTagset {sp-dbo-sp-retrievetagset}</w:t>
      </w:r>
    </w:p>
    <w:p>
      <w:r>
        <w:t>&gt; Stored procedure: retrieveTagset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2012-04-02 17:32:17.107000</w:t>
            </w:r>
          </w:p>
        </w:tc>
      </w:tr>
      <w:tr>
        <w:tc>
          <w:tcPr>
            <w:tcW w:type="dxa" w:w="4320"/>
          </w:tcPr>
          <w:p>
            <w:r>
              <w:rPr>
                <w:sz w:val="20"/>
              </w:rPr>
              <w:t>**Modified**</w:t>
            </w:r>
          </w:p>
        </w:tc>
        <w:tc>
          <w:tcPr>
            <w:tcW w:type="dxa" w:w="4320"/>
          </w:tcPr>
          <w:p>
            <w:r>
              <w:rPr>
                <w:sz w:val="20"/>
              </w:rPr>
              <w:t>2012-05-18 16:20:23.677000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@tagSet</w:t>
            </w:r>
          </w:p>
        </w:tc>
        <w:tc>
          <w:tcPr>
            <w:tcW w:type="dxa" w:w="1728"/>
          </w:tcPr>
          <w:p>
            <w:r>
              <w:rPr>
                <w:sz w:val="20"/>
              </w:rPr>
              <w:t>varchar(MAX)</w:t>
            </w:r>
          </w:p>
        </w:tc>
        <w:tc>
          <w:tcPr>
            <w:tcW w:type="dxa" w:w="1728"/>
          </w:tcPr>
          <w:p>
            <w:r>
              <w:rPr>
                <w:sz w:val="20"/>
              </w:rPr>
              <w:t>INPUT</w:t>
            </w:r>
          </w:p>
        </w:tc>
        <w:tc>
          <w:tcPr>
            <w:tcW w:type="dxa" w:w="1728"/>
          </w:tcPr>
          <w:p>
            <w:r>
              <w:rPr>
                <w:sz w:val="20"/>
              </w:rPr>
              <w:t>tag Set parameter</w:t>
            </w:r>
          </w:p>
        </w:tc>
      </w:tr>
    </w:tbl>
    <w:p/>
    <w:p>
      <w:pPr>
        <w:pStyle w:val="Heading3"/>
      </w:pPr>
      <w:r>
        <w:t>Definition</w:t>
      </w:r>
    </w:p>
    <w:p>
      <w:pPr>
        <w:pStyle w:val="Code"/>
      </w:pPr>
      <w:r>
        <w:rPr>
          <w:rFonts w:ascii="Consolas" w:hAnsi="Consolas"/>
          <w:sz w:val="18"/>
        </w:rPr>
        <w:t>CREATE procedure [dbo].[sp_retrieveTagset] @tagSet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@hDoc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debugmsgs (Msg) values (@tagSet)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sp_xml_preparedocument @hDoc output, @tagSet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sd.DocType, sd.DocId, sd.DocFolder, sd.DocName, sd.BaseName</w:t>
      </w:r>
    </w:p>
    <w:p>
      <w:pPr>
        <w:pStyle w:val="Code"/>
      </w:pPr>
      <w:r>
        <w:rPr>
          <w:rFonts w:ascii="Consolas" w:hAnsi="Consolas"/>
          <w:sz w:val="18"/>
        </w:rPr>
        <w:t xml:space="preserve"> </w:t>
      </w:r>
    </w:p>
    <w:p>
      <w:pPr>
        <w:pStyle w:val="Code"/>
      </w:pPr>
      <w:r>
        <w:rPr>
          <w:rFonts w:ascii="Consolas" w:hAnsi="Consolas"/>
          <w:sz w:val="18"/>
        </w:rPr>
        <w:t xml:space="preserve">  from OPENXML(@hDoc, '/tagset/tag') </w:t>
      </w:r>
    </w:p>
    <w:p>
      <w:pPr>
        <w:pStyle w:val="Code"/>
      </w:pPr>
      <w:r>
        <w:rPr>
          <w:rFonts w:ascii="Consolas" w:hAnsi="Consolas"/>
          <w:sz w:val="18"/>
        </w:rPr>
        <w:t xml:space="preserve"> </w:t>
      </w:r>
    </w:p>
    <w:p>
      <w:pPr>
        <w:pStyle w:val="Code"/>
      </w:pPr>
      <w:r>
        <w:rPr>
          <w:rFonts w:ascii="Consolas" w:hAnsi="Consolas"/>
          <w:sz w:val="18"/>
        </w:rPr>
        <w:tab/>
        <w:tab/>
        <w:tab/>
        <w:tab/>
        <w:t xml:space="preserve">  with (Id uniqueidentifier '@Id') x</w:t>
      </w:r>
    </w:p>
    <w:p>
      <w:pPr>
        <w:pStyle w:val="Code"/>
      </w:pPr>
      <w:r>
        <w:rPr>
          <w:rFonts w:ascii="Consolas" w:hAnsi="Consolas"/>
          <w:sz w:val="18"/>
        </w:rPr>
        <w:t xml:space="preserve"> </w:t>
      </w:r>
    </w:p>
    <w:p>
      <w:pPr>
        <w:pStyle w:val="Code"/>
      </w:pPr>
      <w:r>
        <w:rPr>
          <w:rFonts w:ascii="Consolas" w:hAnsi="Consolas"/>
          <w:sz w:val="18"/>
        </w:rPr>
        <w:t xml:space="preserve">  join ContentCentral.dbo.vw_ScannedDocumentDataAll sd on sd.DocId = x.Id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sp_xml_removedocument @hDoc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10 * from debugmsgs order by sysid desc</w:t>
      </w:r>
    </w:p>
    <w:p>
      <w:pPr>
        <w:pStyle w:val="Heading2"/>
      </w:pPr>
      <w:r>
        <w:t>sp_retrieveTagsetDMS {sp-dbo-sp-retrievetagsetdms}</w:t>
      </w:r>
    </w:p>
    <w:p>
      <w:r>
        <w:t>&gt; Stored procedure: retrieveTagsetDMS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2015-01-05 16:46:30.760000</w:t>
            </w:r>
          </w:p>
        </w:tc>
      </w:tr>
      <w:tr>
        <w:tc>
          <w:tcPr>
            <w:tcW w:type="dxa" w:w="4320"/>
          </w:tcPr>
          <w:p>
            <w:r>
              <w:rPr>
                <w:sz w:val="20"/>
              </w:rPr>
              <w:t>**Modified**</w:t>
            </w:r>
          </w:p>
        </w:tc>
        <w:tc>
          <w:tcPr>
            <w:tcW w:type="dxa" w:w="4320"/>
          </w:tcPr>
          <w:p>
            <w:r>
              <w:rPr>
                <w:sz w:val="20"/>
              </w:rPr>
              <w:t>2015-01-05 16:46:30.760000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@tagSet</w:t>
            </w:r>
          </w:p>
        </w:tc>
        <w:tc>
          <w:tcPr>
            <w:tcW w:type="dxa" w:w="1728"/>
          </w:tcPr>
          <w:p>
            <w:r>
              <w:rPr>
                <w:sz w:val="20"/>
              </w:rPr>
              <w:t>varchar(MAX)</w:t>
            </w:r>
          </w:p>
        </w:tc>
        <w:tc>
          <w:tcPr>
            <w:tcW w:type="dxa" w:w="1728"/>
          </w:tcPr>
          <w:p>
            <w:r>
              <w:rPr>
                <w:sz w:val="20"/>
              </w:rPr>
              <w:t>INPUT</w:t>
            </w:r>
          </w:p>
        </w:tc>
        <w:tc>
          <w:tcPr>
            <w:tcW w:type="dxa" w:w="1728"/>
          </w:tcPr>
          <w:p>
            <w:r>
              <w:rPr>
                <w:sz w:val="20"/>
              </w:rPr>
              <w:t>tag Set parameter</w:t>
            </w:r>
          </w:p>
        </w:tc>
      </w:tr>
    </w:tbl>
    <w:p/>
    <w:p>
      <w:pPr>
        <w:pStyle w:val="Heading3"/>
      </w:pPr>
      <w:r>
        <w:t>Definition</w:t>
      </w:r>
    </w:p>
    <w:p>
      <w:pPr>
        <w:pStyle w:val="Code"/>
      </w:pPr>
      <w:r>
        <w:rPr>
          <w:rFonts w:ascii="Consolas" w:hAnsi="Consolas"/>
          <w:sz w:val="18"/>
        </w:rPr>
        <w:t>create procedure [dbo].[sp_retrieveTagsetDMS] @tagSet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@hDoc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debugmsgs (Msg) values (@tagSet)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sp_xml_preparedocument @hDoc output, @tagSet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sd.DocumentType, sd.DocId, sd.DocName</w:t>
      </w:r>
    </w:p>
    <w:p>
      <w:pPr>
        <w:pStyle w:val="Code"/>
      </w:pPr>
      <w:r>
        <w:rPr>
          <w:rFonts w:ascii="Consolas" w:hAnsi="Consolas"/>
          <w:sz w:val="18"/>
        </w:rPr>
        <w:t xml:space="preserve"> </w:t>
      </w:r>
    </w:p>
    <w:p>
      <w:pPr>
        <w:pStyle w:val="Code"/>
      </w:pPr>
      <w:r>
        <w:rPr>
          <w:rFonts w:ascii="Consolas" w:hAnsi="Consolas"/>
          <w:sz w:val="18"/>
        </w:rPr>
        <w:t xml:space="preserve">  from OPENXML(@hDoc, '/tagset/tag') </w:t>
      </w:r>
    </w:p>
    <w:p>
      <w:pPr>
        <w:pStyle w:val="Code"/>
      </w:pPr>
      <w:r>
        <w:rPr>
          <w:rFonts w:ascii="Consolas" w:hAnsi="Consolas"/>
          <w:sz w:val="18"/>
        </w:rPr>
        <w:t xml:space="preserve"> </w:t>
      </w:r>
    </w:p>
    <w:p>
      <w:pPr>
        <w:pStyle w:val="Code"/>
      </w:pPr>
      <w:r>
        <w:rPr>
          <w:rFonts w:ascii="Consolas" w:hAnsi="Consolas"/>
          <w:sz w:val="18"/>
        </w:rPr>
        <w:tab/>
        <w:tab/>
        <w:tab/>
        <w:tab/>
        <w:t xml:space="preserve">  with (Id uniqueidentifier '@Id') x</w:t>
      </w:r>
    </w:p>
    <w:p>
      <w:pPr>
        <w:pStyle w:val="Code"/>
      </w:pPr>
      <w:r>
        <w:rPr>
          <w:rFonts w:ascii="Consolas" w:hAnsi="Consolas"/>
          <w:sz w:val="18"/>
        </w:rPr>
        <w:t xml:space="preserve"> </w:t>
      </w:r>
    </w:p>
    <w:p>
      <w:pPr>
        <w:pStyle w:val="Code"/>
      </w:pPr>
      <w:r>
        <w:rPr>
          <w:rFonts w:ascii="Consolas" w:hAnsi="Consolas"/>
          <w:sz w:val="18"/>
        </w:rPr>
        <w:t xml:space="preserve">  join vw_DMSAllDocuments sd on sd.DocId = x.Id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sp_xml_removedocument @hDoc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10 * from debugmsgs order by sysid desc</w:t>
      </w:r>
    </w:p>
    <w:p>
      <w:pPr>
        <w:pStyle w:val="Heading2"/>
      </w:pPr>
      <w:r>
        <w:t>sp_ReturnUserReqs {sp-dbo-sp-returnuserreqs}</w:t>
      </w:r>
    </w:p>
    <w:p>
      <w:r>
        <w:t>&gt; User management procedure for ReturnReqs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14:40:45.267000</w:t>
            </w:r>
          </w:p>
        </w:tc>
      </w:tr>
      <w:tr>
        <w:tc>
          <w:tcPr>
            <w:tcW w:type="dxa" w:w="4320"/>
          </w:tcPr>
          <w:p>
            <w:r>
              <w:rPr>
                <w:sz w:val="20"/>
              </w:rPr>
              <w:t>**Modified**</w:t>
            </w:r>
          </w:p>
        </w:tc>
        <w:tc>
          <w:tcPr>
            <w:tcW w:type="dxa" w:w="4320"/>
          </w:tcPr>
          <w:p>
            <w:r>
              <w:rPr>
                <w:sz w:val="20"/>
              </w:rPr>
              <w:t>2013-02-22 16:16:21.727000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[dbo].[sp_ReturnUserReqs] @pSessionId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@HoldId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Validate Session</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SessionLast = GetDate()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AND 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On Hold Id</w:t>
      </w:r>
    </w:p>
    <w:p>
      <w:pPr>
        <w:pStyle w:val="Code"/>
      </w:pPr>
      <w:r>
        <w:rPr>
          <w:rFonts w:ascii="Consolas" w:hAnsi="Consolas"/>
          <w:sz w:val="18"/>
        </w:rPr>
        <w:t xml:space="preserve"> </w:t>
      </w:r>
    </w:p>
    <w:p>
      <w:pPr>
        <w:pStyle w:val="Code"/>
      </w:pPr>
      <w:r>
        <w:rPr>
          <w:rFonts w:ascii="Consolas" w:hAnsi="Consolas"/>
          <w:sz w:val="18"/>
        </w:rPr>
        <w:t>select @HoldId = ISNULL(StatusId,0)</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Mark Uninitialized as On Hold</w:t>
      </w:r>
    </w:p>
    <w:p>
      <w:pPr>
        <w:pStyle w:val="Code"/>
      </w:pPr>
      <w:r>
        <w:rPr>
          <w:rFonts w:ascii="Consolas" w:hAnsi="Consolas"/>
          <w:sz w:val="18"/>
        </w:rPr>
        <w:t xml:space="preserve"> </w:t>
      </w:r>
    </w:p>
    <w:p>
      <w:pPr>
        <w:pStyle w:val="Code"/>
      </w:pPr>
      <w:r>
        <w:rPr>
          <w:rFonts w:ascii="Consolas" w:hAnsi="Consolas"/>
          <w:sz w:val="18"/>
        </w:rPr>
        <w:t>update Requisitions</w:t>
      </w:r>
    </w:p>
    <w:p>
      <w:pPr>
        <w:pStyle w:val="Code"/>
      </w:pPr>
      <w:r>
        <w:rPr>
          <w:rFonts w:ascii="Consolas" w:hAnsi="Consolas"/>
          <w:sz w:val="18"/>
        </w:rPr>
        <w:t xml:space="preserve"> </w:t>
      </w:r>
    </w:p>
    <w:p>
      <w:pPr>
        <w:pStyle w:val="Code"/>
      </w:pPr>
      <w:r>
        <w:rPr>
          <w:rFonts w:ascii="Consolas" w:hAnsi="Consolas"/>
          <w:sz w:val="18"/>
        </w:rPr>
        <w:t xml:space="preserve">   set StatusId = @HoldId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inner join Requisitions on Requisitions.SchoolId = SessionTable.SchoolId</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and (StatusId = 0 or StatusId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Return Requisitions</w:t>
      </w:r>
    </w:p>
    <w:p>
      <w:pPr>
        <w:pStyle w:val="Code"/>
      </w:pPr>
      <w:r>
        <w:rPr>
          <w:rFonts w:ascii="Consolas" w:hAnsi="Consolas"/>
          <w:sz w:val="18"/>
        </w:rPr>
        <w:t xml:space="preserve"> </w:t>
      </w:r>
    </w:p>
    <w:p>
      <w:pPr>
        <w:pStyle w:val="Code"/>
      </w:pPr>
      <w:r>
        <w:rPr>
          <w:rFonts w:ascii="Consolas" w:hAnsi="Consolas"/>
          <w:sz w:val="18"/>
        </w:rPr>
        <w:t>SELECT Requisitions.RequisitionId as RequisitionId, Requisitions.RequisitionNumber as RequisitionNumber, Requisitions.Attention as Attention, Requisitions.DateEntered as DateEntered, ISNULL(Requisitions.TotalItemsCost,0) as TotalItemsCost,</w:t>
      </w:r>
    </w:p>
    <w:p>
      <w:pPr>
        <w:pStyle w:val="Code"/>
      </w:pPr>
      <w:r>
        <w:rPr>
          <w:rFonts w:ascii="Consolas" w:hAnsi="Consolas"/>
          <w:sz w:val="18"/>
        </w:rPr>
        <w:t xml:space="preserve"> </w:t>
      </w:r>
    </w:p>
    <w:p>
      <w:pPr>
        <w:pStyle w:val="Code"/>
      </w:pPr>
      <w:r>
        <w:rPr>
          <w:rFonts w:ascii="Consolas" w:hAnsi="Consolas"/>
          <w:sz w:val="18"/>
        </w:rPr>
        <w:t xml:space="preserve">         Category.Name as CategoryName, Requisitions.AccountCode as AccountCode, StatusTable.Name as StatusName, Requisitions.ApprovalLevel, dbo.uf_RequisitionStatus(Requisitions.RequisitionId) RequisitionStatus, case isnull(UserAccounts.UseAllocations,0) when 0 then case isnull(BudgetAccounts.UseAllocations,0) when 0 then 0 else isnull(BudgetAccounts.AmountAvailable,0) end else isnull(UserAccounts.AllocationAvailable,0) end Available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xml:space="preserve">  LEFT OUTER JOIN SessionTable on SessionTable.UserId = Requisitions.UserId</w:t>
      </w:r>
    </w:p>
    <w:p>
      <w:pPr>
        <w:pStyle w:val="Code"/>
      </w:pPr>
      <w:r>
        <w:rPr>
          <w:rFonts w:ascii="Consolas" w:hAnsi="Consolas"/>
          <w:sz w:val="18"/>
        </w:rPr>
        <w:t xml:space="preserve"> </w:t>
      </w:r>
    </w:p>
    <w:p>
      <w:pPr>
        <w:pStyle w:val="Code"/>
      </w:pPr>
      <w:r>
        <w:rPr>
          <w:rFonts w:ascii="Consolas" w:hAnsi="Consolas"/>
          <w:sz w:val="18"/>
        </w:rPr>
        <w:t xml:space="preserve">  left outer join CXmlSession on CXmlSession.SessionId = SessionTable.SessionId</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AND Requisitions.BudgetId = SessionTable.BudgetId</w:t>
      </w:r>
    </w:p>
    <w:p>
      <w:pPr>
        <w:pStyle w:val="Code"/>
      </w:pPr>
      <w:r>
        <w:rPr>
          <w:rFonts w:ascii="Consolas" w:hAnsi="Consolas"/>
          <w:sz w:val="18"/>
        </w:rPr>
        <w:t xml:space="preserve"> </w:t>
      </w:r>
    </w:p>
    <w:p>
      <w:pPr>
        <w:pStyle w:val="Code"/>
      </w:pPr>
      <w:r>
        <w:rPr>
          <w:rFonts w:ascii="Consolas" w:hAnsi="Consolas"/>
          <w:sz w:val="18"/>
        </w:rPr>
        <w:t xml:space="preserve">   AND SessionTable.SessionEnd is null</w:t>
      </w:r>
    </w:p>
    <w:p>
      <w:pPr>
        <w:pStyle w:val="Code"/>
      </w:pPr>
      <w:r>
        <w:rPr>
          <w:rFonts w:ascii="Consolas" w:hAnsi="Consolas"/>
          <w:sz w:val="18"/>
        </w:rPr>
        <w:t xml:space="preserve"> </w:t>
      </w:r>
    </w:p>
    <w:p>
      <w:pPr>
        <w:pStyle w:val="Code"/>
      </w:pPr>
      <w:r>
        <w:rPr>
          <w:rFonts w:ascii="Consolas" w:hAnsi="Consolas"/>
          <w:sz w:val="18"/>
        </w:rPr>
        <w:t xml:space="preserve">   and dbo.uf_RequisitionIsVisible(SessionTable.SessionId, Requisitions.RequisitionId) = 1</w:t>
      </w:r>
    </w:p>
    <w:p>
      <w:pPr>
        <w:pStyle w:val="Code"/>
      </w:pPr>
      <w:r>
        <w:rPr>
          <w:rFonts w:ascii="Consolas" w:hAnsi="Consolas"/>
          <w:sz w:val="18"/>
        </w:rPr>
        <w:t xml:space="preserve"> </w:t>
      </w:r>
    </w:p>
    <w:p>
      <w:pPr>
        <w:pStyle w:val="Code"/>
      </w:pPr>
      <w:r>
        <w:rPr>
          <w:rFonts w:ascii="Consolas" w:hAnsi="Consolas"/>
          <w:sz w:val="18"/>
        </w:rPr>
        <w:t xml:space="preserve">   and case </w:t>
      </w:r>
    </w:p>
    <w:p>
      <w:pPr>
        <w:pStyle w:val="Code"/>
      </w:pPr>
      <w:r>
        <w:rPr>
          <w:rFonts w:ascii="Consolas" w:hAnsi="Consolas"/>
          <w:sz w:val="18"/>
        </w:rPr>
        <w:t xml:space="preserve"> </w:t>
      </w:r>
    </w:p>
    <w:p>
      <w:pPr>
        <w:pStyle w:val="Code"/>
      </w:pPr>
      <w:r>
        <w:rPr>
          <w:rFonts w:ascii="Consolas" w:hAnsi="Consolas"/>
          <w:sz w:val="18"/>
        </w:rPr>
        <w:t xml:space="preserve">         when isnull(CXmlSession.SessionId,0) = 0 then null </w:t>
      </w:r>
    </w:p>
    <w:p>
      <w:pPr>
        <w:pStyle w:val="Code"/>
      </w:pPr>
      <w:r>
        <w:rPr>
          <w:rFonts w:ascii="Consolas" w:hAnsi="Consolas"/>
          <w:sz w:val="18"/>
        </w:rPr>
        <w:t xml:space="preserve"> </w:t>
      </w:r>
    </w:p>
    <w:p>
      <w:pPr>
        <w:pStyle w:val="Code"/>
      </w:pPr>
      <w:r>
        <w:rPr>
          <w:rFonts w:ascii="Consolas" w:hAnsi="Consolas"/>
          <w:sz w:val="18"/>
        </w:rPr>
        <w:t xml:space="preserve">         when isnull(CXmlSession.SessionId,0) != 0 </w:t>
      </w:r>
    </w:p>
    <w:p>
      <w:pPr>
        <w:pStyle w:val="Code"/>
      </w:pPr>
      <w:r>
        <w:rPr>
          <w:rFonts w:ascii="Consolas" w:hAnsi="Consolas"/>
          <w:sz w:val="18"/>
        </w:rPr>
        <w:t xml:space="preserve"> </w:t>
      </w:r>
    </w:p>
    <w:p>
      <w:pPr>
        <w:pStyle w:val="Code"/>
      </w:pPr>
      <w:r>
        <w:rPr>
          <w:rFonts w:ascii="Consolas" w:hAnsi="Consolas"/>
          <w:sz w:val="18"/>
        </w:rPr>
        <w:t xml:space="preserve">          /*and Budgets.DistrictId != 246*/ then Requisitions.DateExported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(select top 1 PO.POId </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where PO.RequisitionId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end is null</w:t>
      </w:r>
    </w:p>
    <w:p>
      <w:pPr>
        <w:pStyle w:val="Code"/>
      </w:pPr>
      <w:r>
        <w:rPr>
          <w:rFonts w:ascii="Consolas" w:hAnsi="Consolas"/>
          <w:sz w:val="18"/>
        </w:rPr>
        <w:t xml:space="preserve"> </w:t>
      </w:r>
    </w:p>
    <w:p>
      <w:pPr>
        <w:pStyle w:val="Code"/>
      </w:pPr>
      <w:r>
        <w:rPr>
          <w:rFonts w:ascii="Consolas" w:hAnsi="Consolas"/>
          <w:sz w:val="18"/>
        </w:rPr>
        <w:t xml:space="preserve">   and case isnull(CXmlSession.SessionId,0) when 0 then isnull(Requisitions.CategoryId,0) else isnull(CXmlSession.CategoryId,0) end = Requisitions.CategoryId</w:t>
      </w:r>
    </w:p>
    <w:p>
      <w:pPr>
        <w:pStyle w:val="Heading2"/>
      </w:pPr>
      <w:r>
        <w:t>sp_RTK_AddReportItems {sp-dbo-sp-rtk-addreportitems}</w:t>
      </w:r>
    </w:p>
    <w:p>
      <w:r>
        <w:t>&gt; Item management procedure for RTK</w:t>
      </w:r>
      <w:r>
        <w:t>Adds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2005-03-21 15:18:19.100000</w:t>
            </w:r>
          </w:p>
        </w:tc>
      </w:tr>
      <w:tr>
        <w:tc>
          <w:tcPr>
            <w:tcW w:type="dxa" w:w="4320"/>
          </w:tcPr>
          <w:p>
            <w:r>
              <w:rPr>
                <w:sz w:val="20"/>
              </w:rPr>
              <w:t>**Modified**</w:t>
            </w:r>
          </w:p>
        </w:tc>
        <w:tc>
          <w:tcPr>
            <w:tcW w:type="dxa" w:w="4320"/>
          </w:tcPr>
          <w:p>
            <w:r>
              <w:rPr>
                <w:sz w:val="20"/>
              </w:rPr>
              <w:t>2009-03-25 06:55:28.490000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@pYear</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Year parameter</w:t>
            </w:r>
          </w:p>
        </w:tc>
      </w:tr>
    </w:tbl>
    <w:p/>
    <w:p>
      <w:pPr>
        <w:pStyle w:val="Heading3"/>
      </w:pPr>
      <w:r>
        <w:t>Definition</w:t>
      </w:r>
    </w:p>
    <w:p>
      <w:pPr>
        <w:pStyle w:val="Code"/>
      </w:pPr>
      <w:r>
        <w:rPr>
          <w:rFonts w:ascii="Consolas" w:hAnsi="Consolas"/>
          <w:sz w:val="18"/>
        </w:rPr>
        <w:t>CREATE procedure sp_RTK_AddReportItems @pDistrictId int, @pYear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insert RTK_ReportItems ([Year], DistrictId, RTK_SitesId, CategoryId, ItemId, Quantity, DetailId)</w:t>
      </w:r>
    </w:p>
    <w:p>
      <w:pPr>
        <w:pStyle w:val="Code"/>
      </w:pPr>
      <w:r>
        <w:rPr>
          <w:rFonts w:ascii="Consolas" w:hAnsi="Consolas"/>
          <w:sz w:val="18"/>
        </w:rPr>
        <w:t xml:space="preserve"> </w:t>
      </w:r>
    </w:p>
    <w:p>
      <w:pPr>
        <w:pStyle w:val="Code"/>
      </w:pPr>
      <w:r>
        <w:rPr>
          <w:rFonts w:ascii="Consolas" w:hAnsi="Consolas"/>
          <w:sz w:val="18"/>
        </w:rPr>
        <w:t>select Year(Budgets.StartDate), Budgets.DistrictId, RTK_Sites.RTK_SitesId, Requisitions.CategoryId, Detail.ItemId, Detail.Quantity, Detail.DetailId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join Detail on Detail.ItemId = Items.ItemId</w:t>
      </w:r>
    </w:p>
    <w:p>
      <w:pPr>
        <w:pStyle w:val="Code"/>
      </w:pPr>
      <w:r>
        <w:rPr>
          <w:rFonts w:ascii="Consolas" w:hAnsi="Consolas"/>
          <w:sz w:val="18"/>
        </w:rPr>
        <w:t xml:space="preserve"> </w:t>
      </w:r>
    </w:p>
    <w:p>
      <w:pPr>
        <w:pStyle w:val="Code"/>
      </w:pPr>
      <w:r>
        <w:rPr>
          <w:rFonts w:ascii="Consolas" w:hAnsi="Consolas"/>
          <w:sz w:val="18"/>
        </w:rPr>
        <w:t xml:space="preserve">             and isnull(Detail.VendorId,7691) != 7691</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Requisitions.Requisitionid = (select top 1 Approvals.RequisitionId from Approvals where Approvals.RequisitionId = Requisitions.RequisitionId and Approvals.StatusId in (6, 35) order by Approvals.ApprovalId)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convert(datetime,'11/01/' + convert(varchar(16),@pYear))</w:t>
      </w:r>
    </w:p>
    <w:p>
      <w:pPr>
        <w:pStyle w:val="Code"/>
      </w:pPr>
      <w:r>
        <w:rPr>
          <w:rFonts w:ascii="Consolas" w:hAnsi="Consolas"/>
          <w:sz w:val="18"/>
        </w:rPr>
        <w:t xml:space="preserve"> </w:t>
      </w:r>
    </w:p>
    <w:p>
      <w:pPr>
        <w:pStyle w:val="Code"/>
      </w:pPr>
      <w:r>
        <w:rPr>
          <w:rFonts w:ascii="Consolas" w:hAnsi="Consolas"/>
          <w:sz w:val="18"/>
        </w:rPr>
        <w:t xml:space="preserve">              and Budgets.EndDate &gt;= convert(datetime,'11/01/' + convert(varchar(16),@pYear))</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District.RTK = 1</w:t>
      </w:r>
    </w:p>
    <w:p>
      <w:pPr>
        <w:pStyle w:val="Code"/>
      </w:pPr>
      <w:r>
        <w:rPr>
          <w:rFonts w:ascii="Consolas" w:hAnsi="Consolas"/>
          <w:sz w:val="18"/>
        </w:rPr>
        <w:t xml:space="preserve"> </w:t>
      </w:r>
    </w:p>
    <w:p>
      <w:pPr>
        <w:pStyle w:val="Code"/>
      </w:pPr>
      <w:r>
        <w:rPr>
          <w:rFonts w:ascii="Consolas" w:hAnsi="Consolas"/>
          <w:sz w:val="18"/>
        </w:rPr>
        <w:t xml:space="preserve">               and District.DistrictId = @pDistrictId</w:t>
      </w:r>
    </w:p>
    <w:p>
      <w:pPr>
        <w:pStyle w:val="Code"/>
      </w:pPr>
      <w:r>
        <w:rPr>
          <w:rFonts w:ascii="Consolas" w:hAnsi="Consolas"/>
          <w:sz w:val="18"/>
        </w:rPr>
        <w:t xml:space="preserve"> </w:t>
      </w:r>
    </w:p>
    <w:p>
      <w:pPr>
        <w:pStyle w:val="Code"/>
      </w:pPr>
      <w:r>
        <w:rPr>
          <w:rFonts w:ascii="Consolas" w:hAnsi="Consolas"/>
          <w:sz w:val="18"/>
        </w:rPr>
        <w:t xml:space="preserve">  join ShipLocations on ShipLocations.ShippingId = Requisitions.ShippingId</w:t>
      </w:r>
    </w:p>
    <w:p>
      <w:pPr>
        <w:pStyle w:val="Code"/>
      </w:pPr>
      <w:r>
        <w:rPr>
          <w:rFonts w:ascii="Consolas" w:hAnsi="Consolas"/>
          <w:sz w:val="18"/>
        </w:rPr>
        <w:t xml:space="preserve"> </w:t>
      </w:r>
    </w:p>
    <w:p>
      <w:pPr>
        <w:pStyle w:val="Code"/>
      </w:pPr>
      <w:r>
        <w:rPr>
          <w:rFonts w:ascii="Consolas" w:hAnsi="Consolas"/>
          <w:sz w:val="18"/>
        </w:rPr>
        <w:t xml:space="preserve">  join RTK_Sites on RTK_Sites.RTK_SitesId = ShipLocations.RTK_SitesId</w:t>
      </w:r>
    </w:p>
    <w:p>
      <w:pPr>
        <w:pStyle w:val="Code"/>
      </w:pPr>
      <w:r>
        <w:rPr>
          <w:rFonts w:ascii="Consolas" w:hAnsi="Consolas"/>
          <w:sz w:val="18"/>
        </w:rPr>
        <w:t xml:space="preserve"> </w:t>
      </w:r>
    </w:p>
    <w:p>
      <w:pPr>
        <w:pStyle w:val="Code"/>
      </w:pPr>
      <w:r>
        <w:rPr>
          <w:rFonts w:ascii="Consolas" w:hAnsi="Consolas"/>
          <w:sz w:val="18"/>
        </w:rPr>
        <w:t xml:space="preserve">  left outer join RTK_ReportItems on RTK_ReportItems.ItemId = Detail.ItemId</w:t>
      </w:r>
    </w:p>
    <w:p>
      <w:pPr>
        <w:pStyle w:val="Code"/>
      </w:pPr>
      <w:r>
        <w:rPr>
          <w:rFonts w:ascii="Consolas" w:hAnsi="Consolas"/>
          <w:sz w:val="18"/>
        </w:rPr>
        <w:t xml:space="preserve"> </w:t>
      </w:r>
    </w:p>
    <w:p>
      <w:pPr>
        <w:pStyle w:val="Code"/>
      </w:pPr>
      <w:r>
        <w:rPr>
          <w:rFonts w:ascii="Consolas" w:hAnsi="Consolas"/>
          <w:sz w:val="18"/>
        </w:rPr>
        <w:t xml:space="preserve">                                 and RTK_ReportItems.[Year] = Year(Budgets.StartDate)</w:t>
      </w:r>
    </w:p>
    <w:p>
      <w:pPr>
        <w:pStyle w:val="Code"/>
      </w:pPr>
      <w:r>
        <w:rPr>
          <w:rFonts w:ascii="Consolas" w:hAnsi="Consolas"/>
          <w:sz w:val="18"/>
        </w:rPr>
        <w:t xml:space="preserve"> </w:t>
      </w:r>
    </w:p>
    <w:p>
      <w:pPr>
        <w:pStyle w:val="Code"/>
      </w:pPr>
      <w:r>
        <w:rPr>
          <w:rFonts w:ascii="Consolas" w:hAnsi="Consolas"/>
          <w:sz w:val="18"/>
        </w:rPr>
        <w:t xml:space="preserve">                                 and RTK_ReportItems.DistrictId = Budgets.DistrictId</w:t>
      </w:r>
    </w:p>
    <w:p>
      <w:pPr>
        <w:pStyle w:val="Code"/>
      </w:pPr>
      <w:r>
        <w:rPr>
          <w:rFonts w:ascii="Consolas" w:hAnsi="Consolas"/>
          <w:sz w:val="18"/>
        </w:rPr>
        <w:t xml:space="preserve"> </w:t>
      </w:r>
    </w:p>
    <w:p>
      <w:pPr>
        <w:pStyle w:val="Code"/>
      </w:pPr>
      <w:r>
        <w:rPr>
          <w:rFonts w:ascii="Consolas" w:hAnsi="Consolas"/>
          <w:sz w:val="18"/>
        </w:rPr>
        <w:t xml:space="preserve">                                 and RTK_ReportItems.DetailId = Detail.DetailId</w:t>
      </w:r>
    </w:p>
    <w:p>
      <w:pPr>
        <w:pStyle w:val="Code"/>
      </w:pPr>
      <w:r>
        <w:rPr>
          <w:rFonts w:ascii="Consolas" w:hAnsi="Consolas"/>
          <w:sz w:val="18"/>
        </w:rPr>
        <w:t xml:space="preserve"> </w:t>
      </w:r>
    </w:p>
    <w:p>
      <w:pPr>
        <w:pStyle w:val="Code"/>
      </w:pPr>
      <w:r>
        <w:rPr>
          <w:rFonts w:ascii="Consolas" w:hAnsi="Consolas"/>
          <w:sz w:val="18"/>
        </w:rPr>
        <w:t xml:space="preserve"> where Items.RTK = 1</w:t>
      </w:r>
    </w:p>
    <w:p>
      <w:pPr>
        <w:pStyle w:val="Code"/>
      </w:pPr>
      <w:r>
        <w:rPr>
          <w:rFonts w:ascii="Consolas" w:hAnsi="Consolas"/>
          <w:sz w:val="18"/>
        </w:rPr>
        <w:t xml:space="preserve"> </w:t>
      </w:r>
    </w:p>
    <w:p>
      <w:pPr>
        <w:pStyle w:val="Code"/>
      </w:pPr>
      <w:r>
        <w:rPr>
          <w:rFonts w:ascii="Consolas" w:hAnsi="Consolas"/>
          <w:sz w:val="18"/>
        </w:rPr>
        <w:t xml:space="preserve">   and RTK_ReportItems.RTK_ReportItemsId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Heading2"/>
      </w:pPr>
      <w:r>
        <w:t>sp_RTK_Build_MSDS_and_MSDSDetail {sp-dbo-sp-rtk-build-msds-and-msdsdetail}</w:t>
      </w:r>
    </w:p>
    <w:p>
      <w:r>
        <w:t>&gt; Detail record procedure for RTK</w:t>
      </w:r>
      <w:r>
        <w:rPr>
          <w:i/>
        </w:rPr>
        <w:t>Build</w:t>
      </w:r>
      <w:r>
        <w:t>MSDS</w:t>
      </w:r>
      <w:r>
        <w:rPr>
          <w:i/>
        </w:rPr>
        <w:t>and</w:t>
      </w:r>
      <w:r>
        <w:t>MSDS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2013-08-13 14:53:24.330000</w:t>
            </w:r>
          </w:p>
        </w:tc>
      </w:tr>
      <w:tr>
        <w:tc>
          <w:tcPr>
            <w:tcW w:type="dxa" w:w="4320"/>
          </w:tcPr>
          <w:p>
            <w:r>
              <w:rPr>
                <w:sz w:val="20"/>
              </w:rPr>
              <w:t>**Modified**</w:t>
            </w:r>
          </w:p>
        </w:tc>
        <w:tc>
          <w:tcPr>
            <w:tcW w:type="dxa" w:w="4320"/>
          </w:tcPr>
          <w:p>
            <w:r>
              <w:rPr>
                <w:sz w:val="20"/>
              </w:rPr>
              <w:t>2015-11-24 23:37:38.500000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[dbo].[sp_RTK_Build_MSDS_and_MSDSDetail]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@vRTK_ItemsId int,</w:t>
      </w:r>
    </w:p>
    <w:p>
      <w:pPr>
        <w:pStyle w:val="Code"/>
      </w:pPr>
      <w:r>
        <w:rPr>
          <w:rFonts w:ascii="Consolas" w:hAnsi="Consolas"/>
          <w:sz w:val="18"/>
        </w:rPr>
        <w:t xml:space="preserve"> </w:t>
      </w:r>
    </w:p>
    <w:p>
      <w:pPr>
        <w:pStyle w:val="Code"/>
      </w:pPr>
      <w:r>
        <w:rPr>
          <w:rFonts w:ascii="Consolas" w:hAnsi="Consolas"/>
          <w:sz w:val="18"/>
        </w:rPr>
        <w:t xml:space="preserve">        @vAlternateDesc varchar(60),</w:t>
      </w:r>
    </w:p>
    <w:p>
      <w:pPr>
        <w:pStyle w:val="Code"/>
      </w:pPr>
      <w:r>
        <w:rPr>
          <w:rFonts w:ascii="Consolas" w:hAnsi="Consolas"/>
          <w:sz w:val="18"/>
        </w:rPr>
        <w:t xml:space="preserve"> </w:t>
      </w:r>
    </w:p>
    <w:p>
      <w:pPr>
        <w:pStyle w:val="Code"/>
      </w:pPr>
      <w:r>
        <w:rPr>
          <w:rFonts w:ascii="Consolas" w:hAnsi="Consolas"/>
          <w:sz w:val="18"/>
        </w:rPr>
        <w:t xml:space="preserve">        @NewMSDSId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remember to build/rebuild Duplicate_RTK_Items_Temp table FIRST ************************* </w:t>
      </w:r>
    </w:p>
    <w:p>
      <w:pPr>
        <w:pStyle w:val="Code"/>
      </w:pPr>
      <w:r>
        <w:rPr>
          <w:rFonts w:ascii="Consolas" w:hAnsi="Consolas"/>
          <w:sz w:val="18"/>
        </w:rPr>
        <w:t xml:space="preserve"> </w:t>
      </w:r>
    </w:p>
    <w:p>
      <w:pPr>
        <w:pStyle w:val="Code"/>
      </w:pPr>
      <w:r>
        <w:rPr>
          <w:rFonts w:ascii="Consolas" w:hAnsi="Consolas"/>
          <w:sz w:val="18"/>
        </w:rPr>
        <w:t xml:space="preserve">-- to build Duplicate_RTK_Items_Temp table use </w:t>
      </w:r>
    </w:p>
    <w:p>
      <w:pPr>
        <w:pStyle w:val="Code"/>
      </w:pPr>
      <w:r>
        <w:rPr>
          <w:rFonts w:ascii="Consolas" w:hAnsi="Consolas"/>
          <w:sz w:val="18"/>
        </w:rPr>
        <w:t xml:space="preserve"> </w:t>
      </w:r>
    </w:p>
    <w:p>
      <w:pPr>
        <w:pStyle w:val="Code"/>
      </w:pPr>
      <w:r>
        <w:rPr>
          <w:rFonts w:ascii="Consolas" w:hAnsi="Consolas"/>
          <w:sz w:val="18"/>
        </w:rPr>
        <w:t xml:space="preserve">-- sql script: </w:t>
      </w:r>
    </w:p>
    <w:p>
      <w:pPr>
        <w:pStyle w:val="Code"/>
      </w:pPr>
      <w:r>
        <w:rPr>
          <w:rFonts w:ascii="Consolas" w:hAnsi="Consolas"/>
          <w:sz w:val="18"/>
        </w:rPr>
        <w:t xml:space="preserve"> </w:t>
      </w:r>
    </w:p>
    <w:p>
      <w:pPr>
        <w:pStyle w:val="Code"/>
      </w:pPr>
      <w:r>
        <w:rPr>
          <w:rFonts w:ascii="Consolas" w:hAnsi="Consolas"/>
          <w:sz w:val="18"/>
        </w:rPr>
        <w:t>-- ScriptToCreateDuplicateRTK_ItemsMappingTable.sql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if rebuilding, then use following script:</w:t>
      </w:r>
    </w:p>
    <w:p>
      <w:pPr>
        <w:pStyle w:val="Code"/>
      </w:pPr>
      <w:r>
        <w:rPr>
          <w:rFonts w:ascii="Consolas" w:hAnsi="Consolas"/>
          <w:sz w:val="18"/>
        </w:rPr>
        <w:t xml:space="preserve"> </w:t>
      </w:r>
    </w:p>
    <w:p>
      <w:pPr>
        <w:pStyle w:val="Code"/>
      </w:pPr>
      <w:r>
        <w:rPr>
          <w:rFonts w:ascii="Consolas" w:hAnsi="Consolas"/>
          <w:sz w:val="18"/>
        </w:rPr>
        <w:t>-- use sql script:</w:t>
      </w:r>
    </w:p>
    <w:p>
      <w:pPr>
        <w:pStyle w:val="Code"/>
      </w:pPr>
      <w:r>
        <w:rPr>
          <w:rFonts w:ascii="Consolas" w:hAnsi="Consolas"/>
          <w:sz w:val="18"/>
        </w:rPr>
        <w:t xml:space="preserve"> </w:t>
      </w:r>
    </w:p>
    <w:p>
      <w:pPr>
        <w:pStyle w:val="Code"/>
      </w:pPr>
      <w:r>
        <w:rPr>
          <w:rFonts w:ascii="Consolas" w:hAnsi="Consolas"/>
          <w:sz w:val="18"/>
        </w:rPr>
        <w:t>-- ScriptToClearAndRebuildMSDSandMSDSDetail.sql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FIRST: process all non-duplicate RTK_Items </w:t>
      </w:r>
    </w:p>
    <w:p>
      <w:pPr>
        <w:pStyle w:val="Code"/>
      </w:pPr>
      <w:r>
        <w:rPr>
          <w:rFonts w:ascii="Consolas" w:hAnsi="Consolas"/>
          <w:sz w:val="18"/>
        </w:rPr>
        <w:t xml:space="preserve"> </w:t>
      </w:r>
    </w:p>
    <w:p>
      <w:pPr>
        <w:pStyle w:val="Code"/>
      </w:pPr>
      <w:r>
        <w:rPr>
          <w:rFonts w:ascii="Consolas" w:hAnsi="Consolas"/>
          <w:sz w:val="18"/>
        </w:rPr>
        <w:t>declare cursorRTK cursor fast_forward read_only for</w:t>
      </w:r>
    </w:p>
    <w:p>
      <w:pPr>
        <w:pStyle w:val="Code"/>
      </w:pPr>
      <w:r>
        <w:rPr>
          <w:rFonts w:ascii="Consolas" w:hAnsi="Consolas"/>
          <w:sz w:val="18"/>
        </w:rPr>
        <w:t xml:space="preserve"> </w:t>
      </w:r>
    </w:p>
    <w:p>
      <w:pPr>
        <w:pStyle w:val="Code"/>
      </w:pPr>
      <w:r>
        <w:rPr>
          <w:rFonts w:ascii="Consolas" w:hAnsi="Consolas"/>
          <w:sz w:val="18"/>
        </w:rPr>
        <w:t>SELECT RTK_ItemsId, Isnull(AlternateDesc,'') AlternateDesc</w:t>
      </w:r>
    </w:p>
    <w:p>
      <w:pPr>
        <w:pStyle w:val="Code"/>
      </w:pPr>
      <w:r>
        <w:rPr>
          <w:rFonts w:ascii="Consolas" w:hAnsi="Consolas"/>
          <w:sz w:val="18"/>
        </w:rPr>
        <w:t xml:space="preserve"> </w:t>
      </w:r>
    </w:p>
    <w:p>
      <w:pPr>
        <w:pStyle w:val="Code"/>
      </w:pPr>
      <w:r>
        <w:rPr>
          <w:rFonts w:ascii="Consolas" w:hAnsi="Consolas"/>
          <w:sz w:val="18"/>
        </w:rPr>
        <w:t>FROM RTK_Items with (nolock)</w:t>
      </w:r>
    </w:p>
    <w:p>
      <w:pPr>
        <w:pStyle w:val="Code"/>
      </w:pPr>
      <w:r>
        <w:rPr>
          <w:rFonts w:ascii="Consolas" w:hAnsi="Consolas"/>
          <w:sz w:val="18"/>
        </w:rPr>
        <w:t xml:space="preserve"> </w:t>
      </w:r>
    </w:p>
    <w:p>
      <w:pPr>
        <w:pStyle w:val="Code"/>
      </w:pPr>
      <w:r>
        <w:rPr>
          <w:rFonts w:ascii="Consolas" w:hAnsi="Consolas"/>
          <w:sz w:val="18"/>
        </w:rPr>
        <w:t>Where RTK_ItemsId Not In (Select Dupe_RTK_ItemsId From Duplicate_RTK_Items_Temp)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cursorRTK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fetch next from cursorRTK </w:t>
      </w:r>
    </w:p>
    <w:p>
      <w:pPr>
        <w:pStyle w:val="Code"/>
      </w:pPr>
      <w:r>
        <w:rPr>
          <w:rFonts w:ascii="Consolas" w:hAnsi="Consolas"/>
          <w:sz w:val="18"/>
        </w:rPr>
        <w:t xml:space="preserve"> </w:t>
      </w:r>
    </w:p>
    <w:p>
      <w:pPr>
        <w:pStyle w:val="Code"/>
      </w:pPr>
      <w:r>
        <w:rPr>
          <w:rFonts w:ascii="Consolas" w:hAnsi="Consolas"/>
          <w:sz w:val="18"/>
        </w:rPr>
        <w:t>into @vRTK_ItemsId, @vAlternateDesc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create the new MSDS record</w:t>
      </w:r>
    </w:p>
    <w:p>
      <w:pPr>
        <w:pStyle w:val="Code"/>
      </w:pPr>
      <w:r>
        <w:rPr>
          <w:rFonts w:ascii="Consolas" w:hAnsi="Consolas"/>
          <w:sz w:val="18"/>
        </w:rPr>
        <w:t xml:space="preserve"> </w:t>
      </w:r>
    </w:p>
    <w:p>
      <w:pPr>
        <w:pStyle w:val="Code"/>
      </w:pPr>
      <w:r>
        <w:rPr>
          <w:rFonts w:ascii="Consolas" w:hAnsi="Consolas"/>
          <w:sz w:val="18"/>
        </w:rPr>
        <w:t xml:space="preserve">  insert into MSDS (Active, AlternateDescription) Values (1, @vAlternateDesc)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@NewMSDSId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the RTK_Items record with the new MSDS record id</w:t>
      </w:r>
    </w:p>
    <w:p>
      <w:pPr>
        <w:pStyle w:val="Code"/>
      </w:pPr>
      <w:r>
        <w:rPr>
          <w:rFonts w:ascii="Consolas" w:hAnsi="Consolas"/>
          <w:sz w:val="18"/>
        </w:rPr>
        <w:t xml:space="preserve"> </w:t>
      </w:r>
    </w:p>
    <w:p>
      <w:pPr>
        <w:pStyle w:val="Code"/>
      </w:pPr>
      <w:r>
        <w:rPr>
          <w:rFonts w:ascii="Consolas" w:hAnsi="Consolas"/>
          <w:sz w:val="18"/>
        </w:rPr>
        <w:t xml:space="preserve">  UPDATE RTK_Items SET MSDSId = @NewMSDSId WHERE RTK_ItemsId = @vRTK_ItemsId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create/copy the new MSDSDetail records from the old RTK_MSDSDetail table</w:t>
      </w:r>
    </w:p>
    <w:p>
      <w:pPr>
        <w:pStyle w:val="Code"/>
      </w:pPr>
      <w:r>
        <w:rPr>
          <w:rFonts w:ascii="Consolas" w:hAnsi="Consolas"/>
          <w:sz w:val="18"/>
        </w:rPr>
        <w:t xml:space="preserve"> </w:t>
      </w:r>
    </w:p>
    <w:p>
      <w:pPr>
        <w:pStyle w:val="Code"/>
      </w:pPr>
      <w:r>
        <w:rPr>
          <w:rFonts w:ascii="Consolas" w:hAnsi="Consolas"/>
          <w:sz w:val="18"/>
        </w:rPr>
        <w:t xml:space="preserve">  insert into MSDSDetail </w:t>
      </w:r>
    </w:p>
    <w:p>
      <w:pPr>
        <w:pStyle w:val="Code"/>
      </w:pPr>
      <w:r>
        <w:rPr>
          <w:rFonts w:ascii="Consolas" w:hAnsi="Consolas"/>
          <w:sz w:val="18"/>
        </w:rPr>
        <w:t xml:space="preserve"> </w:t>
      </w:r>
    </w:p>
    <w:p>
      <w:pPr>
        <w:pStyle w:val="Code"/>
      </w:pPr>
      <w:r>
        <w:rPr>
          <w:rFonts w:ascii="Consolas" w:hAnsi="Consolas"/>
          <w:sz w:val="18"/>
        </w:rPr>
        <w:t xml:space="preserve">         (MSDSID,     SeqNum, RTK_CASFileId, MixturePercent, LegacyCASRegNo, MixturePercentCode)</w:t>
      </w:r>
    </w:p>
    <w:p>
      <w:pPr>
        <w:pStyle w:val="Code"/>
      </w:pPr>
      <w:r>
        <w:rPr>
          <w:rFonts w:ascii="Consolas" w:hAnsi="Consolas"/>
          <w:sz w:val="18"/>
        </w:rPr>
        <w:t xml:space="preserve"> </w:t>
      </w:r>
    </w:p>
    <w:p>
      <w:pPr>
        <w:pStyle w:val="Code"/>
      </w:pPr>
      <w:r>
        <w:rPr>
          <w:rFonts w:ascii="Consolas" w:hAnsi="Consolas"/>
          <w:sz w:val="18"/>
        </w:rPr>
        <w:t xml:space="preserve">  SELECT  @NewMSDSId, SeqNum, RTK_CASFileId, MixturePercent, LegacyCASRegNo, MixturePercentCode</w:t>
      </w:r>
    </w:p>
    <w:p>
      <w:pPr>
        <w:pStyle w:val="Code"/>
      </w:pPr>
      <w:r>
        <w:rPr>
          <w:rFonts w:ascii="Consolas" w:hAnsi="Consolas"/>
          <w:sz w:val="18"/>
        </w:rPr>
        <w:t xml:space="preserve"> </w:t>
      </w:r>
    </w:p>
    <w:p>
      <w:pPr>
        <w:pStyle w:val="Code"/>
      </w:pPr>
      <w:r>
        <w:rPr>
          <w:rFonts w:ascii="Consolas" w:hAnsi="Consolas"/>
          <w:sz w:val="18"/>
        </w:rPr>
        <w:t xml:space="preserve">  FROM RTK_MSDSDetail with (nolock)</w:t>
      </w:r>
    </w:p>
    <w:p>
      <w:pPr>
        <w:pStyle w:val="Code"/>
      </w:pPr>
      <w:r>
        <w:rPr>
          <w:rFonts w:ascii="Consolas" w:hAnsi="Consolas"/>
          <w:sz w:val="18"/>
        </w:rPr>
        <w:t xml:space="preserve"> </w:t>
      </w:r>
    </w:p>
    <w:p>
      <w:pPr>
        <w:pStyle w:val="Code"/>
      </w:pPr>
      <w:r>
        <w:rPr>
          <w:rFonts w:ascii="Consolas" w:hAnsi="Consolas"/>
          <w:sz w:val="18"/>
        </w:rPr>
        <w:t xml:space="preserve">  WHERE RTK_ItemsID = @vRTK_ItemsId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cursorRTK </w:t>
      </w:r>
    </w:p>
    <w:p>
      <w:pPr>
        <w:pStyle w:val="Code"/>
      </w:pPr>
      <w:r>
        <w:rPr>
          <w:rFonts w:ascii="Consolas" w:hAnsi="Consolas"/>
          <w:sz w:val="18"/>
        </w:rPr>
        <w:t xml:space="preserve"> </w:t>
      </w:r>
    </w:p>
    <w:p>
      <w:pPr>
        <w:pStyle w:val="Code"/>
      </w:pPr>
      <w:r>
        <w:rPr>
          <w:rFonts w:ascii="Consolas" w:hAnsi="Consolas"/>
          <w:sz w:val="18"/>
        </w:rPr>
        <w:t xml:space="preserve">  into @vRTK_ItemsId, @vAlternateDesc</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cursorRTK</w:t>
      </w:r>
    </w:p>
    <w:p>
      <w:pPr>
        <w:pStyle w:val="Code"/>
      </w:pPr>
      <w:r>
        <w:rPr>
          <w:rFonts w:ascii="Consolas" w:hAnsi="Consolas"/>
          <w:sz w:val="18"/>
        </w:rPr>
        <w:t xml:space="preserve"> </w:t>
      </w:r>
    </w:p>
    <w:p>
      <w:pPr>
        <w:pStyle w:val="Code"/>
      </w:pPr>
      <w:r>
        <w:rPr>
          <w:rFonts w:ascii="Consolas" w:hAnsi="Consolas"/>
          <w:sz w:val="18"/>
        </w:rPr>
        <w:t>deallocate cursorRTK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SECOND: populate MSDSId in all duplicate RTK_Items records</w:t>
      </w:r>
    </w:p>
    <w:p>
      <w:pPr>
        <w:pStyle w:val="Code"/>
      </w:pPr>
      <w:r>
        <w:rPr>
          <w:rFonts w:ascii="Consolas" w:hAnsi="Consolas"/>
          <w:sz w:val="18"/>
        </w:rPr>
        <w:t xml:space="preserve"> </w:t>
      </w:r>
    </w:p>
    <w:p>
      <w:pPr>
        <w:pStyle w:val="Code"/>
      </w:pPr>
      <w:r>
        <w:rPr>
          <w:rFonts w:ascii="Consolas" w:hAnsi="Consolas"/>
          <w:sz w:val="18"/>
        </w:rPr>
        <w:t>UPDATE RTK_Items</w:t>
      </w:r>
    </w:p>
    <w:p>
      <w:pPr>
        <w:pStyle w:val="Code"/>
      </w:pPr>
      <w:r>
        <w:rPr>
          <w:rFonts w:ascii="Consolas" w:hAnsi="Consolas"/>
          <w:sz w:val="18"/>
        </w:rPr>
        <w:t xml:space="preserve"> </w:t>
      </w:r>
    </w:p>
    <w:p>
      <w:pPr>
        <w:pStyle w:val="Code"/>
      </w:pPr>
      <w:r>
        <w:rPr>
          <w:rFonts w:ascii="Consolas" w:hAnsi="Consolas"/>
          <w:sz w:val="18"/>
        </w:rPr>
        <w:t xml:space="preserve">   SET MSDSId = ss.NewMSDSId</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--select * from</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RTK1.RTK_ItemsId RTK_ItemsId_ToUpdate, RTK1.MSDSId OldMSDSId, RTK2.RTK_ItemsId RTK_ItemsId_Unique, RTK2.MSDSId NewMSDSId </w:t>
      </w:r>
    </w:p>
    <w:p>
      <w:pPr>
        <w:pStyle w:val="Code"/>
      </w:pPr>
      <w:r>
        <w:rPr>
          <w:rFonts w:ascii="Consolas" w:hAnsi="Consolas"/>
          <w:sz w:val="18"/>
        </w:rPr>
        <w:t xml:space="preserve"> </w:t>
      </w:r>
    </w:p>
    <w:p>
      <w:pPr>
        <w:pStyle w:val="Code"/>
      </w:pPr>
      <w:r>
        <w:rPr>
          <w:rFonts w:ascii="Consolas" w:hAnsi="Consolas"/>
          <w:sz w:val="18"/>
        </w:rPr>
        <w:t>FROM RTK_Items RTK1 with (nolock)</w:t>
      </w:r>
    </w:p>
    <w:p>
      <w:pPr>
        <w:pStyle w:val="Code"/>
      </w:pPr>
      <w:r>
        <w:rPr>
          <w:rFonts w:ascii="Consolas" w:hAnsi="Consolas"/>
          <w:sz w:val="18"/>
        </w:rPr>
        <w:t xml:space="preserve"> </w:t>
      </w:r>
    </w:p>
    <w:p>
      <w:pPr>
        <w:pStyle w:val="Code"/>
      </w:pPr>
      <w:r>
        <w:rPr>
          <w:rFonts w:ascii="Consolas" w:hAnsi="Consolas"/>
          <w:sz w:val="18"/>
        </w:rPr>
        <w:t xml:space="preserve">JOIN Duplicate_RTK_Items_Temp Dupes ON Dupes.Dupe_RTK_ItemsId = RTK1.RTK_ItemsId </w:t>
      </w:r>
    </w:p>
    <w:p>
      <w:pPr>
        <w:pStyle w:val="Code"/>
      </w:pPr>
      <w:r>
        <w:rPr>
          <w:rFonts w:ascii="Consolas" w:hAnsi="Consolas"/>
          <w:sz w:val="18"/>
        </w:rPr>
        <w:t xml:space="preserve"> </w:t>
      </w:r>
    </w:p>
    <w:p>
      <w:pPr>
        <w:pStyle w:val="Code"/>
      </w:pPr>
      <w:r>
        <w:rPr>
          <w:rFonts w:ascii="Consolas" w:hAnsi="Consolas"/>
          <w:sz w:val="18"/>
        </w:rPr>
        <w:t>JOIN RTK_Items RTK2 ON RTK2.RTK_ItemsId = Dupes.Uniq_RTK_ItemsId</w:t>
      </w:r>
    </w:p>
    <w:p>
      <w:pPr>
        <w:pStyle w:val="Code"/>
      </w:pPr>
      <w:r>
        <w:rPr>
          <w:rFonts w:ascii="Consolas" w:hAnsi="Consolas"/>
          <w:sz w:val="18"/>
        </w:rPr>
        <w:t xml:space="preserve"> </w:t>
      </w:r>
    </w:p>
    <w:p>
      <w:pPr>
        <w:pStyle w:val="Code"/>
      </w:pPr>
      <w:r>
        <w:rPr>
          <w:rFonts w:ascii="Consolas" w:hAnsi="Consolas"/>
          <w:sz w:val="18"/>
        </w:rPr>
        <w:t>where RTK1.MSDSId is null  -- just in case</w:t>
      </w:r>
    </w:p>
    <w:p>
      <w:pPr>
        <w:pStyle w:val="Code"/>
      </w:pPr>
      <w:r>
        <w:rPr>
          <w:rFonts w:ascii="Consolas" w:hAnsi="Consolas"/>
          <w:sz w:val="18"/>
        </w:rPr>
        <w:t xml:space="preserve"> </w:t>
      </w:r>
    </w:p>
    <w:p>
      <w:pPr>
        <w:pStyle w:val="Code"/>
      </w:pPr>
      <w:r>
        <w:rPr>
          <w:rFonts w:ascii="Consolas" w:hAnsi="Consolas"/>
          <w:sz w:val="18"/>
        </w:rPr>
        <w:t xml:space="preserve">) ss </w:t>
      </w:r>
    </w:p>
    <w:p>
      <w:pPr>
        <w:pStyle w:val="Code"/>
      </w:pPr>
      <w:r>
        <w:rPr>
          <w:rFonts w:ascii="Consolas" w:hAnsi="Consolas"/>
          <w:sz w:val="18"/>
        </w:rPr>
        <w:t xml:space="preserve"> </w:t>
      </w:r>
    </w:p>
    <w:p>
      <w:pPr>
        <w:pStyle w:val="Code"/>
      </w:pPr>
      <w:r>
        <w:rPr>
          <w:rFonts w:ascii="Consolas" w:hAnsi="Consolas"/>
          <w:sz w:val="18"/>
        </w:rPr>
        <w:t xml:space="preserve">where ss.RTK_ItemsId_ToUpdate = RTK_Items.RTK_ItemsId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return</w:t>
      </w:r>
    </w:p>
    <w:p>
      <w:pPr>
        <w:pStyle w:val="Heading2"/>
      </w:pPr>
      <w:r>
        <w:t>sp_RTKExport {sp-dbo-sp-rtkexport}</w:t>
      </w:r>
    </w:p>
    <w:p>
      <w:r>
        <w:t>&gt; Purchase order procedure for RTK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2004-03-04 12:57:23.717000</w:t>
            </w:r>
          </w:p>
        </w:tc>
      </w:tr>
      <w:tr>
        <w:tc>
          <w:tcPr>
            <w:tcW w:type="dxa" w:w="4320"/>
          </w:tcPr>
          <w:p>
            <w:r>
              <w:rPr>
                <w:sz w:val="20"/>
              </w:rPr>
              <w:t>**Modified**</w:t>
            </w:r>
          </w:p>
        </w:tc>
        <w:tc>
          <w:tcPr>
            <w:tcW w:type="dxa" w:w="4320"/>
          </w:tcPr>
          <w:p>
            <w:r>
              <w:rPr>
                <w:sz w:val="20"/>
              </w:rPr>
              <w:t>2009-03-25 06:55:28.270000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dbo.sp_RTKExport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'Q' + case Category.CategoryId when 7 then '5' else '1' end + District.DistrictCode + substring(Category.Code,1,1) + right('00000' + convert(varchar(16),isnull(Users.CometId,0)),5) + right(replicate('0',15) + ltrim(rtrim(Detail.ItemCode)),15) + right(replicate('0',6) + convert(varchar(16),Detail.Quantity),6) DataRow</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District.RTK = 1</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substring(Category.Code,1,1) in ('J','E','7','R','H')</w:t>
      </w:r>
    </w:p>
    <w:p>
      <w:pPr>
        <w:pStyle w:val="Code"/>
      </w:pPr>
      <w:r>
        <w:rPr>
          <w:rFonts w:ascii="Consolas" w:hAnsi="Consolas"/>
          <w:sz w:val="18"/>
        </w:rPr>
        <w:t xml:space="preserve"> </w:t>
      </w:r>
    </w:p>
    <w:p>
      <w:pPr>
        <w:pStyle w:val="Code"/>
      </w:pPr>
      <w:r>
        <w:rPr>
          <w:rFonts w:ascii="Consolas" w:hAnsi="Consolas"/>
          <w:sz w:val="18"/>
        </w:rPr>
        <w:t xml:space="preserve"> order by DataRow</w:t>
      </w:r>
    </w:p>
    <w:p>
      <w:pPr>
        <w:pStyle w:val="Heading2"/>
      </w:pPr>
      <w:r>
        <w:t>sp_SaveTags {sp-dbo-sp-savetags}</w:t>
      </w:r>
    </w:p>
    <w:p>
      <w:r>
        <w:t>&gt; Save (insert or update) record in SaveTags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2012-03-06 12:43:45.850000</w:t>
            </w:r>
          </w:p>
        </w:tc>
      </w:tr>
      <w:tr>
        <w:tc>
          <w:tcPr>
            <w:tcW w:type="dxa" w:w="4320"/>
          </w:tcPr>
          <w:p>
            <w:r>
              <w:rPr>
                <w:sz w:val="20"/>
              </w:rPr>
              <w:t>**Modified**</w:t>
            </w:r>
          </w:p>
        </w:tc>
        <w:tc>
          <w:tcPr>
            <w:tcW w:type="dxa" w:w="4320"/>
          </w:tcPr>
          <w:p>
            <w:r>
              <w:rPr>
                <w:sz w:val="20"/>
              </w:rPr>
              <w:t>2012-03-06 18:39:00.540000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@xmlTagList</w:t>
            </w:r>
          </w:p>
        </w:tc>
        <w:tc>
          <w:tcPr>
            <w:tcW w:type="dxa" w:w="1728"/>
          </w:tcPr>
          <w:p>
            <w:r>
              <w:rPr>
                <w:sz w:val="20"/>
              </w:rPr>
              <w:t>varchar(MAX)</w:t>
            </w:r>
          </w:p>
        </w:tc>
        <w:tc>
          <w:tcPr>
            <w:tcW w:type="dxa" w:w="1728"/>
          </w:tcPr>
          <w:p>
            <w:r>
              <w:rPr>
                <w:sz w:val="20"/>
              </w:rPr>
              <w:t>INPUT</w:t>
            </w:r>
          </w:p>
        </w:tc>
        <w:tc>
          <w:tcPr>
            <w:tcW w:type="dxa" w:w="1728"/>
          </w:tcPr>
          <w:p>
            <w:r>
              <w:rPr>
                <w:sz w:val="20"/>
              </w:rPr>
              <w:t>xml Tag list/array</w:t>
            </w:r>
          </w:p>
        </w:tc>
      </w:tr>
    </w:tbl>
    <w:p/>
    <w:p>
      <w:pPr>
        <w:pStyle w:val="Heading3"/>
      </w:pPr>
      <w:r>
        <w:t>Definition</w:t>
      </w:r>
    </w:p>
    <w:p>
      <w:pPr>
        <w:pStyle w:val="Code"/>
      </w:pPr>
      <w:r>
        <w:rPr>
          <w:rFonts w:ascii="Consolas" w:hAnsi="Consolas"/>
          <w:sz w:val="18"/>
        </w:rPr>
        <w:t>CREATE procedure sp_SaveTags @xmlTagList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@hDoc int,</w:t>
      </w:r>
    </w:p>
    <w:p>
      <w:pPr>
        <w:pStyle w:val="Code"/>
      </w:pPr>
      <w:r>
        <w:rPr>
          <w:rFonts w:ascii="Consolas" w:hAnsi="Consolas"/>
          <w:sz w:val="18"/>
        </w:rPr>
        <w:t xml:space="preserve"> </w:t>
      </w:r>
    </w:p>
    <w:p>
      <w:pPr>
        <w:pStyle w:val="Code"/>
      </w:pPr>
      <w:r>
        <w:rPr>
          <w:rFonts w:ascii="Consolas" w:hAnsi="Consolas"/>
          <w:sz w:val="18"/>
        </w:rPr>
        <w:tab/>
        <w:tab/>
        <w:t>@RSId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sp_xml_preparedocument @hDoc output, @xmlTagList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ReportSession (RSData) values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ReportSessionLinks (RSId, IntId)</w:t>
      </w:r>
    </w:p>
    <w:p>
      <w:pPr>
        <w:pStyle w:val="Code"/>
      </w:pPr>
      <w:r>
        <w:rPr>
          <w:rFonts w:ascii="Consolas" w:hAnsi="Consolas"/>
          <w:sz w:val="18"/>
        </w:rPr>
        <w:t xml:space="preserve"> </w:t>
      </w:r>
    </w:p>
    <w:p>
      <w:pPr>
        <w:pStyle w:val="Code"/>
      </w:pPr>
      <w:r>
        <w:rPr>
          <w:rFonts w:ascii="Consolas" w:hAnsi="Consolas"/>
          <w:sz w:val="18"/>
        </w:rPr>
        <w:t xml:space="preserve">  select @RSId, TagId</w:t>
      </w:r>
    </w:p>
    <w:p>
      <w:pPr>
        <w:pStyle w:val="Code"/>
      </w:pPr>
      <w:r>
        <w:rPr>
          <w:rFonts w:ascii="Consolas" w:hAnsi="Consolas"/>
          <w:sz w:val="18"/>
        </w:rPr>
        <w:t xml:space="preserve"> </w:t>
      </w:r>
    </w:p>
    <w:p>
      <w:pPr>
        <w:pStyle w:val="Code"/>
      </w:pPr>
      <w:r>
        <w:rPr>
          <w:rFonts w:ascii="Consolas" w:hAnsi="Consolas"/>
          <w:sz w:val="18"/>
        </w:rPr>
        <w:t xml:space="preserve">    from OPENXML(@hDoc, '/tagset/tag') </w:t>
      </w:r>
    </w:p>
    <w:p>
      <w:pPr>
        <w:pStyle w:val="Code"/>
      </w:pPr>
      <w:r>
        <w:rPr>
          <w:rFonts w:ascii="Consolas" w:hAnsi="Consolas"/>
          <w:sz w:val="18"/>
        </w:rPr>
        <w:t xml:space="preserve"> </w:t>
      </w:r>
    </w:p>
    <w:p>
      <w:pPr>
        <w:pStyle w:val="Code"/>
      </w:pPr>
      <w:r>
        <w:rPr>
          <w:rFonts w:ascii="Consolas" w:hAnsi="Consolas"/>
          <w:sz w:val="18"/>
        </w:rPr>
        <w:t xml:space="preserve">    with (TagId int '@Id') tagset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sp_xml_removedocument @hDoc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@RSId as RSId</w:t>
      </w:r>
    </w:p>
    <w:p>
      <w:pPr>
        <w:pStyle w:val="Heading2"/>
      </w:pPr>
      <w:r>
        <w:t>sp_SchoolMerge {sp-dbo-sp-schoolmerge}</w:t>
      </w:r>
    </w:p>
    <w:p>
      <w:r>
        <w:t>&gt; Stored procedure: SchoolMerge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2016-09-26 11:45:44.717000</w:t>
            </w:r>
          </w:p>
        </w:tc>
      </w:tr>
      <w:tr>
        <w:tc>
          <w:tcPr>
            <w:tcW w:type="dxa" w:w="4320"/>
          </w:tcPr>
          <w:p>
            <w:r>
              <w:rPr>
                <w:sz w:val="20"/>
              </w:rPr>
              <w:t>**Modified**</w:t>
            </w:r>
          </w:p>
        </w:tc>
        <w:tc>
          <w:tcPr>
            <w:tcW w:type="dxa" w:w="4320"/>
          </w:tcPr>
          <w:p>
            <w:r>
              <w:rPr>
                <w:sz w:val="20"/>
              </w:rPr>
              <w:t>2016-09-26 11:49:48.483000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@pSourceSchoolId</w:t>
            </w:r>
          </w:p>
        </w:tc>
        <w:tc>
          <w:tcPr>
            <w:tcW w:type="dxa" w:w="1728"/>
          </w:tcPr>
          <w:p>
            <w:r>
              <w:rPr>
                <w:sz w:val="20"/>
              </w:rPr>
              <w:t>int</w:t>
            </w:r>
          </w:p>
        </w:tc>
        <w:tc>
          <w:tcPr>
            <w:tcW w:type="dxa" w:w="1728"/>
          </w:tcPr>
          <w:p>
            <w:r>
              <w:rPr>
                <w:sz w:val="20"/>
              </w:rPr>
              <w:t>INPUT</w:t>
            </w:r>
          </w:p>
        </w:tc>
        <w:tc>
          <w:tcPr>
            <w:tcW w:type="dxa" w:w="1728"/>
          </w:tcPr>
          <w:p>
            <w:r>
              <w:rPr>
                <w:sz w:val="20"/>
              </w:rPr>
              <w:t>p Source School identifier</w:t>
            </w:r>
          </w:p>
        </w:tc>
      </w:tr>
      <w:tr>
        <w:tc>
          <w:tcPr>
            <w:tcW w:type="dxa" w:w="1728"/>
            <w:shd w:fill="F5F5F5" w:val="clear"/>
          </w:tcPr>
          <w:p>
            <w:r>
              <w:rPr>
                <w:sz w:val="20"/>
              </w:rPr>
              <w:t>2</w:t>
            </w:r>
          </w:p>
        </w:tc>
        <w:tc>
          <w:tcPr>
            <w:tcW w:type="dxa" w:w="1728"/>
            <w:shd w:fill="F5F5F5" w:val="clear"/>
          </w:tcPr>
          <w:p>
            <w:r>
              <w:rPr>
                <w:sz w:val="20"/>
              </w:rPr>
              <w:t>@pDestSchoolId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Dest School identifier</w:t>
            </w:r>
          </w:p>
        </w:tc>
      </w:tr>
    </w:tbl>
    <w:p/>
    <w:p>
      <w:pPr>
        <w:pStyle w:val="Heading3"/>
      </w:pPr>
      <w:r>
        <w:t>Definition</w:t>
      </w:r>
    </w:p>
    <w:p>
      <w:pPr>
        <w:pStyle w:val="Code"/>
      </w:pPr>
      <w:r>
        <w:rPr>
          <w:rFonts w:ascii="Consolas" w:hAnsi="Consolas"/>
          <w:sz w:val="18"/>
        </w:rPr>
        <w:t>CREATE procedure sp_SchoolMerge @pSourceSchoolId int, @pDestSchoolId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declare @SourceDistrictId int, </w:t>
      </w:r>
    </w:p>
    <w:p>
      <w:pPr>
        <w:pStyle w:val="Code"/>
      </w:pPr>
      <w:r>
        <w:rPr>
          <w:rFonts w:ascii="Consolas" w:hAnsi="Consolas"/>
          <w:sz w:val="18"/>
        </w:rPr>
        <w:t xml:space="preserve"> </w:t>
      </w:r>
    </w:p>
    <w:p>
      <w:pPr>
        <w:pStyle w:val="Code"/>
      </w:pPr>
      <w:r>
        <w:rPr>
          <w:rFonts w:ascii="Consolas" w:hAnsi="Consolas"/>
          <w:sz w:val="18"/>
        </w:rPr>
        <w:tab/>
        <w:tab/>
        <w:t>@DestDistrictId int,</w:t>
      </w:r>
    </w:p>
    <w:p>
      <w:pPr>
        <w:pStyle w:val="Code"/>
      </w:pPr>
      <w:r>
        <w:rPr>
          <w:rFonts w:ascii="Consolas" w:hAnsi="Consolas"/>
          <w:sz w:val="18"/>
        </w:rPr>
        <w:t xml:space="preserve"> </w:t>
      </w:r>
    </w:p>
    <w:p>
      <w:pPr>
        <w:pStyle w:val="Code"/>
      </w:pPr>
      <w:r>
        <w:rPr>
          <w:rFonts w:ascii="Consolas" w:hAnsi="Consolas"/>
          <w:sz w:val="18"/>
        </w:rPr>
        <w:tab/>
        <w:tab/>
        <w:t>@StatusMsg varchar(4096)</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select @SourceDistrictId = DistrictId</w:t>
      </w:r>
    </w:p>
    <w:p>
      <w:pPr>
        <w:pStyle w:val="Code"/>
      </w:pPr>
      <w:r>
        <w:rPr>
          <w:rFonts w:ascii="Consolas" w:hAnsi="Consolas"/>
          <w:sz w:val="18"/>
        </w:rPr>
        <w:t xml:space="preserve"> </w:t>
      </w:r>
    </w:p>
    <w:p>
      <w:pPr>
        <w:pStyle w:val="Code"/>
      </w:pPr>
      <w:r>
        <w:rPr>
          <w:rFonts w:ascii="Consolas" w:hAnsi="Consolas"/>
          <w:sz w:val="18"/>
        </w:rPr>
        <w:t xml:space="preserve">  from School</w:t>
      </w:r>
    </w:p>
    <w:p>
      <w:pPr>
        <w:pStyle w:val="Code"/>
      </w:pPr>
      <w:r>
        <w:rPr>
          <w:rFonts w:ascii="Consolas" w:hAnsi="Consolas"/>
          <w:sz w:val="18"/>
        </w:rPr>
        <w:t xml:space="preserve"> </w:t>
      </w:r>
    </w:p>
    <w:p>
      <w:pPr>
        <w:pStyle w:val="Code"/>
      </w:pPr>
      <w:r>
        <w:rPr>
          <w:rFonts w:ascii="Consolas" w:hAnsi="Consolas"/>
          <w:sz w:val="18"/>
        </w:rPr>
        <w:t xml:space="preserve"> where SchoolId = @pSourceSchoolId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@DestDistrictId = DistrictId</w:t>
      </w:r>
    </w:p>
    <w:p>
      <w:pPr>
        <w:pStyle w:val="Code"/>
      </w:pPr>
      <w:r>
        <w:rPr>
          <w:rFonts w:ascii="Consolas" w:hAnsi="Consolas"/>
          <w:sz w:val="18"/>
        </w:rPr>
        <w:t xml:space="preserve"> </w:t>
      </w:r>
    </w:p>
    <w:p>
      <w:pPr>
        <w:pStyle w:val="Code"/>
      </w:pPr>
      <w:r>
        <w:rPr>
          <w:rFonts w:ascii="Consolas" w:hAnsi="Consolas"/>
          <w:sz w:val="18"/>
        </w:rPr>
        <w:t xml:space="preserve">  from School</w:t>
      </w:r>
    </w:p>
    <w:p>
      <w:pPr>
        <w:pStyle w:val="Code"/>
      </w:pPr>
      <w:r>
        <w:rPr>
          <w:rFonts w:ascii="Consolas" w:hAnsi="Consolas"/>
          <w:sz w:val="18"/>
        </w:rPr>
        <w:t xml:space="preserve"> </w:t>
      </w:r>
    </w:p>
    <w:p>
      <w:pPr>
        <w:pStyle w:val="Code"/>
      </w:pPr>
      <w:r>
        <w:rPr>
          <w:rFonts w:ascii="Consolas" w:hAnsi="Consolas"/>
          <w:sz w:val="18"/>
        </w:rPr>
        <w:t xml:space="preserve"> where SchoolId = @pDestSchoolId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Districts being the same</w:t>
      </w:r>
    </w:p>
    <w:p>
      <w:pPr>
        <w:pStyle w:val="Code"/>
      </w:pPr>
      <w:r>
        <w:rPr>
          <w:rFonts w:ascii="Consolas" w:hAnsi="Consolas"/>
          <w:sz w:val="18"/>
        </w:rPr>
        <w:t xml:space="preserve"> </w:t>
      </w:r>
    </w:p>
    <w:p>
      <w:pPr>
        <w:pStyle w:val="Code"/>
      </w:pPr>
      <w:r>
        <w:rPr>
          <w:rFonts w:ascii="Consolas" w:hAnsi="Consolas"/>
          <w:sz w:val="18"/>
        </w:rPr>
        <w:t>if isnull(@SourceDistrictId,0) = isnull(@DestDistrictId,0)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 Move Source Users to Dest School</w:t>
      </w:r>
    </w:p>
    <w:p>
      <w:pPr>
        <w:pStyle w:val="Code"/>
      </w:pPr>
      <w:r>
        <w:rPr>
          <w:rFonts w:ascii="Consolas" w:hAnsi="Consolas"/>
          <w:sz w:val="18"/>
        </w:rPr>
        <w:t xml:space="preserve"> </w:t>
      </w:r>
    </w:p>
    <w:p>
      <w:pPr>
        <w:pStyle w:val="Code"/>
      </w:pPr>
      <w:r>
        <w:rPr>
          <w:rFonts w:ascii="Consolas" w:hAnsi="Consolas"/>
          <w:sz w:val="18"/>
        </w:rPr>
        <w:tab/>
        <w:t>Update Users</w:t>
      </w:r>
    </w:p>
    <w:p>
      <w:pPr>
        <w:pStyle w:val="Code"/>
      </w:pPr>
      <w:r>
        <w:rPr>
          <w:rFonts w:ascii="Consolas" w:hAnsi="Consolas"/>
          <w:sz w:val="18"/>
        </w:rPr>
        <w:t xml:space="preserve"> </w:t>
      </w:r>
    </w:p>
    <w:p>
      <w:pPr>
        <w:pStyle w:val="Code"/>
      </w:pPr>
      <w:r>
        <w:rPr>
          <w:rFonts w:ascii="Consolas" w:hAnsi="Consolas"/>
          <w:sz w:val="18"/>
        </w:rPr>
        <w:tab/>
        <w:t xml:space="preserve">   set SchoolId = @pDestSchoolId</w:t>
      </w:r>
    </w:p>
    <w:p>
      <w:pPr>
        <w:pStyle w:val="Code"/>
      </w:pPr>
      <w:r>
        <w:rPr>
          <w:rFonts w:ascii="Consolas" w:hAnsi="Consolas"/>
          <w:sz w:val="18"/>
        </w:rPr>
        <w:t xml:space="preserve"> </w:t>
      </w:r>
    </w:p>
    <w:p>
      <w:pPr>
        <w:pStyle w:val="Code"/>
      </w:pPr>
      <w:r>
        <w:rPr>
          <w:rFonts w:ascii="Consolas" w:hAnsi="Consolas"/>
          <w:sz w:val="18"/>
        </w:rPr>
        <w:tab/>
        <w:t xml:space="preserve"> where Users.DistrictId = @SourceDistrictId</w:t>
      </w:r>
    </w:p>
    <w:p>
      <w:pPr>
        <w:pStyle w:val="Code"/>
      </w:pPr>
      <w:r>
        <w:rPr>
          <w:rFonts w:ascii="Consolas" w:hAnsi="Consolas"/>
          <w:sz w:val="18"/>
        </w:rPr>
        <w:t xml:space="preserve"> </w:t>
      </w:r>
    </w:p>
    <w:p>
      <w:pPr>
        <w:pStyle w:val="Code"/>
      </w:pPr>
      <w:r>
        <w:rPr>
          <w:rFonts w:ascii="Consolas" w:hAnsi="Consolas"/>
          <w:sz w:val="18"/>
        </w:rPr>
        <w:tab/>
        <w:t xml:space="preserve">   and Users.SchoolId = @pSourceSchoolId</w:t>
      </w:r>
    </w:p>
    <w:p>
      <w:pPr>
        <w:pStyle w:val="Code"/>
      </w:pPr>
      <w:r>
        <w:rPr>
          <w:rFonts w:ascii="Consolas" w:hAnsi="Consolas"/>
          <w:sz w:val="18"/>
        </w:rPr>
        <w:t xml:space="preserve"> </w:t>
      </w:r>
    </w:p>
    <w:p>
      <w:pPr>
        <w:pStyle w:val="Code"/>
      </w:pPr>
      <w:r>
        <w:rPr>
          <w:rFonts w:ascii="Consolas" w:hAnsi="Consolas"/>
          <w:sz w:val="18"/>
        </w:rPr>
        <w:tab/>
        <w:t xml:space="preserve">   and Users.Active = 1</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b/>
        <w:t>-- Update Accounts That Point to Source School to Point to Dest School</w:t>
      </w:r>
    </w:p>
    <w:p>
      <w:pPr>
        <w:pStyle w:val="Code"/>
      </w:pPr>
      <w:r>
        <w:rPr>
          <w:rFonts w:ascii="Consolas" w:hAnsi="Consolas"/>
          <w:sz w:val="18"/>
        </w:rPr>
        <w:t xml:space="preserve"> </w:t>
      </w:r>
    </w:p>
    <w:p>
      <w:pPr>
        <w:pStyle w:val="Code"/>
      </w:pPr>
      <w:r>
        <w:rPr>
          <w:rFonts w:ascii="Consolas" w:hAnsi="Consolas"/>
          <w:sz w:val="18"/>
        </w:rPr>
        <w:tab/>
        <w:t>Update Accounts</w:t>
      </w:r>
    </w:p>
    <w:p>
      <w:pPr>
        <w:pStyle w:val="Code"/>
      </w:pPr>
      <w:r>
        <w:rPr>
          <w:rFonts w:ascii="Consolas" w:hAnsi="Consolas"/>
          <w:sz w:val="18"/>
        </w:rPr>
        <w:t xml:space="preserve"> </w:t>
      </w:r>
    </w:p>
    <w:p>
      <w:pPr>
        <w:pStyle w:val="Code"/>
      </w:pPr>
      <w:r>
        <w:rPr>
          <w:rFonts w:ascii="Consolas" w:hAnsi="Consolas"/>
          <w:sz w:val="18"/>
        </w:rPr>
        <w:tab/>
        <w:t xml:space="preserve">   set SchoolId = @pDestSchoolId</w:t>
      </w:r>
    </w:p>
    <w:p>
      <w:pPr>
        <w:pStyle w:val="Code"/>
      </w:pPr>
      <w:r>
        <w:rPr>
          <w:rFonts w:ascii="Consolas" w:hAnsi="Consolas"/>
          <w:sz w:val="18"/>
        </w:rPr>
        <w:t xml:space="preserve"> </w:t>
      </w:r>
    </w:p>
    <w:p>
      <w:pPr>
        <w:pStyle w:val="Code"/>
      </w:pPr>
      <w:r>
        <w:rPr>
          <w:rFonts w:ascii="Consolas" w:hAnsi="Consolas"/>
          <w:sz w:val="18"/>
        </w:rPr>
        <w:tab/>
        <w:t xml:space="preserve"> where Accounts.DistrictId = @SourceDistrictId</w:t>
      </w:r>
    </w:p>
    <w:p>
      <w:pPr>
        <w:pStyle w:val="Code"/>
      </w:pPr>
      <w:r>
        <w:rPr>
          <w:rFonts w:ascii="Consolas" w:hAnsi="Consolas"/>
          <w:sz w:val="18"/>
        </w:rPr>
        <w:t xml:space="preserve"> </w:t>
      </w:r>
    </w:p>
    <w:p>
      <w:pPr>
        <w:pStyle w:val="Code"/>
      </w:pPr>
      <w:r>
        <w:rPr>
          <w:rFonts w:ascii="Consolas" w:hAnsi="Consolas"/>
          <w:sz w:val="18"/>
        </w:rPr>
        <w:tab/>
        <w:t xml:space="preserve">   and Accounts.SchoolId = @pSourceSchoolId</w:t>
      </w:r>
    </w:p>
    <w:p>
      <w:pPr>
        <w:pStyle w:val="Code"/>
      </w:pPr>
      <w:r>
        <w:rPr>
          <w:rFonts w:ascii="Consolas" w:hAnsi="Consolas"/>
          <w:sz w:val="18"/>
        </w:rPr>
        <w:t xml:space="preserve"> </w:t>
      </w:r>
    </w:p>
    <w:p>
      <w:pPr>
        <w:pStyle w:val="Code"/>
      </w:pPr>
      <w:r>
        <w:rPr>
          <w:rFonts w:ascii="Consolas" w:hAnsi="Consolas"/>
          <w:sz w:val="18"/>
        </w:rPr>
        <w:tab/>
        <w:t xml:space="preserve">   and Accounts.Active = 1</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b/>
        <w:t>-- Deactivate School</w:t>
      </w:r>
    </w:p>
    <w:p>
      <w:pPr>
        <w:pStyle w:val="Code"/>
      </w:pPr>
      <w:r>
        <w:rPr>
          <w:rFonts w:ascii="Consolas" w:hAnsi="Consolas"/>
          <w:sz w:val="18"/>
        </w:rPr>
        <w:t xml:space="preserve"> </w:t>
      </w:r>
    </w:p>
    <w:p>
      <w:pPr>
        <w:pStyle w:val="Code"/>
      </w:pPr>
      <w:r>
        <w:rPr>
          <w:rFonts w:ascii="Consolas" w:hAnsi="Consolas"/>
          <w:sz w:val="18"/>
        </w:rPr>
        <w:tab/>
        <w:t>update School</w:t>
      </w:r>
    </w:p>
    <w:p>
      <w:pPr>
        <w:pStyle w:val="Code"/>
      </w:pPr>
      <w:r>
        <w:rPr>
          <w:rFonts w:ascii="Consolas" w:hAnsi="Consolas"/>
          <w:sz w:val="18"/>
        </w:rPr>
        <w:t xml:space="preserve"> </w:t>
      </w:r>
    </w:p>
    <w:p>
      <w:pPr>
        <w:pStyle w:val="Code"/>
      </w:pPr>
      <w:r>
        <w:rPr>
          <w:rFonts w:ascii="Consolas" w:hAnsi="Consolas"/>
          <w:sz w:val="18"/>
        </w:rPr>
        <w:tab/>
        <w:t xml:space="preserve">   set Active = 0</w:t>
      </w:r>
    </w:p>
    <w:p>
      <w:pPr>
        <w:pStyle w:val="Code"/>
      </w:pPr>
      <w:r>
        <w:rPr>
          <w:rFonts w:ascii="Consolas" w:hAnsi="Consolas"/>
          <w:sz w:val="18"/>
        </w:rPr>
        <w:t xml:space="preserve"> </w:t>
      </w:r>
    </w:p>
    <w:p>
      <w:pPr>
        <w:pStyle w:val="Code"/>
      </w:pPr>
      <w:r>
        <w:rPr>
          <w:rFonts w:ascii="Consolas" w:hAnsi="Consolas"/>
          <w:sz w:val="18"/>
        </w:rPr>
        <w:tab/>
        <w:t xml:space="preserve"> where SchoolId = @pSourceSchoolId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@StatusMsg = coalesce(@StatusMsg,'') + 'Source and Destination Districts are not the same. Process Aborted.'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@StatusMsg StatusMsg</w:t>
      </w:r>
    </w:p>
    <w:p>
      <w:pPr>
        <w:pStyle w:val="Code"/>
      </w:pPr>
      <w:r>
        <w:rPr>
          <w:rFonts w:ascii="Consolas" w:hAnsi="Consolas"/>
          <w:sz w:val="18"/>
        </w:rPr>
        <w:t xml:space="preserve"> </w:t>
      </w:r>
    </w:p>
    <w:p>
      <w:pPr>
        <w:pStyle w:val="Code"/>
      </w:pPr>
      <w:r>
        <w:rPr>
          <w:rFonts w:ascii="Consolas" w:hAnsi="Consolas"/>
          <w:sz w:val="18"/>
        </w:rPr>
        <w:t>end</w:t>
      </w:r>
    </w:p>
    <w:p>
      <w:pPr>
        <w:pStyle w:val="Heading2"/>
      </w:pPr>
      <w:r>
        <w:t>sp_search {sp-dbo-sp-search}</w:t>
      </w:r>
    </w:p>
    <w:p>
      <w:r>
        <w:t>&gt; Search procedure for search</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14:40:45.443000</w:t>
            </w:r>
          </w:p>
        </w:tc>
      </w:tr>
      <w:tr>
        <w:tc>
          <w:tcPr>
            <w:tcW w:type="dxa" w:w="4320"/>
          </w:tcPr>
          <w:p>
            <w:r>
              <w:rPr>
                <w:sz w:val="20"/>
              </w:rPr>
              <w:t>**Modified**</w:t>
            </w:r>
          </w:p>
        </w:tc>
        <w:tc>
          <w:tcPr>
            <w:tcW w:type="dxa" w:w="4320"/>
          </w:tcPr>
          <w:p>
            <w:r>
              <w:rPr>
                <w:sz w:val="20"/>
              </w:rPr>
              <w:t>2009-03-25 06:55:28.660000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@pSearchData</w:t>
            </w:r>
          </w:p>
        </w:tc>
        <w:tc>
          <w:tcPr>
            <w:tcW w:type="dxa" w:w="1728"/>
          </w:tcPr>
          <w:p>
            <w:r>
              <w:rPr>
                <w:sz w:val="20"/>
              </w:rPr>
              <w:t>varchar(255)</w:t>
            </w:r>
          </w:p>
        </w:tc>
        <w:tc>
          <w:tcPr>
            <w:tcW w:type="dxa" w:w="1728"/>
          </w:tcPr>
          <w:p>
            <w:r>
              <w:rPr>
                <w:sz w:val="20"/>
              </w:rPr>
              <w:t>INPUT</w:t>
            </w:r>
          </w:p>
        </w:tc>
        <w:tc>
          <w:tcPr>
            <w:tcW w:type="dxa" w:w="1728"/>
          </w:tcPr>
          <w:p>
            <w:r>
              <w:rPr>
                <w:sz w:val="20"/>
              </w:rPr>
              <w:t>p Search Data parameter</w:t>
            </w:r>
          </w:p>
        </w:tc>
      </w:tr>
      <w:tr>
        <w:tc>
          <w:tcPr>
            <w:tcW w:type="dxa" w:w="1728"/>
            <w:shd w:fill="F5F5F5" w:val="clear"/>
          </w:tcPr>
          <w:p>
            <w:r>
              <w:rPr>
                <w:sz w:val="20"/>
              </w:rPr>
              <w:t>4</w:t>
            </w:r>
          </w:p>
        </w:tc>
        <w:tc>
          <w:tcPr>
            <w:tcW w:type="dxa" w:w="1728"/>
            <w:shd w:fill="F5F5F5" w:val="clear"/>
          </w:tcPr>
          <w:p>
            <w:r>
              <w:rPr>
                <w:sz w:val="20"/>
              </w:rPr>
              <w:t>@pCatalogId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Catalog identifier</w:t>
            </w:r>
          </w:p>
        </w:tc>
      </w:tr>
      <w:tr>
        <w:tc>
          <w:tcPr>
            <w:tcW w:type="dxa" w:w="1728"/>
          </w:tcPr>
          <w:p>
            <w:r>
              <w:rPr>
                <w:sz w:val="20"/>
              </w:rPr>
              <w:t>5</w:t>
            </w:r>
          </w:p>
        </w:tc>
        <w:tc>
          <w:tcPr>
            <w:tcW w:type="dxa" w:w="1728"/>
          </w:tcPr>
          <w:p>
            <w:r>
              <w:rPr>
                <w:sz w:val="20"/>
              </w:rPr>
              <w:t>@pOrderBy</w:t>
            </w:r>
          </w:p>
        </w:tc>
        <w:tc>
          <w:tcPr>
            <w:tcW w:type="dxa" w:w="1728"/>
          </w:tcPr>
          <w:p>
            <w:r>
              <w:rPr>
                <w:sz w:val="20"/>
              </w:rPr>
              <w:t>varchar(255)</w:t>
            </w:r>
          </w:p>
        </w:tc>
        <w:tc>
          <w:tcPr>
            <w:tcW w:type="dxa" w:w="1728"/>
          </w:tcPr>
          <w:p>
            <w:r>
              <w:rPr>
                <w:sz w:val="20"/>
              </w:rPr>
              <w:t>INPUT</w:t>
            </w:r>
          </w:p>
        </w:tc>
        <w:tc>
          <w:tcPr>
            <w:tcW w:type="dxa" w:w="1728"/>
          </w:tcPr>
          <w:p>
            <w:r>
              <w:rPr>
                <w:sz w:val="20"/>
              </w:rPr>
              <w:t>p Order By parameter</w:t>
            </w:r>
          </w:p>
        </w:tc>
      </w:tr>
    </w:tbl>
    <w:p/>
    <w:p>
      <w:pPr>
        <w:pStyle w:val="Heading3"/>
      </w:pPr>
      <w:r>
        <w:t>Definition</w:t>
      </w:r>
    </w:p>
    <w:p>
      <w:pPr>
        <w:pStyle w:val="Code"/>
      </w:pPr>
      <w:r>
        <w:rPr>
          <w:rFonts w:ascii="Consolas" w:hAnsi="Consolas"/>
          <w:sz w:val="18"/>
        </w:rPr>
        <w:t>CREATE                    PROCEDURE sp_search @pSessionId varchar(255), @pRequisitionId varchar(255), @pSearchData varchar(255), @pCatalogId varchar(255), @pOrderBy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@CatalogId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@CatalogId = convert(int,isnull(@pCatalogId,'0'))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SessionLast = GetDate()</w:t>
      </w:r>
    </w:p>
    <w:p>
      <w:pPr>
        <w:pStyle w:val="Code"/>
      </w:pPr>
      <w:r>
        <w:rPr>
          <w:rFonts w:ascii="Consolas" w:hAnsi="Consolas"/>
          <w:sz w:val="18"/>
        </w:rPr>
        <w:t xml:space="preserve"> </w:t>
      </w:r>
    </w:p>
    <w:p>
      <w:pPr>
        <w:pStyle w:val="Code"/>
      </w:pPr>
      <w:r>
        <w:rPr>
          <w:rFonts w:ascii="Consolas" w:hAnsi="Consolas"/>
          <w:sz w:val="18"/>
        </w:rPr>
        <w:t xml:space="preserve"> WHERE SessionId = CONVERT(int,@pSessionId)</w:t>
      </w:r>
    </w:p>
    <w:p>
      <w:pPr>
        <w:pStyle w:val="Code"/>
      </w:pPr>
      <w:r>
        <w:rPr>
          <w:rFonts w:ascii="Consolas" w:hAnsi="Consolas"/>
          <w:sz w:val="18"/>
        </w:rPr>
        <w:t xml:space="preserve"> </w:t>
      </w:r>
    </w:p>
    <w:p>
      <w:pPr>
        <w:pStyle w:val="Code"/>
      </w:pPr>
      <w:r>
        <w:rPr>
          <w:rFonts w:ascii="Consolas" w:hAnsi="Consolas"/>
          <w:sz w:val="18"/>
        </w:rPr>
        <w:t xml:space="preserve">   AND SessionEnd is null</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or Session has Timed Out',16,1)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@pSearchData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@CatalogId = 999999 -- All Items</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CONVERT(int,@pOrderBy)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20 dbo.NewFF.ItemId, dbo.NewFF.ItemCode, dbo.NewFF.Description, dbo.NewFF.Code, ISNULL(dbo.NewFF.CatalogPrice,0) CatalogPrice, dbo.NewFF.Page, ISNULL(dbo.NewFF.BidPrice,0) BidPrice, dbo.NewFF.Name, dbo.NewFF.VendorName, dbo.NewFF.VendorItemCode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JOIN dbo.Requisitions on dbo.Requisitions.CategoryId = dbo.NewFF.CategoryId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dbo.Requisitions.RequisitionId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ORDER BY dbo.NewFF.ItemCode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CONVERT(int,@pOrderBy) = 2</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20 dbo.NewFF.ItemId, dbo.NewFF.ItemCode, dbo.NewFF.Description, dbo.NewFF.Code, ISNULL(dbo.NewFF.CatalogPrice,0) CatalogPrice, dbo.NewFF.Page, ISNULL(dbo.NewFF.BidPrice,0) BidPrice, dbo.NewFF.Name, dbo.NewFF.VendorName, dbo.NewFF.VendorItemCode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JOIN dbo.Requisitions on dbo.Requisitions.CategoryId = dbo.NewFF.CategoryId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dbo.Requisitions.RequisitionId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ORDER BY dbo.NewFF.Description,dbo.NewFF.ItemCode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CONVERT(int,@pOrderBy) = 3</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20 dbo.NewFF.ItemId, dbo.NewFF.ItemCode, dbo.NewFF.Description, dbo.NewFF.Code, ISNULL(dbo.NewFF.CatalogPrice,0) CatalogPrice, dbo.NewFF.Page, ISNULL(dbo.NewFF.BidPrice,0) BidPrice, dbo.NewFF.Name, dbo.NewFF.VendorName, dbo.NewFF.VendorItemCode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JOIN dbo.Requisitions on dbo.Requisitions.CategoryId = dbo.NewFF.CategoryId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dbo.Requisitions.RequisitionId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ORDER BY dbo.NewFF.Page,dbo.NewFF.ItemCode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CONVERT(int,@pOrderBy) = 4</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20 dbo.NewFF.ItemId, dbo.NewFF.ItemCode, dbo.NewFF.Description, dbo.NewFF.Code, ISNULL(dbo.NewFF.CatalogPrice,0) CatalogPrice, dbo.NewFF.Page, ISNULL(dbo.NewFF.BidPrice,0) BidPrice, dbo.NewFF.Name, dbo.NewFF.VendorName, dbo.CrossRefs.VendorItemCode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JOIN dbo.Requisitions on dbo.Requisitions.CategoryId = dbo.NewFF.CategoryId</w:t>
      </w:r>
    </w:p>
    <w:p>
      <w:pPr>
        <w:pStyle w:val="Code"/>
      </w:pPr>
      <w:r>
        <w:rPr>
          <w:rFonts w:ascii="Consolas" w:hAnsi="Consolas"/>
          <w:sz w:val="18"/>
        </w:rPr>
        <w:t xml:space="preserve"> </w:t>
      </w:r>
    </w:p>
    <w:p>
      <w:pPr>
        <w:pStyle w:val="Code"/>
      </w:pPr>
      <w:r>
        <w:rPr>
          <w:rFonts w:ascii="Consolas" w:hAnsi="Consolas"/>
          <w:sz w:val="18"/>
        </w:rPr>
        <w:t xml:space="preserve">        JOIN dbo.CrossRefs on dbo.CrossRefs.ItemId = dbo.NewFF.ItemId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dbo.Requisitions.RequisitionId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ORDER BY dbo.CrossRefs.VendorItemCode,dbo.NewFF.ItemCode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RAISERROR('Invalid Order By Specified. Order By = %s',16,1,@pOrderBy)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@CatalogId = 999998 -- Old Ed-data Bid Items</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CONVERT(int,@pOrderBy)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20 dbo.NewFF.ItemId, dbo.NewFF.ItemCode, dbo.NewFF.Description, dbo.NewFF.Code, ISNULL(dbo.NewFF.CatalogPrice,0) CatalogPrice, dbo.NewFF.Page, ISNULL</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sp_SearchItems {sp-dbo-sp-searchitems}</w:t>
      </w:r>
    </w:p>
    <w:p>
      <w:r>
        <w:t>&gt; Item management procedure for 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2001-11-12 21:58:36.220000</w:t>
            </w:r>
          </w:p>
        </w:tc>
      </w:tr>
      <w:tr>
        <w:tc>
          <w:tcPr>
            <w:tcW w:type="dxa" w:w="4320"/>
          </w:tcPr>
          <w:p>
            <w:r>
              <w:rPr>
                <w:sz w:val="20"/>
              </w:rPr>
              <w:t>**Modified**</w:t>
            </w:r>
          </w:p>
        </w:tc>
        <w:tc>
          <w:tcPr>
            <w:tcW w:type="dxa" w:w="4320"/>
          </w:tcPr>
          <w:p>
            <w:r>
              <w:rPr>
                <w:sz w:val="20"/>
              </w:rPr>
              <w:t>2009-03-25 06:55:28.770000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@pCategoryId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Category identifier</w:t>
            </w:r>
          </w:p>
        </w:tc>
      </w:tr>
      <w:tr>
        <w:tc>
          <w:tcPr>
            <w:tcW w:type="dxa" w:w="1728"/>
          </w:tcPr>
          <w:p>
            <w:r>
              <w:rPr>
                <w:sz w:val="20"/>
              </w:rPr>
              <w:t>3</w:t>
            </w:r>
          </w:p>
        </w:tc>
        <w:tc>
          <w:tcPr>
            <w:tcW w:type="dxa" w:w="1728"/>
          </w:tcPr>
          <w:p>
            <w:r>
              <w:rPr>
                <w:sz w:val="20"/>
              </w:rPr>
              <w:t>@pSearchData</w:t>
            </w:r>
          </w:p>
        </w:tc>
        <w:tc>
          <w:tcPr>
            <w:tcW w:type="dxa" w:w="1728"/>
          </w:tcPr>
          <w:p>
            <w:r>
              <w:rPr>
                <w:sz w:val="20"/>
              </w:rPr>
              <w:t>varchar(255)</w:t>
            </w:r>
          </w:p>
        </w:tc>
        <w:tc>
          <w:tcPr>
            <w:tcW w:type="dxa" w:w="1728"/>
          </w:tcPr>
          <w:p>
            <w:r>
              <w:rPr>
                <w:sz w:val="20"/>
              </w:rPr>
              <w:t>INPUT</w:t>
            </w:r>
          </w:p>
        </w:tc>
        <w:tc>
          <w:tcPr>
            <w:tcW w:type="dxa" w:w="1728"/>
          </w:tcPr>
          <w:p>
            <w:r>
              <w:rPr>
                <w:sz w:val="20"/>
              </w:rPr>
              <w:t>p Search Data parameter</w:t>
            </w:r>
          </w:p>
        </w:tc>
      </w:tr>
      <w:tr>
        <w:tc>
          <w:tcPr>
            <w:tcW w:type="dxa" w:w="1728"/>
            <w:shd w:fill="F5F5F5" w:val="clear"/>
          </w:tcPr>
          <w:p>
            <w:r>
              <w:rPr>
                <w:sz w:val="20"/>
              </w:rPr>
              <w:t>4</w:t>
            </w:r>
          </w:p>
        </w:tc>
        <w:tc>
          <w:tcPr>
            <w:tcW w:type="dxa" w:w="1728"/>
            <w:shd w:fill="F5F5F5" w:val="clear"/>
          </w:tcPr>
          <w:p>
            <w:r>
              <w:rPr>
                <w:sz w:val="20"/>
              </w:rPr>
              <w:t>@pCatalogId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Catalog identifier</w:t>
            </w:r>
          </w:p>
        </w:tc>
      </w:tr>
      <w:tr>
        <w:tc>
          <w:tcPr>
            <w:tcW w:type="dxa" w:w="1728"/>
          </w:tcPr>
          <w:p>
            <w:r>
              <w:rPr>
                <w:sz w:val="20"/>
              </w:rPr>
              <w:t>5</w:t>
            </w:r>
          </w:p>
        </w:tc>
        <w:tc>
          <w:tcPr>
            <w:tcW w:type="dxa" w:w="1728"/>
          </w:tcPr>
          <w:p>
            <w:r>
              <w:rPr>
                <w:sz w:val="20"/>
              </w:rPr>
              <w:t>@pOrderBy</w:t>
            </w:r>
          </w:p>
        </w:tc>
        <w:tc>
          <w:tcPr>
            <w:tcW w:type="dxa" w:w="1728"/>
          </w:tcPr>
          <w:p>
            <w:r>
              <w:rPr>
                <w:sz w:val="20"/>
              </w:rPr>
              <w:t>varchar(255)</w:t>
            </w:r>
          </w:p>
        </w:tc>
        <w:tc>
          <w:tcPr>
            <w:tcW w:type="dxa" w:w="1728"/>
          </w:tcPr>
          <w:p>
            <w:r>
              <w:rPr>
                <w:sz w:val="20"/>
              </w:rPr>
              <w:t>INPUT</w:t>
            </w:r>
          </w:p>
        </w:tc>
        <w:tc>
          <w:tcPr>
            <w:tcW w:type="dxa" w:w="1728"/>
          </w:tcPr>
          <w:p>
            <w:r>
              <w:rPr>
                <w:sz w:val="20"/>
              </w:rPr>
              <w:t>p Order By parameter</w:t>
            </w:r>
          </w:p>
        </w:tc>
      </w:tr>
    </w:tbl>
    <w:p/>
    <w:p>
      <w:pPr>
        <w:pStyle w:val="Heading3"/>
      </w:pPr>
      <w:r>
        <w:t>Definition</w:t>
      </w:r>
    </w:p>
    <w:p>
      <w:pPr>
        <w:pStyle w:val="Code"/>
      </w:pPr>
      <w:r>
        <w:rPr>
          <w:rFonts w:ascii="Consolas" w:hAnsi="Consolas"/>
          <w:sz w:val="18"/>
        </w:rPr>
        <w:t>CREATE                 PROCEDURE sp_SearchItems @pSessionId varchar(255), @pCategoryId varchar(255), @pSearchData varchar(255), @pCatalogId varchar(255), @pOrderBy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@CatalogId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@CatalogId = convert(int,isnull(@pCatalogId,'0'))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SessionLast = GetDate()</w:t>
      </w:r>
    </w:p>
    <w:p>
      <w:pPr>
        <w:pStyle w:val="Code"/>
      </w:pPr>
      <w:r>
        <w:rPr>
          <w:rFonts w:ascii="Consolas" w:hAnsi="Consolas"/>
          <w:sz w:val="18"/>
        </w:rPr>
        <w:t xml:space="preserve"> </w:t>
      </w:r>
    </w:p>
    <w:p>
      <w:pPr>
        <w:pStyle w:val="Code"/>
      </w:pPr>
      <w:r>
        <w:rPr>
          <w:rFonts w:ascii="Consolas" w:hAnsi="Consolas"/>
          <w:sz w:val="18"/>
        </w:rPr>
        <w:t xml:space="preserve"> WHERE SessionId = CONVERT(int,@pSessionId)</w:t>
      </w:r>
    </w:p>
    <w:p>
      <w:pPr>
        <w:pStyle w:val="Code"/>
      </w:pPr>
      <w:r>
        <w:rPr>
          <w:rFonts w:ascii="Consolas" w:hAnsi="Consolas"/>
          <w:sz w:val="18"/>
        </w:rPr>
        <w:t xml:space="preserve"> </w:t>
      </w:r>
    </w:p>
    <w:p>
      <w:pPr>
        <w:pStyle w:val="Code"/>
      </w:pPr>
      <w:r>
        <w:rPr>
          <w:rFonts w:ascii="Consolas" w:hAnsi="Consolas"/>
          <w:sz w:val="18"/>
        </w:rPr>
        <w:t xml:space="preserve">   AND 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or Session has Timed Out',16,1)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@pSearchData =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CONVERT(int,@pCatalogId) = 999999 -- All Items</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CONVERT(int,@pOrderBy)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dbo.NewFF.ItemId, dbo.NewFF.ItemCode, dbo.NewFF.Description, dbo.NewFF.Code, ISNULL(dbo.NewFF.CatalogPrice,0) CatalogPrice, dbo.NewFF.Page, ISNULL(dbo.NewFF.BidPrice,0) BidPrice, dbo.NewFF.Name, dbo.NewFF.VendorName, dbo.NewFF.VendorItemCode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dbo.NewFF.CategoryId = CONVERT(int,@pCategoryId)</w:t>
      </w:r>
    </w:p>
    <w:p>
      <w:pPr>
        <w:pStyle w:val="Code"/>
      </w:pPr>
      <w:r>
        <w:rPr>
          <w:rFonts w:ascii="Consolas" w:hAnsi="Consolas"/>
          <w:sz w:val="18"/>
        </w:rPr>
        <w:t xml:space="preserve"> </w:t>
      </w:r>
    </w:p>
    <w:p>
      <w:pPr>
        <w:pStyle w:val="Code"/>
      </w:pPr>
      <w:r>
        <w:rPr>
          <w:rFonts w:ascii="Consolas" w:hAnsi="Consolas"/>
          <w:sz w:val="18"/>
        </w:rPr>
        <w:t xml:space="preserve">       ORDER BY dbo.NewFF.ItemCode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CONVERT(int,@pOrderBy) = 2</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dbo.NewFF.ItemId, dbo.NewFF.ItemCode, dbo.NewFF.Description, dbo.NewFF.Code, ISNULL(dbo.NewFF.CatalogPrice,0) CatalogPrice, dbo.NewFF.Page, ISNULL(dbo.NewFF.BidPrice,0) BidPrice, dbo.NewFF.Name, dbo.NewFF.VendorName, dbo.NewFF.VendorItemCode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dbo.NewFF.CategoryId = CONVERT(int,@pCategoryId)</w:t>
      </w:r>
    </w:p>
    <w:p>
      <w:pPr>
        <w:pStyle w:val="Code"/>
      </w:pPr>
      <w:r>
        <w:rPr>
          <w:rFonts w:ascii="Consolas" w:hAnsi="Consolas"/>
          <w:sz w:val="18"/>
        </w:rPr>
        <w:t xml:space="preserve"> </w:t>
      </w:r>
    </w:p>
    <w:p>
      <w:pPr>
        <w:pStyle w:val="Code"/>
      </w:pPr>
      <w:r>
        <w:rPr>
          <w:rFonts w:ascii="Consolas" w:hAnsi="Consolas"/>
          <w:sz w:val="18"/>
        </w:rPr>
        <w:t xml:space="preserve">       ORDER BY dbo.NewFF.Description,dbo.NewFF.ItemCode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CONVERT(int,@pOrderBy) = 3</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dbo.NewFF.ItemId, dbo.NewFF.ItemCode, dbo.NewFF.Description, dbo.NewFF.Code, ISNULL(dbo.NewFF.CatalogPrice,0) CatalogPrice, dbo.NewFF.Page, ISNULL(dbo.NewFF.BidPrice,0) BidPrice, dbo.NewFF.Name, dbo.NewFF.VendorName, dbo.NewFF.VendorItemCode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dbo.NewFF.CategoryId = CONVERT(int,@pCategoryId)</w:t>
      </w:r>
    </w:p>
    <w:p>
      <w:pPr>
        <w:pStyle w:val="Code"/>
      </w:pPr>
      <w:r>
        <w:rPr>
          <w:rFonts w:ascii="Consolas" w:hAnsi="Consolas"/>
          <w:sz w:val="18"/>
        </w:rPr>
        <w:t xml:space="preserve"> </w:t>
      </w:r>
    </w:p>
    <w:p>
      <w:pPr>
        <w:pStyle w:val="Code"/>
      </w:pPr>
      <w:r>
        <w:rPr>
          <w:rFonts w:ascii="Consolas" w:hAnsi="Consolas"/>
          <w:sz w:val="18"/>
        </w:rPr>
        <w:t xml:space="preserve">       ORDER BY dbo.NewFF.Page,dbo.NewFF.ItemCode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CONVERT(int,@pOrderBy) = 4</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dbo.NewFF.ItemId, dbo.NewFF.ItemCode, dbo.NewFF.Description, dbo.NewFF.Code, ISNULL(dbo.NewFF.CatalogPrice,0) CatalogPrice, dbo.NewFF.Page, ISNULL(dbo.NewFF.BidPrice,0) BidPrice, dbo.NewFF.Name, dbo.NewFF.VendorName, dbo.NewFF.VendorItemCode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JOIN dbo.CrossRefs on dbo.CrossRefs.ItemId = dbo.NewFF.ItemId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dbo.NewFF.CategoryId = CONVERT(int,@pCategoryId)</w:t>
      </w:r>
    </w:p>
    <w:p>
      <w:pPr>
        <w:pStyle w:val="Code"/>
      </w:pPr>
      <w:r>
        <w:rPr>
          <w:rFonts w:ascii="Consolas" w:hAnsi="Consolas"/>
          <w:sz w:val="18"/>
        </w:rPr>
        <w:t xml:space="preserve"> </w:t>
      </w:r>
    </w:p>
    <w:p>
      <w:pPr>
        <w:pStyle w:val="Code"/>
      </w:pPr>
      <w:r>
        <w:rPr>
          <w:rFonts w:ascii="Consolas" w:hAnsi="Consolas"/>
          <w:sz w:val="18"/>
        </w:rPr>
        <w:t xml:space="preserve">       ORDER BY dbo.CrossRefs.VendorItemCode,dbo.NewFF.ItemCode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RAISERROR('Invalid Order By Specified. Order By = %s',16,1,@pOrderBy)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CONVERT(int,@pCatalogId) = 999998 -- Old Ed-Data Specific</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CONVERT(int,@pOrderBy)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dbo.NewFF.ItemId, dbo.NewFF.ItemCode, dbo.NewFF.Description, dbo.NewFF.Code, ISNULL(dbo.NewFF.CatalogPrice,0) CatalogPrice, dbo.NewFF.Page, ISNULL(dbo.NewFF.BidPrice,0) BidPrice, dbo.NewFF.Name, dbo.NewFF.VendorName, dbo.NewFF.VendorItemCode</w:t>
      </w:r>
    </w:p>
    <w:p>
      <w:pPr>
        <w:pStyle w:val="Code"/>
      </w:pPr>
      <w:r>
        <w:rPr>
          <w:rFonts w:ascii="Consolas" w:hAnsi="Consolas"/>
          <w:sz w:val="18"/>
        </w:rPr>
        <w:t xml:space="preserve"> </w:t>
      </w:r>
    </w:p>
    <w:p>
      <w:pPr>
        <w:pStyle w:val="Code"/>
      </w:pPr>
      <w:r>
        <w:rPr>
          <w:rFonts w:ascii="Consolas" w:hAnsi="Consolas"/>
          <w:sz w:val="18"/>
        </w:rPr>
        <w:t xml:space="preserve">        FROM dbo.NewFF</w:t>
      </w:r>
    </w:p>
    <w:p>
      <w:pPr>
        <w:pStyle w:val="Code"/>
      </w:pPr>
      <w:r>
        <w:rPr>
          <w:rFonts w:ascii="Consolas" w:hAnsi="Consolas"/>
          <w:sz w:val="18"/>
        </w:rPr>
        <w:t xml:space="preserve"> </w:t>
      </w:r>
    </w:p>
    <w:p>
      <w:pPr>
        <w:pStyle w:val="Code"/>
      </w:pPr>
      <w:r>
        <w:rPr>
          <w:rFonts w:ascii="Consolas" w:hAnsi="Consolas"/>
          <w:sz w:val="18"/>
        </w:rPr>
        <w:t xml:space="preserve">        JOIN dbo.SessionTable on dbo.SessionTable.DistrictId = dbo.NewFF.DistrictId</w:t>
      </w:r>
    </w:p>
    <w:p>
      <w:pPr>
        <w:pStyle w:val="Code"/>
      </w:pPr>
      <w:r>
        <w:rPr>
          <w:rFonts w:ascii="Consolas" w:hAnsi="Consolas"/>
          <w:sz w:val="18"/>
        </w:rPr>
        <w:t xml:space="preserve"> </w:t>
      </w:r>
    </w:p>
    <w:p>
      <w:pPr>
        <w:pStyle w:val="Code"/>
      </w:pPr>
      <w:r>
        <w:rPr>
          <w:rFonts w:ascii="Consolas" w:hAnsi="Consolas"/>
          <w:sz w:val="18"/>
        </w:rPr>
        <w:t xml:space="preserve">       WHERE dbo.SessionTable.SessionId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AND dbo.NewFF.CategoryId = CONVERT(int,@pCategoryId)</w:t>
      </w:r>
    </w:p>
    <w:p>
      <w:pPr>
        <w:pStyle w:val="Code"/>
      </w:pPr>
      <w:r>
        <w:rPr>
          <w:rFonts w:ascii="Consolas" w:hAnsi="Consolas"/>
          <w:sz w:val="18"/>
        </w:rPr>
        <w:t xml:space="preserve"> </w:t>
      </w:r>
    </w:p>
    <w:p>
      <w:pPr>
        <w:pStyle w:val="Code"/>
      </w:pPr>
      <w:r>
        <w:rPr>
          <w:rFonts w:ascii="Consolas" w:hAnsi="Consolas"/>
          <w:sz w:val="18"/>
        </w:rPr>
        <w:t xml:space="preserve">         AND dbo.NewFF.AwardId &lt;&gt; 0</w:t>
      </w:r>
    </w:p>
    <w:p>
      <w:pPr>
        <w:pStyle w:val="Code"/>
      </w:pPr>
      <w:r>
        <w:rPr>
          <w:rFonts w:ascii="Consolas" w:hAnsi="Consolas"/>
          <w:sz w:val="18"/>
        </w:rPr>
        <w:t xml:space="preserve"> </w:t>
      </w:r>
    </w:p>
    <w:p>
      <w:pPr>
        <w:pStyle w:val="Code"/>
      </w:pPr>
      <w:r>
        <w:rPr>
          <w:rFonts w:ascii="Consolas" w:hAnsi="Consolas"/>
          <w:sz w:val="18"/>
        </w:rPr>
        <w:t xml:space="preserve">       ORDER BY dbo.NewFF.Ite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sp_SearchItemsByReqHK {sp-dbo-sp-searchitemsbyreqhk}</w:t>
      </w:r>
    </w:p>
    <w:p>
      <w:r>
        <w:t>&gt; Item management procedure for sByReqHK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2015-03-02 22:18:49.587000</w:t>
            </w:r>
          </w:p>
        </w:tc>
      </w:tr>
      <w:tr>
        <w:tc>
          <w:tcPr>
            <w:tcW w:type="dxa" w:w="4320"/>
          </w:tcPr>
          <w:p>
            <w:r>
              <w:rPr>
                <w:sz w:val="20"/>
              </w:rPr>
              <w:t>**Modified**</w:t>
            </w:r>
          </w:p>
        </w:tc>
        <w:tc>
          <w:tcPr>
            <w:tcW w:type="dxa" w:w="4320"/>
          </w:tcPr>
          <w:p>
            <w:r>
              <w:rPr>
                <w:sz w:val="20"/>
              </w:rPr>
              <w:t>2018-08-07 23:49:16.470000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@pHeadingId</w:t>
            </w:r>
          </w:p>
        </w:tc>
        <w:tc>
          <w:tcPr>
            <w:tcW w:type="dxa" w:w="1728"/>
          </w:tcPr>
          <w:p>
            <w:r>
              <w:rPr>
                <w:sz w:val="20"/>
              </w:rPr>
              <w:t>bigint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4</w:t>
            </w:r>
          </w:p>
        </w:tc>
        <w:tc>
          <w:tcPr>
            <w:tcW w:type="dxa" w:w="1728"/>
            <w:shd w:fill="F5F5F5" w:val="clear"/>
          </w:tcPr>
          <w:p>
            <w:r>
              <w:rPr>
                <w:sz w:val="20"/>
              </w:rPr>
              <w:t>@pFilter</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Filter parameter</w:t>
            </w:r>
          </w:p>
        </w:tc>
      </w:tr>
    </w:tbl>
    <w:p/>
    <w:p>
      <w:pPr>
        <w:pStyle w:val="Heading3"/>
      </w:pPr>
      <w:r>
        <w:t>Definition</w:t>
      </w:r>
    </w:p>
    <w:p>
      <w:pPr>
        <w:pStyle w:val="Code"/>
      </w:pPr>
      <w:r>
        <w:rPr>
          <w:rFonts w:ascii="Consolas" w:hAnsi="Consolas"/>
          <w:sz w:val="18"/>
        </w:rPr>
        <w:t>--select * from dbo.uf_SearchItemsByReq(1726368, 0, 0, 'crayons') order by Ranking desc, SortSeq</w:t>
      </w:r>
    </w:p>
    <w:p>
      <w:pPr>
        <w:pStyle w:val="Code"/>
      </w:pPr>
      <w:r>
        <w:rPr>
          <w:rFonts w:ascii="Consolas" w:hAnsi="Consolas"/>
          <w:sz w:val="18"/>
        </w:rPr>
        <w:t xml:space="preserve"> </w:t>
      </w:r>
    </w:p>
    <w:p>
      <w:pPr>
        <w:pStyle w:val="Code"/>
      </w:pPr>
      <w:r>
        <w:rPr>
          <w:rFonts w:ascii="Consolas" w:hAnsi="Consolas"/>
          <w:sz w:val="18"/>
        </w:rPr>
        <w:t>--select * from Requisitions where RequisitionId = 1715646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[dbo].[sp_SearchItemsByReqHK] @pRequisitionId int, @pVendorId int, @pHeadingId bigint, @pFilter varchar(4096)</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@ItemTable table (</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ItemId</w:t>
        <w:tab/>
        <w:tab/>
        <w:t>int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CrossRefIdBid</w:t>
        <w:tab/>
        <w:t>int null,</w:t>
      </w:r>
    </w:p>
    <w:p>
      <w:pPr>
        <w:pStyle w:val="Code"/>
      </w:pPr>
      <w:r>
        <w:rPr>
          <w:rFonts w:ascii="Consolas" w:hAnsi="Consolas"/>
          <w:sz w:val="18"/>
        </w:rPr>
        <w:t xml:space="preserve"> </w:t>
      </w:r>
    </w:p>
    <w:p>
      <w:pPr>
        <w:pStyle w:val="Code"/>
      </w:pPr>
      <w:r>
        <w:rPr>
          <w:rFonts w:ascii="Consolas" w:hAnsi="Consolas"/>
          <w:sz w:val="18"/>
        </w:rPr>
        <w:t>BidPrice</w:t>
        <w:tab/>
        <w:t>money null,</w:t>
      </w:r>
    </w:p>
    <w:p>
      <w:pPr>
        <w:pStyle w:val="Code"/>
      </w:pPr>
      <w:r>
        <w:rPr>
          <w:rFonts w:ascii="Consolas" w:hAnsi="Consolas"/>
          <w:sz w:val="18"/>
        </w:rPr>
        <w:t xml:space="preserve"> </w:t>
      </w:r>
    </w:p>
    <w:p>
      <w:pPr>
        <w:pStyle w:val="Code"/>
      </w:pPr>
      <w:r>
        <w:rPr>
          <w:rFonts w:ascii="Consolas" w:hAnsi="Consolas"/>
          <w:sz w:val="18"/>
        </w:rPr>
        <w:t>GrossPrice</w:t>
        <w:tab/>
        <w:t>money null,</w:t>
      </w:r>
    </w:p>
    <w:p>
      <w:pPr>
        <w:pStyle w:val="Code"/>
      </w:pPr>
      <w:r>
        <w:rPr>
          <w:rFonts w:ascii="Consolas" w:hAnsi="Consolas"/>
          <w:sz w:val="18"/>
        </w:rPr>
        <w:t xml:space="preserve"> </w:t>
      </w:r>
    </w:p>
    <w:p>
      <w:pPr>
        <w:pStyle w:val="Code"/>
      </w:pPr>
      <w:r>
        <w:rPr>
          <w:rFonts w:ascii="Consolas" w:hAnsi="Consolas"/>
          <w:sz w:val="18"/>
        </w:rPr>
        <w:t>CatalogPrice</w:t>
        <w:tab/>
        <w:t>money null,</w:t>
      </w:r>
    </w:p>
    <w:p>
      <w:pPr>
        <w:pStyle w:val="Code"/>
      </w:pPr>
      <w:r>
        <w:rPr>
          <w:rFonts w:ascii="Consolas" w:hAnsi="Consolas"/>
          <w:sz w:val="18"/>
        </w:rPr>
        <w:t xml:space="preserve"> </w:t>
      </w:r>
    </w:p>
    <w:p>
      <w:pPr>
        <w:pStyle w:val="Code"/>
      </w:pPr>
      <w:r>
        <w:rPr>
          <w:rFonts w:ascii="Consolas" w:hAnsi="Consolas"/>
          <w:sz w:val="18"/>
        </w:rPr>
        <w:t>AwardId</w:t>
        <w:tab/>
        <w:tab/>
        <w:t>int null,</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PricePlanId</w:t>
        <w:tab/>
        <w:t>int null,</w:t>
      </w:r>
    </w:p>
    <w:p>
      <w:pPr>
        <w:pStyle w:val="Code"/>
      </w:pPr>
      <w:r>
        <w:rPr>
          <w:rFonts w:ascii="Consolas" w:hAnsi="Consolas"/>
          <w:sz w:val="18"/>
        </w:rPr>
        <w:t xml:space="preserve"> </w:t>
      </w:r>
    </w:p>
    <w:p>
      <w:pPr>
        <w:pStyle w:val="Code"/>
      </w:pPr>
      <w:r>
        <w:rPr>
          <w:rFonts w:ascii="Consolas" w:hAnsi="Consolas"/>
          <w:sz w:val="18"/>
        </w:rPr>
        <w:t>CatalogId</w:t>
        <w:tab/>
        <w:t>int null,</w:t>
      </w:r>
    </w:p>
    <w:p>
      <w:pPr>
        <w:pStyle w:val="Code"/>
      </w:pPr>
      <w:r>
        <w:rPr>
          <w:rFonts w:ascii="Consolas" w:hAnsi="Consolas"/>
          <w:sz w:val="18"/>
        </w:rPr>
        <w:t xml:space="preserve"> </w:t>
      </w:r>
    </w:p>
    <w:p>
      <w:pPr>
        <w:pStyle w:val="Code"/>
      </w:pPr>
      <w:r>
        <w:rPr>
          <w:rFonts w:ascii="Consolas" w:hAnsi="Consolas"/>
          <w:sz w:val="18"/>
        </w:rPr>
        <w:t>VendorItemCode</w:t>
        <w:tab/>
        <w:t>varchar(50) null,</w:t>
      </w:r>
    </w:p>
    <w:p>
      <w:pPr>
        <w:pStyle w:val="Code"/>
      </w:pPr>
      <w:r>
        <w:rPr>
          <w:rFonts w:ascii="Consolas" w:hAnsi="Consolas"/>
          <w:sz w:val="18"/>
        </w:rPr>
        <w:t xml:space="preserve"> </w:t>
      </w:r>
    </w:p>
    <w:p>
      <w:pPr>
        <w:pStyle w:val="Code"/>
      </w:pPr>
      <w:r>
        <w:rPr>
          <w:rFonts w:ascii="Consolas" w:hAnsi="Consolas"/>
          <w:sz w:val="18"/>
        </w:rPr>
        <w:t>Alternate       varchar(1024) null,</w:t>
      </w:r>
    </w:p>
    <w:p>
      <w:pPr>
        <w:pStyle w:val="Code"/>
      </w:pPr>
      <w:r>
        <w:rPr>
          <w:rFonts w:ascii="Consolas" w:hAnsi="Consolas"/>
          <w:sz w:val="18"/>
        </w:rPr>
        <w:t xml:space="preserve"> </w:t>
      </w:r>
    </w:p>
    <w:p>
      <w:pPr>
        <w:pStyle w:val="Code"/>
      </w:pPr>
      <w:r>
        <w:rPr>
          <w:rFonts w:ascii="Consolas" w:hAnsi="Consolas"/>
          <w:sz w:val="18"/>
        </w:rPr>
        <w:t>BidItemId</w:t>
        <w:tab/>
        <w:t>int null,</w:t>
      </w:r>
    </w:p>
    <w:p>
      <w:pPr>
        <w:pStyle w:val="Code"/>
      </w:pPr>
      <w:r>
        <w:rPr>
          <w:rFonts w:ascii="Consolas" w:hAnsi="Consolas"/>
          <w:sz w:val="18"/>
        </w:rPr>
        <w:t xml:space="preserve"> </w:t>
      </w:r>
    </w:p>
    <w:p>
      <w:pPr>
        <w:pStyle w:val="Code"/>
      </w:pPr>
      <w:r>
        <w:rPr>
          <w:rFonts w:ascii="Consolas" w:hAnsi="Consolas"/>
          <w:sz w:val="18"/>
        </w:rPr>
        <w:t>ParentCatalogId int null,</w:t>
      </w:r>
    </w:p>
    <w:p>
      <w:pPr>
        <w:pStyle w:val="Code"/>
      </w:pPr>
      <w:r>
        <w:rPr>
          <w:rFonts w:ascii="Consolas" w:hAnsi="Consolas"/>
          <w:sz w:val="18"/>
        </w:rPr>
        <w:t xml:space="preserve"> </w:t>
      </w:r>
    </w:p>
    <w:p>
      <w:pPr>
        <w:pStyle w:val="Code"/>
      </w:pPr>
      <w:r>
        <w:rPr>
          <w:rFonts w:ascii="Consolas" w:hAnsi="Consolas"/>
          <w:sz w:val="18"/>
        </w:rPr>
        <w:t>ItemCode</w:t>
        <w:tab/>
        <w:t>varchar(50) null,</w:t>
      </w:r>
    </w:p>
    <w:p>
      <w:pPr>
        <w:pStyle w:val="Code"/>
      </w:pPr>
      <w:r>
        <w:rPr>
          <w:rFonts w:ascii="Consolas" w:hAnsi="Consolas"/>
          <w:sz w:val="18"/>
        </w:rPr>
        <w:t xml:space="preserve"> </w:t>
      </w:r>
    </w:p>
    <w:p>
      <w:pPr>
        <w:pStyle w:val="Code"/>
      </w:pPr>
      <w:r>
        <w:rPr>
          <w:rFonts w:ascii="Consolas" w:hAnsi="Consolas"/>
          <w:sz w:val="18"/>
        </w:rPr>
        <w:t>Description</w:t>
        <w:tab/>
        <w:t>varchar(1024) null,</w:t>
      </w:r>
    </w:p>
    <w:p>
      <w:pPr>
        <w:pStyle w:val="Code"/>
      </w:pPr>
      <w:r>
        <w:rPr>
          <w:rFonts w:ascii="Consolas" w:hAnsi="Consolas"/>
          <w:sz w:val="18"/>
        </w:rPr>
        <w:t xml:space="preserve"> </w:t>
      </w:r>
    </w:p>
    <w:p>
      <w:pPr>
        <w:pStyle w:val="Code"/>
      </w:pPr>
      <w:r>
        <w:rPr>
          <w:rFonts w:ascii="Consolas" w:hAnsi="Consolas"/>
          <w:sz w:val="18"/>
        </w:rPr>
        <w:t>UnitId</w:t>
        <w:tab/>
        <w:tab/>
        <w:t>int null,</w:t>
      </w:r>
    </w:p>
    <w:p>
      <w:pPr>
        <w:pStyle w:val="Code"/>
      </w:pPr>
      <w:r>
        <w:rPr>
          <w:rFonts w:ascii="Consolas" w:hAnsi="Consolas"/>
          <w:sz w:val="18"/>
        </w:rPr>
        <w:t xml:space="preserve"> </w:t>
      </w:r>
    </w:p>
    <w:p>
      <w:pPr>
        <w:pStyle w:val="Code"/>
      </w:pPr>
      <w:r>
        <w:rPr>
          <w:rFonts w:ascii="Consolas" w:hAnsi="Consolas"/>
          <w:sz w:val="18"/>
        </w:rPr>
        <w:t>UnitCode</w:t>
        <w:tab/>
        <w:t>varchar(16) null,</w:t>
      </w:r>
    </w:p>
    <w:p>
      <w:pPr>
        <w:pStyle w:val="Code"/>
      </w:pPr>
      <w:r>
        <w:rPr>
          <w:rFonts w:ascii="Consolas" w:hAnsi="Consolas"/>
          <w:sz w:val="18"/>
        </w:rPr>
        <w:t xml:space="preserve"> </w:t>
      </w:r>
    </w:p>
    <w:p>
      <w:pPr>
        <w:pStyle w:val="Code"/>
      </w:pPr>
      <w:r>
        <w:rPr>
          <w:rFonts w:ascii="Consolas" w:hAnsi="Consolas"/>
          <w:sz w:val="18"/>
        </w:rPr>
        <w:t>PriceId</w:t>
        <w:tab/>
        <w:tab/>
        <w:t>int null,</w:t>
      </w:r>
    </w:p>
    <w:p>
      <w:pPr>
        <w:pStyle w:val="Code"/>
      </w:pPr>
      <w:r>
        <w:rPr>
          <w:rFonts w:ascii="Consolas" w:hAnsi="Consolas"/>
          <w:sz w:val="18"/>
        </w:rPr>
        <w:t xml:space="preserve"> </w:t>
      </w:r>
    </w:p>
    <w:p>
      <w:pPr>
        <w:pStyle w:val="Code"/>
      </w:pPr>
      <w:r>
        <w:rPr>
          <w:rFonts w:ascii="Consolas" w:hAnsi="Consolas"/>
          <w:sz w:val="18"/>
        </w:rPr>
        <w:t>CatalogPage</w:t>
        <w:tab/>
        <w:tab/>
        <w:t>varchar(16) null,</w:t>
      </w:r>
    </w:p>
    <w:p>
      <w:pPr>
        <w:pStyle w:val="Code"/>
      </w:pPr>
      <w:r>
        <w:rPr>
          <w:rFonts w:ascii="Consolas" w:hAnsi="Consolas"/>
          <w:sz w:val="18"/>
        </w:rPr>
        <w:t xml:space="preserve"> </w:t>
      </w:r>
    </w:p>
    <w:p>
      <w:pPr>
        <w:pStyle w:val="Code"/>
      </w:pPr>
      <w:r>
        <w:rPr>
          <w:rFonts w:ascii="Consolas" w:hAnsi="Consolas"/>
          <w:sz w:val="18"/>
        </w:rPr>
        <w:t>CatalogYear     char(02) null,</w:t>
      </w:r>
    </w:p>
    <w:p>
      <w:pPr>
        <w:pStyle w:val="Code"/>
      </w:pPr>
      <w:r>
        <w:rPr>
          <w:rFonts w:ascii="Consolas" w:hAnsi="Consolas"/>
          <w:sz w:val="18"/>
        </w:rPr>
        <w:t xml:space="preserve"> </w:t>
      </w:r>
    </w:p>
    <w:p>
      <w:pPr>
        <w:pStyle w:val="Code"/>
      </w:pPr>
      <w:r>
        <w:rPr>
          <w:rFonts w:ascii="Consolas" w:hAnsi="Consolas"/>
          <w:sz w:val="18"/>
        </w:rPr>
        <w:t>DiscountRate</w:t>
        <w:tab/>
        <w:t>decimal(9,5) null,</w:t>
      </w:r>
    </w:p>
    <w:p>
      <w:pPr>
        <w:pStyle w:val="Code"/>
      </w:pPr>
      <w:r>
        <w:rPr>
          <w:rFonts w:ascii="Consolas" w:hAnsi="Consolas"/>
          <w:sz w:val="18"/>
        </w:rPr>
        <w:t xml:space="preserve"> </w:t>
      </w:r>
    </w:p>
    <w:p>
      <w:pPr>
        <w:pStyle w:val="Code"/>
      </w:pPr>
      <w:r>
        <w:rPr>
          <w:rFonts w:ascii="Consolas" w:hAnsi="Consolas"/>
          <w:sz w:val="18"/>
        </w:rPr>
        <w:t>Name</w:t>
        <w:tab/>
        <w:tab/>
        <w:t>varchar(255) null,</w:t>
      </w:r>
    </w:p>
    <w:p>
      <w:pPr>
        <w:pStyle w:val="Code"/>
      </w:pPr>
      <w:r>
        <w:rPr>
          <w:rFonts w:ascii="Consolas" w:hAnsi="Consolas"/>
          <w:sz w:val="18"/>
        </w:rPr>
        <w:t xml:space="preserve"> </w:t>
      </w:r>
    </w:p>
    <w:p>
      <w:pPr>
        <w:pStyle w:val="Code"/>
      </w:pPr>
      <w:r>
        <w:rPr>
          <w:rFonts w:ascii="Consolas" w:hAnsi="Consolas"/>
          <w:sz w:val="18"/>
        </w:rPr>
        <w:t>VendorName</w:t>
        <w:tab/>
        <w:t>varchar(255) null,</w:t>
      </w:r>
    </w:p>
    <w:p>
      <w:pPr>
        <w:pStyle w:val="Code"/>
      </w:pPr>
      <w:r>
        <w:rPr>
          <w:rFonts w:ascii="Consolas" w:hAnsi="Consolas"/>
          <w:sz w:val="18"/>
        </w:rPr>
        <w:t xml:space="preserve"> </w:t>
      </w:r>
    </w:p>
    <w:p>
      <w:pPr>
        <w:pStyle w:val="Code"/>
      </w:pPr>
      <w:r>
        <w:rPr>
          <w:rFonts w:ascii="Consolas" w:hAnsi="Consolas"/>
          <w:sz w:val="18"/>
        </w:rPr>
        <w:t>CategoryId</w:t>
        <w:tab/>
        <w:t>int null,</w:t>
      </w:r>
    </w:p>
    <w:p>
      <w:pPr>
        <w:pStyle w:val="Code"/>
      </w:pPr>
      <w:r>
        <w:rPr>
          <w:rFonts w:ascii="Consolas" w:hAnsi="Consolas"/>
          <w:sz w:val="18"/>
        </w:rPr>
        <w:t xml:space="preserve"> </w:t>
      </w:r>
    </w:p>
    <w:p>
      <w:pPr>
        <w:pStyle w:val="Code"/>
      </w:pPr>
      <w:r>
        <w:rPr>
          <w:rFonts w:ascii="Consolas" w:hAnsi="Consolas"/>
          <w:sz w:val="18"/>
        </w:rPr>
        <w:t>PackedItemCode</w:t>
        <w:tab/>
        <w:t>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ItemCount</w:t>
        <w:tab/>
        <w:t>int null,</w:t>
      </w:r>
    </w:p>
    <w:p>
      <w:pPr>
        <w:pStyle w:val="Code"/>
      </w:pPr>
      <w:r>
        <w:rPr>
          <w:rFonts w:ascii="Consolas" w:hAnsi="Consolas"/>
          <w:sz w:val="18"/>
        </w:rPr>
        <w:t xml:space="preserve"> </w:t>
      </w:r>
    </w:p>
    <w:p>
      <w:pPr>
        <w:pStyle w:val="Code"/>
      </w:pPr>
      <w:r>
        <w:rPr>
          <w:rFonts w:ascii="Consolas" w:hAnsi="Consolas"/>
          <w:sz w:val="18"/>
        </w:rPr>
        <w:t>ItemMustBeBid</w:t>
        <w:tab/>
        <w:t>int null,</w:t>
      </w:r>
    </w:p>
    <w:p>
      <w:pPr>
        <w:pStyle w:val="Code"/>
      </w:pPr>
      <w:r>
        <w:rPr>
          <w:rFonts w:ascii="Consolas" w:hAnsi="Consolas"/>
          <w:sz w:val="18"/>
        </w:rPr>
        <w:t xml:space="preserve"> </w:t>
      </w:r>
    </w:p>
    <w:p>
      <w:pPr>
        <w:pStyle w:val="Code"/>
      </w:pPr>
      <w:r>
        <w:rPr>
          <w:rFonts w:ascii="Consolas" w:hAnsi="Consolas"/>
          <w:sz w:val="18"/>
        </w:rPr>
        <w:t>PriceType</w:t>
        <w:tab/>
        <w:t>int null,</w:t>
      </w:r>
    </w:p>
    <w:p>
      <w:pPr>
        <w:pStyle w:val="Code"/>
      </w:pPr>
      <w:r>
        <w:rPr>
          <w:rFonts w:ascii="Consolas" w:hAnsi="Consolas"/>
          <w:sz w:val="18"/>
        </w:rPr>
        <w:t xml:space="preserve"> </w:t>
      </w:r>
    </w:p>
    <w:p>
      <w:pPr>
        <w:pStyle w:val="Code"/>
      </w:pPr>
      <w:r>
        <w:rPr>
          <w:rFonts w:ascii="Consolas" w:hAnsi="Consolas"/>
          <w:sz w:val="18"/>
        </w:rPr>
        <w:t>ItemBidType</w:t>
        <w:tab/>
        <w:tab/>
        <w:t>int null,</w:t>
      </w:r>
    </w:p>
    <w:p>
      <w:pPr>
        <w:pStyle w:val="Code"/>
      </w:pPr>
      <w:r>
        <w:rPr>
          <w:rFonts w:ascii="Consolas" w:hAnsi="Consolas"/>
          <w:sz w:val="18"/>
        </w:rPr>
        <w:t xml:space="preserve"> </w:t>
      </w:r>
    </w:p>
    <w:p>
      <w:pPr>
        <w:pStyle w:val="Code"/>
      </w:pPr>
      <w:r>
        <w:rPr>
          <w:rFonts w:ascii="Consolas" w:hAnsi="Consolas"/>
          <w:sz w:val="18"/>
        </w:rPr>
        <w:t>SortSeq</w:t>
        <w:tab/>
        <w:tab/>
        <w:t>varchar(255) null,</w:t>
      </w:r>
    </w:p>
    <w:p>
      <w:pPr>
        <w:pStyle w:val="Code"/>
      </w:pPr>
      <w:r>
        <w:rPr>
          <w:rFonts w:ascii="Consolas" w:hAnsi="Consolas"/>
          <w:sz w:val="18"/>
        </w:rPr>
        <w:t xml:space="preserve"> </w:t>
      </w:r>
    </w:p>
    <w:p>
      <w:pPr>
        <w:pStyle w:val="Code"/>
      </w:pPr>
      <w:r>
        <w:rPr>
          <w:rFonts w:ascii="Consolas" w:hAnsi="Consolas"/>
          <w:sz w:val="18"/>
        </w:rPr>
        <w:t>StandardItem char(1) null,</w:t>
      </w:r>
    </w:p>
    <w:p>
      <w:pPr>
        <w:pStyle w:val="Code"/>
      </w:pPr>
      <w:r>
        <w:rPr>
          <w:rFonts w:ascii="Consolas" w:hAnsi="Consolas"/>
          <w:sz w:val="18"/>
        </w:rPr>
        <w:t xml:space="preserve"> </w:t>
      </w:r>
    </w:p>
    <w:p>
      <w:pPr>
        <w:pStyle w:val="Code"/>
      </w:pPr>
      <w:r>
        <w:rPr>
          <w:rFonts w:ascii="Consolas" w:hAnsi="Consolas"/>
          <w:sz w:val="18"/>
        </w:rPr>
        <w:t>Quantity</w:t>
        <w:tab/>
        <w:t>int null,</w:t>
      </w:r>
    </w:p>
    <w:p>
      <w:pPr>
        <w:pStyle w:val="Code"/>
      </w:pPr>
      <w:r>
        <w:rPr>
          <w:rFonts w:ascii="Consolas" w:hAnsi="Consolas"/>
          <w:sz w:val="18"/>
        </w:rPr>
        <w:t xml:space="preserve"> </w:t>
      </w:r>
    </w:p>
    <w:p>
      <w:pPr>
        <w:pStyle w:val="Code"/>
      </w:pPr>
      <w:r>
        <w:rPr>
          <w:rFonts w:ascii="Consolas" w:hAnsi="Consolas"/>
          <w:sz w:val="18"/>
        </w:rPr>
        <w:t>LastYearsQuantity int null,</w:t>
      </w:r>
    </w:p>
    <w:p>
      <w:pPr>
        <w:pStyle w:val="Code"/>
      </w:pPr>
      <w:r>
        <w:rPr>
          <w:rFonts w:ascii="Consolas" w:hAnsi="Consolas"/>
          <w:sz w:val="18"/>
        </w:rPr>
        <w:t xml:space="preserve"> </w:t>
      </w:r>
    </w:p>
    <w:p>
      <w:pPr>
        <w:pStyle w:val="Code"/>
      </w:pPr>
      <w:r>
        <w:rPr>
          <w:rFonts w:ascii="Consolas" w:hAnsi="Consolas"/>
          <w:sz w:val="18"/>
        </w:rPr>
        <w:t>SysId int identity(1,1) not null,</w:t>
      </w:r>
    </w:p>
    <w:p>
      <w:pPr>
        <w:pStyle w:val="Code"/>
      </w:pPr>
      <w:r>
        <w:rPr>
          <w:rFonts w:ascii="Consolas" w:hAnsi="Consolas"/>
          <w:sz w:val="18"/>
        </w:rPr>
        <w:t xml:space="preserve"> </w:t>
      </w:r>
    </w:p>
    <w:p>
      <w:pPr>
        <w:pStyle w:val="Code"/>
      </w:pPr>
      <w:r>
        <w:rPr>
          <w:rFonts w:ascii="Consolas" w:hAnsi="Consolas"/>
          <w:sz w:val="18"/>
        </w:rPr>
        <w:t>Ranking int null,</w:t>
      </w:r>
    </w:p>
    <w:p>
      <w:pPr>
        <w:pStyle w:val="Code"/>
      </w:pPr>
      <w:r>
        <w:rPr>
          <w:rFonts w:ascii="Consolas" w:hAnsi="Consolas"/>
          <w:sz w:val="18"/>
        </w:rPr>
        <w:t xml:space="preserve"> </w:t>
      </w:r>
    </w:p>
    <w:p>
      <w:pPr>
        <w:pStyle w:val="Code"/>
      </w:pPr>
      <w:r>
        <w:rPr>
          <w:rFonts w:ascii="Consolas" w:hAnsi="Consolas"/>
          <w:sz w:val="18"/>
        </w:rPr>
        <w:t>CatalogRefs varchar(4096)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@CrossRefId int,</w:t>
      </w:r>
    </w:p>
    <w:p>
      <w:pPr>
        <w:pStyle w:val="Code"/>
      </w:pPr>
      <w:r>
        <w:rPr>
          <w:rFonts w:ascii="Consolas" w:hAnsi="Consolas"/>
          <w:sz w:val="18"/>
        </w:rPr>
        <w:t xml:space="preserve"> </w:t>
      </w:r>
    </w:p>
    <w:p>
      <w:pPr>
        <w:pStyle w:val="Code"/>
      </w:pPr>
      <w:r>
        <w:rPr>
          <w:rFonts w:ascii="Consolas" w:hAnsi="Consolas"/>
          <w:sz w:val="18"/>
        </w:rPr>
        <w:tab/>
        <w:t>@CrossRefIdBid int,</w:t>
        <w:tab/>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@AwardId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@ItemCount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@ItemCode varchar(50),</w:t>
      </w:r>
    </w:p>
    <w:p>
      <w:pPr>
        <w:pStyle w:val="Code"/>
      </w:pPr>
      <w:r>
        <w:rPr>
          <w:rFonts w:ascii="Consolas" w:hAnsi="Consolas"/>
          <w:sz w:val="18"/>
        </w:rPr>
        <w:t xml:space="preserve"> </w:t>
      </w:r>
    </w:p>
    <w:p>
      <w:pPr>
        <w:pStyle w:val="Code"/>
      </w:pPr>
      <w:r>
        <w:rPr>
          <w:rFonts w:ascii="Consolas" w:hAnsi="Consolas"/>
          <w:sz w:val="18"/>
        </w:rPr>
        <w:tab/>
        <w:t>@DropSeq varchar(16),</w:t>
      </w:r>
    </w:p>
    <w:p>
      <w:pPr>
        <w:pStyle w:val="Code"/>
      </w:pPr>
      <w:r>
        <w:rPr>
          <w:rFonts w:ascii="Consolas" w:hAnsi="Consolas"/>
          <w:sz w:val="18"/>
        </w:rPr>
        <w:t xml:space="preserve"> </w:t>
      </w:r>
    </w:p>
    <w:p>
      <w:pPr>
        <w:pStyle w:val="Code"/>
      </w:pPr>
      <w:r>
        <w:rPr>
          <w:rFonts w:ascii="Consolas" w:hAnsi="Consolas"/>
          <w:sz w:val="18"/>
        </w:rPr>
        <w:tab/>
        <w:t>@fts varchar(8000),</w:t>
      </w:r>
    </w:p>
    <w:p>
      <w:pPr>
        <w:pStyle w:val="Code"/>
      </w:pPr>
      <w:r>
        <w:rPr>
          <w:rFonts w:ascii="Consolas" w:hAnsi="Consolas"/>
          <w:sz w:val="18"/>
        </w:rPr>
        <w:t xml:space="preserve"> </w:t>
      </w:r>
    </w:p>
    <w:p>
      <w:pPr>
        <w:pStyle w:val="Code"/>
      </w:pPr>
      <w:r>
        <w:rPr>
          <w:rFonts w:ascii="Consolas" w:hAnsi="Consolas"/>
          <w:sz w:val="18"/>
        </w:rPr>
        <w:tab/>
        <w:t>@TableCount int,</w:t>
      </w:r>
    </w:p>
    <w:p>
      <w:pPr>
        <w:pStyle w:val="Code"/>
      </w:pPr>
      <w:r>
        <w:rPr>
          <w:rFonts w:ascii="Consolas" w:hAnsi="Consolas"/>
          <w:sz w:val="18"/>
        </w:rPr>
        <w:t xml:space="preserve"> </w:t>
      </w:r>
    </w:p>
    <w:p>
      <w:pPr>
        <w:pStyle w:val="Code"/>
      </w:pPr>
      <w:r>
        <w:rPr>
          <w:rFonts w:ascii="Consolas" w:hAnsi="Consolas"/>
          <w:sz w:val="18"/>
        </w:rPr>
        <w:tab/>
        <w:t>@HeadingId int,</w:t>
      </w:r>
    </w:p>
    <w:p>
      <w:pPr>
        <w:pStyle w:val="Code"/>
      </w:pPr>
      <w:r>
        <w:rPr>
          <w:rFonts w:ascii="Consolas" w:hAnsi="Consolas"/>
          <w:sz w:val="18"/>
        </w:rPr>
        <w:t xml:space="preserve"> </w:t>
      </w:r>
    </w:p>
    <w:p>
      <w:pPr>
        <w:pStyle w:val="Code"/>
      </w:pPr>
      <w:r>
        <w:rPr>
          <w:rFonts w:ascii="Consolas" w:hAnsi="Consolas"/>
          <w:sz w:val="18"/>
        </w:rPr>
        <w:tab/>
        <w:t>@KeywordId int,</w:t>
      </w:r>
    </w:p>
    <w:p>
      <w:pPr>
        <w:pStyle w:val="Code"/>
      </w:pPr>
      <w:r>
        <w:rPr>
          <w:rFonts w:ascii="Consolas" w:hAnsi="Consolas"/>
          <w:sz w:val="18"/>
        </w:rPr>
        <w:t xml:space="preserve"> </w:t>
      </w:r>
    </w:p>
    <w:p>
      <w:pPr>
        <w:pStyle w:val="Code"/>
      </w:pPr>
      <w:r>
        <w:rPr>
          <w:rFonts w:ascii="Consolas" w:hAnsi="Consolas"/>
          <w:sz w:val="18"/>
        </w:rPr>
        <w:tab/>
        <w:t>@HeadingTitle varchar(255),</w:t>
      </w:r>
    </w:p>
    <w:p>
      <w:pPr>
        <w:pStyle w:val="Code"/>
      </w:pPr>
      <w:r>
        <w:rPr>
          <w:rFonts w:ascii="Consolas" w:hAnsi="Consolas"/>
          <w:sz w:val="18"/>
        </w:rPr>
        <w:t xml:space="preserve"> </w:t>
      </w:r>
    </w:p>
    <w:p>
      <w:pPr>
        <w:pStyle w:val="Code"/>
      </w:pPr>
      <w:r>
        <w:rPr>
          <w:rFonts w:ascii="Consolas" w:hAnsi="Consolas"/>
          <w:sz w:val="18"/>
        </w:rPr>
        <w:tab/>
        <w:t>@Keyword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@BidsList table (RequisitionId int, BidHeaderId int)</w:t>
      </w:r>
    </w:p>
    <w:p>
      <w:pPr>
        <w:pStyle w:val="Code"/>
      </w:pPr>
      <w:r>
        <w:rPr>
          <w:rFonts w:ascii="Consolas" w:hAnsi="Consolas"/>
          <w:sz w:val="18"/>
        </w:rPr>
        <w:t xml:space="preserve"> </w:t>
      </w:r>
    </w:p>
    <w:p>
      <w:pPr>
        <w:pStyle w:val="Code"/>
      </w:pPr>
      <w:r>
        <w:rPr>
          <w:rFonts w:ascii="Consolas" w:hAnsi="Consolas"/>
          <w:sz w:val="18"/>
        </w:rPr>
        <w:t>declare @HeadingsAndKeywords table (HeadingId int, KeywordId int)</w:t>
      </w:r>
    </w:p>
    <w:p>
      <w:pPr>
        <w:pStyle w:val="Code"/>
      </w:pPr>
      <w:r>
        <w:rPr>
          <w:rFonts w:ascii="Consolas" w:hAnsi="Consolas"/>
          <w:sz w:val="18"/>
        </w:rPr>
        <w:t xml:space="preserve"> </w:t>
      </w:r>
    </w:p>
    <w:p>
      <w:pPr>
        <w:pStyle w:val="Code"/>
      </w:pPr>
      <w:r>
        <w:rPr>
          <w:rFonts w:ascii="Consolas" w:hAnsi="Consolas"/>
          <w:sz w:val="18"/>
        </w:rPr>
        <w:t>declare @CatPrices table (sysid int identity(1,1) not null primary key, DetailId int, BidHeaderId int, BidId int, CrossRefId int, CatalogYear char(4), NetPrice money, DiscountRate decimal(9,5))</w:t>
      </w:r>
    </w:p>
    <w:p>
      <w:pPr>
        <w:pStyle w:val="Code"/>
      </w:pPr>
      <w:r>
        <w:rPr>
          <w:rFonts w:ascii="Consolas" w:hAnsi="Consolas"/>
          <w:sz w:val="18"/>
        </w:rPr>
        <w:t xml:space="preserve"> </w:t>
      </w:r>
    </w:p>
    <w:p>
      <w:pPr>
        <w:pStyle w:val="Code"/>
      </w:pPr>
      <w:r>
        <w:rPr>
          <w:rFonts w:ascii="Consolas" w:hAnsi="Consolas"/>
          <w:sz w:val="18"/>
        </w:rPr>
        <w:t>declare @catlist table (CatalogId int, PackedCode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@fts = case rtrim(isnull(@pFilter,'')) when '' then '*' else master.dbo.ufn_GoogleToFTS(dbo.uf_SetupSearch(@pFilter))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@CategoryId = isnull(Requisitions.CategoryId,0),</w:t>
      </w:r>
    </w:p>
    <w:p>
      <w:pPr>
        <w:pStyle w:val="Code"/>
      </w:pPr>
      <w:r>
        <w:rPr>
          <w:rFonts w:ascii="Consolas" w:hAnsi="Consolas"/>
          <w:sz w:val="18"/>
        </w:rPr>
        <w:t xml:space="preserve"> </w:t>
      </w:r>
    </w:p>
    <w:p>
      <w:pPr>
        <w:pStyle w:val="Code"/>
      </w:pPr>
      <w:r>
        <w:rPr>
          <w:rFonts w:ascii="Consolas" w:hAnsi="Consolas"/>
          <w:sz w:val="18"/>
        </w:rPr>
        <w:t xml:space="preserve">     @BidHeaderId = isnull(Requisitions.BidHeaderId,0),</w:t>
      </w:r>
    </w:p>
    <w:p>
      <w:pPr>
        <w:pStyle w:val="Code"/>
      </w:pPr>
      <w:r>
        <w:rPr>
          <w:rFonts w:ascii="Consolas" w:hAnsi="Consolas"/>
          <w:sz w:val="18"/>
        </w:rPr>
        <w:t xml:space="preserve"> </w:t>
      </w:r>
    </w:p>
    <w:p>
      <w:pPr>
        <w:pStyle w:val="Code"/>
      </w:pPr>
      <w:r>
        <w:rPr>
          <w:rFonts w:ascii="Consolas" w:hAnsi="Consolas"/>
          <w:sz w:val="18"/>
        </w:rPr>
        <w:t xml:space="preserve">     @DistrictId = isnull(Budgets.DistrictId,0),</w:t>
      </w:r>
    </w:p>
    <w:p>
      <w:pPr>
        <w:pStyle w:val="Code"/>
      </w:pPr>
      <w:r>
        <w:rPr>
          <w:rFonts w:ascii="Consolas" w:hAnsi="Consolas"/>
          <w:sz w:val="18"/>
        </w:rPr>
        <w:t xml:space="preserve"> </w:t>
      </w:r>
    </w:p>
    <w:p>
      <w:pPr>
        <w:pStyle w:val="Code"/>
      </w:pPr>
      <w:r>
        <w:rPr>
          <w:rFonts w:ascii="Consolas" w:hAnsi="Consolas"/>
          <w:sz w:val="18"/>
        </w:rPr>
        <w:t xml:space="preserve">     @BudgetId = isnull(Budgets.BudgetId,0)</w:t>
      </w:r>
    </w:p>
    <w:p>
      <w:pPr>
        <w:pStyle w:val="Code"/>
      </w:pPr>
      <w:r>
        <w:rPr>
          <w:rFonts w:ascii="Consolas" w:hAnsi="Consolas"/>
          <w:sz w:val="18"/>
        </w:rPr>
        <w:t xml:space="preserve"> </w:t>
      </w:r>
    </w:p>
    <w:p>
      <w:pPr>
        <w:pStyle w:val="Code"/>
      </w:pPr>
      <w:r>
        <w:rPr>
          <w:rFonts w:ascii="Consolas" w:hAnsi="Consolas"/>
          <w:sz w:val="18"/>
        </w:rPr>
        <w:t xml:space="preserve">from Requisitions with (nolock) </w:t>
      </w:r>
    </w:p>
    <w:p>
      <w:pPr>
        <w:pStyle w:val="Code"/>
      </w:pPr>
      <w:r>
        <w:rPr>
          <w:rFonts w:ascii="Consolas" w:hAnsi="Consolas"/>
          <w:sz w:val="18"/>
        </w:rPr>
        <w:t xml:space="preserve"> </w:t>
      </w:r>
    </w:p>
    <w:p>
      <w:pPr>
        <w:pStyle w:val="Code"/>
      </w:pPr>
      <w:r>
        <w:rPr>
          <w:rFonts w:ascii="Consolas" w:hAnsi="Consolas"/>
          <w:sz w:val="18"/>
        </w:rPr>
        <w:t>left outer join Budgets on Budgets.BudgetId = Requisitions.BudgetId</w:t>
      </w:r>
    </w:p>
    <w:p>
      <w:pPr>
        <w:pStyle w:val="Code"/>
      </w:pPr>
      <w:r>
        <w:rPr>
          <w:rFonts w:ascii="Consolas" w:hAnsi="Consolas"/>
          <w:sz w:val="18"/>
        </w:rPr>
        <w:t xml:space="preserve"> </w:t>
      </w:r>
    </w:p>
    <w:p>
      <w:pPr>
        <w:pStyle w:val="Code"/>
      </w:pPr>
      <w:r>
        <w:rPr>
          <w:rFonts w:ascii="Consolas" w:hAnsi="Consolas"/>
          <w:sz w:val="18"/>
        </w:rPr>
        <w:t>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Extract HeadingId and KeywordId</w:t>
      </w:r>
    </w:p>
    <w:p>
      <w:pPr>
        <w:pStyle w:val="Code"/>
      </w:pPr>
      <w:r>
        <w:rPr>
          <w:rFonts w:ascii="Consolas" w:hAnsi="Consolas"/>
          <w:sz w:val="18"/>
        </w:rPr>
        <w:t xml:space="preserve"> </w:t>
      </w:r>
    </w:p>
    <w:p>
      <w:pPr>
        <w:pStyle w:val="Code"/>
      </w:pPr>
      <w:r>
        <w:rPr>
          <w:rFonts w:ascii="Consolas" w:hAnsi="Consolas"/>
          <w:sz w:val="18"/>
        </w:rPr>
        <w:t xml:space="preserve">  select @HeadingId = @pHeadingId &amp; cast(0xFFFFFFFF as bigint)</w:t>
      </w:r>
    </w:p>
    <w:p>
      <w:pPr>
        <w:pStyle w:val="Code"/>
      </w:pPr>
      <w:r>
        <w:rPr>
          <w:rFonts w:ascii="Consolas" w:hAnsi="Consolas"/>
          <w:sz w:val="18"/>
        </w:rPr>
        <w:t xml:space="preserve"> </w:t>
      </w:r>
    </w:p>
    <w:p>
      <w:pPr>
        <w:pStyle w:val="Code"/>
      </w:pPr>
      <w:r>
        <w:rPr>
          <w:rFonts w:ascii="Consolas" w:hAnsi="Consolas"/>
          <w:sz w:val="18"/>
        </w:rPr>
        <w:t xml:space="preserve">  select @KeywordId = (@pHeadingId &amp; cast(0xFFFFFFFF00000000 as bigint)) / cast(0x100000000 as bigint)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Base Heading Name and Keyword Name</w:t>
      </w:r>
    </w:p>
    <w:p>
      <w:pPr>
        <w:pStyle w:val="Code"/>
      </w:pPr>
      <w:r>
        <w:rPr>
          <w:rFonts w:ascii="Consolas" w:hAnsi="Consolas"/>
          <w:sz w:val="18"/>
        </w:rPr>
        <w:t xml:space="preserve"> </w:t>
      </w:r>
    </w:p>
    <w:p>
      <w:pPr>
        <w:pStyle w:val="Code"/>
      </w:pPr>
      <w:r>
        <w:rPr>
          <w:rFonts w:ascii="Consolas" w:hAnsi="Consolas"/>
          <w:sz w:val="18"/>
        </w:rPr>
        <w:t xml:space="preserve">  select @HeadingTitle = Headings.Title, @Keyword = isnull(Keywords.Keyword,'')</w:t>
      </w:r>
    </w:p>
    <w:p>
      <w:pPr>
        <w:pStyle w:val="Code"/>
      </w:pPr>
      <w:r>
        <w:rPr>
          <w:rFonts w:ascii="Consolas" w:hAnsi="Consolas"/>
          <w:sz w:val="18"/>
        </w:rPr>
        <w:t xml:space="preserve"> </w:t>
      </w:r>
    </w:p>
    <w:p>
      <w:pPr>
        <w:pStyle w:val="Code"/>
      </w:pPr>
      <w:r>
        <w:rPr>
          <w:rFonts w:ascii="Consolas" w:hAnsi="Consolas"/>
          <w:sz w:val="18"/>
        </w:rPr>
        <w:t xml:space="preserve">    from Headings</w:t>
      </w:r>
    </w:p>
    <w:p>
      <w:pPr>
        <w:pStyle w:val="Code"/>
      </w:pPr>
      <w:r>
        <w:rPr>
          <w:rFonts w:ascii="Consolas" w:hAnsi="Consolas"/>
          <w:sz w:val="18"/>
        </w:rPr>
        <w:t xml:space="preserve"> </w:t>
      </w:r>
    </w:p>
    <w:p>
      <w:pPr>
        <w:pStyle w:val="Code"/>
      </w:pPr>
      <w:r>
        <w:rPr>
          <w:rFonts w:ascii="Consolas" w:hAnsi="Consolas"/>
          <w:sz w:val="18"/>
        </w:rPr>
        <w:t xml:space="preserve">    left outer join Keywords on Keywords.HeadingId = Headings.HeadingId</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and Keywords.KeywordId = @KeywordId</w:t>
      </w:r>
    </w:p>
    <w:p>
      <w:pPr>
        <w:pStyle w:val="Code"/>
      </w:pPr>
      <w:r>
        <w:rPr>
          <w:rFonts w:ascii="Consolas" w:hAnsi="Consolas"/>
          <w:sz w:val="18"/>
        </w:rPr>
        <w:t xml:space="preserve"> </w:t>
      </w:r>
    </w:p>
    <w:p>
      <w:pPr>
        <w:pStyle w:val="Code"/>
      </w:pPr>
      <w:r>
        <w:rPr>
          <w:rFonts w:ascii="Consolas" w:hAnsi="Consolas"/>
          <w:sz w:val="18"/>
        </w:rPr>
        <w:t xml:space="preserve">   where Headings.HeadingId = @HeadingId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--Load All Headings and Matching Keywords</w:t>
      </w:r>
    </w:p>
    <w:p>
      <w:pPr>
        <w:pStyle w:val="Code"/>
      </w:pPr>
      <w:r>
        <w:rPr>
          <w:rFonts w:ascii="Consolas" w:hAnsi="Consolas"/>
          <w:sz w:val="18"/>
        </w:rPr>
        <w:t xml:space="preserve"> </w:t>
      </w:r>
    </w:p>
    <w:p>
      <w:pPr>
        <w:pStyle w:val="Code"/>
      </w:pPr>
      <w:r>
        <w:rPr>
          <w:rFonts w:ascii="Consolas" w:hAnsi="Consolas"/>
          <w:sz w:val="18"/>
        </w:rPr>
        <w:t xml:space="preserve">  insert @HeadingsAndKeywords (HeadingId, KeywordId)</w:t>
      </w:r>
    </w:p>
    <w:p>
      <w:pPr>
        <w:pStyle w:val="Code"/>
      </w:pPr>
      <w:r>
        <w:rPr>
          <w:rFonts w:ascii="Consolas" w:hAnsi="Consolas"/>
          <w:sz w:val="18"/>
        </w:rPr>
        <w:t xml:space="preserve"> </w:t>
      </w:r>
    </w:p>
    <w:p>
      <w:pPr>
        <w:pStyle w:val="Code"/>
      </w:pPr>
      <w:r>
        <w:rPr>
          <w:rFonts w:ascii="Consolas" w:hAnsi="Consolas"/>
          <w:sz w:val="18"/>
        </w:rPr>
        <w:t xml:space="preserve">    select Headings.HeadingId, Keywords.KeywordId</w:t>
      </w:r>
    </w:p>
    <w:p>
      <w:pPr>
        <w:pStyle w:val="Code"/>
      </w:pPr>
      <w:r>
        <w:rPr>
          <w:rFonts w:ascii="Consolas" w:hAnsi="Consolas"/>
          <w:sz w:val="18"/>
        </w:rPr>
        <w:t xml:space="preserve"> </w:t>
      </w:r>
    </w:p>
    <w:p>
      <w:pPr>
        <w:pStyle w:val="Code"/>
      </w:pPr>
      <w:r>
        <w:rPr>
          <w:rFonts w:ascii="Consolas" w:hAnsi="Consolas"/>
          <w:sz w:val="18"/>
        </w:rPr>
        <w:t xml:space="preserve">      from Headings</w:t>
      </w:r>
    </w:p>
    <w:p>
      <w:pPr>
        <w:pStyle w:val="Code"/>
      </w:pPr>
      <w:r>
        <w:rPr>
          <w:rFonts w:ascii="Consolas" w:hAnsi="Consolas"/>
          <w:sz w:val="18"/>
        </w:rPr>
        <w:t xml:space="preserve"> </w:t>
      </w:r>
    </w:p>
    <w:p>
      <w:pPr>
        <w:pStyle w:val="Code"/>
      </w:pPr>
      <w:r>
        <w:rPr>
          <w:rFonts w:ascii="Consolas" w:hAnsi="Consolas"/>
          <w:sz w:val="18"/>
        </w:rPr>
        <w:t xml:space="preserve">      left outer join Keywords on Keywords.HeadingId = Headings.HeadingId</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and Keywords.Keyword = case when @Keyword = '' then Keywords.Keyword else @Keyword end</w:t>
      </w:r>
    </w:p>
    <w:p>
      <w:pPr>
        <w:pStyle w:val="Code"/>
      </w:pPr>
      <w:r>
        <w:rPr>
          <w:rFonts w:ascii="Consolas" w:hAnsi="Consolas"/>
          <w:sz w:val="18"/>
        </w:rPr>
        <w:t xml:space="preserve"> </w:t>
      </w:r>
    </w:p>
    <w:p>
      <w:pPr>
        <w:pStyle w:val="Code"/>
      </w:pPr>
      <w:r>
        <w:rPr>
          <w:rFonts w:ascii="Consolas" w:hAnsi="Consolas"/>
          <w:sz w:val="18"/>
        </w:rPr>
        <w:t xml:space="preserve">     where Headings.CategoryId = @CategoryId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and Headings.Title = @HeadingTitle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Base List of Bids for each Requisition</w:t>
      </w:r>
    </w:p>
    <w:p>
      <w:pPr>
        <w:pStyle w:val="Code"/>
      </w:pPr>
      <w:r>
        <w:rPr>
          <w:rFonts w:ascii="Consolas" w:hAnsi="Consolas"/>
          <w:sz w:val="18"/>
        </w:rPr>
        <w:t xml:space="preserve"> </w:t>
      </w:r>
    </w:p>
    <w:p>
      <w:pPr>
        <w:pStyle w:val="Code"/>
      </w:pPr>
      <w:r>
        <w:rPr>
          <w:rFonts w:ascii="Consolas" w:hAnsi="Consolas"/>
          <w:sz w:val="18"/>
        </w:rPr>
        <w:t xml:space="preserve">  insert @BidsList (RequisitionId, BidHeaderId)</w:t>
      </w:r>
    </w:p>
    <w:p>
      <w:pPr>
        <w:pStyle w:val="Code"/>
      </w:pPr>
      <w:r>
        <w:rPr>
          <w:rFonts w:ascii="Consolas" w:hAnsi="Consolas"/>
          <w:sz w:val="18"/>
        </w:rPr>
        <w:t xml:space="preserve"> </w:t>
      </w:r>
    </w:p>
    <w:p>
      <w:pPr>
        <w:pStyle w:val="Code"/>
      </w:pPr>
      <w:r>
        <w:rPr>
          <w:rFonts w:ascii="Consolas" w:hAnsi="Consolas"/>
          <w:sz w:val="18"/>
        </w:rPr>
        <w:t xml:space="preserve">    values (@pR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sp_SessionTableUpdate {sp-dbo-sp-sessiontableupdate}</w:t>
      </w:r>
    </w:p>
    <w:p>
      <w:r>
        <w:t>&gt; Session management procedure for TableUpdate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2004-09-29 09:31:25.103000</w:t>
            </w:r>
          </w:p>
        </w:tc>
      </w:tr>
      <w:tr>
        <w:tc>
          <w:tcPr>
            <w:tcW w:type="dxa" w:w="4320"/>
          </w:tcPr>
          <w:p>
            <w:r>
              <w:rPr>
                <w:sz w:val="20"/>
              </w:rPr>
              <w:t>**Modified**</w:t>
            </w:r>
          </w:p>
        </w:tc>
        <w:tc>
          <w:tcPr>
            <w:tcW w:type="dxa" w:w="4320"/>
          </w:tcPr>
          <w:p>
            <w:r>
              <w:rPr>
                <w:sz w:val="20"/>
              </w:rPr>
              <w:t>2014-10-07 17:53:26.357000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3</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@pTabSelected</w:t>
            </w:r>
          </w:p>
        </w:tc>
        <w:tc>
          <w:tcPr>
            <w:tcW w:type="dxa" w:w="1728"/>
            <w:shd w:fill="F5F5F5" w:val="clear"/>
          </w:tcPr>
          <w:p>
            <w:r>
              <w:rPr>
                <w:sz w:val="20"/>
              </w:rPr>
              <w:t>varchar(32)</w:t>
            </w:r>
          </w:p>
        </w:tc>
        <w:tc>
          <w:tcPr>
            <w:tcW w:type="dxa" w:w="1728"/>
            <w:shd w:fill="F5F5F5" w:val="clear"/>
          </w:tcPr>
          <w:p>
            <w:r>
              <w:rPr>
                <w:sz w:val="20"/>
              </w:rPr>
              <w:t>INPUT</w:t>
            </w:r>
          </w:p>
        </w:tc>
        <w:tc>
          <w:tcPr>
            <w:tcW w:type="dxa" w:w="1728"/>
            <w:shd w:fill="F5F5F5" w:val="clear"/>
          </w:tcPr>
          <w:p>
            <w:r>
              <w:rPr>
                <w:sz w:val="20"/>
              </w:rPr>
              <w:t>p Tab Selected parameter</w:t>
            </w:r>
          </w:p>
        </w:tc>
      </w:tr>
    </w:tbl>
    <w:p/>
    <w:p>
      <w:pPr>
        <w:pStyle w:val="Heading3"/>
      </w:pPr>
      <w:r>
        <w:t>Definition</w:t>
      </w:r>
    </w:p>
    <w:p>
      <w:pPr>
        <w:pStyle w:val="Code"/>
      </w:pPr>
      <w:r>
        <w:rPr>
          <w:rFonts w:ascii="Consolas" w:hAnsi="Consolas"/>
          <w:sz w:val="18"/>
        </w:rPr>
        <w:t>CREATE procedure [dbo].[sp_SessionTableUpdate] @pSessionId int, @pDistrictId int, @pBudgetId int, @pTabSelected varchar(32)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@DistrictId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@BudgetId = null, @DistrictId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@UserId = UserId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isnull(@pDistrictId,0) = 0 and isnull(@pBudgetId,0)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SessionTable</w:t>
      </w:r>
    </w:p>
    <w:p>
      <w:pPr>
        <w:pStyle w:val="Code"/>
      </w:pPr>
      <w:r>
        <w:rPr>
          <w:rFonts w:ascii="Consolas" w:hAnsi="Consolas"/>
          <w:sz w:val="18"/>
        </w:rPr>
        <w:t xml:space="preserve"> </w:t>
      </w:r>
    </w:p>
    <w:p>
      <w:pPr>
        <w:pStyle w:val="Code"/>
      </w:pPr>
      <w:r>
        <w:rPr>
          <w:rFonts w:ascii="Consolas" w:hAnsi="Consolas"/>
          <w:sz w:val="18"/>
        </w:rPr>
        <w:t xml:space="preserve">       set DistrictId = null,</w:t>
      </w:r>
    </w:p>
    <w:p>
      <w:pPr>
        <w:pStyle w:val="Code"/>
      </w:pPr>
      <w:r>
        <w:rPr>
          <w:rFonts w:ascii="Consolas" w:hAnsi="Consolas"/>
          <w:sz w:val="18"/>
        </w:rPr>
        <w:t xml:space="preserve"> </w:t>
      </w:r>
    </w:p>
    <w:p>
      <w:pPr>
        <w:pStyle w:val="Code"/>
      </w:pPr>
      <w:r>
        <w:rPr>
          <w:rFonts w:ascii="Consolas" w:hAnsi="Consolas"/>
          <w:sz w:val="18"/>
        </w:rPr>
        <w:t xml:space="preserve">           BudgetId = null,</w:t>
      </w:r>
    </w:p>
    <w:p>
      <w:pPr>
        <w:pStyle w:val="Code"/>
      </w:pPr>
      <w:r>
        <w:rPr>
          <w:rFonts w:ascii="Consolas" w:hAnsi="Consolas"/>
          <w:sz w:val="18"/>
        </w:rPr>
        <w:t xml:space="preserve"> </w:t>
      </w:r>
    </w:p>
    <w:p>
      <w:pPr>
        <w:pStyle w:val="Code"/>
      </w:pPr>
      <w:r>
        <w:rPr>
          <w:rFonts w:ascii="Consolas" w:hAnsi="Consolas"/>
          <w:sz w:val="18"/>
        </w:rPr>
        <w:t xml:space="preserve">           SchoolId = null,</w:t>
      </w:r>
    </w:p>
    <w:p>
      <w:pPr>
        <w:pStyle w:val="Code"/>
      </w:pPr>
      <w:r>
        <w:rPr>
          <w:rFonts w:ascii="Consolas" w:hAnsi="Consolas"/>
          <w:sz w:val="18"/>
        </w:rPr>
        <w:t xml:space="preserve"> </w:t>
      </w:r>
    </w:p>
    <w:p>
      <w:pPr>
        <w:pStyle w:val="Code"/>
      </w:pPr>
      <w:r>
        <w:rPr>
          <w:rFonts w:ascii="Consolas" w:hAnsi="Consolas"/>
          <w:sz w:val="18"/>
        </w:rPr>
        <w:t xml:space="preserve">           TempUserId = null,</w:t>
      </w:r>
    </w:p>
    <w:p>
      <w:pPr>
        <w:pStyle w:val="Code"/>
      </w:pPr>
      <w:r>
        <w:rPr>
          <w:rFonts w:ascii="Consolas" w:hAnsi="Consolas"/>
          <w:sz w:val="18"/>
        </w:rPr>
        <w:t xml:space="preserve"> </w:t>
      </w:r>
    </w:p>
    <w:p>
      <w:pPr>
        <w:pStyle w:val="Code"/>
      </w:pPr>
      <w:r>
        <w:rPr>
          <w:rFonts w:ascii="Consolas" w:hAnsi="Consolas"/>
          <w:sz w:val="18"/>
        </w:rPr>
        <w:t xml:space="preserve">           TabSelected = @pTabSelected</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isnull(@pDistrictId,0) = 0 and isnull(@pBudgetId,0)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@BudgetId = Budgets.BudgetId,</w:t>
      </w:r>
    </w:p>
    <w:p>
      <w:pPr>
        <w:pStyle w:val="Code"/>
      </w:pPr>
      <w:r>
        <w:rPr>
          <w:rFonts w:ascii="Consolas" w:hAnsi="Consolas"/>
          <w:sz w:val="18"/>
        </w:rPr>
        <w:t xml:space="preserve"> </w:t>
      </w:r>
    </w:p>
    <w:p>
      <w:pPr>
        <w:pStyle w:val="Code"/>
      </w:pPr>
      <w:r>
        <w:rPr>
          <w:rFonts w:ascii="Consolas" w:hAnsi="Consolas"/>
          <w:sz w:val="18"/>
        </w:rPr>
        <w:t xml:space="preserve">             @DistrictId = Budgets.DistrictId</w:t>
      </w:r>
    </w:p>
    <w:p>
      <w:pPr>
        <w:pStyle w:val="Code"/>
      </w:pPr>
      <w:r>
        <w:rPr>
          <w:rFonts w:ascii="Consolas" w:hAnsi="Consolas"/>
          <w:sz w:val="18"/>
        </w:rPr>
        <w:t xml:space="preserve"> </w:t>
      </w:r>
    </w:p>
    <w:p>
      <w:pPr>
        <w:pStyle w:val="Code"/>
      </w:pPr>
      <w:r>
        <w:rPr>
          <w:rFonts w:ascii="Consolas" w:hAnsi="Consolas"/>
          <w:sz w:val="18"/>
        </w:rPr>
        <w:t xml:space="preserve">        from Budgets </w:t>
      </w:r>
    </w:p>
    <w:p>
      <w:pPr>
        <w:pStyle w:val="Code"/>
      </w:pPr>
      <w:r>
        <w:rPr>
          <w:rFonts w:ascii="Consolas" w:hAnsi="Consolas"/>
          <w:sz w:val="18"/>
        </w:rPr>
        <w:t xml:space="preserve"> </w:t>
      </w:r>
    </w:p>
    <w:p>
      <w:pPr>
        <w:pStyle w:val="Code"/>
      </w:pPr>
      <w:r>
        <w:rPr>
          <w:rFonts w:ascii="Consolas" w:hAnsi="Consolas"/>
          <w:sz w:val="18"/>
        </w:rPr>
        <w:t xml:space="preserve">       where BudgetId = @pBudgetId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if isnull(@pDistrictId,0) != 0 and isnull(@pBudgetId,0)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@BudgetId = Budgets.BudgetId,</w:t>
      </w:r>
    </w:p>
    <w:p>
      <w:pPr>
        <w:pStyle w:val="Code"/>
      </w:pPr>
      <w:r>
        <w:rPr>
          <w:rFonts w:ascii="Consolas" w:hAnsi="Consolas"/>
          <w:sz w:val="18"/>
        </w:rPr>
        <w:t xml:space="preserve"> </w:t>
      </w:r>
    </w:p>
    <w:p>
      <w:pPr>
        <w:pStyle w:val="Code"/>
      </w:pPr>
      <w:r>
        <w:rPr>
          <w:rFonts w:ascii="Consolas" w:hAnsi="Consolas"/>
          <w:sz w:val="18"/>
        </w:rPr>
        <w:t xml:space="preserve">             @DistrictId = @pDistrictId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left outer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Budgets.DistrictId = @pDistrictId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then coalesce(Budgets.EarlyAccess,Budgets.VisibleFrom) else dbo.Budgets.VisibleFrom end AND dbo.Budgets.VisibleUntil</w:t>
      </w:r>
    </w:p>
    <w:p>
      <w:pPr>
        <w:pStyle w:val="Code"/>
      </w:pPr>
      <w:r>
        <w:rPr>
          <w:rFonts w:ascii="Consolas" w:hAnsi="Consolas"/>
          <w:sz w:val="18"/>
        </w:rPr>
        <w:t xml:space="preserve"> </w:t>
      </w:r>
    </w:p>
    <w:p>
      <w:pPr>
        <w:pStyle w:val="Code"/>
      </w:pPr>
      <w:r>
        <w:rPr>
          <w:rFonts w:ascii="Consolas" w:hAnsi="Consolas"/>
          <w:sz w:val="18"/>
        </w:rPr>
        <w:t xml:space="preserve">       order by StartDate desc</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SessionTable</w:t>
      </w:r>
    </w:p>
    <w:p>
      <w:pPr>
        <w:pStyle w:val="Code"/>
      </w:pPr>
      <w:r>
        <w:rPr>
          <w:rFonts w:ascii="Consolas" w:hAnsi="Consolas"/>
          <w:sz w:val="18"/>
        </w:rPr>
        <w:t xml:space="preserve"> </w:t>
      </w:r>
    </w:p>
    <w:p>
      <w:pPr>
        <w:pStyle w:val="Code"/>
      </w:pPr>
      <w:r>
        <w:rPr>
          <w:rFonts w:ascii="Consolas" w:hAnsi="Consolas"/>
          <w:sz w:val="18"/>
        </w:rPr>
        <w:t xml:space="preserve">         set DistrictId = @DistrictId,</w:t>
      </w:r>
    </w:p>
    <w:p>
      <w:pPr>
        <w:pStyle w:val="Code"/>
      </w:pPr>
      <w:r>
        <w:rPr>
          <w:rFonts w:ascii="Consolas" w:hAnsi="Consolas"/>
          <w:sz w:val="18"/>
        </w:rPr>
        <w:t xml:space="preserve"> </w:t>
      </w:r>
    </w:p>
    <w:p>
      <w:pPr>
        <w:pStyle w:val="Code"/>
      </w:pPr>
      <w:r>
        <w:rPr>
          <w:rFonts w:ascii="Consolas" w:hAnsi="Consolas"/>
          <w:sz w:val="18"/>
        </w:rPr>
        <w:t xml:space="preserve">             BudgetId = @BudgetId,</w:t>
      </w:r>
    </w:p>
    <w:p>
      <w:pPr>
        <w:pStyle w:val="Code"/>
      </w:pPr>
      <w:r>
        <w:rPr>
          <w:rFonts w:ascii="Consolas" w:hAnsi="Consolas"/>
          <w:sz w:val="18"/>
        </w:rPr>
        <w:t xml:space="preserve"> </w:t>
      </w:r>
    </w:p>
    <w:p>
      <w:pPr>
        <w:pStyle w:val="Code"/>
      </w:pPr>
      <w:r>
        <w:rPr>
          <w:rFonts w:ascii="Consolas" w:hAnsi="Consolas"/>
          <w:sz w:val="18"/>
        </w:rPr>
        <w:t xml:space="preserve">             SchoolId = case isnull(@pDistrictId,0) when 0 then SchoolId else null end,</w:t>
      </w:r>
    </w:p>
    <w:p>
      <w:pPr>
        <w:pStyle w:val="Code"/>
      </w:pPr>
      <w:r>
        <w:rPr>
          <w:rFonts w:ascii="Consolas" w:hAnsi="Consolas"/>
          <w:sz w:val="18"/>
        </w:rPr>
        <w:t xml:space="preserve"> </w:t>
      </w:r>
    </w:p>
    <w:p>
      <w:pPr>
        <w:pStyle w:val="Code"/>
      </w:pPr>
      <w:r>
        <w:rPr>
          <w:rFonts w:ascii="Consolas" w:hAnsi="Consolas"/>
          <w:sz w:val="18"/>
        </w:rPr>
        <w:t xml:space="preserve">             TempUserId = case isnull(@pDistrictId,0) when 0 then TempUserId else null end,</w:t>
      </w:r>
    </w:p>
    <w:p>
      <w:pPr>
        <w:pStyle w:val="Code"/>
      </w:pPr>
      <w:r>
        <w:rPr>
          <w:rFonts w:ascii="Consolas" w:hAnsi="Consolas"/>
          <w:sz w:val="18"/>
        </w:rPr>
        <w:t xml:space="preserve"> </w:t>
      </w:r>
    </w:p>
    <w:p>
      <w:pPr>
        <w:pStyle w:val="Code"/>
      </w:pPr>
      <w:r>
        <w:rPr>
          <w:rFonts w:ascii="Consolas" w:hAnsi="Consolas"/>
          <w:sz w:val="18"/>
        </w:rPr>
        <w:t xml:space="preserve">             TabSelected = @pTabSelected,</w:t>
      </w:r>
    </w:p>
    <w:p>
      <w:pPr>
        <w:pStyle w:val="Code"/>
      </w:pPr>
      <w:r>
        <w:rPr>
          <w:rFonts w:ascii="Consolas" w:hAnsi="Consolas"/>
          <w:sz w:val="18"/>
        </w:rPr>
        <w:t xml:space="preserve"> </w:t>
      </w:r>
    </w:p>
    <w:p>
      <w:pPr>
        <w:pStyle w:val="Code"/>
      </w:pPr>
      <w:r>
        <w:rPr>
          <w:rFonts w:ascii="Consolas" w:hAnsi="Consolas"/>
          <w:sz w:val="18"/>
        </w:rPr>
        <w:t xml:space="preserve">             CurrentBudgetId = isnull((select top 1 Budgets.BudgetId from Budgets left outer join Users on Users.DistrictId = Budgets.DistrictId and Users.UserId = @UserId where Budgets.DistrictId = @DistrictId AND getdate() between case when isnull(Users.AllowEarlyAccess,0) = 1 or isnull(Users.ApprovalLevel,0) &gt; 1 then coalesce(Budgets.EarlyAccess,Budgets.VisibleFrom) else dbo.Budgets.VisibleFrom end AND dbo.Budgets.VisibleUntil and dbo.Budgets.Active = 1 and getdate() between dbo.Budgets.StartDate and dbo.Budgets.EndDate),0),</w:t>
      </w:r>
    </w:p>
    <w:p>
      <w:pPr>
        <w:pStyle w:val="Code"/>
      </w:pPr>
      <w:r>
        <w:rPr>
          <w:rFonts w:ascii="Consolas" w:hAnsi="Consolas"/>
          <w:sz w:val="18"/>
        </w:rPr>
        <w:t xml:space="preserve"> </w:t>
      </w:r>
    </w:p>
    <w:p>
      <w:pPr>
        <w:pStyle w:val="Code"/>
      </w:pPr>
      <w:r>
        <w:rPr>
          <w:rFonts w:ascii="Consolas" w:hAnsi="Consolas"/>
          <w:sz w:val="18"/>
        </w:rPr>
        <w:t xml:space="preserve">             NextBudgetId = isnull((select top 1 Budgets.BudgetId from Budgets left outer join Users on Users.DistrictId = Budgets.DistrictId and Users.UserId = @UserId where Budgets.DistrictId = @DistrictId AND getdate() between case when isnull(Users.AllowEarlyAccess,0) = 1 or isnull(Users.ApprovalLevel,0) &gt; 1 then coalesce(Budgets.EarlyAccess,Budgets.VisibleFrom) else dbo.Budgets.VisibleFrom end AND dbo.Budgets.VisibleUntil and dbo.Budgets.Active = 1 and dateadd(year,1,getdate()) between dbo.Budgets.StartDate and dbo.Budgets.EndDate),0)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SessionTable</w:t>
      </w:r>
    </w:p>
    <w:p>
      <w:pPr>
        <w:pStyle w:val="Code"/>
      </w:pPr>
      <w:r>
        <w:rPr>
          <w:rFonts w:ascii="Consolas" w:hAnsi="Consolas"/>
          <w:sz w:val="18"/>
        </w:rPr>
        <w:t xml:space="preserve"> </w:t>
      </w:r>
    </w:p>
    <w:p>
      <w:pPr>
        <w:pStyle w:val="Code"/>
      </w:pPr>
      <w:r>
        <w:rPr>
          <w:rFonts w:ascii="Consolas" w:hAnsi="Consolas"/>
          <w:sz w:val="18"/>
        </w:rPr>
        <w:t xml:space="preserve">         set TabSelected = @pTabSelected,</w:t>
      </w:r>
    </w:p>
    <w:p>
      <w:pPr>
        <w:pStyle w:val="Code"/>
      </w:pPr>
      <w:r>
        <w:rPr>
          <w:rFonts w:ascii="Consolas" w:hAnsi="Consolas"/>
          <w:sz w:val="18"/>
        </w:rPr>
        <w:t xml:space="preserve"> </w:t>
      </w:r>
    </w:p>
    <w:p>
      <w:pPr>
        <w:pStyle w:val="Code"/>
      </w:pPr>
      <w:r>
        <w:rPr>
          <w:rFonts w:ascii="Consolas" w:hAnsi="Consolas"/>
          <w:sz w:val="18"/>
        </w:rPr>
        <w:t xml:space="preserve">             SchoolId = case isnull(@pDistrictId,0) when 0 then SchoolId else null end,</w:t>
      </w:r>
    </w:p>
    <w:p>
      <w:pPr>
        <w:pStyle w:val="Code"/>
      </w:pPr>
      <w:r>
        <w:rPr>
          <w:rFonts w:ascii="Consolas" w:hAnsi="Consolas"/>
          <w:sz w:val="18"/>
        </w:rPr>
        <w:t xml:space="preserve"> </w:t>
      </w:r>
    </w:p>
    <w:p>
      <w:pPr>
        <w:pStyle w:val="Code"/>
      </w:pPr>
      <w:r>
        <w:rPr>
          <w:rFonts w:ascii="Consolas" w:hAnsi="Consolas"/>
          <w:sz w:val="18"/>
        </w:rPr>
        <w:t xml:space="preserve">             TempUserId = case isnull(@pDistrictId,0) when 0 then TempUserId else null end,</w:t>
      </w:r>
    </w:p>
    <w:p>
      <w:pPr>
        <w:pStyle w:val="Code"/>
      </w:pPr>
      <w:r>
        <w:rPr>
          <w:rFonts w:ascii="Consolas" w:hAnsi="Consolas"/>
          <w:sz w:val="18"/>
        </w:rPr>
        <w:t xml:space="preserve"> </w:t>
      </w:r>
    </w:p>
    <w:p>
      <w:pPr>
        <w:pStyle w:val="Code"/>
      </w:pPr>
      <w:r>
        <w:rPr>
          <w:rFonts w:ascii="Consolas" w:hAnsi="Consolas"/>
          <w:sz w:val="18"/>
        </w:rPr>
        <w:t xml:space="preserve">             CurrentBudgetId = isnull((select top 1 Budgets.BudgetId from Budgets left outer join Users on Users.DistrictId = Budgets.DistrictId and Users.UserId = @UserId where Budgets.DistrictId = @DistrictId AND getdate() between case when isnull(Users.AllowEarlyAccess,0) = 1 or isnull(Users.ApprovalLevel,0) &gt; 1 then coalesce(Budgets.EarlyAccess,Budgets.VisibleFrom) else dbo.Budgets.VisibleFrom end AND dbo.Budgets.VisibleUntil and dbo.Budgets.Active = 1 and getdate() between dbo.Budgets.StartDate and dbo.Budgets.EndDate),0),</w:t>
      </w:r>
    </w:p>
    <w:p>
      <w:pPr>
        <w:pStyle w:val="Code"/>
      </w:pPr>
      <w:r>
        <w:rPr>
          <w:rFonts w:ascii="Consolas" w:hAnsi="Consolas"/>
          <w:sz w:val="18"/>
        </w:rPr>
        <w:t xml:space="preserve"> </w:t>
      </w:r>
    </w:p>
    <w:p>
      <w:pPr>
        <w:pStyle w:val="Code"/>
      </w:pPr>
      <w:r>
        <w:rPr>
          <w:rFonts w:ascii="Consolas" w:hAnsi="Consolas"/>
          <w:sz w:val="18"/>
        </w:rPr>
        <w:t xml:space="preserve">             N</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sp_SetBudgetYear {sp-dbo-sp-setbudgetyear}</w:t>
      </w:r>
    </w:p>
    <w:p>
      <w:r>
        <w:t>&gt; Set/update budget year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2002-01-23 11:54:33.153000</w:t>
            </w:r>
          </w:p>
        </w:tc>
      </w:tr>
      <w:tr>
        <w:tc>
          <w:tcPr>
            <w:tcW w:type="dxa" w:w="4320"/>
          </w:tcPr>
          <w:p>
            <w:r>
              <w:rPr>
                <w:sz w:val="20"/>
              </w:rPr>
              <w:t>**Modified**</w:t>
            </w:r>
          </w:p>
        </w:tc>
        <w:tc>
          <w:tcPr>
            <w:tcW w:type="dxa" w:w="4320"/>
          </w:tcPr>
          <w:p>
            <w:r>
              <w:rPr>
                <w:sz w:val="20"/>
              </w:rPr>
              <w:t>2014-10-07 17:53:26.180000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[dbo].[sp_SetBudgetYear] @pSessionId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@DistrictId int,</w:t>
      </w:r>
    </w:p>
    <w:p>
      <w:pPr>
        <w:pStyle w:val="Code"/>
      </w:pPr>
      <w:r>
        <w:rPr>
          <w:rFonts w:ascii="Consolas" w:hAnsi="Consolas"/>
          <w:sz w:val="18"/>
        </w:rPr>
        <w:t xml:space="preserve"> </w:t>
      </w:r>
    </w:p>
    <w:p>
      <w:pPr>
        <w:pStyle w:val="Code"/>
      </w:pPr>
      <w:r>
        <w:rPr>
          <w:rFonts w:ascii="Consolas" w:hAnsi="Consolas"/>
          <w:sz w:val="18"/>
        </w:rPr>
        <w:tab/>
        <w:t>@tempBudgetId int,</w:t>
      </w:r>
    </w:p>
    <w:p>
      <w:pPr>
        <w:pStyle w:val="Code"/>
      </w:pPr>
      <w:r>
        <w:rPr>
          <w:rFonts w:ascii="Consolas" w:hAnsi="Consolas"/>
          <w:sz w:val="18"/>
        </w:rPr>
        <w:t xml:space="preserve"> </w:t>
      </w:r>
    </w:p>
    <w:p>
      <w:pPr>
        <w:pStyle w:val="Code"/>
      </w:pPr>
      <w:r>
        <w:rPr>
          <w:rFonts w:ascii="Consolas" w:hAnsi="Consolas"/>
          <w:sz w:val="18"/>
        </w:rPr>
        <w:tab/>
        <w:t>@CurrentBudget int,</w:t>
      </w:r>
    </w:p>
    <w:p>
      <w:pPr>
        <w:pStyle w:val="Code"/>
      </w:pPr>
      <w:r>
        <w:rPr>
          <w:rFonts w:ascii="Consolas" w:hAnsi="Consolas"/>
          <w:sz w:val="18"/>
        </w:rPr>
        <w:t xml:space="preserve"> </w:t>
      </w:r>
    </w:p>
    <w:p>
      <w:pPr>
        <w:pStyle w:val="Code"/>
      </w:pPr>
      <w:r>
        <w:rPr>
          <w:rFonts w:ascii="Consolas" w:hAnsi="Consolas"/>
          <w:sz w:val="18"/>
        </w:rPr>
        <w:tab/>
        <w:t>@NextBudget int,</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DistrictId,</w:t>
      </w:r>
    </w:p>
    <w:p>
      <w:pPr>
        <w:pStyle w:val="Code"/>
      </w:pPr>
      <w:r>
        <w:rPr>
          <w:rFonts w:ascii="Consolas" w:hAnsi="Consolas"/>
          <w:sz w:val="18"/>
        </w:rPr>
        <w:t xml:space="preserve"> </w:t>
      </w:r>
    </w:p>
    <w:p>
      <w:pPr>
        <w:pStyle w:val="Code"/>
      </w:pPr>
      <w:r>
        <w:rPr>
          <w:rFonts w:ascii="Consolas" w:hAnsi="Consolas"/>
          <w:sz w:val="18"/>
        </w:rPr>
        <w:tab/>
        <w:tab/>
        <w:t>@UserId = UserId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if month(getdate()) &gt; 10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@tempBudgetId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dbo.District on dbo.District.DistrictId = Budgets.DistrictId</w:t>
      </w:r>
    </w:p>
    <w:p>
      <w:pPr>
        <w:pStyle w:val="Code"/>
      </w:pPr>
      <w:r>
        <w:rPr>
          <w:rFonts w:ascii="Consolas" w:hAnsi="Consolas"/>
          <w:sz w:val="18"/>
        </w:rPr>
        <w:t xml:space="preserve"> </w:t>
      </w:r>
    </w:p>
    <w:p>
      <w:pPr>
        <w:pStyle w:val="Code"/>
      </w:pPr>
      <w:r>
        <w:rPr>
          <w:rFonts w:ascii="Consolas" w:hAnsi="Consolas"/>
          <w:sz w:val="18"/>
        </w:rPr>
        <w:t xml:space="preserve">  left outer join Users on Users.DistrictId = District.DistrictId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dbo.District.DistrictId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then coalesce(Budgets.EarlyAccess,Budgets.VisibleFrom) else dbo.Budgets.VisibleFrom end AND dbo.Budgets.VisibleUntil</w:t>
      </w:r>
    </w:p>
    <w:p>
      <w:pPr>
        <w:pStyle w:val="Code"/>
      </w:pPr>
      <w:r>
        <w:rPr>
          <w:rFonts w:ascii="Consolas" w:hAnsi="Consolas"/>
          <w:sz w:val="18"/>
        </w:rPr>
        <w:t xml:space="preserve"> </w:t>
      </w:r>
    </w:p>
    <w:p>
      <w:pPr>
        <w:pStyle w:val="Code"/>
      </w:pPr>
      <w:r>
        <w:rPr>
          <w:rFonts w:ascii="Consolas" w:hAnsi="Consolas"/>
          <w:sz w:val="18"/>
        </w:rPr>
        <w:t xml:space="preserve">   and dbo.Budgets.Active = 1</w:t>
      </w:r>
    </w:p>
    <w:p>
      <w:pPr>
        <w:pStyle w:val="Code"/>
      </w:pPr>
      <w:r>
        <w:rPr>
          <w:rFonts w:ascii="Consolas" w:hAnsi="Consolas"/>
          <w:sz w:val="18"/>
        </w:rPr>
        <w:t xml:space="preserve"> </w:t>
      </w:r>
    </w:p>
    <w:p>
      <w:pPr>
        <w:pStyle w:val="Code"/>
      </w:pPr>
      <w:r>
        <w:rPr>
          <w:rFonts w:ascii="Consolas" w:hAnsi="Consolas"/>
          <w:sz w:val="18"/>
        </w:rPr>
        <w:t xml:space="preserve"> order by Budgets.StartDate desc, Budgets.EndDate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top 1 @tempBudgetId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dbo.District on dbo.District.DistrictId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dbo.District.DistrictId = @DistrictId</w:t>
      </w:r>
    </w:p>
    <w:p>
      <w:pPr>
        <w:pStyle w:val="Code"/>
      </w:pPr>
      <w:r>
        <w:rPr>
          <w:rFonts w:ascii="Consolas" w:hAnsi="Consolas"/>
          <w:sz w:val="18"/>
        </w:rPr>
        <w:t xml:space="preserve"> </w:t>
      </w:r>
    </w:p>
    <w:p>
      <w:pPr>
        <w:pStyle w:val="Code"/>
      </w:pPr>
      <w:r>
        <w:rPr>
          <w:rFonts w:ascii="Consolas" w:hAnsi="Consolas"/>
          <w:sz w:val="18"/>
        </w:rPr>
        <w:t xml:space="preserve">     and dbo.Budgets.Active = 1</w:t>
      </w:r>
    </w:p>
    <w:p>
      <w:pPr>
        <w:pStyle w:val="Code"/>
      </w:pPr>
      <w:r>
        <w:rPr>
          <w:rFonts w:ascii="Consolas" w:hAnsi="Consolas"/>
          <w:sz w:val="18"/>
        </w:rPr>
        <w:t xml:space="preserve"> </w:t>
      </w:r>
    </w:p>
    <w:p>
      <w:pPr>
        <w:pStyle w:val="Code"/>
      </w:pPr>
      <w:r>
        <w:rPr>
          <w:rFonts w:ascii="Consolas" w:hAnsi="Consolas"/>
          <w:sz w:val="18"/>
        </w:rPr>
        <w:t xml:space="preserve">   order by Budgets.StartDate desc, Budgets.EndDate desc</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@CurrentBudget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left outer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Budgets.DistrictId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then coalesce(Budgets.EarlyAccess,Budgets.VisibleFrom) else dbo.Budgets.VisibleFrom end AND dbo.Budgets.VisibleUntil</w:t>
      </w:r>
    </w:p>
    <w:p>
      <w:pPr>
        <w:pStyle w:val="Code"/>
      </w:pPr>
      <w:r>
        <w:rPr>
          <w:rFonts w:ascii="Consolas" w:hAnsi="Consolas"/>
          <w:sz w:val="18"/>
        </w:rPr>
        <w:t xml:space="preserve"> </w:t>
      </w:r>
    </w:p>
    <w:p>
      <w:pPr>
        <w:pStyle w:val="Code"/>
      </w:pPr>
      <w:r>
        <w:rPr>
          <w:rFonts w:ascii="Consolas" w:hAnsi="Consolas"/>
          <w:sz w:val="18"/>
        </w:rPr>
        <w:t xml:space="preserve">   and dbo.Budgets.Active = 1</w:t>
      </w:r>
    </w:p>
    <w:p>
      <w:pPr>
        <w:pStyle w:val="Code"/>
      </w:pPr>
      <w:r>
        <w:rPr>
          <w:rFonts w:ascii="Consolas" w:hAnsi="Consolas"/>
          <w:sz w:val="18"/>
        </w:rPr>
        <w:t xml:space="preserve"> </w:t>
      </w:r>
    </w:p>
    <w:p>
      <w:pPr>
        <w:pStyle w:val="Code"/>
      </w:pPr>
      <w:r>
        <w:rPr>
          <w:rFonts w:ascii="Consolas" w:hAnsi="Consolas"/>
          <w:sz w:val="18"/>
        </w:rPr>
        <w:t xml:space="preserve">   and getdate() between dbo.Budgets.StartDate and dbo.Budgets.EndDate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@NextBudget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left outer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Budgets.DistrictId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then coalesce(Budgets.EarlyAccess,Budgets.VisibleFrom) else dbo.Budgets.VisibleFrom end AND dbo.Budgets.VisibleUntil</w:t>
      </w:r>
    </w:p>
    <w:p>
      <w:pPr>
        <w:pStyle w:val="Code"/>
      </w:pPr>
      <w:r>
        <w:rPr>
          <w:rFonts w:ascii="Consolas" w:hAnsi="Consolas"/>
          <w:sz w:val="18"/>
        </w:rPr>
        <w:t xml:space="preserve"> </w:t>
      </w:r>
    </w:p>
    <w:p>
      <w:pPr>
        <w:pStyle w:val="Code"/>
      </w:pPr>
      <w:r>
        <w:rPr>
          <w:rFonts w:ascii="Consolas" w:hAnsi="Consolas"/>
          <w:sz w:val="18"/>
        </w:rPr>
        <w:t xml:space="preserve">   and dbo.Budgets.Active = 1</w:t>
      </w:r>
    </w:p>
    <w:p>
      <w:pPr>
        <w:pStyle w:val="Code"/>
      </w:pPr>
      <w:r>
        <w:rPr>
          <w:rFonts w:ascii="Consolas" w:hAnsi="Consolas"/>
          <w:sz w:val="18"/>
        </w:rPr>
        <w:t xml:space="preserve"> </w:t>
      </w:r>
    </w:p>
    <w:p>
      <w:pPr>
        <w:pStyle w:val="Code"/>
      </w:pPr>
      <w:r>
        <w:rPr>
          <w:rFonts w:ascii="Consolas" w:hAnsi="Consolas"/>
          <w:sz w:val="18"/>
        </w:rPr>
        <w:t xml:space="preserve">   and dateadd(year,1,getdate()) between dbo.Budgets.StartDate and dbo.Budgets.EndDate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Session Table</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BudgetId = @tempBudgetId,</w:t>
      </w:r>
    </w:p>
    <w:p>
      <w:pPr>
        <w:pStyle w:val="Code"/>
      </w:pPr>
      <w:r>
        <w:rPr>
          <w:rFonts w:ascii="Consolas" w:hAnsi="Consolas"/>
          <w:sz w:val="18"/>
        </w:rPr>
        <w:t xml:space="preserve"> </w:t>
      </w:r>
    </w:p>
    <w:p>
      <w:pPr>
        <w:pStyle w:val="Code"/>
      </w:pPr>
      <w:r>
        <w:rPr>
          <w:rFonts w:ascii="Consolas" w:hAnsi="Consolas"/>
          <w:sz w:val="18"/>
        </w:rPr>
        <w:t xml:space="preserve">       CurrentBudgetId = @CurrentBudget,</w:t>
      </w:r>
    </w:p>
    <w:p>
      <w:pPr>
        <w:pStyle w:val="Code"/>
      </w:pPr>
      <w:r>
        <w:rPr>
          <w:rFonts w:ascii="Consolas" w:hAnsi="Consolas"/>
          <w:sz w:val="18"/>
        </w:rPr>
        <w:t xml:space="preserve"> </w:t>
      </w:r>
    </w:p>
    <w:p>
      <w:pPr>
        <w:pStyle w:val="Code"/>
      </w:pPr>
      <w:r>
        <w:rPr>
          <w:rFonts w:ascii="Consolas" w:hAnsi="Consolas"/>
          <w:sz w:val="18"/>
        </w:rPr>
        <w:t xml:space="preserve">       NextBudgetId = @NextBudget</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Heading2"/>
      </w:pPr>
      <w:r>
        <w:t>sp_SetDistrictAndBudgetYear {sp-dbo-sp-setdistrictandbudgetyear}</w:t>
      </w:r>
    </w:p>
    <w:p>
      <w:r>
        <w:t>&gt; Set/update district and budget year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2004-11-30 17:13:19.460000</w:t>
            </w:r>
          </w:p>
        </w:tc>
      </w:tr>
      <w:tr>
        <w:tc>
          <w:tcPr>
            <w:tcW w:type="dxa" w:w="4320"/>
          </w:tcPr>
          <w:p>
            <w:r>
              <w:rPr>
                <w:sz w:val="20"/>
              </w:rPr>
              <w:t>**Modified**</w:t>
            </w:r>
          </w:p>
        </w:tc>
        <w:tc>
          <w:tcPr>
            <w:tcW w:type="dxa" w:w="4320"/>
          </w:tcPr>
          <w:p>
            <w:r>
              <w:rPr>
                <w:sz w:val="20"/>
              </w:rPr>
              <w:t>2014-10-07 17:53:26.013000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3</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bl>
    <w:p/>
    <w:p>
      <w:pPr>
        <w:pStyle w:val="Heading3"/>
      </w:pPr>
      <w:r>
        <w:t>Definition</w:t>
      </w:r>
    </w:p>
    <w:p>
      <w:pPr>
        <w:pStyle w:val="Code"/>
      </w:pPr>
      <w:r>
        <w:rPr>
          <w:rFonts w:ascii="Consolas" w:hAnsi="Consolas"/>
          <w:sz w:val="18"/>
        </w:rPr>
        <w:t>CREATE procedure [dbo].[sp_SetDistrictAndBudgetYear] @pSessionId int, @pDistrictId int, @pBudgetId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@DistrictId int,</w:t>
      </w:r>
    </w:p>
    <w:p>
      <w:pPr>
        <w:pStyle w:val="Code"/>
      </w:pPr>
      <w:r>
        <w:rPr>
          <w:rFonts w:ascii="Consolas" w:hAnsi="Consolas"/>
          <w:sz w:val="18"/>
        </w:rPr>
        <w:t xml:space="preserve"> </w:t>
      </w:r>
    </w:p>
    <w:p>
      <w:pPr>
        <w:pStyle w:val="Code"/>
      </w:pPr>
      <w:r>
        <w:rPr>
          <w:rFonts w:ascii="Consolas" w:hAnsi="Consolas"/>
          <w:sz w:val="18"/>
        </w:rPr>
        <w:tab/>
        <w:t>@tempBudgetId int,</w:t>
      </w:r>
    </w:p>
    <w:p>
      <w:pPr>
        <w:pStyle w:val="Code"/>
      </w:pPr>
      <w:r>
        <w:rPr>
          <w:rFonts w:ascii="Consolas" w:hAnsi="Consolas"/>
          <w:sz w:val="18"/>
        </w:rPr>
        <w:t xml:space="preserve"> </w:t>
      </w:r>
    </w:p>
    <w:p>
      <w:pPr>
        <w:pStyle w:val="Code"/>
      </w:pPr>
      <w:r>
        <w:rPr>
          <w:rFonts w:ascii="Consolas" w:hAnsi="Consolas"/>
          <w:sz w:val="18"/>
        </w:rPr>
        <w:tab/>
        <w:t>@CurrentBudget int,</w:t>
      </w:r>
    </w:p>
    <w:p>
      <w:pPr>
        <w:pStyle w:val="Code"/>
      </w:pPr>
      <w:r>
        <w:rPr>
          <w:rFonts w:ascii="Consolas" w:hAnsi="Consolas"/>
          <w:sz w:val="18"/>
        </w:rPr>
        <w:t xml:space="preserve"> </w:t>
      </w:r>
    </w:p>
    <w:p>
      <w:pPr>
        <w:pStyle w:val="Code"/>
      </w:pPr>
      <w:r>
        <w:rPr>
          <w:rFonts w:ascii="Consolas" w:hAnsi="Consolas"/>
          <w:sz w:val="18"/>
        </w:rPr>
        <w:tab/>
        <w:t>@NextBudget int,</w:t>
      </w:r>
    </w:p>
    <w:p>
      <w:pPr>
        <w:pStyle w:val="Code"/>
      </w:pPr>
      <w:r>
        <w:rPr>
          <w:rFonts w:ascii="Consolas" w:hAnsi="Consolas"/>
          <w:sz w:val="18"/>
        </w:rPr>
        <w:t xml:space="preserve"> </w:t>
      </w:r>
    </w:p>
    <w:p>
      <w:pPr>
        <w:pStyle w:val="Code"/>
      </w:pPr>
      <w:r>
        <w:rPr>
          <w:rFonts w:ascii="Consolas" w:hAnsi="Consolas"/>
          <w:sz w:val="18"/>
        </w:rPr>
        <w:tab/>
        <w:t>@StartDate varchar(32),</w:t>
      </w:r>
    </w:p>
    <w:p>
      <w:pPr>
        <w:pStyle w:val="Code"/>
      </w:pPr>
      <w:r>
        <w:rPr>
          <w:rFonts w:ascii="Consolas" w:hAnsi="Consolas"/>
          <w:sz w:val="18"/>
        </w:rPr>
        <w:t xml:space="preserve"> </w:t>
      </w:r>
    </w:p>
    <w:p>
      <w:pPr>
        <w:pStyle w:val="Code"/>
      </w:pPr>
      <w:r>
        <w:rPr>
          <w:rFonts w:ascii="Consolas" w:hAnsi="Consolas"/>
          <w:sz w:val="18"/>
        </w:rPr>
        <w:tab/>
        <w:t>@AllowIncidentals tinyint,</w:t>
      </w:r>
    </w:p>
    <w:p>
      <w:pPr>
        <w:pStyle w:val="Code"/>
      </w:pPr>
      <w:r>
        <w:rPr>
          <w:rFonts w:ascii="Consolas" w:hAnsi="Consolas"/>
          <w:sz w:val="18"/>
        </w:rPr>
        <w:t xml:space="preserve"> </w:t>
      </w:r>
    </w:p>
    <w:p>
      <w:pPr>
        <w:pStyle w:val="Code"/>
      </w:pPr>
      <w:r>
        <w:rPr>
          <w:rFonts w:ascii="Consolas" w:hAnsi="Consolas"/>
          <w:sz w:val="18"/>
        </w:rPr>
        <w:tab/>
        <w:t>@VerifyDistrictId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@AllowIncidentals = isnull(AllowIncidentals,0),</w:t>
      </w:r>
    </w:p>
    <w:p>
      <w:pPr>
        <w:pStyle w:val="Code"/>
      </w:pPr>
      <w:r>
        <w:rPr>
          <w:rFonts w:ascii="Consolas" w:hAnsi="Consolas"/>
          <w:sz w:val="18"/>
        </w:rPr>
        <w:t xml:space="preserve"> </w:t>
      </w:r>
    </w:p>
    <w:p>
      <w:pPr>
        <w:pStyle w:val="Code"/>
      </w:pPr>
      <w:r>
        <w:rPr>
          <w:rFonts w:ascii="Consolas" w:hAnsi="Consolas"/>
          <w:sz w:val="18"/>
        </w:rPr>
        <w:tab/>
        <w:t xml:space="preserve">   @UserId = SessionTable.UserId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isnull(@pDistrictId,0)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@DistrictId = DistrictId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@DistrictId = @pDistrictId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ISNULL(@pBudgetId,0)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@VerifyDistrictId = Budgets.DistrictId</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where BudgetId = @pBudgetId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@pBudgetId = 0</w:t>
      </w:r>
    </w:p>
    <w:p>
      <w:pPr>
        <w:pStyle w:val="Code"/>
      </w:pPr>
      <w:r>
        <w:rPr>
          <w:rFonts w:ascii="Consolas" w:hAnsi="Consolas"/>
          <w:sz w:val="18"/>
        </w:rPr>
        <w:t xml:space="preserve"> </w:t>
      </w:r>
    </w:p>
    <w:p>
      <w:pPr>
        <w:pStyle w:val="Code"/>
      </w:pPr>
      <w:r>
        <w:rPr>
          <w:rFonts w:ascii="Consolas" w:hAnsi="Consolas"/>
          <w:sz w:val="18"/>
        </w:rPr>
        <w:t xml:space="preserve">    insert DebugMsgs (Msg) values ('SessionId = ' + cast(@pSessionId as varchar) + ' Resetting invalid passed BudgetId=' + CAST(@pBudgetId as varchar))</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@VerifyDistrictId != @DistrictId</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@pBudgetId = 0</w:t>
      </w:r>
    </w:p>
    <w:p>
      <w:pPr>
        <w:pStyle w:val="Code"/>
      </w:pPr>
      <w:r>
        <w:rPr>
          <w:rFonts w:ascii="Consolas" w:hAnsi="Consolas"/>
          <w:sz w:val="18"/>
        </w:rPr>
        <w:t xml:space="preserve"> </w:t>
      </w:r>
    </w:p>
    <w:p>
      <w:pPr>
        <w:pStyle w:val="Code"/>
      </w:pPr>
      <w:r>
        <w:rPr>
          <w:rFonts w:ascii="Consolas" w:hAnsi="Consolas"/>
          <w:sz w:val="18"/>
        </w:rPr>
        <w:t xml:space="preserve">      insert DebugMsgs (Msg) values ('SessionId = ' + cast(@pSessionId as varchar) + ' Resetting incorrect passed BudgetId=' + CAST(@pBudgetId as varchar))</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isnull(@pBudgetId,0)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top 1 @tempBudgetId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dbo.District on dbo.District.DistrictId = Budgets.DistrictId</w:t>
      </w:r>
    </w:p>
    <w:p>
      <w:pPr>
        <w:pStyle w:val="Code"/>
      </w:pPr>
      <w:r>
        <w:rPr>
          <w:rFonts w:ascii="Consolas" w:hAnsi="Consolas"/>
          <w:sz w:val="18"/>
        </w:rPr>
        <w:t xml:space="preserve"> </w:t>
      </w:r>
    </w:p>
    <w:p>
      <w:pPr>
        <w:pStyle w:val="Code"/>
      </w:pPr>
      <w:r>
        <w:rPr>
          <w:rFonts w:ascii="Consolas" w:hAnsi="Consolas"/>
          <w:sz w:val="18"/>
        </w:rPr>
        <w:t xml:space="preserve">    left outer join Users on Users.DistrictId = District.DistrictId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dbo.District.DistrictId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then coalesce(Budgets.EarlyAccess,Budgets.VisibleFrom) else dbo.Budgets.VisibleFrom end AND dbo.Budgets.VisibleUntil</w:t>
      </w:r>
    </w:p>
    <w:p>
      <w:pPr>
        <w:pStyle w:val="Code"/>
      </w:pPr>
      <w:r>
        <w:rPr>
          <w:rFonts w:ascii="Consolas" w:hAnsi="Consolas"/>
          <w:sz w:val="18"/>
        </w:rPr>
        <w:t xml:space="preserve"> </w:t>
      </w:r>
    </w:p>
    <w:p>
      <w:pPr>
        <w:pStyle w:val="Code"/>
      </w:pPr>
      <w:r>
        <w:rPr>
          <w:rFonts w:ascii="Consolas" w:hAnsi="Consolas"/>
          <w:sz w:val="18"/>
        </w:rPr>
        <w:t xml:space="preserve">     and dbo.Budgets.Active = 1</w:t>
      </w:r>
    </w:p>
    <w:p>
      <w:pPr>
        <w:pStyle w:val="Code"/>
      </w:pPr>
      <w:r>
        <w:rPr>
          <w:rFonts w:ascii="Consolas" w:hAnsi="Consolas"/>
          <w:sz w:val="18"/>
        </w:rPr>
        <w:t xml:space="preserve"> </w:t>
      </w:r>
    </w:p>
    <w:p>
      <w:pPr>
        <w:pStyle w:val="Code"/>
      </w:pPr>
      <w:r>
        <w:rPr>
          <w:rFonts w:ascii="Consolas" w:hAnsi="Consolas"/>
          <w:sz w:val="18"/>
        </w:rPr>
        <w:t xml:space="preserve">   order by Budgets.StartDate desc, Budgets.EndDate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top 1 @tempBudgetId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dbo.District on dbo.District.DistrictId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dbo.District.DistrictId = @DistrictId</w:t>
      </w:r>
    </w:p>
    <w:p>
      <w:pPr>
        <w:pStyle w:val="Code"/>
      </w:pPr>
      <w:r>
        <w:rPr>
          <w:rFonts w:ascii="Consolas" w:hAnsi="Consolas"/>
          <w:sz w:val="18"/>
        </w:rPr>
        <w:t xml:space="preserve"> </w:t>
      </w:r>
    </w:p>
    <w:p>
      <w:pPr>
        <w:pStyle w:val="Code"/>
      </w:pPr>
      <w:r>
        <w:rPr>
          <w:rFonts w:ascii="Consolas" w:hAnsi="Consolas"/>
          <w:sz w:val="18"/>
        </w:rPr>
        <w:t xml:space="preserve">       and dbo.Budgets.Active = 1</w:t>
      </w:r>
    </w:p>
    <w:p>
      <w:pPr>
        <w:pStyle w:val="Code"/>
      </w:pPr>
      <w:r>
        <w:rPr>
          <w:rFonts w:ascii="Consolas" w:hAnsi="Consolas"/>
          <w:sz w:val="18"/>
        </w:rPr>
        <w:t xml:space="preserve"> </w:t>
      </w:r>
    </w:p>
    <w:p>
      <w:pPr>
        <w:pStyle w:val="Code"/>
      </w:pPr>
      <w:r>
        <w:rPr>
          <w:rFonts w:ascii="Consolas" w:hAnsi="Consolas"/>
          <w:sz w:val="18"/>
        </w:rPr>
        <w:t xml:space="preserve">     order by Budgets.StartDate desc, Budgets.EndDate desc</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@tempBudgetId = @pBudgetId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@CurrentBudget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left outer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Budgets.DistrictId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then coalesce(Budgets.EarlyAccess,Budgets.VisibleFrom) else dbo.Budgets.VisibleFrom end and dbo.Budgets.VisibleUntil</w:t>
      </w:r>
    </w:p>
    <w:p>
      <w:pPr>
        <w:pStyle w:val="Code"/>
      </w:pPr>
      <w:r>
        <w:rPr>
          <w:rFonts w:ascii="Consolas" w:hAnsi="Consolas"/>
          <w:sz w:val="18"/>
        </w:rPr>
        <w:t xml:space="preserve"> </w:t>
      </w:r>
    </w:p>
    <w:p>
      <w:pPr>
        <w:pStyle w:val="Code"/>
      </w:pPr>
      <w:r>
        <w:rPr>
          <w:rFonts w:ascii="Consolas" w:hAnsi="Consolas"/>
          <w:sz w:val="18"/>
        </w:rPr>
        <w:t xml:space="preserve">   and GETDATE() between dbo.Budgets.StartDate and dbo.Budgets.EndDate</w:t>
      </w:r>
    </w:p>
    <w:p>
      <w:pPr>
        <w:pStyle w:val="Code"/>
      </w:pPr>
      <w:r>
        <w:rPr>
          <w:rFonts w:ascii="Consolas" w:hAnsi="Consolas"/>
          <w:sz w:val="18"/>
        </w:rPr>
        <w:t xml:space="preserve"> </w:t>
      </w:r>
    </w:p>
    <w:p>
      <w:pPr>
        <w:pStyle w:val="Code"/>
      </w:pPr>
      <w:r>
        <w:rPr>
          <w:rFonts w:ascii="Consolas" w:hAnsi="Consolas"/>
          <w:sz w:val="18"/>
        </w:rPr>
        <w:t xml:space="preserve">   and dbo.Budgets.Active = 1</w:t>
      </w:r>
    </w:p>
    <w:p>
      <w:pPr>
        <w:pStyle w:val="Code"/>
      </w:pPr>
      <w:r>
        <w:rPr>
          <w:rFonts w:ascii="Consolas" w:hAnsi="Consolas"/>
          <w:sz w:val="18"/>
        </w:rPr>
        <w:t xml:space="preserve"> </w:t>
      </w:r>
    </w:p>
    <w:p>
      <w:pPr>
        <w:pStyle w:val="Code"/>
      </w:pPr>
      <w:r>
        <w:rPr>
          <w:rFonts w:ascii="Consolas" w:hAnsi="Consolas"/>
          <w:sz w:val="18"/>
        </w:rPr>
        <w:t xml:space="preserve">   and @AllowIncidentals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@NextBudget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left outer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Budgets.DistrictId = @DistrictId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then coalesce(Budgets.EarlyAccess,Budgets.VisibleFrom) else dbo.Budgets.VisibleFrom end and dbo.Budgets.VisibleUntil</w:t>
      </w:r>
    </w:p>
    <w:p>
      <w:pPr>
        <w:pStyle w:val="Code"/>
      </w:pPr>
      <w:r>
        <w:rPr>
          <w:rFonts w:ascii="Consolas" w:hAnsi="Consolas"/>
          <w:sz w:val="18"/>
        </w:rPr>
        <w:t xml:space="preserve"> </w:t>
      </w:r>
    </w:p>
    <w:p>
      <w:pPr>
        <w:pStyle w:val="Code"/>
      </w:pPr>
      <w:r>
        <w:rPr>
          <w:rFonts w:ascii="Consolas" w:hAnsi="Consolas"/>
          <w:sz w:val="18"/>
        </w:rPr>
        <w:t xml:space="preserve">   and dbo.Budgets.Active = 1</w:t>
      </w:r>
    </w:p>
    <w:p>
      <w:pPr>
        <w:pStyle w:val="Code"/>
      </w:pPr>
      <w:r>
        <w:rPr>
          <w:rFonts w:ascii="Consolas" w:hAnsi="Consolas"/>
          <w:sz w:val="18"/>
        </w:rPr>
        <w:t xml:space="preserve"> </w:t>
      </w:r>
    </w:p>
    <w:p>
      <w:pPr>
        <w:pStyle w:val="Code"/>
      </w:pPr>
      <w:r>
        <w:rPr>
          <w:rFonts w:ascii="Consolas" w:hAnsi="Consolas"/>
          <w:sz w:val="18"/>
        </w:rPr>
        <w:t xml:space="preserve">   and dateadd(year,1,getdate()) between dbo.Budgets.StartDate and dbo.Budgets.EndDate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Session Table</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DistrictId = @DistrictId,</w:t>
      </w:r>
    </w:p>
    <w:p>
      <w:pPr>
        <w:pStyle w:val="Code"/>
      </w:pPr>
      <w:r>
        <w:rPr>
          <w:rFonts w:ascii="Consolas" w:hAnsi="Consolas"/>
          <w:sz w:val="18"/>
        </w:rPr>
        <w:t xml:space="preserve"> </w:t>
      </w:r>
    </w:p>
    <w:p>
      <w:pPr>
        <w:pStyle w:val="Code"/>
      </w:pPr>
      <w:r>
        <w:rPr>
          <w:rFonts w:ascii="Consolas" w:hAnsi="Consolas"/>
          <w:sz w:val="18"/>
        </w:rPr>
        <w:t xml:space="preserve">       BudgetId = @tempBudgetId,</w:t>
      </w:r>
    </w:p>
    <w:p>
      <w:pPr>
        <w:pStyle w:val="Code"/>
      </w:pPr>
      <w:r>
        <w:rPr>
          <w:rFonts w:ascii="Consolas" w:hAnsi="Consolas"/>
          <w:sz w:val="18"/>
        </w:rPr>
        <w:t xml:space="preserve"> </w:t>
      </w:r>
    </w:p>
    <w:p>
      <w:pPr>
        <w:pStyle w:val="Code"/>
      </w:pPr>
      <w:r>
        <w:rPr>
          <w:rFonts w:ascii="Consolas" w:hAnsi="Consolas"/>
          <w:sz w:val="18"/>
        </w:rPr>
        <w:t xml:space="preserve">       CurrentBudgetId = @CurrentBudget,</w:t>
      </w:r>
    </w:p>
    <w:p>
      <w:pPr>
        <w:pStyle w:val="Code"/>
      </w:pPr>
      <w:r>
        <w:rPr>
          <w:rFonts w:ascii="Consolas" w:hAnsi="Consolas"/>
          <w:sz w:val="18"/>
        </w:rPr>
        <w:t xml:space="preserve"> </w:t>
      </w:r>
    </w:p>
    <w:p>
      <w:pPr>
        <w:pStyle w:val="Code"/>
      </w:pPr>
      <w:r>
        <w:rPr>
          <w:rFonts w:ascii="Consolas" w:hAnsi="Consolas"/>
          <w:sz w:val="18"/>
        </w:rPr>
        <w:t xml:space="preserve">       NextBudgetId = @NextBudget</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DebugMsgs (Msg) values ('SessionId = ' + cast(@pSessionId as varchar) + ' Setting DistrictId = ' + cast(@DistrictId as varchar) + ' BudgetId=' + CAST(@pBudgetId as varchar) + ' New Bu</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sp_ShowAllDefrag {sp-dbo-sp-showalldefrag}</w:t>
      </w:r>
    </w:p>
    <w:p>
      <w:r>
        <w:t>&gt; Stored procedure: ShowAllDefrag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2001-11-28 11:07:51.240000</w:t>
            </w:r>
          </w:p>
        </w:tc>
      </w:tr>
      <w:tr>
        <w:tc>
          <w:tcPr>
            <w:tcW w:type="dxa" w:w="4320"/>
          </w:tcPr>
          <w:p>
            <w:r>
              <w:rPr>
                <w:sz w:val="20"/>
              </w:rPr>
              <w:t>**Modified**</w:t>
            </w:r>
          </w:p>
        </w:tc>
        <w:tc>
          <w:tcPr>
            <w:tcW w:type="dxa" w:w="4320"/>
          </w:tcPr>
          <w:p>
            <w:r>
              <w:rPr>
                <w:sz w:val="20"/>
              </w:rPr>
              <w:t>2001-11-28 11:07:51.240000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sp_ShowAllDefrag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@TableName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TableCursor CURSOR FORWARD_ONLY READ_ONLY FOR</w:t>
      </w:r>
    </w:p>
    <w:p>
      <w:pPr>
        <w:pStyle w:val="Code"/>
      </w:pPr>
      <w:r>
        <w:rPr>
          <w:rFonts w:ascii="Consolas" w:hAnsi="Consolas"/>
          <w:sz w:val="18"/>
        </w:rPr>
        <w:t xml:space="preserve"> </w:t>
      </w:r>
    </w:p>
    <w:p>
      <w:pPr>
        <w:pStyle w:val="Code"/>
      </w:pPr>
      <w:r>
        <w:rPr>
          <w:rFonts w:ascii="Consolas" w:hAnsi="Consolas"/>
          <w:sz w:val="18"/>
        </w:rPr>
        <w:t>select name from sysobjects where xtype = 'U'</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TableCursor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TableCursor into @TableName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DBCC SHOWCONTIG (@TableName) WITH ALL_INDEXES, ALL_LEVELS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TableCursor into @TableName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TableCursor</w:t>
      </w:r>
    </w:p>
    <w:p>
      <w:pPr>
        <w:pStyle w:val="Code"/>
      </w:pPr>
      <w:r>
        <w:rPr>
          <w:rFonts w:ascii="Consolas" w:hAnsi="Consolas"/>
          <w:sz w:val="18"/>
        </w:rPr>
        <w:t xml:space="preserve"> </w:t>
      </w:r>
    </w:p>
    <w:p>
      <w:pPr>
        <w:pStyle w:val="Code"/>
      </w:pPr>
      <w:r>
        <w:rPr>
          <w:rFonts w:ascii="Consolas" w:hAnsi="Consolas"/>
          <w:sz w:val="18"/>
        </w:rPr>
        <w:t>deallocate TableCursor</w:t>
      </w:r>
    </w:p>
    <w:p>
      <w:pPr>
        <w:pStyle w:val="Heading2"/>
      </w:pPr>
      <w:r>
        <w:t>sp_ShowDistribution {sp-dbo-sp-showdistribution}</w:t>
      </w:r>
    </w:p>
    <w:p>
      <w:r>
        <w:t>&gt; Stored procedure: ShowDistribution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2002-06-11 12:44:17.513000</w:t>
            </w:r>
          </w:p>
        </w:tc>
      </w:tr>
      <w:tr>
        <w:tc>
          <w:tcPr>
            <w:tcW w:type="dxa" w:w="4320"/>
          </w:tcPr>
          <w:p>
            <w:r>
              <w:rPr>
                <w:sz w:val="20"/>
              </w:rPr>
              <w:t>**Modified**</w:t>
            </w:r>
          </w:p>
        </w:tc>
        <w:tc>
          <w:tcPr>
            <w:tcW w:type="dxa" w:w="4320"/>
          </w:tcPr>
          <w:p>
            <w:r>
              <w:rPr>
                <w:sz w:val="20"/>
              </w:rPr>
              <w:t>2009-03-25 06:55:28.317000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bl>
    <w:p/>
    <w:p>
      <w:pPr>
        <w:pStyle w:val="Heading3"/>
      </w:pPr>
      <w:r>
        <w:t>Definition</w:t>
      </w:r>
    </w:p>
    <w:p>
      <w:pPr>
        <w:pStyle w:val="Code"/>
      </w:pPr>
      <w:r>
        <w:rPr>
          <w:rFonts w:ascii="Consolas" w:hAnsi="Consolas"/>
          <w:sz w:val="18"/>
        </w:rPr>
        <w:t>CREATE  procedure sp_ShowDistribution @pRSId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Allocate Items to Vendor(s)</w:t>
      </w:r>
    </w:p>
    <w:p>
      <w:pPr>
        <w:pStyle w:val="Code"/>
      </w:pPr>
      <w:r>
        <w:rPr>
          <w:rFonts w:ascii="Consolas" w:hAnsi="Consolas"/>
          <w:sz w:val="18"/>
        </w:rPr>
        <w:t xml:space="preserve"> </w:t>
      </w:r>
    </w:p>
    <w:p>
      <w:pPr>
        <w:pStyle w:val="Code"/>
      </w:pPr>
      <w:r>
        <w:rPr>
          <w:rFonts w:ascii="Consolas" w:hAnsi="Consolas"/>
          <w:sz w:val="18"/>
        </w:rPr>
        <w:t xml:space="preserve">   Sort Items by Quantity in Descending Order </w:t>
      </w:r>
    </w:p>
    <w:p>
      <w:pPr>
        <w:pStyle w:val="Code"/>
      </w:pPr>
      <w:r>
        <w:rPr>
          <w:rFonts w:ascii="Consolas" w:hAnsi="Consolas"/>
          <w:sz w:val="18"/>
        </w:rPr>
        <w:t xml:space="preserve"> </w:t>
      </w:r>
    </w:p>
    <w:p>
      <w:pPr>
        <w:pStyle w:val="Code"/>
      </w:pPr>
      <w:r>
        <w:rPr>
          <w:rFonts w:ascii="Consolas" w:hAnsi="Consolas"/>
          <w:sz w:val="18"/>
        </w:rPr>
        <w:t xml:space="preserve">   Deduct Items from those available by cost in Ascending Order */</w:t>
      </w:r>
    </w:p>
    <w:p>
      <w:pPr>
        <w:pStyle w:val="Code"/>
      </w:pPr>
      <w:r>
        <w:rPr>
          <w:rFonts w:ascii="Consolas" w:hAnsi="Consolas"/>
          <w:sz w:val="18"/>
        </w:rPr>
        <w:t xml:space="preserve"> </w:t>
      </w:r>
    </w:p>
    <w:p>
      <w:pPr>
        <w:pStyle w:val="Code"/>
      </w:pPr>
      <w:r>
        <w:rPr>
          <w:rFonts w:ascii="Consolas" w:hAnsi="Consolas"/>
          <w:sz w:val="18"/>
        </w:rPr>
        <w:t>declare @QuantityNeeded int,</w:t>
      </w:r>
    </w:p>
    <w:p>
      <w:pPr>
        <w:pStyle w:val="Code"/>
      </w:pPr>
      <w:r>
        <w:rPr>
          <w:rFonts w:ascii="Consolas" w:hAnsi="Consolas"/>
          <w:sz w:val="18"/>
        </w:rPr>
        <w:t xml:space="preserve"> </w:t>
      </w:r>
    </w:p>
    <w:p>
      <w:pPr>
        <w:pStyle w:val="Code"/>
      </w:pPr>
      <w:r>
        <w:rPr>
          <w:rFonts w:ascii="Consolas" w:hAnsi="Consolas"/>
          <w:sz w:val="18"/>
        </w:rPr>
        <w:tab/>
        <w:t>@QuantityAvailable int,</w:t>
      </w:r>
    </w:p>
    <w:p>
      <w:pPr>
        <w:pStyle w:val="Code"/>
      </w:pPr>
      <w:r>
        <w:rPr>
          <w:rFonts w:ascii="Consolas" w:hAnsi="Consolas"/>
          <w:sz w:val="18"/>
        </w:rPr>
        <w:t xml:space="preserve"> </w:t>
      </w:r>
    </w:p>
    <w:p>
      <w:pPr>
        <w:pStyle w:val="Code"/>
      </w:pPr>
      <w:r>
        <w:rPr>
          <w:rFonts w:ascii="Consolas" w:hAnsi="Consolas"/>
          <w:sz w:val="18"/>
        </w:rPr>
        <w:tab/>
        <w:t>@QuantityUsed int,</w:t>
      </w:r>
    </w:p>
    <w:p>
      <w:pPr>
        <w:pStyle w:val="Code"/>
      </w:pPr>
      <w:r>
        <w:rPr>
          <w:rFonts w:ascii="Consolas" w:hAnsi="Consolas"/>
          <w:sz w:val="18"/>
        </w:rPr>
        <w:t xml:space="preserve"> </w:t>
      </w:r>
    </w:p>
    <w:p>
      <w:pPr>
        <w:pStyle w:val="Code"/>
      </w:pPr>
      <w:r>
        <w:rPr>
          <w:rFonts w:ascii="Consolas" w:hAnsi="Consolas"/>
          <w:sz w:val="18"/>
        </w:rPr>
        <w:tab/>
        <w:t>@ReqId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@ItemCode varchar(16)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#PODetailItems (</w:t>
      </w:r>
    </w:p>
    <w:p>
      <w:pPr>
        <w:pStyle w:val="Code"/>
      </w:pPr>
      <w:r>
        <w:rPr>
          <w:rFonts w:ascii="Consolas" w:hAnsi="Consolas"/>
          <w:sz w:val="18"/>
        </w:rPr>
        <w:t xml:space="preserve"> </w:t>
      </w:r>
    </w:p>
    <w:p>
      <w:pPr>
        <w:pStyle w:val="Code"/>
      </w:pPr>
      <w:r>
        <w:rPr>
          <w:rFonts w:ascii="Consolas" w:hAnsi="Consolas"/>
          <w:sz w:val="18"/>
        </w:rPr>
        <w:tab/>
        <w:t>[PODetailItemId] [int] IDENTITY (1, 1) NOT NULL ,</w:t>
      </w:r>
    </w:p>
    <w:p>
      <w:pPr>
        <w:pStyle w:val="Code"/>
      </w:pPr>
      <w:r>
        <w:rPr>
          <w:rFonts w:ascii="Consolas" w:hAnsi="Consolas"/>
          <w:sz w:val="18"/>
        </w:rPr>
        <w:t xml:space="preserve"> </w:t>
      </w:r>
    </w:p>
    <w:p>
      <w:pPr>
        <w:pStyle w:val="Code"/>
      </w:pPr>
      <w:r>
        <w:rPr>
          <w:rFonts w:ascii="Consolas" w:hAnsi="Consolas"/>
          <w:sz w:val="18"/>
        </w:rPr>
        <w:tab/>
        <w:t>[POId] [int] NULL ,</w:t>
      </w:r>
    </w:p>
    <w:p>
      <w:pPr>
        <w:pStyle w:val="Code"/>
      </w:pPr>
      <w:r>
        <w:rPr>
          <w:rFonts w:ascii="Consolas" w:hAnsi="Consolas"/>
          <w:sz w:val="18"/>
        </w:rPr>
        <w:t xml:space="preserve"> </w:t>
      </w:r>
    </w:p>
    <w:p>
      <w:pPr>
        <w:pStyle w:val="Code"/>
      </w:pPr>
      <w:r>
        <w:rPr>
          <w:rFonts w:ascii="Consolas" w:hAnsi="Consolas"/>
          <w:sz w:val="18"/>
        </w:rPr>
        <w:tab/>
        <w:t>[DetailId] [int] NULL ,</w:t>
      </w:r>
    </w:p>
    <w:p>
      <w:pPr>
        <w:pStyle w:val="Code"/>
      </w:pPr>
      <w:r>
        <w:rPr>
          <w:rFonts w:ascii="Consolas" w:hAnsi="Consolas"/>
          <w:sz w:val="18"/>
        </w:rPr>
        <w:t xml:space="preserve"> </w:t>
      </w:r>
    </w:p>
    <w:p>
      <w:pPr>
        <w:pStyle w:val="Code"/>
      </w:pPr>
      <w:r>
        <w:rPr>
          <w:rFonts w:ascii="Consolas" w:hAnsi="Consolas"/>
          <w:sz w:val="18"/>
        </w:rPr>
        <w:tab/>
        <w:t>[ItemId] [int] NULL ,</w:t>
      </w:r>
    </w:p>
    <w:p>
      <w:pPr>
        <w:pStyle w:val="Code"/>
      </w:pPr>
      <w:r>
        <w:rPr>
          <w:rFonts w:ascii="Consolas" w:hAnsi="Consolas"/>
          <w:sz w:val="18"/>
        </w:rPr>
        <w:t xml:space="preserve"> </w:t>
      </w:r>
    </w:p>
    <w:p>
      <w:pPr>
        <w:pStyle w:val="Code"/>
      </w:pPr>
      <w:r>
        <w:rPr>
          <w:rFonts w:ascii="Consolas" w:hAnsi="Consolas"/>
          <w:sz w:val="18"/>
        </w:rPr>
        <w:tab/>
        <w:t>[Quantity] [int] NULL ,</w:t>
      </w:r>
    </w:p>
    <w:p>
      <w:pPr>
        <w:pStyle w:val="Code"/>
      </w:pPr>
      <w:r>
        <w:rPr>
          <w:rFonts w:ascii="Consolas" w:hAnsi="Consolas"/>
          <w:sz w:val="18"/>
        </w:rPr>
        <w:t xml:space="preserve"> </w:t>
      </w:r>
    </w:p>
    <w:p>
      <w:pPr>
        <w:pStyle w:val="Code"/>
      </w:pPr>
      <w:r>
        <w:rPr>
          <w:rFonts w:ascii="Consolas" w:hAnsi="Consolas"/>
          <w:sz w:val="18"/>
        </w:rPr>
        <w:tab/>
        <w:t>[BidItemId] [int] NULL ,</w:t>
      </w:r>
    </w:p>
    <w:p>
      <w:pPr>
        <w:pStyle w:val="Code"/>
      </w:pPr>
      <w:r>
        <w:rPr>
          <w:rFonts w:ascii="Consolas" w:hAnsi="Consolas"/>
          <w:sz w:val="18"/>
        </w:rPr>
        <w:t xml:space="preserve"> </w:t>
      </w:r>
    </w:p>
    <w:p>
      <w:pPr>
        <w:pStyle w:val="Code"/>
      </w:pPr>
      <w:r>
        <w:rPr>
          <w:rFonts w:ascii="Consolas" w:hAnsi="Consolas"/>
          <w:sz w:val="18"/>
        </w:rPr>
        <w:tab/>
        <w:t>[BidPrice] [money] NULL ,</w:t>
      </w:r>
    </w:p>
    <w:p>
      <w:pPr>
        <w:pStyle w:val="Code"/>
      </w:pPr>
      <w:r>
        <w:rPr>
          <w:rFonts w:ascii="Consolas" w:hAnsi="Consolas"/>
          <w:sz w:val="18"/>
        </w:rPr>
        <w:t xml:space="preserve"> </w:t>
      </w:r>
    </w:p>
    <w:p>
      <w:pPr>
        <w:pStyle w:val="Code"/>
      </w:pPr>
      <w:r>
        <w:rPr>
          <w:rFonts w:ascii="Consolas" w:hAnsi="Consolas"/>
          <w:sz w:val="18"/>
        </w:rPr>
        <w:tab/>
        <w:t>[GrossPrice] [money] NULL ,</w:t>
      </w:r>
    </w:p>
    <w:p>
      <w:pPr>
        <w:pStyle w:val="Code"/>
      </w:pPr>
      <w:r>
        <w:rPr>
          <w:rFonts w:ascii="Consolas" w:hAnsi="Consolas"/>
          <w:sz w:val="18"/>
        </w:rPr>
        <w:t xml:space="preserve"> </w:t>
      </w:r>
    </w:p>
    <w:p>
      <w:pPr>
        <w:pStyle w:val="Code"/>
      </w:pPr>
      <w:r>
        <w:rPr>
          <w:rFonts w:ascii="Consolas" w:hAnsi="Consolas"/>
          <w:sz w:val="18"/>
        </w:rPr>
        <w:tab/>
        <w:t>[DiscountRate] [decimal](9, 5) NULL ,</w:t>
      </w:r>
    </w:p>
    <w:p>
      <w:pPr>
        <w:pStyle w:val="Code"/>
      </w:pPr>
      <w:r>
        <w:rPr>
          <w:rFonts w:ascii="Consolas" w:hAnsi="Consolas"/>
          <w:sz w:val="18"/>
        </w:rPr>
        <w:t xml:space="preserve"> </w:t>
      </w:r>
    </w:p>
    <w:p>
      <w:pPr>
        <w:pStyle w:val="Code"/>
      </w:pPr>
      <w:r>
        <w:rPr>
          <w:rFonts w:ascii="Consolas" w:hAnsi="Consolas"/>
          <w:sz w:val="18"/>
        </w:rPr>
        <w:tab/>
        <w:t>[AwardId] [int] NULL ,</w:t>
      </w:r>
    </w:p>
    <w:p>
      <w:pPr>
        <w:pStyle w:val="Code"/>
      </w:pPr>
      <w:r>
        <w:rPr>
          <w:rFonts w:ascii="Consolas" w:hAnsi="Consolas"/>
          <w:sz w:val="18"/>
        </w:rPr>
        <w:t xml:space="preserve"> </w:t>
      </w:r>
    </w:p>
    <w:p>
      <w:pPr>
        <w:pStyle w:val="Code"/>
      </w:pPr>
      <w:r>
        <w:rPr>
          <w:rFonts w:ascii="Consolas" w:hAnsi="Consolas"/>
          <w:sz w:val="18"/>
        </w:rPr>
        <w:tab/>
        <w:t>[VendorId] [int] NULL ,</w:t>
      </w:r>
    </w:p>
    <w:p>
      <w:pPr>
        <w:pStyle w:val="Code"/>
      </w:pPr>
      <w:r>
        <w:rPr>
          <w:rFonts w:ascii="Consolas" w:hAnsi="Consolas"/>
          <w:sz w:val="18"/>
        </w:rPr>
        <w:t xml:space="preserve"> </w:t>
      </w:r>
    </w:p>
    <w:p>
      <w:pPr>
        <w:pStyle w:val="Code"/>
      </w:pPr>
      <w:r>
        <w:rPr>
          <w:rFonts w:ascii="Consolas" w:hAnsi="Consolas"/>
          <w:sz w:val="18"/>
        </w:rPr>
        <w:tab/>
        <w:t>[VendorItemCode] [varchar] (20) COLLATE SQL_Latin1_General_CP1_CI_AS NULL ,</w:t>
      </w:r>
    </w:p>
    <w:p>
      <w:pPr>
        <w:pStyle w:val="Code"/>
      </w:pPr>
      <w:r>
        <w:rPr>
          <w:rFonts w:ascii="Consolas" w:hAnsi="Consolas"/>
          <w:sz w:val="18"/>
        </w:rPr>
        <w:t xml:space="preserve"> </w:t>
      </w:r>
    </w:p>
    <w:p>
      <w:pPr>
        <w:pStyle w:val="Code"/>
      </w:pPr>
      <w:r>
        <w:rPr>
          <w:rFonts w:ascii="Consolas" w:hAnsi="Consolas"/>
          <w:sz w:val="18"/>
        </w:rPr>
        <w:tab/>
        <w:t>[Alternate] [varchar] (512) COLLATE SQL_Latin1_General_CP1_CI_AS NULL ,</w:t>
      </w:r>
    </w:p>
    <w:p>
      <w:pPr>
        <w:pStyle w:val="Code"/>
      </w:pPr>
      <w:r>
        <w:rPr>
          <w:rFonts w:ascii="Consolas" w:hAnsi="Consolas"/>
          <w:sz w:val="18"/>
        </w:rPr>
        <w:t xml:space="preserve"> </w:t>
      </w:r>
    </w:p>
    <w:p>
      <w:pPr>
        <w:pStyle w:val="Code"/>
      </w:pPr>
      <w:r>
        <w:rPr>
          <w:rFonts w:ascii="Consolas" w:hAnsi="Consolas"/>
          <w:sz w:val="18"/>
        </w:rPr>
        <w:t xml:space="preserve">        [ItemCode] [varchar] (16)</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Items to Inspect in Order of Quantity and Grouped by Req, Item, Quantity</w:t>
      </w:r>
    </w:p>
    <w:p>
      <w:pPr>
        <w:pStyle w:val="Code"/>
      </w:pPr>
      <w:r>
        <w:rPr>
          <w:rFonts w:ascii="Consolas" w:hAnsi="Consolas"/>
          <w:sz w:val="18"/>
        </w:rPr>
        <w:t xml:space="preserve"> </w:t>
      </w:r>
    </w:p>
    <w:p>
      <w:pPr>
        <w:pStyle w:val="Code"/>
      </w:pPr>
      <w:r>
        <w:rPr>
          <w:rFonts w:ascii="Consolas" w:hAnsi="Consolas"/>
          <w:sz w:val="18"/>
        </w:rPr>
        <w:t>declare ItemCur cursor for</w:t>
      </w:r>
    </w:p>
    <w:p>
      <w:pPr>
        <w:pStyle w:val="Code"/>
      </w:pPr>
      <w:r>
        <w:rPr>
          <w:rFonts w:ascii="Consolas" w:hAnsi="Consolas"/>
          <w:sz w:val="18"/>
        </w:rPr>
        <w:t xml:space="preserve"> </w:t>
      </w:r>
    </w:p>
    <w:p>
      <w:pPr>
        <w:pStyle w:val="Code"/>
      </w:pPr>
      <w:r>
        <w:rPr>
          <w:rFonts w:ascii="Consolas" w:hAnsi="Consolas"/>
          <w:sz w:val="18"/>
        </w:rPr>
        <w:t>select Requisitions.RequisitionId, ItemId, ItemCode, sum(Quantity) Quantity</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group by Requisitions.RequisitionId, Detail.ItemId, Detail.ItemCode</w:t>
      </w:r>
    </w:p>
    <w:p>
      <w:pPr>
        <w:pStyle w:val="Code"/>
      </w:pPr>
      <w:r>
        <w:rPr>
          <w:rFonts w:ascii="Consolas" w:hAnsi="Consolas"/>
          <w:sz w:val="18"/>
        </w:rPr>
        <w:t xml:space="preserve"> </w:t>
      </w:r>
    </w:p>
    <w:p>
      <w:pPr>
        <w:pStyle w:val="Code"/>
      </w:pPr>
      <w:r>
        <w:rPr>
          <w:rFonts w:ascii="Consolas" w:hAnsi="Consolas"/>
          <w:sz w:val="18"/>
        </w:rPr>
        <w:t xml:space="preserve"> order by Quantity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ItemCur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ItemCur into @ReqId, @ItemId, @ItemCode, @QuantityNeeded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Line Item Info</w:t>
      </w:r>
    </w:p>
    <w:p>
      <w:pPr>
        <w:pStyle w:val="Code"/>
      </w:pPr>
      <w:r>
        <w:rPr>
          <w:rFonts w:ascii="Consolas" w:hAnsi="Consolas"/>
          <w:sz w:val="18"/>
        </w:rPr>
        <w:t xml:space="preserve"> </w:t>
      </w:r>
    </w:p>
    <w:p>
      <w:pPr>
        <w:pStyle w:val="Code"/>
      </w:pPr>
      <w:r>
        <w:rPr>
          <w:rFonts w:ascii="Consolas" w:hAnsi="Consolas"/>
          <w:sz w:val="18"/>
        </w:rPr>
        <w:t xml:space="preserve">  select @DetailId = 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RequisitionId = @ReqId</w:t>
      </w:r>
    </w:p>
    <w:p>
      <w:pPr>
        <w:pStyle w:val="Code"/>
      </w:pPr>
      <w:r>
        <w:rPr>
          <w:rFonts w:ascii="Consolas" w:hAnsi="Consolas"/>
          <w:sz w:val="18"/>
        </w:rPr>
        <w:t xml:space="preserve"> </w:t>
      </w:r>
    </w:p>
    <w:p>
      <w:pPr>
        <w:pStyle w:val="Code"/>
      </w:pPr>
      <w:r>
        <w:rPr>
          <w:rFonts w:ascii="Consolas" w:hAnsi="Consolas"/>
          <w:sz w:val="18"/>
        </w:rPr>
        <w:t xml:space="preserve">     and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@QuantityNeeded = Detail.Quantity - (select sum(Quantity) </w:t>
      </w:r>
    </w:p>
    <w:p>
      <w:pPr>
        <w:pStyle w:val="Code"/>
      </w:pPr>
      <w:r>
        <w:rPr>
          <w:rFonts w:ascii="Consolas" w:hAnsi="Consolas"/>
          <w:sz w:val="18"/>
        </w:rPr>
        <w:t xml:space="preserve"> </w:t>
      </w:r>
    </w:p>
    <w:p>
      <w:pPr>
        <w:pStyle w:val="Code"/>
      </w:pPr>
      <w:r>
        <w:rPr>
          <w:rFonts w:ascii="Consolas" w:hAnsi="Consolas"/>
          <w:sz w:val="18"/>
        </w:rPr>
        <w:t xml:space="preserve">                                                from #PODetailItems </w:t>
      </w:r>
    </w:p>
    <w:p>
      <w:pPr>
        <w:pStyle w:val="Code"/>
      </w:pPr>
      <w:r>
        <w:rPr>
          <w:rFonts w:ascii="Consolas" w:hAnsi="Consolas"/>
          <w:sz w:val="18"/>
        </w:rPr>
        <w:t xml:space="preserve"> </w:t>
      </w:r>
    </w:p>
    <w:p>
      <w:pPr>
        <w:pStyle w:val="Code"/>
      </w:pPr>
      <w:r>
        <w:rPr>
          <w:rFonts w:ascii="Consolas" w:hAnsi="Consolas"/>
          <w:sz w:val="18"/>
        </w:rPr>
        <w:t xml:space="preserve">                                               where #PODetailItems.DetailId = Detail.DetailId)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RequisitionId = @ReqId</w:t>
      </w:r>
    </w:p>
    <w:p>
      <w:pPr>
        <w:pStyle w:val="Code"/>
      </w:pPr>
      <w:r>
        <w:rPr>
          <w:rFonts w:ascii="Consolas" w:hAnsi="Consolas"/>
          <w:sz w:val="18"/>
        </w:rPr>
        <w:t xml:space="preserve"> </w:t>
      </w:r>
    </w:p>
    <w:p>
      <w:pPr>
        <w:pStyle w:val="Code"/>
      </w:pPr>
      <w:r>
        <w:rPr>
          <w:rFonts w:ascii="Consolas" w:hAnsi="Consolas"/>
          <w:sz w:val="18"/>
        </w:rPr>
        <w:t xml:space="preserve">     and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@QuantityNeeded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Qty Avail from Lowest Bid Item with Available Qty</w:t>
      </w:r>
    </w:p>
    <w:p>
      <w:pPr>
        <w:pStyle w:val="Code"/>
      </w:pPr>
      <w:r>
        <w:rPr>
          <w:rFonts w:ascii="Consolas" w:hAnsi="Consolas"/>
          <w:sz w:val="18"/>
        </w:rPr>
        <w:t xml:space="preserve"> </w:t>
      </w:r>
    </w:p>
    <w:p>
      <w:pPr>
        <w:pStyle w:val="Code"/>
      </w:pPr>
      <w:r>
        <w:rPr>
          <w:rFonts w:ascii="Consolas" w:hAnsi="Consolas"/>
          <w:sz w:val="18"/>
        </w:rPr>
        <w:t xml:space="preserve">    select top 1 @BidItemId = BidItemId,</w:t>
      </w:r>
    </w:p>
    <w:p>
      <w:pPr>
        <w:pStyle w:val="Code"/>
      </w:pPr>
      <w:r>
        <w:rPr>
          <w:rFonts w:ascii="Consolas" w:hAnsi="Consolas"/>
          <w:sz w:val="18"/>
        </w:rPr>
        <w:t xml:space="preserve"> </w:t>
      </w:r>
    </w:p>
    <w:p>
      <w:pPr>
        <w:pStyle w:val="Code"/>
      </w:pPr>
      <w:r>
        <w:rPr>
          <w:rFonts w:ascii="Consolas" w:hAnsi="Consolas"/>
          <w:sz w:val="18"/>
        </w:rPr>
        <w:t xml:space="preserve">                 @QuantityAvailable = BidItems.BidQuantity - (select sum(podi.Quantity)</w:t>
      </w:r>
    </w:p>
    <w:p>
      <w:pPr>
        <w:pStyle w:val="Code"/>
      </w:pPr>
      <w:r>
        <w:rPr>
          <w:rFonts w:ascii="Consolas" w:hAnsi="Consolas"/>
          <w:sz w:val="18"/>
        </w:rPr>
        <w:t xml:space="preserve"> </w:t>
      </w:r>
    </w:p>
    <w:p>
      <w:pPr>
        <w:pStyle w:val="Code"/>
      </w:pPr>
      <w:r>
        <w:rPr>
          <w:rFonts w:ascii="Consolas" w:hAnsi="Consolas"/>
          <w:sz w:val="18"/>
        </w:rPr>
        <w:t xml:space="preserve">                                                                from #PODetailItems podi</w:t>
      </w:r>
    </w:p>
    <w:p>
      <w:pPr>
        <w:pStyle w:val="Code"/>
      </w:pPr>
      <w:r>
        <w:rPr>
          <w:rFonts w:ascii="Consolas" w:hAnsi="Consolas"/>
          <w:sz w:val="18"/>
        </w:rPr>
        <w:t xml:space="preserve"> </w:t>
      </w:r>
    </w:p>
    <w:p>
      <w:pPr>
        <w:pStyle w:val="Code"/>
      </w:pPr>
      <w:r>
        <w:rPr>
          <w:rFonts w:ascii="Consolas" w:hAnsi="Consolas"/>
          <w:sz w:val="18"/>
        </w:rPr>
        <w:t xml:space="preserve">                                                               group by podi.BidItemId</w:t>
      </w:r>
    </w:p>
    <w:p>
      <w:pPr>
        <w:pStyle w:val="Code"/>
      </w:pPr>
      <w:r>
        <w:rPr>
          <w:rFonts w:ascii="Consolas" w:hAnsi="Consolas"/>
          <w:sz w:val="18"/>
        </w:rPr>
        <w:t xml:space="preserve"> </w:t>
      </w:r>
    </w:p>
    <w:p>
      <w:pPr>
        <w:pStyle w:val="Code"/>
      </w:pPr>
      <w:r>
        <w:rPr>
          <w:rFonts w:ascii="Consolas" w:hAnsi="Consolas"/>
          <w:sz w:val="18"/>
        </w:rPr>
        <w:t xml:space="preserve">                                                              having podi.BidItemId = BidItems.BidItemId and sum(podi.Quantity) &lt; BidItems.BidQuantity)</w:t>
      </w:r>
    </w:p>
    <w:p>
      <w:pPr>
        <w:pStyle w:val="Code"/>
      </w:pPr>
      <w:r>
        <w:rPr>
          <w:rFonts w:ascii="Consolas" w:hAnsi="Consolas"/>
          <w:sz w:val="18"/>
        </w:rPr>
        <w:t xml:space="preserve"> </w:t>
      </w:r>
    </w:p>
    <w:p>
      <w:pPr>
        <w:pStyle w:val="Code"/>
      </w:pPr>
      <w:r>
        <w:rPr>
          <w:rFonts w:ascii="Consolas" w:hAnsi="Consolas"/>
          <w:sz w:val="18"/>
        </w:rPr>
        <w:t xml:space="preserve">      from BidItems </w:t>
      </w:r>
    </w:p>
    <w:p>
      <w:pPr>
        <w:pStyle w:val="Code"/>
      </w:pPr>
      <w:r>
        <w:rPr>
          <w:rFonts w:ascii="Consolas" w:hAnsi="Consolas"/>
          <w:sz w:val="18"/>
        </w:rPr>
        <w:t xml:space="preserve"> </w:t>
      </w:r>
    </w:p>
    <w:p>
      <w:pPr>
        <w:pStyle w:val="Code"/>
      </w:pPr>
      <w:r>
        <w:rPr>
          <w:rFonts w:ascii="Consolas" w:hAnsi="Consolas"/>
          <w:sz w:val="18"/>
        </w:rPr>
        <w:t xml:space="preserve">     where (BidItems.BidQuantity - (select sum(podi.Quantity)</w:t>
      </w:r>
    </w:p>
    <w:p>
      <w:pPr>
        <w:pStyle w:val="Code"/>
      </w:pPr>
      <w:r>
        <w:rPr>
          <w:rFonts w:ascii="Consolas" w:hAnsi="Consolas"/>
          <w:sz w:val="18"/>
        </w:rPr>
        <w:t xml:space="preserve"> </w:t>
      </w:r>
    </w:p>
    <w:p>
      <w:pPr>
        <w:pStyle w:val="Code"/>
      </w:pPr>
      <w:r>
        <w:rPr>
          <w:rFonts w:ascii="Consolas" w:hAnsi="Consolas"/>
          <w:sz w:val="18"/>
        </w:rPr>
        <w:t xml:space="preserve">                                      from #PODetailItems podi</w:t>
      </w:r>
    </w:p>
    <w:p>
      <w:pPr>
        <w:pStyle w:val="Code"/>
      </w:pPr>
      <w:r>
        <w:rPr>
          <w:rFonts w:ascii="Consolas" w:hAnsi="Consolas"/>
          <w:sz w:val="18"/>
        </w:rPr>
        <w:t xml:space="preserve"> </w:t>
      </w:r>
    </w:p>
    <w:p>
      <w:pPr>
        <w:pStyle w:val="Code"/>
      </w:pPr>
      <w:r>
        <w:rPr>
          <w:rFonts w:ascii="Consolas" w:hAnsi="Consolas"/>
          <w:sz w:val="18"/>
        </w:rPr>
        <w:t xml:space="preserve">                                     group by podi.BidItemId</w:t>
      </w:r>
    </w:p>
    <w:p>
      <w:pPr>
        <w:pStyle w:val="Code"/>
      </w:pPr>
      <w:r>
        <w:rPr>
          <w:rFonts w:ascii="Consolas" w:hAnsi="Consolas"/>
          <w:sz w:val="18"/>
        </w:rPr>
        <w:t xml:space="preserve"> </w:t>
      </w:r>
    </w:p>
    <w:p>
      <w:pPr>
        <w:pStyle w:val="Code"/>
      </w:pPr>
      <w:r>
        <w:rPr>
          <w:rFonts w:ascii="Consolas" w:hAnsi="Consolas"/>
          <w:sz w:val="18"/>
        </w:rPr>
        <w:t xml:space="preserve">                                    having podi.BidItemId = BidItems.BidItemId and sum(podi.Quantity) &lt; BidItems.BidQuantity)) &gt; 0</w:t>
      </w:r>
    </w:p>
    <w:p>
      <w:pPr>
        <w:pStyle w:val="Code"/>
      </w:pPr>
      <w:r>
        <w:rPr>
          <w:rFonts w:ascii="Consolas" w:hAnsi="Consolas"/>
          <w:sz w:val="18"/>
        </w:rPr>
        <w:t xml:space="preserve"> </w:t>
      </w:r>
    </w:p>
    <w:p>
      <w:pPr>
        <w:pStyle w:val="Code"/>
      </w:pPr>
      <w:r>
        <w:rPr>
          <w:rFonts w:ascii="Consolas" w:hAnsi="Consolas"/>
          <w:sz w:val="18"/>
        </w:rPr>
        <w:t xml:space="preserve">     order by Price Asc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Check for Bid Items Available</w:t>
      </w:r>
    </w:p>
    <w:p>
      <w:pPr>
        <w:pStyle w:val="Code"/>
      </w:pPr>
      <w:r>
        <w:rPr>
          <w:rFonts w:ascii="Consolas" w:hAnsi="Consolas"/>
          <w:sz w:val="18"/>
        </w:rPr>
        <w:t xml:space="preserve"> </w:t>
      </w:r>
    </w:p>
    <w:p>
      <w:pPr>
        <w:pStyle w:val="Code"/>
      </w:pPr>
      <w:r>
        <w:rPr>
          <w:rFonts w:ascii="Consolas" w:hAnsi="Consolas"/>
          <w:sz w:val="18"/>
        </w:rPr>
        <w:t xml:space="preserve">    if @QuantityAvailable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Check Quantities</w:t>
      </w:r>
    </w:p>
    <w:p>
      <w:pPr>
        <w:pStyle w:val="Code"/>
      </w:pPr>
      <w:r>
        <w:rPr>
          <w:rFonts w:ascii="Consolas" w:hAnsi="Consolas"/>
          <w:sz w:val="18"/>
        </w:rPr>
        <w:t xml:space="preserve"> </w:t>
      </w:r>
    </w:p>
    <w:p>
      <w:pPr>
        <w:pStyle w:val="Code"/>
      </w:pPr>
      <w:r>
        <w:rPr>
          <w:rFonts w:ascii="Consolas" w:hAnsi="Consolas"/>
          <w:sz w:val="18"/>
        </w:rPr>
        <w:t xml:space="preserve">      if @QuantityNeeded &gt; @QuantityAvailable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@QuantityUsed = @QuantityAvailable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@QuantityUsed = @QuantityNeeded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@BidItemId = null,</w:t>
      </w:r>
    </w:p>
    <w:p>
      <w:pPr>
        <w:pStyle w:val="Code"/>
      </w:pPr>
      <w:r>
        <w:rPr>
          <w:rFonts w:ascii="Consolas" w:hAnsi="Consolas"/>
          <w:sz w:val="18"/>
        </w:rPr>
        <w:t xml:space="preserve"> </w:t>
      </w:r>
    </w:p>
    <w:p>
      <w:pPr>
        <w:pStyle w:val="Code"/>
      </w:pPr>
      <w:r>
        <w:rPr>
          <w:rFonts w:ascii="Consolas" w:hAnsi="Consolas"/>
          <w:sz w:val="18"/>
        </w:rPr>
        <w:t xml:space="preserve">             @QuantityUsed = @QuantityNeeded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Distribute Appropriate Quantity for Item</w:t>
      </w:r>
    </w:p>
    <w:p>
      <w:pPr>
        <w:pStyle w:val="Code"/>
      </w:pPr>
      <w:r>
        <w:rPr>
          <w:rFonts w:ascii="Consolas" w:hAnsi="Consolas"/>
          <w:sz w:val="18"/>
        </w:rPr>
        <w:t xml:space="preserve"> </w:t>
      </w:r>
    </w:p>
    <w:p>
      <w:pPr>
        <w:pStyle w:val="Code"/>
      </w:pPr>
      <w:r>
        <w:rPr>
          <w:rFonts w:ascii="Consolas" w:hAnsi="Consolas"/>
          <w:sz w:val="18"/>
        </w:rPr>
        <w:t xml:space="preserve">    insert PODetaillItems (DetailId, BidItemId, ItemId, Quantity)</w:t>
      </w:r>
    </w:p>
    <w:p>
      <w:pPr>
        <w:pStyle w:val="Code"/>
      </w:pPr>
      <w:r>
        <w:rPr>
          <w:rFonts w:ascii="Consolas" w:hAnsi="Consolas"/>
          <w:sz w:val="18"/>
        </w:rPr>
        <w:t xml:space="preserve"> </w:t>
      </w:r>
    </w:p>
    <w:p>
      <w:pPr>
        <w:pStyle w:val="Code"/>
      </w:pPr>
      <w:r>
        <w:rPr>
          <w:rFonts w:ascii="Consolas" w:hAnsi="Consolas"/>
          <w:sz w:val="18"/>
        </w:rPr>
        <w:t xml:space="preserve">      Values (@DetailId, @BidItemId, @ItemId, @QuantityUsed)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ItemCur into @ReqId, @ItemId, @ItemCode, @QuantityNeeded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ItemCur</w:t>
      </w:r>
    </w:p>
    <w:p>
      <w:pPr>
        <w:pStyle w:val="Code"/>
      </w:pPr>
      <w:r>
        <w:rPr>
          <w:rFonts w:ascii="Consolas" w:hAnsi="Consolas"/>
          <w:sz w:val="18"/>
        </w:rPr>
        <w:t xml:space="preserve"> </w:t>
      </w:r>
    </w:p>
    <w:p>
      <w:pPr>
        <w:pStyle w:val="Code"/>
      </w:pPr>
      <w:r>
        <w:rPr>
          <w:rFonts w:ascii="Consolas" w:hAnsi="Consolas"/>
          <w:sz w:val="18"/>
        </w:rPr>
        <w:t>deallocate ItemCur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#PODetailItems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#PODetailItems</w:t>
      </w:r>
    </w:p>
    <w:p>
      <w:pPr>
        <w:pStyle w:val="Heading2"/>
      </w:pPr>
      <w:r>
        <w:t>sp_ShowTextbookSavings {sp-dbo-sp-showtextbooksavings}</w:t>
      </w:r>
    </w:p>
    <w:p>
      <w:r>
        <w:t>&gt; Stored procedure: ShowTextbookSavings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2002-06-11 13:45:33.310000</w:t>
            </w:r>
          </w:p>
        </w:tc>
      </w:tr>
      <w:tr>
        <w:tc>
          <w:tcPr>
            <w:tcW w:type="dxa" w:w="4320"/>
          </w:tcPr>
          <w:p>
            <w:r>
              <w:rPr>
                <w:sz w:val="20"/>
              </w:rPr>
              <w:t>**Modified**</w:t>
            </w:r>
          </w:p>
        </w:tc>
        <w:tc>
          <w:tcPr>
            <w:tcW w:type="dxa" w:w="4320"/>
          </w:tcPr>
          <w:p>
            <w:r>
              <w:rPr>
                <w:sz w:val="20"/>
              </w:rPr>
              <w:t>2009-03-25 06:55:28.317000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bl>
    <w:p/>
    <w:p>
      <w:pPr>
        <w:pStyle w:val="Heading3"/>
      </w:pPr>
      <w:r>
        <w:t>Definition</w:t>
      </w:r>
    </w:p>
    <w:p>
      <w:pPr>
        <w:pStyle w:val="Code"/>
      </w:pPr>
      <w:r>
        <w:rPr>
          <w:rFonts w:ascii="Consolas" w:hAnsi="Consolas"/>
          <w:sz w:val="18"/>
        </w:rPr>
        <w:t>CREATE procedure sp_ShowTextbookSavings @pRSId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Allocate Items to Vendor(s)</w:t>
      </w:r>
    </w:p>
    <w:p>
      <w:pPr>
        <w:pStyle w:val="Code"/>
      </w:pPr>
      <w:r>
        <w:rPr>
          <w:rFonts w:ascii="Consolas" w:hAnsi="Consolas"/>
          <w:sz w:val="18"/>
        </w:rPr>
        <w:t xml:space="preserve"> </w:t>
      </w:r>
    </w:p>
    <w:p>
      <w:pPr>
        <w:pStyle w:val="Code"/>
      </w:pPr>
      <w:r>
        <w:rPr>
          <w:rFonts w:ascii="Consolas" w:hAnsi="Consolas"/>
          <w:sz w:val="18"/>
        </w:rPr>
        <w:t xml:space="preserve">   Sort Items by Quantity in Descending Order </w:t>
      </w:r>
    </w:p>
    <w:p>
      <w:pPr>
        <w:pStyle w:val="Code"/>
      </w:pPr>
      <w:r>
        <w:rPr>
          <w:rFonts w:ascii="Consolas" w:hAnsi="Consolas"/>
          <w:sz w:val="18"/>
        </w:rPr>
        <w:t xml:space="preserve"> </w:t>
      </w:r>
    </w:p>
    <w:p>
      <w:pPr>
        <w:pStyle w:val="Code"/>
      </w:pPr>
      <w:r>
        <w:rPr>
          <w:rFonts w:ascii="Consolas" w:hAnsi="Consolas"/>
          <w:sz w:val="18"/>
        </w:rPr>
        <w:t xml:space="preserve">   Deduct Items from those available by cost in Ascending Order */</w:t>
      </w:r>
    </w:p>
    <w:p>
      <w:pPr>
        <w:pStyle w:val="Code"/>
      </w:pPr>
      <w:r>
        <w:rPr>
          <w:rFonts w:ascii="Consolas" w:hAnsi="Consolas"/>
          <w:sz w:val="18"/>
        </w:rPr>
        <w:t xml:space="preserve"> </w:t>
      </w:r>
    </w:p>
    <w:p>
      <w:pPr>
        <w:pStyle w:val="Code"/>
      </w:pPr>
      <w:r>
        <w:rPr>
          <w:rFonts w:ascii="Consolas" w:hAnsi="Consolas"/>
          <w:sz w:val="18"/>
        </w:rPr>
        <w:t>declare @QuantityNeeded int,</w:t>
      </w:r>
    </w:p>
    <w:p>
      <w:pPr>
        <w:pStyle w:val="Code"/>
      </w:pPr>
      <w:r>
        <w:rPr>
          <w:rFonts w:ascii="Consolas" w:hAnsi="Consolas"/>
          <w:sz w:val="18"/>
        </w:rPr>
        <w:t xml:space="preserve"> </w:t>
      </w:r>
    </w:p>
    <w:p>
      <w:pPr>
        <w:pStyle w:val="Code"/>
      </w:pPr>
      <w:r>
        <w:rPr>
          <w:rFonts w:ascii="Consolas" w:hAnsi="Consolas"/>
          <w:sz w:val="18"/>
        </w:rPr>
        <w:tab/>
        <w:t>@QuantityAvailable int,</w:t>
      </w:r>
    </w:p>
    <w:p>
      <w:pPr>
        <w:pStyle w:val="Code"/>
      </w:pPr>
      <w:r>
        <w:rPr>
          <w:rFonts w:ascii="Consolas" w:hAnsi="Consolas"/>
          <w:sz w:val="18"/>
        </w:rPr>
        <w:t xml:space="preserve"> </w:t>
      </w:r>
    </w:p>
    <w:p>
      <w:pPr>
        <w:pStyle w:val="Code"/>
      </w:pPr>
      <w:r>
        <w:rPr>
          <w:rFonts w:ascii="Consolas" w:hAnsi="Consolas"/>
          <w:sz w:val="18"/>
        </w:rPr>
        <w:tab/>
        <w:t>@QuantityUsed int,</w:t>
      </w:r>
    </w:p>
    <w:p>
      <w:pPr>
        <w:pStyle w:val="Code"/>
      </w:pPr>
      <w:r>
        <w:rPr>
          <w:rFonts w:ascii="Consolas" w:hAnsi="Consolas"/>
          <w:sz w:val="18"/>
        </w:rPr>
        <w:t xml:space="preserve"> </w:t>
      </w:r>
    </w:p>
    <w:p>
      <w:pPr>
        <w:pStyle w:val="Code"/>
      </w:pPr>
      <w:r>
        <w:rPr>
          <w:rFonts w:ascii="Consolas" w:hAnsi="Consolas"/>
          <w:sz w:val="18"/>
        </w:rPr>
        <w:tab/>
        <w:t>@ReqId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@ItemCode varchar(16),</w:t>
      </w:r>
    </w:p>
    <w:p>
      <w:pPr>
        <w:pStyle w:val="Code"/>
      </w:pPr>
      <w:r>
        <w:rPr>
          <w:rFonts w:ascii="Consolas" w:hAnsi="Consolas"/>
          <w:sz w:val="18"/>
        </w:rPr>
        <w:t xml:space="preserve"> </w:t>
      </w:r>
    </w:p>
    <w:p>
      <w:pPr>
        <w:pStyle w:val="Code"/>
      </w:pPr>
      <w:r>
        <w:rPr>
          <w:rFonts w:ascii="Consolas" w:hAnsi="Consolas"/>
          <w:sz w:val="18"/>
        </w:rPr>
        <w:tab/>
        <w:t>@VendorCode char(4),</w:t>
      </w:r>
    </w:p>
    <w:p>
      <w:pPr>
        <w:pStyle w:val="Code"/>
      </w:pPr>
      <w:r>
        <w:rPr>
          <w:rFonts w:ascii="Consolas" w:hAnsi="Consolas"/>
          <w:sz w:val="18"/>
        </w:rPr>
        <w:t xml:space="preserve"> </w:t>
      </w:r>
    </w:p>
    <w:p>
      <w:pPr>
        <w:pStyle w:val="Code"/>
      </w:pPr>
      <w:r>
        <w:rPr>
          <w:rFonts w:ascii="Consolas" w:hAnsi="Consolas"/>
          <w:sz w:val="18"/>
        </w:rPr>
        <w:tab/>
        <w:t>@VendorName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#PODetailItems (</w:t>
      </w:r>
    </w:p>
    <w:p>
      <w:pPr>
        <w:pStyle w:val="Code"/>
      </w:pPr>
      <w:r>
        <w:rPr>
          <w:rFonts w:ascii="Consolas" w:hAnsi="Consolas"/>
          <w:sz w:val="18"/>
        </w:rPr>
        <w:t xml:space="preserve"> </w:t>
      </w:r>
    </w:p>
    <w:p>
      <w:pPr>
        <w:pStyle w:val="Code"/>
      </w:pPr>
      <w:r>
        <w:rPr>
          <w:rFonts w:ascii="Consolas" w:hAnsi="Consolas"/>
          <w:sz w:val="18"/>
        </w:rPr>
        <w:tab/>
        <w:t>[PODetailItemId] [int] IDENTITY (1, 1) NOT NULL ,</w:t>
      </w:r>
    </w:p>
    <w:p>
      <w:pPr>
        <w:pStyle w:val="Code"/>
      </w:pPr>
      <w:r>
        <w:rPr>
          <w:rFonts w:ascii="Consolas" w:hAnsi="Consolas"/>
          <w:sz w:val="18"/>
        </w:rPr>
        <w:t xml:space="preserve"> </w:t>
      </w:r>
    </w:p>
    <w:p>
      <w:pPr>
        <w:pStyle w:val="Code"/>
      </w:pPr>
      <w:r>
        <w:rPr>
          <w:rFonts w:ascii="Consolas" w:hAnsi="Consolas"/>
          <w:sz w:val="18"/>
        </w:rPr>
        <w:tab/>
        <w:t>[POId] [int] NULL ,</w:t>
      </w:r>
    </w:p>
    <w:p>
      <w:pPr>
        <w:pStyle w:val="Code"/>
      </w:pPr>
      <w:r>
        <w:rPr>
          <w:rFonts w:ascii="Consolas" w:hAnsi="Consolas"/>
          <w:sz w:val="18"/>
        </w:rPr>
        <w:t xml:space="preserve"> </w:t>
      </w:r>
    </w:p>
    <w:p>
      <w:pPr>
        <w:pStyle w:val="Code"/>
      </w:pPr>
      <w:r>
        <w:rPr>
          <w:rFonts w:ascii="Consolas" w:hAnsi="Consolas"/>
          <w:sz w:val="18"/>
        </w:rPr>
        <w:tab/>
        <w:t>[DetailId] [int] NULL ,</w:t>
      </w:r>
    </w:p>
    <w:p>
      <w:pPr>
        <w:pStyle w:val="Code"/>
      </w:pPr>
      <w:r>
        <w:rPr>
          <w:rFonts w:ascii="Consolas" w:hAnsi="Consolas"/>
          <w:sz w:val="18"/>
        </w:rPr>
        <w:t xml:space="preserve"> </w:t>
      </w:r>
    </w:p>
    <w:p>
      <w:pPr>
        <w:pStyle w:val="Code"/>
      </w:pPr>
      <w:r>
        <w:rPr>
          <w:rFonts w:ascii="Consolas" w:hAnsi="Consolas"/>
          <w:sz w:val="18"/>
        </w:rPr>
        <w:tab/>
        <w:t>[ItemId] [int] NULL ,</w:t>
      </w:r>
    </w:p>
    <w:p>
      <w:pPr>
        <w:pStyle w:val="Code"/>
      </w:pPr>
      <w:r>
        <w:rPr>
          <w:rFonts w:ascii="Consolas" w:hAnsi="Consolas"/>
          <w:sz w:val="18"/>
        </w:rPr>
        <w:t xml:space="preserve"> </w:t>
      </w:r>
    </w:p>
    <w:p>
      <w:pPr>
        <w:pStyle w:val="Code"/>
      </w:pPr>
      <w:r>
        <w:rPr>
          <w:rFonts w:ascii="Consolas" w:hAnsi="Consolas"/>
          <w:sz w:val="18"/>
        </w:rPr>
        <w:tab/>
        <w:t>[Quantity] [int] NULL ,</w:t>
      </w:r>
    </w:p>
    <w:p>
      <w:pPr>
        <w:pStyle w:val="Code"/>
      </w:pPr>
      <w:r>
        <w:rPr>
          <w:rFonts w:ascii="Consolas" w:hAnsi="Consolas"/>
          <w:sz w:val="18"/>
        </w:rPr>
        <w:t xml:space="preserve"> </w:t>
      </w:r>
    </w:p>
    <w:p>
      <w:pPr>
        <w:pStyle w:val="Code"/>
      </w:pPr>
      <w:r>
        <w:rPr>
          <w:rFonts w:ascii="Consolas" w:hAnsi="Consolas"/>
          <w:sz w:val="18"/>
        </w:rPr>
        <w:tab/>
        <w:t>[BidItemId] [int] NULL ,</w:t>
      </w:r>
    </w:p>
    <w:p>
      <w:pPr>
        <w:pStyle w:val="Code"/>
      </w:pPr>
      <w:r>
        <w:rPr>
          <w:rFonts w:ascii="Consolas" w:hAnsi="Consolas"/>
          <w:sz w:val="18"/>
        </w:rPr>
        <w:t xml:space="preserve"> </w:t>
      </w:r>
    </w:p>
    <w:p>
      <w:pPr>
        <w:pStyle w:val="Code"/>
      </w:pPr>
      <w:r>
        <w:rPr>
          <w:rFonts w:ascii="Consolas" w:hAnsi="Consolas"/>
          <w:sz w:val="18"/>
        </w:rPr>
        <w:tab/>
        <w:t>[BidPrice] [money] NULL ,</w:t>
      </w:r>
    </w:p>
    <w:p>
      <w:pPr>
        <w:pStyle w:val="Code"/>
      </w:pPr>
      <w:r>
        <w:rPr>
          <w:rFonts w:ascii="Consolas" w:hAnsi="Consolas"/>
          <w:sz w:val="18"/>
        </w:rPr>
        <w:t xml:space="preserve"> </w:t>
      </w:r>
    </w:p>
    <w:p>
      <w:pPr>
        <w:pStyle w:val="Code"/>
      </w:pPr>
      <w:r>
        <w:rPr>
          <w:rFonts w:ascii="Consolas" w:hAnsi="Consolas"/>
          <w:sz w:val="18"/>
        </w:rPr>
        <w:tab/>
        <w:t>[GrossPrice] [money] NULL ,</w:t>
      </w:r>
    </w:p>
    <w:p>
      <w:pPr>
        <w:pStyle w:val="Code"/>
      </w:pPr>
      <w:r>
        <w:rPr>
          <w:rFonts w:ascii="Consolas" w:hAnsi="Consolas"/>
          <w:sz w:val="18"/>
        </w:rPr>
        <w:t xml:space="preserve"> </w:t>
      </w:r>
    </w:p>
    <w:p>
      <w:pPr>
        <w:pStyle w:val="Code"/>
      </w:pPr>
      <w:r>
        <w:rPr>
          <w:rFonts w:ascii="Consolas" w:hAnsi="Consolas"/>
          <w:sz w:val="18"/>
        </w:rPr>
        <w:tab/>
        <w:t>[DiscountRate] [decimal](9, 5) NULL ,</w:t>
      </w:r>
    </w:p>
    <w:p>
      <w:pPr>
        <w:pStyle w:val="Code"/>
      </w:pPr>
      <w:r>
        <w:rPr>
          <w:rFonts w:ascii="Consolas" w:hAnsi="Consolas"/>
          <w:sz w:val="18"/>
        </w:rPr>
        <w:t xml:space="preserve"> </w:t>
      </w:r>
    </w:p>
    <w:p>
      <w:pPr>
        <w:pStyle w:val="Code"/>
      </w:pPr>
      <w:r>
        <w:rPr>
          <w:rFonts w:ascii="Consolas" w:hAnsi="Consolas"/>
          <w:sz w:val="18"/>
        </w:rPr>
        <w:tab/>
        <w:t>[AwardId] [int] NULL ,</w:t>
      </w:r>
    </w:p>
    <w:p>
      <w:pPr>
        <w:pStyle w:val="Code"/>
      </w:pPr>
      <w:r>
        <w:rPr>
          <w:rFonts w:ascii="Consolas" w:hAnsi="Consolas"/>
          <w:sz w:val="18"/>
        </w:rPr>
        <w:t xml:space="preserve"> </w:t>
      </w:r>
    </w:p>
    <w:p>
      <w:pPr>
        <w:pStyle w:val="Code"/>
      </w:pPr>
      <w:r>
        <w:rPr>
          <w:rFonts w:ascii="Consolas" w:hAnsi="Consolas"/>
          <w:sz w:val="18"/>
        </w:rPr>
        <w:tab/>
        <w:t>[VendorId] [int] NULL ,</w:t>
      </w:r>
    </w:p>
    <w:p>
      <w:pPr>
        <w:pStyle w:val="Code"/>
      </w:pPr>
      <w:r>
        <w:rPr>
          <w:rFonts w:ascii="Consolas" w:hAnsi="Consolas"/>
          <w:sz w:val="18"/>
        </w:rPr>
        <w:t xml:space="preserve"> </w:t>
      </w:r>
    </w:p>
    <w:p>
      <w:pPr>
        <w:pStyle w:val="Code"/>
      </w:pPr>
      <w:r>
        <w:rPr>
          <w:rFonts w:ascii="Consolas" w:hAnsi="Consolas"/>
          <w:sz w:val="18"/>
        </w:rPr>
        <w:tab/>
        <w:t>[VendorItemCode] [varchar] (20) COLLATE SQL_Latin1_General_CP1_CI_AS NULL ,</w:t>
      </w:r>
    </w:p>
    <w:p>
      <w:pPr>
        <w:pStyle w:val="Code"/>
      </w:pPr>
      <w:r>
        <w:rPr>
          <w:rFonts w:ascii="Consolas" w:hAnsi="Consolas"/>
          <w:sz w:val="18"/>
        </w:rPr>
        <w:t xml:space="preserve"> </w:t>
      </w:r>
    </w:p>
    <w:p>
      <w:pPr>
        <w:pStyle w:val="Code"/>
      </w:pPr>
      <w:r>
        <w:rPr>
          <w:rFonts w:ascii="Consolas" w:hAnsi="Consolas"/>
          <w:sz w:val="18"/>
        </w:rPr>
        <w:tab/>
        <w:t>[Alternate] [varchar] (512) COLLATE SQL_Latin1_General_CP1_CI_AS NULL ,</w:t>
      </w:r>
    </w:p>
    <w:p>
      <w:pPr>
        <w:pStyle w:val="Code"/>
      </w:pPr>
      <w:r>
        <w:rPr>
          <w:rFonts w:ascii="Consolas" w:hAnsi="Consolas"/>
          <w:sz w:val="18"/>
        </w:rPr>
        <w:t xml:space="preserve"> </w:t>
      </w:r>
    </w:p>
    <w:p>
      <w:pPr>
        <w:pStyle w:val="Code"/>
      </w:pPr>
      <w:r>
        <w:rPr>
          <w:rFonts w:ascii="Consolas" w:hAnsi="Consolas"/>
          <w:sz w:val="18"/>
        </w:rPr>
        <w:t xml:space="preserve">        [ItemCode] [varchar] (16) null,</w:t>
      </w:r>
    </w:p>
    <w:p>
      <w:pPr>
        <w:pStyle w:val="Code"/>
      </w:pPr>
      <w:r>
        <w:rPr>
          <w:rFonts w:ascii="Consolas" w:hAnsi="Consolas"/>
          <w:sz w:val="18"/>
        </w:rPr>
        <w:t xml:space="preserve"> </w:t>
      </w:r>
    </w:p>
    <w:p>
      <w:pPr>
        <w:pStyle w:val="Code"/>
      </w:pPr>
      <w:r>
        <w:rPr>
          <w:rFonts w:ascii="Consolas" w:hAnsi="Consolas"/>
          <w:sz w:val="18"/>
        </w:rPr>
        <w:tab/>
        <w:t>[VendorCode] char(4) null,</w:t>
      </w:r>
    </w:p>
    <w:p>
      <w:pPr>
        <w:pStyle w:val="Code"/>
      </w:pPr>
      <w:r>
        <w:rPr>
          <w:rFonts w:ascii="Consolas" w:hAnsi="Consolas"/>
          <w:sz w:val="18"/>
        </w:rPr>
        <w:t xml:space="preserve"> </w:t>
      </w:r>
    </w:p>
    <w:p>
      <w:pPr>
        <w:pStyle w:val="Code"/>
      </w:pPr>
      <w:r>
        <w:rPr>
          <w:rFonts w:ascii="Consolas" w:hAnsi="Consolas"/>
          <w:sz w:val="18"/>
        </w:rPr>
        <w:t xml:space="preserve">        [VendorName] varchar(50)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Items to Inspect in Order of Quantity and Grouped by Req, Item, Quantity</w:t>
      </w:r>
    </w:p>
    <w:p>
      <w:pPr>
        <w:pStyle w:val="Code"/>
      </w:pPr>
      <w:r>
        <w:rPr>
          <w:rFonts w:ascii="Consolas" w:hAnsi="Consolas"/>
          <w:sz w:val="18"/>
        </w:rPr>
        <w:t xml:space="preserve"> </w:t>
      </w:r>
    </w:p>
    <w:p>
      <w:pPr>
        <w:pStyle w:val="Code"/>
      </w:pPr>
      <w:r>
        <w:rPr>
          <w:rFonts w:ascii="Consolas" w:hAnsi="Consolas"/>
          <w:sz w:val="18"/>
        </w:rPr>
        <w:t>declare ItemCur cursor for</w:t>
      </w:r>
    </w:p>
    <w:p>
      <w:pPr>
        <w:pStyle w:val="Code"/>
      </w:pPr>
      <w:r>
        <w:rPr>
          <w:rFonts w:ascii="Consolas" w:hAnsi="Consolas"/>
          <w:sz w:val="18"/>
        </w:rPr>
        <w:t xml:space="preserve"> </w:t>
      </w:r>
    </w:p>
    <w:p>
      <w:pPr>
        <w:pStyle w:val="Code"/>
      </w:pPr>
      <w:r>
        <w:rPr>
          <w:rFonts w:ascii="Consolas" w:hAnsi="Consolas"/>
          <w:sz w:val="18"/>
        </w:rPr>
        <w:t>select Requisitions.RequisitionId, ItemId, ItemCode, sum(Quantity) Quantity</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group by Requisitions.RequisitionId, Detail.ItemId, Detail.ItemCode</w:t>
      </w:r>
    </w:p>
    <w:p>
      <w:pPr>
        <w:pStyle w:val="Code"/>
      </w:pPr>
      <w:r>
        <w:rPr>
          <w:rFonts w:ascii="Consolas" w:hAnsi="Consolas"/>
          <w:sz w:val="18"/>
        </w:rPr>
        <w:t xml:space="preserve"> </w:t>
      </w:r>
    </w:p>
    <w:p>
      <w:pPr>
        <w:pStyle w:val="Code"/>
      </w:pPr>
      <w:r>
        <w:rPr>
          <w:rFonts w:ascii="Consolas" w:hAnsi="Consolas"/>
          <w:sz w:val="18"/>
        </w:rPr>
        <w:t xml:space="preserve"> order by Quantity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ItemCur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ItemCur into @ReqId, @ItemId, @ItemCode, @QuantityNeeded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Line Item Info</w:t>
      </w:r>
    </w:p>
    <w:p>
      <w:pPr>
        <w:pStyle w:val="Code"/>
      </w:pPr>
      <w:r>
        <w:rPr>
          <w:rFonts w:ascii="Consolas" w:hAnsi="Consolas"/>
          <w:sz w:val="18"/>
        </w:rPr>
        <w:t xml:space="preserve"> </w:t>
      </w:r>
    </w:p>
    <w:p>
      <w:pPr>
        <w:pStyle w:val="Code"/>
      </w:pPr>
      <w:r>
        <w:rPr>
          <w:rFonts w:ascii="Consolas" w:hAnsi="Consolas"/>
          <w:sz w:val="18"/>
        </w:rPr>
        <w:t xml:space="preserve">  select @DetailId = 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RequisitionId = @ReqId</w:t>
      </w:r>
    </w:p>
    <w:p>
      <w:pPr>
        <w:pStyle w:val="Code"/>
      </w:pPr>
      <w:r>
        <w:rPr>
          <w:rFonts w:ascii="Consolas" w:hAnsi="Consolas"/>
          <w:sz w:val="18"/>
        </w:rPr>
        <w:t xml:space="preserve"> </w:t>
      </w:r>
    </w:p>
    <w:p>
      <w:pPr>
        <w:pStyle w:val="Code"/>
      </w:pPr>
      <w:r>
        <w:rPr>
          <w:rFonts w:ascii="Consolas" w:hAnsi="Consolas"/>
          <w:sz w:val="18"/>
        </w:rPr>
        <w:t xml:space="preserve">     and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@QuantityNeeded = Detail.Quantity - (select sum(Quantity) </w:t>
      </w:r>
    </w:p>
    <w:p>
      <w:pPr>
        <w:pStyle w:val="Code"/>
      </w:pPr>
      <w:r>
        <w:rPr>
          <w:rFonts w:ascii="Consolas" w:hAnsi="Consolas"/>
          <w:sz w:val="18"/>
        </w:rPr>
        <w:t xml:space="preserve"> </w:t>
      </w:r>
    </w:p>
    <w:p>
      <w:pPr>
        <w:pStyle w:val="Code"/>
      </w:pPr>
      <w:r>
        <w:rPr>
          <w:rFonts w:ascii="Consolas" w:hAnsi="Consolas"/>
          <w:sz w:val="18"/>
        </w:rPr>
        <w:t xml:space="preserve">                                                from #PODetailItems </w:t>
      </w:r>
    </w:p>
    <w:p>
      <w:pPr>
        <w:pStyle w:val="Code"/>
      </w:pPr>
      <w:r>
        <w:rPr>
          <w:rFonts w:ascii="Consolas" w:hAnsi="Consolas"/>
          <w:sz w:val="18"/>
        </w:rPr>
        <w:t xml:space="preserve"> </w:t>
      </w:r>
    </w:p>
    <w:p>
      <w:pPr>
        <w:pStyle w:val="Code"/>
      </w:pPr>
      <w:r>
        <w:rPr>
          <w:rFonts w:ascii="Consolas" w:hAnsi="Consolas"/>
          <w:sz w:val="18"/>
        </w:rPr>
        <w:t xml:space="preserve">                                               where #PODetailItems.DetailId = Detail.DetailId)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RequisitionId = @ReqId</w:t>
      </w:r>
    </w:p>
    <w:p>
      <w:pPr>
        <w:pStyle w:val="Code"/>
      </w:pPr>
      <w:r>
        <w:rPr>
          <w:rFonts w:ascii="Consolas" w:hAnsi="Consolas"/>
          <w:sz w:val="18"/>
        </w:rPr>
        <w:t xml:space="preserve"> </w:t>
      </w:r>
    </w:p>
    <w:p>
      <w:pPr>
        <w:pStyle w:val="Code"/>
      </w:pPr>
      <w:r>
        <w:rPr>
          <w:rFonts w:ascii="Consolas" w:hAnsi="Consolas"/>
          <w:sz w:val="18"/>
        </w:rPr>
        <w:t xml:space="preserve">     and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@QuantityNeeded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Qty Avail from Lowest Bid Item with Available Qty</w:t>
      </w:r>
    </w:p>
    <w:p>
      <w:pPr>
        <w:pStyle w:val="Code"/>
      </w:pPr>
      <w:r>
        <w:rPr>
          <w:rFonts w:ascii="Consolas" w:hAnsi="Consolas"/>
          <w:sz w:val="18"/>
        </w:rPr>
        <w:t xml:space="preserve"> </w:t>
      </w:r>
    </w:p>
    <w:p>
      <w:pPr>
        <w:pStyle w:val="Code"/>
      </w:pPr>
      <w:r>
        <w:rPr>
          <w:rFonts w:ascii="Consolas" w:hAnsi="Consolas"/>
          <w:sz w:val="18"/>
        </w:rPr>
        <w:t xml:space="preserve">    select top 1 @BidItemId = BidItemId,</w:t>
      </w:r>
    </w:p>
    <w:p>
      <w:pPr>
        <w:pStyle w:val="Code"/>
      </w:pPr>
      <w:r>
        <w:rPr>
          <w:rFonts w:ascii="Consolas" w:hAnsi="Consolas"/>
          <w:sz w:val="18"/>
        </w:rPr>
        <w:t xml:space="preserve"> </w:t>
      </w:r>
    </w:p>
    <w:p>
      <w:pPr>
        <w:pStyle w:val="Code"/>
      </w:pPr>
      <w:r>
        <w:rPr>
          <w:rFonts w:ascii="Consolas" w:hAnsi="Consolas"/>
          <w:sz w:val="18"/>
        </w:rPr>
        <w:t xml:space="preserve">                 @QuantityAvailable = BidItems.BidQuantity - (select sum(podi.Quantity)</w:t>
      </w:r>
    </w:p>
    <w:p>
      <w:pPr>
        <w:pStyle w:val="Code"/>
      </w:pPr>
      <w:r>
        <w:rPr>
          <w:rFonts w:ascii="Consolas" w:hAnsi="Consolas"/>
          <w:sz w:val="18"/>
        </w:rPr>
        <w:t xml:space="preserve"> </w:t>
      </w:r>
    </w:p>
    <w:p>
      <w:pPr>
        <w:pStyle w:val="Code"/>
      </w:pPr>
      <w:r>
        <w:rPr>
          <w:rFonts w:ascii="Consolas" w:hAnsi="Consolas"/>
          <w:sz w:val="18"/>
        </w:rPr>
        <w:t xml:space="preserve">                                                                from #PODetailItems podi</w:t>
      </w:r>
    </w:p>
    <w:p>
      <w:pPr>
        <w:pStyle w:val="Code"/>
      </w:pPr>
      <w:r>
        <w:rPr>
          <w:rFonts w:ascii="Consolas" w:hAnsi="Consolas"/>
          <w:sz w:val="18"/>
        </w:rPr>
        <w:t xml:space="preserve"> </w:t>
      </w:r>
    </w:p>
    <w:p>
      <w:pPr>
        <w:pStyle w:val="Code"/>
      </w:pPr>
      <w:r>
        <w:rPr>
          <w:rFonts w:ascii="Consolas" w:hAnsi="Consolas"/>
          <w:sz w:val="18"/>
        </w:rPr>
        <w:t xml:space="preserve">                                                               group by podi.BidItemId</w:t>
      </w:r>
    </w:p>
    <w:p>
      <w:pPr>
        <w:pStyle w:val="Code"/>
      </w:pPr>
      <w:r>
        <w:rPr>
          <w:rFonts w:ascii="Consolas" w:hAnsi="Consolas"/>
          <w:sz w:val="18"/>
        </w:rPr>
        <w:t xml:space="preserve"> </w:t>
      </w:r>
    </w:p>
    <w:p>
      <w:pPr>
        <w:pStyle w:val="Code"/>
      </w:pPr>
      <w:r>
        <w:rPr>
          <w:rFonts w:ascii="Consolas" w:hAnsi="Consolas"/>
          <w:sz w:val="18"/>
        </w:rPr>
        <w:t xml:space="preserve">                                                              having podi.BidItemId = BidItems.BidItemId and sum(podi.Quantity) &lt; BidItems.BidQuantity)</w:t>
      </w:r>
    </w:p>
    <w:p>
      <w:pPr>
        <w:pStyle w:val="Code"/>
      </w:pPr>
      <w:r>
        <w:rPr>
          <w:rFonts w:ascii="Consolas" w:hAnsi="Consolas"/>
          <w:sz w:val="18"/>
        </w:rPr>
        <w:t xml:space="preserve"> </w:t>
      </w:r>
    </w:p>
    <w:p>
      <w:pPr>
        <w:pStyle w:val="Code"/>
      </w:pPr>
      <w:r>
        <w:rPr>
          <w:rFonts w:ascii="Consolas" w:hAnsi="Consolas"/>
          <w:sz w:val="18"/>
        </w:rPr>
        <w:t xml:space="preserve">      from BidItems </w:t>
      </w:r>
    </w:p>
    <w:p>
      <w:pPr>
        <w:pStyle w:val="Code"/>
      </w:pPr>
      <w:r>
        <w:rPr>
          <w:rFonts w:ascii="Consolas" w:hAnsi="Consolas"/>
          <w:sz w:val="18"/>
        </w:rPr>
        <w:t xml:space="preserve"> </w:t>
      </w:r>
    </w:p>
    <w:p>
      <w:pPr>
        <w:pStyle w:val="Code"/>
      </w:pPr>
      <w:r>
        <w:rPr>
          <w:rFonts w:ascii="Consolas" w:hAnsi="Consolas"/>
          <w:sz w:val="18"/>
        </w:rPr>
        <w:t xml:space="preserve">     where (BidItems.BidQuantity - (select sum(podi.Quantity)</w:t>
      </w:r>
    </w:p>
    <w:p>
      <w:pPr>
        <w:pStyle w:val="Code"/>
      </w:pPr>
      <w:r>
        <w:rPr>
          <w:rFonts w:ascii="Consolas" w:hAnsi="Consolas"/>
          <w:sz w:val="18"/>
        </w:rPr>
        <w:t xml:space="preserve"> </w:t>
      </w:r>
    </w:p>
    <w:p>
      <w:pPr>
        <w:pStyle w:val="Code"/>
      </w:pPr>
      <w:r>
        <w:rPr>
          <w:rFonts w:ascii="Consolas" w:hAnsi="Consolas"/>
          <w:sz w:val="18"/>
        </w:rPr>
        <w:t xml:space="preserve">                                      from #PODetailItems podi</w:t>
      </w:r>
    </w:p>
    <w:p>
      <w:pPr>
        <w:pStyle w:val="Code"/>
      </w:pPr>
      <w:r>
        <w:rPr>
          <w:rFonts w:ascii="Consolas" w:hAnsi="Consolas"/>
          <w:sz w:val="18"/>
        </w:rPr>
        <w:t xml:space="preserve"> </w:t>
      </w:r>
    </w:p>
    <w:p>
      <w:pPr>
        <w:pStyle w:val="Code"/>
      </w:pPr>
      <w:r>
        <w:rPr>
          <w:rFonts w:ascii="Consolas" w:hAnsi="Consolas"/>
          <w:sz w:val="18"/>
        </w:rPr>
        <w:t xml:space="preserve">                                     group by podi.BidItemId</w:t>
      </w:r>
    </w:p>
    <w:p>
      <w:pPr>
        <w:pStyle w:val="Code"/>
      </w:pPr>
      <w:r>
        <w:rPr>
          <w:rFonts w:ascii="Consolas" w:hAnsi="Consolas"/>
          <w:sz w:val="18"/>
        </w:rPr>
        <w:t xml:space="preserve"> </w:t>
      </w:r>
    </w:p>
    <w:p>
      <w:pPr>
        <w:pStyle w:val="Code"/>
      </w:pPr>
      <w:r>
        <w:rPr>
          <w:rFonts w:ascii="Consolas" w:hAnsi="Consolas"/>
          <w:sz w:val="18"/>
        </w:rPr>
        <w:t xml:space="preserve">                                    having podi.BidItemId = BidItems.BidItemId and sum(podi.Quantity) &lt; BidItems.BidQuantity)) &gt; 0</w:t>
      </w:r>
    </w:p>
    <w:p>
      <w:pPr>
        <w:pStyle w:val="Code"/>
      </w:pPr>
      <w:r>
        <w:rPr>
          <w:rFonts w:ascii="Consolas" w:hAnsi="Consolas"/>
          <w:sz w:val="18"/>
        </w:rPr>
        <w:t xml:space="preserve"> </w:t>
      </w:r>
    </w:p>
    <w:p>
      <w:pPr>
        <w:pStyle w:val="Code"/>
      </w:pPr>
      <w:r>
        <w:rPr>
          <w:rFonts w:ascii="Consolas" w:hAnsi="Consolas"/>
          <w:sz w:val="18"/>
        </w:rPr>
        <w:t xml:space="preserve">     order by Price Asc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Check for Bid Items Available</w:t>
      </w:r>
    </w:p>
    <w:p>
      <w:pPr>
        <w:pStyle w:val="Code"/>
      </w:pPr>
      <w:r>
        <w:rPr>
          <w:rFonts w:ascii="Consolas" w:hAnsi="Consolas"/>
          <w:sz w:val="18"/>
        </w:rPr>
        <w:t xml:space="preserve"> </w:t>
      </w:r>
    </w:p>
    <w:p>
      <w:pPr>
        <w:pStyle w:val="Code"/>
      </w:pPr>
      <w:r>
        <w:rPr>
          <w:rFonts w:ascii="Consolas" w:hAnsi="Consolas"/>
          <w:sz w:val="18"/>
        </w:rPr>
        <w:t xml:space="preserve">    if @QuantityAvailable &gt;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Check Quantities</w:t>
      </w:r>
    </w:p>
    <w:p>
      <w:pPr>
        <w:pStyle w:val="Code"/>
      </w:pPr>
      <w:r>
        <w:rPr>
          <w:rFonts w:ascii="Consolas" w:hAnsi="Consolas"/>
          <w:sz w:val="18"/>
        </w:rPr>
        <w:t xml:space="preserve"> </w:t>
      </w:r>
    </w:p>
    <w:p>
      <w:pPr>
        <w:pStyle w:val="Code"/>
      </w:pPr>
      <w:r>
        <w:rPr>
          <w:rFonts w:ascii="Consolas" w:hAnsi="Consolas"/>
          <w:sz w:val="18"/>
        </w:rPr>
        <w:t xml:space="preserve">      if @QuantityNeeded &gt; @QuantityAvailable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@QuantityUsed = @QuantityAvailable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@QuantityUsed = @QuantityNeeded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@BidItemId = null,</w:t>
      </w:r>
    </w:p>
    <w:p>
      <w:pPr>
        <w:pStyle w:val="Code"/>
      </w:pPr>
      <w:r>
        <w:rPr>
          <w:rFonts w:ascii="Consolas" w:hAnsi="Consolas"/>
          <w:sz w:val="18"/>
        </w:rPr>
        <w:t xml:space="preserve"> </w:t>
      </w:r>
    </w:p>
    <w:p>
      <w:pPr>
        <w:pStyle w:val="Code"/>
      </w:pPr>
      <w:r>
        <w:rPr>
          <w:rFonts w:ascii="Consolas" w:hAnsi="Consolas"/>
          <w:sz w:val="18"/>
        </w:rPr>
        <w:t xml:space="preserve">             @QuantityUsed = @QuantityNeeded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@VendorCode = Vendors.Code,</w:t>
      </w:r>
    </w:p>
    <w:p>
      <w:pPr>
        <w:pStyle w:val="Code"/>
      </w:pPr>
      <w:r>
        <w:rPr>
          <w:rFonts w:ascii="Consolas" w:hAnsi="Consolas"/>
          <w:sz w:val="18"/>
        </w:rPr>
        <w:t xml:space="preserve"> </w:t>
      </w:r>
    </w:p>
    <w:p>
      <w:pPr>
        <w:pStyle w:val="Code"/>
      </w:pPr>
      <w:r>
        <w:rPr>
          <w:rFonts w:ascii="Consolas" w:hAnsi="Consolas"/>
          <w:sz w:val="18"/>
        </w:rPr>
        <w:t xml:space="preserve">           @VendorName = Vendors.Name</w:t>
      </w:r>
    </w:p>
    <w:p>
      <w:pPr>
        <w:pStyle w:val="Code"/>
      </w:pPr>
      <w:r>
        <w:rPr>
          <w:rFonts w:ascii="Consolas" w:hAnsi="Consolas"/>
          <w:sz w:val="18"/>
        </w:rPr>
        <w:t xml:space="preserve"> </w:t>
      </w:r>
    </w:p>
    <w:p>
      <w:pPr>
        <w:pStyle w:val="Code"/>
      </w:pPr>
      <w:r>
        <w:rPr>
          <w:rFonts w:ascii="Consolas" w:hAnsi="Consolas"/>
          <w:sz w:val="18"/>
        </w:rPr>
        <w:t xml:space="preserve">      from Vendors</w:t>
      </w:r>
    </w:p>
    <w:p>
      <w:pPr>
        <w:pStyle w:val="Code"/>
      </w:pPr>
      <w:r>
        <w:rPr>
          <w:rFonts w:ascii="Consolas" w:hAnsi="Consolas"/>
          <w:sz w:val="18"/>
        </w:rPr>
        <w:t xml:space="preserve"> </w:t>
      </w:r>
    </w:p>
    <w:p>
      <w:pPr>
        <w:pStyle w:val="Code"/>
      </w:pPr>
      <w:r>
        <w:rPr>
          <w:rFonts w:ascii="Consolas" w:hAnsi="Consolas"/>
          <w:sz w:val="18"/>
        </w:rPr>
        <w:t xml:space="preserve">      join Bids on Bids.VendorId = Vendors.VendorId</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where BidItemId = @BidItemId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Distribute Appropriate Quantity for Item</w:t>
      </w:r>
    </w:p>
    <w:p>
      <w:pPr>
        <w:pStyle w:val="Code"/>
      </w:pPr>
      <w:r>
        <w:rPr>
          <w:rFonts w:ascii="Consolas" w:hAnsi="Consolas"/>
          <w:sz w:val="18"/>
        </w:rPr>
        <w:t xml:space="preserve"> </w:t>
      </w:r>
    </w:p>
    <w:p>
      <w:pPr>
        <w:pStyle w:val="Code"/>
      </w:pPr>
      <w:r>
        <w:rPr>
          <w:rFonts w:ascii="Consolas" w:hAnsi="Consolas"/>
          <w:sz w:val="18"/>
        </w:rPr>
        <w:t xml:space="preserve">    insert PODetaillItems (DetailId, BidItemId, ItemId, Quan</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sp_SmallPOCheck {sp-dbo-sp-smallpocheck}</w:t>
      </w:r>
    </w:p>
    <w:p>
      <w:r>
        <w:t>&gt; Purchase order procedure for Small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2015-03-19 16:25:51.410000</w:t>
            </w:r>
          </w:p>
        </w:tc>
      </w:tr>
      <w:tr>
        <w:tc>
          <w:tcPr>
            <w:tcW w:type="dxa" w:w="4320"/>
          </w:tcPr>
          <w:p>
            <w:r>
              <w:rPr>
                <w:sz w:val="20"/>
              </w:rPr>
              <w:t>**Modified**</w:t>
            </w:r>
          </w:p>
        </w:tc>
        <w:tc>
          <w:tcPr>
            <w:tcW w:type="dxa" w:w="4320"/>
          </w:tcPr>
          <w:p>
            <w:r>
              <w:rPr>
                <w:sz w:val="20"/>
              </w:rPr>
              <w:t>2015-03-23 13:11:00.510000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@RSId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RS identifier</w:t>
            </w:r>
          </w:p>
        </w:tc>
      </w:tr>
    </w:tbl>
    <w:p/>
    <w:p>
      <w:pPr>
        <w:pStyle w:val="Heading3"/>
      </w:pPr>
      <w:r>
        <w:t>Definition</w:t>
      </w:r>
    </w:p>
    <w:p>
      <w:pPr>
        <w:pStyle w:val="Code"/>
      </w:pPr>
      <w:r>
        <w:rPr>
          <w:rFonts w:ascii="Consolas" w:hAnsi="Consolas"/>
          <w:sz w:val="18"/>
        </w:rPr>
        <w:t>CREATE procedure [dbo].[sp_SmallPOCheck] @SessionId int, @RSId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ar.RequisitionNumber,ar.StatusDesc Status,ar.CategoryName,ar.SchoolName,ar.AccountCode,ar.Attention,ar.CometId UserNumber,ar.OrderTypeDisplay OrderType,ar.TotalRequisitionCost Total,ar.LowPOCount SmallPOCount</w:t>
      </w:r>
    </w:p>
    <w:p>
      <w:pPr>
        <w:pStyle w:val="Code"/>
      </w:pPr>
      <w:r>
        <w:rPr>
          <w:rFonts w:ascii="Consolas" w:hAnsi="Consolas"/>
          <w:sz w:val="18"/>
        </w:rPr>
        <w:t xml:space="preserve"> </w:t>
      </w:r>
    </w:p>
    <w:p>
      <w:pPr>
        <w:pStyle w:val="Code"/>
      </w:pPr>
      <w:r>
        <w:rPr>
          <w:rFonts w:ascii="Consolas" w:hAnsi="Consolas"/>
          <w:sz w:val="18"/>
        </w:rPr>
        <w:t xml:space="preserve">  from ReportSessionLinks rsl</w:t>
      </w:r>
    </w:p>
    <w:p>
      <w:pPr>
        <w:pStyle w:val="Code"/>
      </w:pPr>
      <w:r>
        <w:rPr>
          <w:rFonts w:ascii="Consolas" w:hAnsi="Consolas"/>
          <w:sz w:val="18"/>
        </w:rPr>
        <w:t xml:space="preserve"> </w:t>
      </w:r>
    </w:p>
    <w:p>
      <w:pPr>
        <w:pStyle w:val="Code"/>
      </w:pPr>
      <w:r>
        <w:rPr>
          <w:rFonts w:ascii="Consolas" w:hAnsi="Consolas"/>
          <w:sz w:val="18"/>
        </w:rPr>
        <w:t xml:space="preserve">  join vw_ApproveRequisitionsBySession ar on ar.RequisitionId = rsl.IntId</w:t>
      </w:r>
    </w:p>
    <w:p>
      <w:pPr>
        <w:pStyle w:val="Code"/>
      </w:pPr>
      <w:r>
        <w:rPr>
          <w:rFonts w:ascii="Consolas" w:hAnsi="Consolas"/>
          <w:sz w:val="18"/>
        </w:rPr>
        <w:t xml:space="preserve"> </w:t>
      </w:r>
    </w:p>
    <w:p>
      <w:pPr>
        <w:pStyle w:val="Code"/>
      </w:pPr>
      <w:r>
        <w:rPr>
          <w:rFonts w:ascii="Consolas" w:hAnsi="Consolas"/>
          <w:sz w:val="18"/>
        </w:rPr>
        <w:t xml:space="preserve">                                         and ar.SessionId = @SessionId</w:t>
      </w:r>
    </w:p>
    <w:p>
      <w:pPr>
        <w:pStyle w:val="Code"/>
      </w:pPr>
      <w:r>
        <w:rPr>
          <w:rFonts w:ascii="Consolas" w:hAnsi="Consolas"/>
          <w:sz w:val="18"/>
        </w:rPr>
        <w:t xml:space="preserve"> </w:t>
      </w:r>
    </w:p>
    <w:p>
      <w:pPr>
        <w:pStyle w:val="Code"/>
      </w:pPr>
      <w:r>
        <w:rPr>
          <w:rFonts w:ascii="Consolas" w:hAnsi="Consolas"/>
          <w:sz w:val="18"/>
        </w:rPr>
        <w:t xml:space="preserve">                                         and ar.LowPOCount != 0</w:t>
      </w:r>
    </w:p>
    <w:p>
      <w:pPr>
        <w:pStyle w:val="Code"/>
      </w:pPr>
      <w:r>
        <w:rPr>
          <w:rFonts w:ascii="Consolas" w:hAnsi="Consolas"/>
          <w:sz w:val="18"/>
        </w:rPr>
        <w:t xml:space="preserve"> </w:t>
      </w:r>
    </w:p>
    <w:p>
      <w:pPr>
        <w:pStyle w:val="Code"/>
      </w:pPr>
      <w:r>
        <w:rPr>
          <w:rFonts w:ascii="Consolas" w:hAnsi="Consolas"/>
          <w:sz w:val="18"/>
        </w:rPr>
        <w:t xml:space="preserve"> where rsl.RSId = @RSId</w:t>
      </w:r>
    </w:p>
    <w:p>
      <w:pPr>
        <w:pStyle w:val="Heading2"/>
      </w:pPr>
      <w:r>
        <w:t>sp_SubmitRequisition {sp-dbo-sp-submitrequisition}</w:t>
      </w:r>
    </w:p>
    <w:p>
      <w:r>
        <w:t>&gt; Requisition procedure for Submit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14:40:45.503000</w:t>
            </w:r>
          </w:p>
        </w:tc>
      </w:tr>
      <w:tr>
        <w:tc>
          <w:tcPr>
            <w:tcW w:type="dxa" w:w="4320"/>
          </w:tcPr>
          <w:p>
            <w:r>
              <w:rPr>
                <w:sz w:val="20"/>
              </w:rPr>
              <w:t>**Modified**</w:t>
            </w:r>
          </w:p>
        </w:tc>
        <w:tc>
          <w:tcPr>
            <w:tcW w:type="dxa" w:w="4320"/>
          </w:tcPr>
          <w:p>
            <w:r>
              <w:rPr>
                <w:sz w:val="20"/>
              </w:rPr>
              <w:t>2019-11-13 07:27:40.527000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Requisition identifier</w:t>
            </w:r>
          </w:p>
        </w:tc>
      </w:tr>
    </w:tbl>
    <w:p/>
    <w:p>
      <w:pPr>
        <w:pStyle w:val="Heading3"/>
      </w:pPr>
      <w:r>
        <w:t>Definition</w:t>
      </w:r>
    </w:p>
    <w:p>
      <w:pPr>
        <w:pStyle w:val="Code"/>
      </w:pPr>
      <w:r>
        <w:rPr>
          <w:rFonts w:ascii="Consolas" w:hAnsi="Consolas"/>
          <w:sz w:val="18"/>
        </w:rPr>
        <w:t>CREATE procedure [dbo].[sp_SubmitRequisition] @pSessionId varchar(255),@pRequisitionId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@CXmlSessionId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@ApprovalLevel tinyint,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@NotBidCount int,</w:t>
      </w:r>
    </w:p>
    <w:p>
      <w:pPr>
        <w:pStyle w:val="Code"/>
      </w:pPr>
      <w:r>
        <w:rPr>
          <w:rFonts w:ascii="Consolas" w:hAnsi="Consolas"/>
          <w:sz w:val="18"/>
        </w:rPr>
        <w:t xml:space="preserve"> </w:t>
      </w:r>
    </w:p>
    <w:p>
      <w:pPr>
        <w:pStyle w:val="Code"/>
      </w:pPr>
      <w:r>
        <w:rPr>
          <w:rFonts w:ascii="Consolas" w:hAnsi="Consolas"/>
          <w:sz w:val="18"/>
        </w:rPr>
        <w:tab/>
        <w:t>@ApproverId int,</w:t>
      </w:r>
    </w:p>
    <w:p>
      <w:pPr>
        <w:pStyle w:val="Code"/>
      </w:pPr>
      <w:r>
        <w:rPr>
          <w:rFonts w:ascii="Consolas" w:hAnsi="Consolas"/>
          <w:sz w:val="18"/>
        </w:rPr>
        <w:t xml:space="preserve"> </w:t>
      </w:r>
    </w:p>
    <w:p>
      <w:pPr>
        <w:pStyle w:val="Code"/>
      </w:pPr>
      <w:r>
        <w:rPr>
          <w:rFonts w:ascii="Consolas" w:hAnsi="Consolas"/>
          <w:sz w:val="18"/>
        </w:rPr>
        <w:tab/>
        <w:t>@Balance money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Convert Passed Data</w:t>
      </w:r>
    </w:p>
    <w:p>
      <w:pPr>
        <w:pStyle w:val="Code"/>
      </w:pPr>
      <w:r>
        <w:rPr>
          <w:rFonts w:ascii="Consolas" w:hAnsi="Consolas"/>
          <w:sz w:val="18"/>
        </w:rPr>
        <w:t xml:space="preserve"> </w:t>
      </w:r>
    </w:p>
    <w:p>
      <w:pPr>
        <w:pStyle w:val="Code"/>
      </w:pPr>
      <w:r>
        <w:rPr>
          <w:rFonts w:ascii="Consolas" w:hAnsi="Consolas"/>
          <w:sz w:val="18"/>
        </w:rPr>
        <w:t>select @SessionId = convert(int,@pSessionId),</w:t>
      </w:r>
    </w:p>
    <w:p>
      <w:pPr>
        <w:pStyle w:val="Code"/>
      </w:pPr>
      <w:r>
        <w:rPr>
          <w:rFonts w:ascii="Consolas" w:hAnsi="Consolas"/>
          <w:sz w:val="18"/>
        </w:rPr>
        <w:t xml:space="preserve"> </w:t>
      </w:r>
    </w:p>
    <w:p>
      <w:pPr>
        <w:pStyle w:val="Code"/>
      </w:pPr>
      <w:r>
        <w:rPr>
          <w:rFonts w:ascii="Consolas" w:hAnsi="Consolas"/>
          <w:sz w:val="18"/>
        </w:rPr>
        <w:t xml:space="preserv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sp_DeleteZeros 0,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User</w:t>
      </w:r>
    </w:p>
    <w:p>
      <w:pPr>
        <w:pStyle w:val="Code"/>
      </w:pPr>
      <w:r>
        <w:rPr>
          <w:rFonts w:ascii="Consolas" w:hAnsi="Consolas"/>
          <w:sz w:val="18"/>
        </w:rPr>
        <w:t xml:space="preserve"> </w:t>
      </w:r>
    </w:p>
    <w:p>
      <w:pPr>
        <w:pStyle w:val="Code"/>
      </w:pPr>
      <w:r>
        <w:rPr>
          <w:rFonts w:ascii="Consolas" w:hAnsi="Consolas"/>
          <w:sz w:val="18"/>
        </w:rPr>
        <w:t>select @UserId = ISNULL(Users.UserId,0),</w:t>
      </w:r>
    </w:p>
    <w:p>
      <w:pPr>
        <w:pStyle w:val="Code"/>
      </w:pPr>
      <w:r>
        <w:rPr>
          <w:rFonts w:ascii="Consolas" w:hAnsi="Consolas"/>
          <w:sz w:val="18"/>
        </w:rPr>
        <w:t xml:space="preserve"> </w:t>
      </w:r>
    </w:p>
    <w:p>
      <w:pPr>
        <w:pStyle w:val="Code"/>
      </w:pPr>
      <w:r>
        <w:rPr>
          <w:rFonts w:ascii="Consolas" w:hAnsi="Consolas"/>
          <w:sz w:val="18"/>
        </w:rPr>
        <w:t xml:space="preserve">       @ApproverId = isnull(Users.ApproverId,0),</w:t>
      </w:r>
    </w:p>
    <w:p>
      <w:pPr>
        <w:pStyle w:val="Code"/>
      </w:pPr>
      <w:r>
        <w:rPr>
          <w:rFonts w:ascii="Consolas" w:hAnsi="Consolas"/>
          <w:sz w:val="18"/>
        </w:rPr>
        <w:t xml:space="preserve"> </w:t>
      </w:r>
    </w:p>
    <w:p>
      <w:pPr>
        <w:pStyle w:val="Code"/>
      </w:pPr>
      <w:r>
        <w:rPr>
          <w:rFonts w:ascii="Consolas" w:hAnsi="Consolas"/>
          <w:sz w:val="18"/>
        </w:rPr>
        <w:t xml:space="preserve">       @CXmlSessionId = isnull(CXmlSession.SessionId,0)</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left outer join CXmlSession on CXmlSession.SessionId = SessionTable.SessionId</w:t>
      </w:r>
    </w:p>
    <w:p>
      <w:pPr>
        <w:pStyle w:val="Code"/>
      </w:pPr>
      <w:r>
        <w:rPr>
          <w:rFonts w:ascii="Consolas" w:hAnsi="Consolas"/>
          <w:sz w:val="18"/>
        </w:rPr>
        <w:t xml:space="preserve"> </w:t>
      </w:r>
    </w:p>
    <w:p>
      <w:pPr>
        <w:pStyle w:val="Code"/>
      </w:pPr>
      <w:r>
        <w:rPr>
          <w:rFonts w:ascii="Consolas" w:hAnsi="Consolas"/>
          <w:sz w:val="18"/>
        </w:rPr>
        <w:t>--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join Users on Users.UserId = case isnull(SessionTable.RepUserId,0) when 0 then SessionTable.UserId else SessionTable.RepUserId end</w:t>
      </w:r>
    </w:p>
    <w:p>
      <w:pPr>
        <w:pStyle w:val="Code"/>
      </w:pPr>
      <w:r>
        <w:rPr>
          <w:rFonts w:ascii="Consolas" w:hAnsi="Consolas"/>
          <w:sz w:val="18"/>
        </w:rPr>
        <w:t xml:space="preserve"> </w:t>
      </w:r>
    </w:p>
    <w:p>
      <w:pPr>
        <w:pStyle w:val="Code"/>
      </w:pPr>
      <w:r>
        <w:rPr>
          <w:rFonts w:ascii="Consolas" w:hAnsi="Consolas"/>
          <w:sz w:val="18"/>
        </w:rPr>
        <w:t xml:space="preserve"> where SessionTable.SessionId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&lt;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Id or Session has timed-out',16,1)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User from Requisition</w:t>
      </w:r>
    </w:p>
    <w:p>
      <w:pPr>
        <w:pStyle w:val="Code"/>
      </w:pPr>
      <w:r>
        <w:rPr>
          <w:rFonts w:ascii="Consolas" w:hAnsi="Consolas"/>
          <w:sz w:val="18"/>
        </w:rPr>
        <w:t xml:space="preserve"> </w:t>
      </w:r>
    </w:p>
    <w:p>
      <w:pPr>
        <w:pStyle w:val="Code"/>
      </w:pPr>
      <w:r>
        <w:rPr>
          <w:rFonts w:ascii="Consolas" w:hAnsi="Consolas"/>
          <w:sz w:val="18"/>
        </w:rPr>
        <w:t>select @UserId = ISNULL(Users.UserId,0),</w:t>
      </w:r>
    </w:p>
    <w:p>
      <w:pPr>
        <w:pStyle w:val="Code"/>
      </w:pPr>
      <w:r>
        <w:rPr>
          <w:rFonts w:ascii="Consolas" w:hAnsi="Consolas"/>
          <w:sz w:val="18"/>
        </w:rPr>
        <w:t xml:space="preserve"> </w:t>
      </w:r>
    </w:p>
    <w:p>
      <w:pPr>
        <w:pStyle w:val="Code"/>
      </w:pPr>
      <w:r>
        <w:rPr>
          <w:rFonts w:ascii="Consolas" w:hAnsi="Consolas"/>
          <w:sz w:val="18"/>
        </w:rPr>
        <w:t xml:space="preserve">       @ApproverId = isnull(Users.ApproverId,0),</w:t>
      </w:r>
    </w:p>
    <w:p>
      <w:pPr>
        <w:pStyle w:val="Code"/>
      </w:pPr>
      <w:r>
        <w:rPr>
          <w:rFonts w:ascii="Consolas" w:hAnsi="Consolas"/>
          <w:sz w:val="18"/>
        </w:rPr>
        <w:t xml:space="preserve"> </w:t>
      </w:r>
    </w:p>
    <w:p>
      <w:pPr>
        <w:pStyle w:val="Code"/>
      </w:pPr>
      <w:r>
        <w:rPr>
          <w:rFonts w:ascii="Consolas" w:hAnsi="Consolas"/>
          <w:sz w:val="18"/>
        </w:rPr>
        <w:t xml:space="preserve">       @Balance = case isnull(UserAccounts.UseAllocations,0) when 0 then 0 else ISNULL(UserAccounts.AllocationAvailable,0) end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&lt;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Requisition Id',16,1)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isnull(@Balance,0) &lt;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RAISERROR('You cannot submit a requisition that''s Overbudget',16,1)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Category Addenda Status</w:t>
      </w:r>
    </w:p>
    <w:p>
      <w:pPr>
        <w:pStyle w:val="Code"/>
      </w:pPr>
      <w:r>
        <w:rPr>
          <w:rFonts w:ascii="Consolas" w:hAnsi="Consolas"/>
          <w:sz w:val="18"/>
        </w:rPr>
        <w:t xml:space="preserve"> </w:t>
      </w:r>
    </w:p>
    <w:p>
      <w:pPr>
        <w:pStyle w:val="Code"/>
      </w:pPr>
      <w:r>
        <w:rPr>
          <w:rFonts w:ascii="Consolas" w:hAnsi="Consolas"/>
          <w:sz w:val="18"/>
        </w:rPr>
        <w:t xml:space="preserve">select @NotBidCount = count(*) </w:t>
      </w:r>
    </w:p>
    <w:p>
      <w:pPr>
        <w:pStyle w:val="Code"/>
      </w:pPr>
      <w:r>
        <w:rPr>
          <w:rFonts w:ascii="Consolas" w:hAnsi="Consolas"/>
          <w:sz w:val="18"/>
        </w:rPr>
        <w:t xml:space="preserve"> </w:t>
      </w:r>
    </w:p>
    <w:p>
      <w:pPr>
        <w:pStyle w:val="Code"/>
      </w:pPr>
      <w:r>
        <w:rPr>
          <w:rFonts w:ascii="Consolas" w:hAnsi="Consolas"/>
          <w:sz w:val="18"/>
        </w:rPr>
        <w:t xml:space="preserve">  from Detail with (nolock) </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and ItemMustBeBid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Results</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isnull(@NotBidCount,0) &lt;&gt;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Status Id</w:t>
      </w:r>
    </w:p>
    <w:p>
      <w:pPr>
        <w:pStyle w:val="Code"/>
      </w:pPr>
      <w:r>
        <w:rPr>
          <w:rFonts w:ascii="Consolas" w:hAnsi="Consolas"/>
          <w:sz w:val="18"/>
        </w:rPr>
        <w:t xml:space="preserve"> </w:t>
      </w:r>
    </w:p>
    <w:p>
      <w:pPr>
        <w:pStyle w:val="Code"/>
      </w:pPr>
      <w:r>
        <w:rPr>
          <w:rFonts w:ascii="Consolas" w:hAnsi="Consolas"/>
          <w:sz w:val="18"/>
        </w:rPr>
        <w:t xml:space="preserve">    select @StatusId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'B'</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&lt;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RAISERROR('Ready to Bid Status Code is Not Defined',16,1)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Status Id</w:t>
      </w:r>
    </w:p>
    <w:p>
      <w:pPr>
        <w:pStyle w:val="Code"/>
      </w:pPr>
      <w:r>
        <w:rPr>
          <w:rFonts w:ascii="Consolas" w:hAnsi="Consolas"/>
          <w:sz w:val="18"/>
        </w:rPr>
        <w:t xml:space="preserve"> </w:t>
      </w:r>
    </w:p>
    <w:p>
      <w:pPr>
        <w:pStyle w:val="Code"/>
      </w:pPr>
      <w:r>
        <w:rPr>
          <w:rFonts w:ascii="Consolas" w:hAnsi="Consolas"/>
          <w:sz w:val="18"/>
        </w:rPr>
        <w:t xml:space="preserve">    select @StatusId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&lt;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RAISERROR('Pending Status Code is Not Defined',16,1)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Status Id</w:t>
      </w:r>
    </w:p>
    <w:p>
      <w:pPr>
        <w:pStyle w:val="Code"/>
      </w:pPr>
      <w:r>
        <w:rPr>
          <w:rFonts w:ascii="Consolas" w:hAnsi="Consolas"/>
          <w:sz w:val="18"/>
        </w:rPr>
        <w:t xml:space="preserve"> </w:t>
      </w:r>
    </w:p>
    <w:p>
      <w:pPr>
        <w:pStyle w:val="Code"/>
      </w:pPr>
      <w:r>
        <w:rPr>
          <w:rFonts w:ascii="Consolas" w:hAnsi="Consolas"/>
          <w:sz w:val="18"/>
        </w:rPr>
        <w:t xml:space="preserve">  select @StatusId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&lt;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RAISERROR('Pending Status Code is Not Defined',16,1)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Last Session Activity Timer</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SessionLast = getdate()</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Delete Old Approvals</w:t>
      </w:r>
    </w:p>
    <w:p>
      <w:pPr>
        <w:pStyle w:val="Code"/>
      </w:pPr>
      <w:r>
        <w:rPr>
          <w:rFonts w:ascii="Consolas" w:hAnsi="Consolas"/>
          <w:sz w:val="18"/>
        </w:rPr>
        <w:t xml:space="preserve"> </w:t>
      </w:r>
    </w:p>
    <w:p>
      <w:pPr>
        <w:pStyle w:val="Code"/>
      </w:pPr>
      <w:r>
        <w:rPr>
          <w:rFonts w:ascii="Consolas" w:hAnsi="Consolas"/>
          <w:sz w:val="18"/>
        </w:rPr>
        <w:t>delete Approvals</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isnull(@CXmlSessionId,0)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Insert First Request for Approval</w:t>
      </w:r>
    </w:p>
    <w:p>
      <w:pPr>
        <w:pStyle w:val="Code"/>
      </w:pPr>
      <w:r>
        <w:rPr>
          <w:rFonts w:ascii="Consolas" w:hAnsi="Consolas"/>
          <w:sz w:val="18"/>
        </w:rPr>
        <w:t xml:space="preserve"> </w:t>
      </w:r>
    </w:p>
    <w:p>
      <w:pPr>
        <w:pStyle w:val="Code"/>
      </w:pPr>
      <w:r>
        <w:rPr>
          <w:rFonts w:ascii="Consolas" w:hAnsi="Consolas"/>
          <w:sz w:val="18"/>
        </w:rPr>
        <w:t xml:space="preserve">  insert Approvals (ApprovalById, Level, StatusId, RequisitionId, ApprovalDate, ApproverId)</w:t>
      </w:r>
    </w:p>
    <w:p>
      <w:pPr>
        <w:pStyle w:val="Code"/>
      </w:pPr>
      <w:r>
        <w:rPr>
          <w:rFonts w:ascii="Consolas" w:hAnsi="Consolas"/>
          <w:sz w:val="18"/>
        </w:rPr>
        <w:t xml:space="preserve"> </w:t>
      </w:r>
    </w:p>
    <w:p>
      <w:pPr>
        <w:pStyle w:val="Code"/>
      </w:pPr>
      <w:r>
        <w:rPr>
          <w:rFonts w:ascii="Consolas" w:hAnsi="Consolas"/>
          <w:sz w:val="18"/>
        </w:rPr>
        <w:t xml:space="preserve">    values (@UserId, 0, @StatusId, @RequisitionId, getdate(), @ApproverId)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Status Id</w:t>
      </w:r>
    </w:p>
    <w:p>
      <w:pPr>
        <w:pStyle w:val="Code"/>
      </w:pPr>
      <w:r>
        <w:rPr>
          <w:rFonts w:ascii="Consolas" w:hAnsi="Consolas"/>
          <w:sz w:val="18"/>
        </w:rPr>
        <w:t xml:space="preserve"> </w:t>
      </w:r>
    </w:p>
    <w:p>
      <w:pPr>
        <w:pStyle w:val="Code"/>
      </w:pPr>
      <w:r>
        <w:rPr>
          <w:rFonts w:ascii="Consolas" w:hAnsi="Consolas"/>
          <w:sz w:val="18"/>
        </w:rPr>
        <w:t xml:space="preserve">  select @StatusId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&lt;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RAISERROR('Downloaded Status Code is Not Defined',16,1)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Mark as Downloaded</w:t>
      </w:r>
    </w:p>
    <w:p>
      <w:pPr>
        <w:pStyle w:val="Code"/>
      </w:pPr>
      <w:r>
        <w:rPr>
          <w:rFonts w:ascii="Consolas" w:hAnsi="Consolas"/>
          <w:sz w:val="18"/>
        </w:rPr>
        <w:t xml:space="preserve"> </w:t>
      </w:r>
    </w:p>
    <w:p>
      <w:pPr>
        <w:pStyle w:val="Code"/>
      </w:pPr>
      <w:r>
        <w:rPr>
          <w:rFonts w:ascii="Consolas" w:hAnsi="Consolas"/>
          <w:sz w:val="18"/>
        </w:rPr>
        <w:t xml:space="preserve">  insert Approvals (ApprovalById, Level, StatusId, RequisitionId, ApprovalDate, ApproverId)</w:t>
      </w:r>
    </w:p>
    <w:p>
      <w:pPr>
        <w:pStyle w:val="Code"/>
      </w:pPr>
      <w:r>
        <w:rPr>
          <w:rFonts w:ascii="Consolas" w:hAnsi="Consolas"/>
          <w:sz w:val="18"/>
        </w:rPr>
        <w:t xml:space="preserve"> </w:t>
      </w:r>
    </w:p>
    <w:p>
      <w:pPr>
        <w:pStyle w:val="Code"/>
      </w:pPr>
      <w:r>
        <w:rPr>
          <w:rFonts w:ascii="Consolas" w:hAnsi="Consolas"/>
          <w:sz w:val="18"/>
        </w:rPr>
        <w:t xml:space="preserve">    values (@UserId, 0, @StatusId, @RequisitionId, getdate(),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--Timestamp Req</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DateExported = getdate()</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Requisitions</w:t>
      </w:r>
    </w:p>
    <w:p>
      <w:pPr>
        <w:pStyle w:val="Code"/>
      </w:pPr>
      <w:r>
        <w:rPr>
          <w:rFonts w:ascii="Consolas" w:hAnsi="Consolas"/>
          <w:sz w:val="18"/>
        </w:rPr>
        <w:t xml:space="preserve"> </w:t>
      </w:r>
    </w:p>
    <w:p>
      <w:pPr>
        <w:pStyle w:val="Code"/>
      </w:pPr>
      <w:r>
        <w:rPr>
          <w:rFonts w:ascii="Consolas" w:hAnsi="Consolas"/>
          <w:sz w:val="18"/>
        </w:rPr>
        <w:t xml:space="preserve">   set StatusId = coalesce(@StatusId,0)</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 dbo.sp_RefreshPendingAppro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sp_SubmitRequisitionNew {sp-dbo-sp-submitrequisitionnew}</w:t>
      </w:r>
    </w:p>
    <w:p>
      <w:r>
        <w:t>&gt; Requisition procedure for SubmitNew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2004-12-30 12:37:11.473000</w:t>
            </w:r>
          </w:p>
        </w:tc>
      </w:tr>
      <w:tr>
        <w:tc>
          <w:tcPr>
            <w:tcW w:type="dxa" w:w="4320"/>
          </w:tcPr>
          <w:p>
            <w:r>
              <w:rPr>
                <w:sz w:val="20"/>
              </w:rPr>
              <w:t>**Modified**</w:t>
            </w:r>
          </w:p>
        </w:tc>
        <w:tc>
          <w:tcPr>
            <w:tcW w:type="dxa" w:w="4320"/>
          </w:tcPr>
          <w:p>
            <w:r>
              <w:rPr>
                <w:sz w:val="20"/>
              </w:rPr>
              <w:t>2009-03-25 06:55:28.270000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@rStatus</w:t>
            </w:r>
          </w:p>
        </w:tc>
        <w:tc>
          <w:tcPr>
            <w:tcW w:type="dxa" w:w="1728"/>
          </w:tcPr>
          <w:p>
            <w:r>
              <w:rPr>
                <w:sz w:val="20"/>
              </w:rPr>
              <w:t>int</w:t>
            </w:r>
          </w:p>
        </w:tc>
        <w:tc>
          <w:tcPr>
            <w:tcW w:type="dxa" w:w="1728"/>
          </w:tcPr>
          <w:p>
            <w:r>
              <w:rPr>
                <w:sz w:val="20"/>
              </w:rPr>
              <w:t>INPUT</w:t>
            </w:r>
          </w:p>
        </w:tc>
        <w:tc>
          <w:tcPr>
            <w:tcW w:type="dxa" w:w="1728"/>
          </w:tcPr>
          <w:p>
            <w:r>
              <w:rPr>
                <w:sz w:val="20"/>
              </w:rPr>
              <w:t>r status</w:t>
            </w:r>
          </w:p>
        </w:tc>
      </w:tr>
    </w:tbl>
    <w:p/>
    <w:p>
      <w:pPr>
        <w:pStyle w:val="Heading3"/>
      </w:pPr>
      <w:r>
        <w:t>Definition</w:t>
      </w:r>
    </w:p>
    <w:p>
      <w:pPr>
        <w:pStyle w:val="Code"/>
      </w:pPr>
      <w:r>
        <w:rPr>
          <w:rFonts w:ascii="Consolas" w:hAnsi="Consolas"/>
          <w:sz w:val="18"/>
        </w:rPr>
        <w:t>CREATE procedure sp_SubmitRequisitionNew @pSessionId int,@pRequisitionId int, @rStatus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@RequisitionId int,</w:t>
      </w:r>
    </w:p>
    <w:p>
      <w:pPr>
        <w:pStyle w:val="Code"/>
      </w:pPr>
      <w:r>
        <w:rPr>
          <w:rFonts w:ascii="Consolas" w:hAnsi="Consolas"/>
          <w:sz w:val="18"/>
        </w:rPr>
        <w:t xml:space="preserve"> </w:t>
      </w:r>
    </w:p>
    <w:p>
      <w:pPr>
        <w:pStyle w:val="Code"/>
      </w:pPr>
      <w:r>
        <w:rPr>
          <w:rFonts w:ascii="Consolas" w:hAnsi="Consolas"/>
          <w:sz w:val="18"/>
        </w:rPr>
        <w:tab/>
        <w:t>@ApprovalLevel tinyint,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ab/>
        <w:t>@NotBidCount int,</w:t>
      </w:r>
    </w:p>
    <w:p>
      <w:pPr>
        <w:pStyle w:val="Code"/>
      </w:pPr>
      <w:r>
        <w:rPr>
          <w:rFonts w:ascii="Consolas" w:hAnsi="Consolas"/>
          <w:sz w:val="18"/>
        </w:rPr>
        <w:t xml:space="preserve"> </w:t>
      </w:r>
    </w:p>
    <w:p>
      <w:pPr>
        <w:pStyle w:val="Code"/>
      </w:pPr>
      <w:r>
        <w:rPr>
          <w:rFonts w:ascii="Consolas" w:hAnsi="Consolas"/>
          <w:sz w:val="18"/>
        </w:rPr>
        <w:tab/>
        <w:t>@ApproverId int,</w:t>
      </w:r>
    </w:p>
    <w:p>
      <w:pPr>
        <w:pStyle w:val="Code"/>
      </w:pPr>
      <w:r>
        <w:rPr>
          <w:rFonts w:ascii="Consolas" w:hAnsi="Consolas"/>
          <w:sz w:val="18"/>
        </w:rPr>
        <w:t xml:space="preserve"> </w:t>
      </w:r>
    </w:p>
    <w:p>
      <w:pPr>
        <w:pStyle w:val="Code"/>
      </w:pPr>
      <w:r>
        <w:rPr>
          <w:rFonts w:ascii="Consolas" w:hAnsi="Consolas"/>
          <w:sz w:val="18"/>
        </w:rPr>
        <w:tab/>
        <w:t>@ReturnValue int,</w:t>
      </w:r>
    </w:p>
    <w:p>
      <w:pPr>
        <w:pStyle w:val="Code"/>
      </w:pPr>
      <w:r>
        <w:rPr>
          <w:rFonts w:ascii="Consolas" w:hAnsi="Consolas"/>
          <w:sz w:val="18"/>
        </w:rPr>
        <w:t xml:space="preserve"> </w:t>
      </w:r>
    </w:p>
    <w:p>
      <w:pPr>
        <w:pStyle w:val="Code"/>
      </w:pPr>
      <w:r>
        <w:rPr>
          <w:rFonts w:ascii="Consolas" w:hAnsi="Consolas"/>
          <w:sz w:val="18"/>
        </w:rPr>
        <w:tab/>
        <w:t>@AmountAvailable money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Convert Passed Data</w:t>
      </w:r>
    </w:p>
    <w:p>
      <w:pPr>
        <w:pStyle w:val="Code"/>
      </w:pPr>
      <w:r>
        <w:rPr>
          <w:rFonts w:ascii="Consolas" w:hAnsi="Consolas"/>
          <w:sz w:val="18"/>
        </w:rPr>
        <w:t xml:space="preserve"> </w:t>
      </w:r>
    </w:p>
    <w:p>
      <w:pPr>
        <w:pStyle w:val="Code"/>
      </w:pPr>
      <w:r>
        <w:rPr>
          <w:rFonts w:ascii="Consolas" w:hAnsi="Consolas"/>
          <w:sz w:val="18"/>
        </w:rPr>
        <w:t>select @SessionId = @pSessionId,</w:t>
      </w:r>
    </w:p>
    <w:p>
      <w:pPr>
        <w:pStyle w:val="Code"/>
      </w:pPr>
      <w:r>
        <w:rPr>
          <w:rFonts w:ascii="Consolas" w:hAnsi="Consolas"/>
          <w:sz w:val="18"/>
        </w:rPr>
        <w:t xml:space="preserve"> </w:t>
      </w:r>
    </w:p>
    <w:p>
      <w:pPr>
        <w:pStyle w:val="Code"/>
      </w:pPr>
      <w:r>
        <w:rPr>
          <w:rFonts w:ascii="Consolas" w:hAnsi="Consolas"/>
          <w:sz w:val="18"/>
        </w:rPr>
        <w:t xml:space="preserve">       @RequisitionId = @pRequisitionId,</w:t>
      </w:r>
    </w:p>
    <w:p>
      <w:pPr>
        <w:pStyle w:val="Code"/>
      </w:pPr>
      <w:r>
        <w:rPr>
          <w:rFonts w:ascii="Consolas" w:hAnsi="Consolas"/>
          <w:sz w:val="18"/>
        </w:rPr>
        <w:t xml:space="preserve"> </w:t>
      </w:r>
    </w:p>
    <w:p>
      <w:pPr>
        <w:pStyle w:val="Code"/>
      </w:pPr>
      <w:r>
        <w:rPr>
          <w:rFonts w:ascii="Consolas" w:hAnsi="Consolas"/>
          <w:sz w:val="18"/>
        </w:rPr>
        <w:t xml:space="preserve">       @ReturnValue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User</w:t>
      </w:r>
    </w:p>
    <w:p>
      <w:pPr>
        <w:pStyle w:val="Code"/>
      </w:pPr>
      <w:r>
        <w:rPr>
          <w:rFonts w:ascii="Consolas" w:hAnsi="Consolas"/>
          <w:sz w:val="18"/>
        </w:rPr>
        <w:t xml:space="preserve"> </w:t>
      </w:r>
    </w:p>
    <w:p>
      <w:pPr>
        <w:pStyle w:val="Code"/>
      </w:pPr>
      <w:r>
        <w:rPr>
          <w:rFonts w:ascii="Consolas" w:hAnsi="Consolas"/>
          <w:sz w:val="18"/>
        </w:rPr>
        <w:t>select @UserId = ISNULL(Users.UserId,0),</w:t>
      </w:r>
    </w:p>
    <w:p>
      <w:pPr>
        <w:pStyle w:val="Code"/>
      </w:pPr>
      <w:r>
        <w:rPr>
          <w:rFonts w:ascii="Consolas" w:hAnsi="Consolas"/>
          <w:sz w:val="18"/>
        </w:rPr>
        <w:t xml:space="preserve"> </w:t>
      </w:r>
    </w:p>
    <w:p>
      <w:pPr>
        <w:pStyle w:val="Code"/>
      </w:pPr>
      <w:r>
        <w:rPr>
          <w:rFonts w:ascii="Consolas" w:hAnsi="Consolas"/>
          <w:sz w:val="18"/>
        </w:rPr>
        <w:t xml:space="preserve">       @ApproverId = isnull(Users.ApproverId,0)</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join Users on Users.UserId = case isnull(SessionTable.RepUserId,0) when 0 then SessionTable.UserId else SessionTable.RepUserId end</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&lt;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Session Id or Session has timed-out',16,1)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User from Requisition</w:t>
      </w:r>
    </w:p>
    <w:p>
      <w:pPr>
        <w:pStyle w:val="Code"/>
      </w:pPr>
      <w:r>
        <w:rPr>
          <w:rFonts w:ascii="Consolas" w:hAnsi="Consolas"/>
          <w:sz w:val="18"/>
        </w:rPr>
        <w:t xml:space="preserve"> </w:t>
      </w:r>
    </w:p>
    <w:p>
      <w:pPr>
        <w:pStyle w:val="Code"/>
      </w:pPr>
      <w:r>
        <w:rPr>
          <w:rFonts w:ascii="Consolas" w:hAnsi="Consolas"/>
          <w:sz w:val="18"/>
        </w:rPr>
        <w:t>select @UserId = ISNULL(Users.UserId,0),</w:t>
      </w:r>
    </w:p>
    <w:p>
      <w:pPr>
        <w:pStyle w:val="Code"/>
      </w:pPr>
      <w:r>
        <w:rPr>
          <w:rFonts w:ascii="Consolas" w:hAnsi="Consolas"/>
          <w:sz w:val="18"/>
        </w:rPr>
        <w:t xml:space="preserve"> </w:t>
      </w:r>
    </w:p>
    <w:p>
      <w:pPr>
        <w:pStyle w:val="Code"/>
      </w:pPr>
      <w:r>
        <w:rPr>
          <w:rFonts w:ascii="Consolas" w:hAnsi="Consolas"/>
          <w:sz w:val="18"/>
        </w:rPr>
        <w:t xml:space="preserve">       @ApproverId = isnull(Users.ApproverId,0)</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&lt;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Requisition Id',16,1)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Overbudget</w:t>
      </w:r>
    </w:p>
    <w:p>
      <w:pPr>
        <w:pStyle w:val="Code"/>
      </w:pPr>
      <w:r>
        <w:rPr>
          <w:rFonts w:ascii="Consolas" w:hAnsi="Consolas"/>
          <w:sz w:val="18"/>
        </w:rPr>
        <w:t xml:space="preserve"> </w:t>
      </w:r>
    </w:p>
    <w:p>
      <w:pPr>
        <w:pStyle w:val="Code"/>
      </w:pPr>
      <w:r>
        <w:rPr>
          <w:rFonts w:ascii="Consolas" w:hAnsi="Consolas"/>
          <w:sz w:val="18"/>
        </w:rPr>
        <w:t xml:space="preserve">select @AmountAvailable = case isnull(BudgetAccounts.UseAllocations,0)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isnull(UserAccounts.UseAllocations,0)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isnull(UserAccounts.AllocationAvailable,0)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isnull(UserAccounts.UseAllocations,0) </w:t>
      </w:r>
    </w:p>
    <w:p>
      <w:pPr>
        <w:pStyle w:val="Code"/>
      </w:pPr>
      <w:r>
        <w:rPr>
          <w:rFonts w:ascii="Consolas" w:hAnsi="Consolas"/>
          <w:sz w:val="18"/>
        </w:rPr>
        <w:t xml:space="preserve"> </w:t>
      </w:r>
    </w:p>
    <w:p>
      <w:pPr>
        <w:pStyle w:val="Code"/>
      </w:pPr>
      <w:r>
        <w:rPr>
          <w:rFonts w:ascii="Consolas" w:hAnsi="Consolas"/>
          <w:sz w:val="18"/>
        </w:rPr>
        <w:t xml:space="preserve">                                when 0 then isnull(BudgetAccounts.AmountAvailable,0)</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dbo.uf_lower(isnull(BudgetAccounts.AmountAvailable,0), isnull(UserAccounts.AllocationAvailable,0))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and UserAccounts.UseAllocations = 1</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and BudgetAccounts.UseAllocations = 1</w:t>
      </w:r>
    </w:p>
    <w:p>
      <w:pPr>
        <w:pStyle w:val="Code"/>
      </w:pPr>
      <w:r>
        <w:rPr>
          <w:rFonts w:ascii="Consolas" w:hAnsi="Consolas"/>
          <w:sz w:val="18"/>
        </w:rPr>
        <w:t xml:space="preserve"> </w:t>
      </w:r>
    </w:p>
    <w:p>
      <w:pPr>
        <w:pStyle w:val="Code"/>
      </w:pPr>
      <w:r>
        <w:rPr>
          <w:rFonts w:ascii="Consolas" w:hAnsi="Consolas"/>
          <w:sz w:val="18"/>
        </w:rPr>
        <w:t xml:space="preserve"> where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@AmountAvailable &lt;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Mark Error</w:t>
      </w:r>
    </w:p>
    <w:p>
      <w:pPr>
        <w:pStyle w:val="Code"/>
      </w:pPr>
      <w:r>
        <w:rPr>
          <w:rFonts w:ascii="Consolas" w:hAnsi="Consolas"/>
          <w:sz w:val="18"/>
        </w:rPr>
        <w:t xml:space="preserve"> </w:t>
      </w:r>
    </w:p>
    <w:p>
      <w:pPr>
        <w:pStyle w:val="Code"/>
      </w:pPr>
      <w:r>
        <w:rPr>
          <w:rFonts w:ascii="Consolas" w:hAnsi="Consolas"/>
          <w:sz w:val="18"/>
        </w:rPr>
        <w:t xml:space="preserve">  select @ReturnValue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Category Addenda Status</w:t>
      </w:r>
    </w:p>
    <w:p>
      <w:pPr>
        <w:pStyle w:val="Code"/>
      </w:pPr>
      <w:r>
        <w:rPr>
          <w:rFonts w:ascii="Consolas" w:hAnsi="Consolas"/>
          <w:sz w:val="18"/>
        </w:rPr>
        <w:t xml:space="preserve"> </w:t>
      </w:r>
    </w:p>
    <w:p>
      <w:pPr>
        <w:pStyle w:val="Code"/>
      </w:pPr>
      <w:r>
        <w:rPr>
          <w:rFonts w:ascii="Consolas" w:hAnsi="Consolas"/>
          <w:sz w:val="18"/>
        </w:rPr>
        <w:t xml:space="preserve">select @NotBidCount = count(*) </w:t>
      </w:r>
    </w:p>
    <w:p>
      <w:pPr>
        <w:pStyle w:val="Code"/>
      </w:pPr>
      <w:r>
        <w:rPr>
          <w:rFonts w:ascii="Consolas" w:hAnsi="Consolas"/>
          <w:sz w:val="18"/>
        </w:rPr>
        <w:t xml:space="preserve"> </w:t>
      </w:r>
    </w:p>
    <w:p>
      <w:pPr>
        <w:pStyle w:val="Code"/>
      </w:pPr>
      <w:r>
        <w:rPr>
          <w:rFonts w:ascii="Consolas" w:hAnsi="Consolas"/>
          <w:sz w:val="18"/>
        </w:rPr>
        <w:t xml:space="preserve">  from Detail with (nolock) </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and ItemMustBeBid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Results</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if isnull(@NotBidCount,0) &lt;&gt;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Status Id</w:t>
      </w:r>
    </w:p>
    <w:p>
      <w:pPr>
        <w:pStyle w:val="Code"/>
      </w:pPr>
      <w:r>
        <w:rPr>
          <w:rFonts w:ascii="Consolas" w:hAnsi="Consolas"/>
          <w:sz w:val="18"/>
        </w:rPr>
        <w:t xml:space="preserve"> </w:t>
      </w:r>
    </w:p>
    <w:p>
      <w:pPr>
        <w:pStyle w:val="Code"/>
      </w:pPr>
      <w:r>
        <w:rPr>
          <w:rFonts w:ascii="Consolas" w:hAnsi="Consolas"/>
          <w:sz w:val="18"/>
        </w:rPr>
        <w:t xml:space="preserve">    select @StatusId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'B'</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&lt;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RAISERROR('Ready to Bid Status Code is Not Defined',16,1)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Get Status Id</w:t>
      </w:r>
    </w:p>
    <w:p>
      <w:pPr>
        <w:pStyle w:val="Code"/>
      </w:pPr>
      <w:r>
        <w:rPr>
          <w:rFonts w:ascii="Consolas" w:hAnsi="Consolas"/>
          <w:sz w:val="18"/>
        </w:rPr>
        <w:t xml:space="preserve"> </w:t>
      </w:r>
    </w:p>
    <w:p>
      <w:pPr>
        <w:pStyle w:val="Code"/>
      </w:pPr>
      <w:r>
        <w:rPr>
          <w:rFonts w:ascii="Consolas" w:hAnsi="Consolas"/>
          <w:sz w:val="18"/>
        </w:rPr>
        <w:t xml:space="preserve">    select @StatusId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&lt;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RAISERROR('Pending Status Code is Not Defined',16,1)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Get Status Id</w:t>
      </w:r>
    </w:p>
    <w:p>
      <w:pPr>
        <w:pStyle w:val="Code"/>
      </w:pPr>
      <w:r>
        <w:rPr>
          <w:rFonts w:ascii="Consolas" w:hAnsi="Consolas"/>
          <w:sz w:val="18"/>
        </w:rPr>
        <w:t xml:space="preserve"> </w:t>
      </w:r>
    </w:p>
    <w:p>
      <w:pPr>
        <w:pStyle w:val="Code"/>
      </w:pPr>
      <w:r>
        <w:rPr>
          <w:rFonts w:ascii="Consolas" w:hAnsi="Consolas"/>
          <w:sz w:val="18"/>
        </w:rPr>
        <w:t xml:space="preserve">  select @StatusId = ISNULL(StatusId,0)</w:t>
      </w:r>
    </w:p>
    <w:p>
      <w:pPr>
        <w:pStyle w:val="Code"/>
      </w:pPr>
      <w:r>
        <w:rPr>
          <w:rFonts w:ascii="Consolas" w:hAnsi="Consolas"/>
          <w:sz w:val="18"/>
        </w:rPr>
        <w:t xml:space="preserve"> </w:t>
      </w:r>
    </w:p>
    <w:p>
      <w:pPr>
        <w:pStyle w:val="Code"/>
      </w:pPr>
      <w:r>
        <w:rPr>
          <w:rFonts w:ascii="Consolas" w:hAnsi="Consolas"/>
          <w:sz w:val="18"/>
        </w:rPr>
        <w:t xml:space="preserve">    from StatusTable with (nolock)</w:t>
      </w:r>
    </w:p>
    <w:p>
      <w:pPr>
        <w:pStyle w:val="Code"/>
      </w:pPr>
      <w:r>
        <w:rPr>
          <w:rFonts w:ascii="Consolas" w:hAnsi="Consolas"/>
          <w:sz w:val="18"/>
        </w:rPr>
        <w:t xml:space="preserve"> </w:t>
      </w:r>
    </w:p>
    <w:p>
      <w:pPr>
        <w:pStyle w:val="Code"/>
      </w:pPr>
      <w:r>
        <w:rPr>
          <w:rFonts w:ascii="Consolas" w:hAnsi="Consolas"/>
          <w:sz w:val="18"/>
        </w:rPr>
        <w:t xml:space="preserve">   where StatusCode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&lt;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RAISERROR('Pending Status Code is Not Defined',16,1)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Last Session Activity Timer</w:t>
      </w:r>
    </w:p>
    <w:p>
      <w:pPr>
        <w:pStyle w:val="Code"/>
      </w:pPr>
      <w:r>
        <w:rPr>
          <w:rFonts w:ascii="Consolas" w:hAnsi="Consolas"/>
          <w:sz w:val="18"/>
        </w:rPr>
        <w:t xml:space="preserve"> </w:t>
      </w:r>
    </w:p>
    <w:p>
      <w:pPr>
        <w:pStyle w:val="Code"/>
      </w:pPr>
      <w:r>
        <w:rPr>
          <w:rFonts w:ascii="Consolas" w:hAnsi="Consolas"/>
          <w:sz w:val="18"/>
        </w:rPr>
        <w:t>update SessionTable</w:t>
      </w:r>
    </w:p>
    <w:p>
      <w:pPr>
        <w:pStyle w:val="Code"/>
      </w:pPr>
      <w:r>
        <w:rPr>
          <w:rFonts w:ascii="Consolas" w:hAnsi="Consolas"/>
          <w:sz w:val="18"/>
        </w:rPr>
        <w:t xml:space="preserve"> </w:t>
      </w:r>
    </w:p>
    <w:p>
      <w:pPr>
        <w:pStyle w:val="Code"/>
      </w:pPr>
      <w:r>
        <w:rPr>
          <w:rFonts w:ascii="Consolas" w:hAnsi="Consolas"/>
          <w:sz w:val="18"/>
        </w:rPr>
        <w:t xml:space="preserve">   set SessionLast = getdate()</w:t>
      </w:r>
    </w:p>
    <w:p>
      <w:pPr>
        <w:pStyle w:val="Code"/>
      </w:pPr>
      <w:r>
        <w:rPr>
          <w:rFonts w:ascii="Consolas" w:hAnsi="Consolas"/>
          <w:sz w:val="18"/>
        </w:rPr>
        <w:t xml:space="preserve"> </w:t>
      </w:r>
    </w:p>
    <w:p>
      <w:pPr>
        <w:pStyle w:val="Code"/>
      </w:pPr>
      <w:r>
        <w:rPr>
          <w:rFonts w:ascii="Consolas" w:hAnsi="Consolas"/>
          <w:sz w:val="18"/>
        </w:rPr>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Delete Old Approvals</w:t>
      </w:r>
    </w:p>
    <w:p>
      <w:pPr>
        <w:pStyle w:val="Code"/>
      </w:pPr>
      <w:r>
        <w:rPr>
          <w:rFonts w:ascii="Consolas" w:hAnsi="Consolas"/>
          <w:sz w:val="18"/>
        </w:rPr>
        <w:t xml:space="preserve"> </w:t>
      </w:r>
    </w:p>
    <w:p>
      <w:pPr>
        <w:pStyle w:val="Code"/>
      </w:pPr>
      <w:r>
        <w:rPr>
          <w:rFonts w:ascii="Consolas" w:hAnsi="Consolas"/>
          <w:sz w:val="18"/>
        </w:rPr>
        <w:t>delete Approvals</w:t>
      </w:r>
    </w:p>
    <w:p>
      <w:pPr>
        <w:pStyle w:val="Code"/>
      </w:pPr>
      <w:r>
        <w:rPr>
          <w:rFonts w:ascii="Consolas" w:hAnsi="Consolas"/>
          <w:sz w:val="18"/>
        </w:rPr>
        <w:t xml:space="preserve"> </w:t>
      </w:r>
    </w:p>
    <w:p>
      <w:pPr>
        <w:pStyle w:val="Code"/>
      </w:pPr>
      <w:r>
        <w:rPr>
          <w:rFonts w:ascii="Consolas" w:hAnsi="Consolas"/>
          <w:sz w:val="18"/>
        </w:rPr>
        <w:t xml:space="preserve"> where 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Insert First Request for Approval</w:t>
      </w:r>
    </w:p>
    <w:p>
      <w:pPr>
        <w:pStyle w:val="Code"/>
      </w:pPr>
      <w:r>
        <w:rPr>
          <w:rFonts w:ascii="Consolas" w:hAnsi="Consolas"/>
          <w:sz w:val="18"/>
        </w:rPr>
        <w:t xml:space="preserve"> </w:t>
      </w:r>
    </w:p>
    <w:p>
      <w:pPr>
        <w:pStyle w:val="Code"/>
      </w:pPr>
      <w:r>
        <w:rPr>
          <w:rFonts w:ascii="Consolas" w:hAnsi="Consolas"/>
          <w:sz w:val="18"/>
        </w:rPr>
        <w:t>insert Approvals (ApprovalById, Level, StatusId, RequisitionId, ApprovalDate, ApproverId)</w:t>
      </w:r>
    </w:p>
    <w:p>
      <w:pPr>
        <w:pStyle w:val="Code"/>
      </w:pPr>
      <w:r>
        <w:rPr>
          <w:rFonts w:ascii="Consolas" w:hAnsi="Consolas"/>
          <w:sz w:val="18"/>
        </w:rPr>
        <w:t xml:space="preserve"> </w:t>
      </w:r>
    </w:p>
    <w:p>
      <w:pPr>
        <w:pStyle w:val="Code"/>
      </w:pPr>
      <w:r>
        <w:rPr>
          <w:rFonts w:ascii="Consolas" w:hAnsi="Consolas"/>
          <w:sz w:val="18"/>
        </w:rPr>
        <w:t xml:space="preserve">  values (@UserId, 0, @StatusId, @RequisitionId, getdate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sp_UAAccounts {sp-dbo-sp-uaaccounts}</w:t>
      </w:r>
    </w:p>
    <w:p>
      <w:r>
        <w:t>&gt; Stored procedure: UAAccounts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14:40:45.533000</w:t>
            </w:r>
          </w:p>
        </w:tc>
      </w:tr>
      <w:tr>
        <w:tc>
          <w:tcPr>
            <w:tcW w:type="dxa" w:w="4320"/>
          </w:tcPr>
          <w:p>
            <w:r>
              <w:rPr>
                <w:sz w:val="20"/>
              </w:rPr>
              <w:t>**Modified**</w:t>
            </w:r>
          </w:p>
        </w:tc>
        <w:tc>
          <w:tcPr>
            <w:tcW w:type="dxa" w:w="4320"/>
          </w:tcPr>
          <w:p>
            <w:r>
              <w:rPr>
                <w:sz w:val="20"/>
              </w:rPr>
              <w:t>2009-03-25 06:55:28.677000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sp_UAAccounts @pSessionId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@ApprovalLevel int,</w:t>
      </w:r>
    </w:p>
    <w:p>
      <w:pPr>
        <w:pStyle w:val="Code"/>
      </w:pPr>
      <w:r>
        <w:rPr>
          <w:rFonts w:ascii="Consolas" w:hAnsi="Consolas"/>
          <w:sz w:val="18"/>
        </w:rPr>
        <w:t xml:space="preserve"> </w:t>
      </w:r>
    </w:p>
    <w:p>
      <w:pPr>
        <w:pStyle w:val="Code"/>
      </w:pPr>
      <w:r>
        <w:rPr>
          <w:rFonts w:ascii="Consolas" w:hAnsi="Consolas"/>
          <w:sz w:val="18"/>
        </w:rPr>
        <w:tab/>
        <w:t>@PriorUsers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 convert(int,@pSessionId)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@ApprovalLevel = ISNULL(Users.ApprovalLevel,0)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SessionTable.SessionId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@ApprovalLevel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distinct Accounts.AccountId, Accounts.Code</w:t>
      </w:r>
    </w:p>
    <w:p>
      <w:pPr>
        <w:pStyle w:val="Code"/>
      </w:pPr>
      <w:r>
        <w:rPr>
          <w:rFonts w:ascii="Consolas" w:hAnsi="Consolas"/>
          <w:sz w:val="18"/>
        </w:rPr>
        <w:t xml:space="preserve"> </w:t>
      </w:r>
    </w:p>
    <w:p>
      <w:pPr>
        <w:pStyle w:val="Code"/>
      </w:pPr>
      <w:r>
        <w:rPr>
          <w:rFonts w:ascii="Consolas" w:hAnsi="Consolas"/>
          <w:sz w:val="18"/>
        </w:rPr>
        <w:t xml:space="preserve">    FROM dbo.UserAccounts</w:t>
      </w:r>
    </w:p>
    <w:p>
      <w:pPr>
        <w:pStyle w:val="Code"/>
      </w:pPr>
      <w:r>
        <w:rPr>
          <w:rFonts w:ascii="Consolas" w:hAnsi="Consolas"/>
          <w:sz w:val="18"/>
        </w:rPr>
        <w:t xml:space="preserve"> </w:t>
      </w:r>
    </w:p>
    <w:p>
      <w:pPr>
        <w:pStyle w:val="Code"/>
      </w:pPr>
      <w:r>
        <w:rPr>
          <w:rFonts w:ascii="Consolas" w:hAnsi="Consolas"/>
          <w:sz w:val="18"/>
        </w:rPr>
        <w:t xml:space="preserve">    JOIN Users on Users.UserId = UserAccounts.UserId</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UserAccounts.BudgetId</w:t>
      </w:r>
    </w:p>
    <w:p>
      <w:pPr>
        <w:pStyle w:val="Code"/>
      </w:pPr>
      <w:r>
        <w:rPr>
          <w:rFonts w:ascii="Consolas" w:hAnsi="Consolas"/>
          <w:sz w:val="18"/>
        </w:rPr>
        <w:t xml:space="preserve"> </w:t>
      </w:r>
    </w:p>
    <w:p>
      <w:pPr>
        <w:pStyle w:val="Code"/>
      </w:pPr>
      <w:r>
        <w:rPr>
          <w:rFonts w:ascii="Consolas" w:hAnsi="Consolas"/>
          <w:sz w:val="18"/>
        </w:rPr>
        <w:t xml:space="preserve">     and dbo.uf_UserInApprovalChain(SessionTable.UserId, Users.UserId, @PriorUsers) = 1</w:t>
      </w:r>
    </w:p>
    <w:p>
      <w:pPr>
        <w:pStyle w:val="Code"/>
      </w:pPr>
      <w:r>
        <w:rPr>
          <w:rFonts w:ascii="Consolas" w:hAnsi="Consolas"/>
          <w:sz w:val="18"/>
        </w:rPr>
        <w:t xml:space="preserve"> </w:t>
      </w:r>
    </w:p>
    <w:p>
      <w:pPr>
        <w:pStyle w:val="Code"/>
      </w:pPr>
      <w:r>
        <w:rPr>
          <w:rFonts w:ascii="Consolas" w:hAnsi="Consolas"/>
          <w:sz w:val="18"/>
        </w:rPr>
        <w:t xml:space="preserve">   WHERE 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GROUP BY Accounts.AccountId, Accounts.Code</w:t>
      </w:r>
    </w:p>
    <w:p>
      <w:pPr>
        <w:pStyle w:val="Code"/>
      </w:pPr>
      <w:r>
        <w:rPr>
          <w:rFonts w:ascii="Consolas" w:hAnsi="Consolas"/>
          <w:sz w:val="18"/>
        </w:rPr>
        <w:t xml:space="preserve"> </w:t>
      </w:r>
    </w:p>
    <w:p>
      <w:pPr>
        <w:pStyle w:val="Code"/>
      </w:pPr>
      <w:r>
        <w:rPr>
          <w:rFonts w:ascii="Consolas" w:hAnsi="Consolas"/>
          <w:sz w:val="18"/>
        </w:rPr>
        <w:t xml:space="preserve">   ORDER BY Accounts.Code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distinct Accounts.AccountId, Accounts.Code</w:t>
      </w:r>
    </w:p>
    <w:p>
      <w:pPr>
        <w:pStyle w:val="Code"/>
      </w:pPr>
      <w:r>
        <w:rPr>
          <w:rFonts w:ascii="Consolas" w:hAnsi="Consolas"/>
          <w:sz w:val="18"/>
        </w:rPr>
        <w:t xml:space="preserve"> </w:t>
      </w:r>
    </w:p>
    <w:p>
      <w:pPr>
        <w:pStyle w:val="Code"/>
      </w:pPr>
      <w:r>
        <w:rPr>
          <w:rFonts w:ascii="Consolas" w:hAnsi="Consolas"/>
          <w:sz w:val="18"/>
        </w:rPr>
        <w:t xml:space="preserve">    FROM dbo.UserAccounts</w:t>
      </w:r>
    </w:p>
    <w:p>
      <w:pPr>
        <w:pStyle w:val="Code"/>
      </w:pPr>
      <w:r>
        <w:rPr>
          <w:rFonts w:ascii="Consolas" w:hAnsi="Consolas"/>
          <w:sz w:val="18"/>
        </w:rPr>
        <w:t xml:space="preserve"> </w:t>
      </w:r>
    </w:p>
    <w:p>
      <w:pPr>
        <w:pStyle w:val="Code"/>
      </w:pPr>
      <w:r>
        <w:rPr>
          <w:rFonts w:ascii="Consolas" w:hAnsi="Consolas"/>
          <w:sz w:val="18"/>
        </w:rPr>
        <w:t xml:space="preserve">    JOIN Users on Users.UserId = UserAccounts.UserId</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UserAccounts.BudgetId</w:t>
      </w:r>
    </w:p>
    <w:p>
      <w:pPr>
        <w:pStyle w:val="Code"/>
      </w:pPr>
      <w:r>
        <w:rPr>
          <w:rFonts w:ascii="Consolas" w:hAnsi="Consolas"/>
          <w:sz w:val="18"/>
        </w:rPr>
        <w:t xml:space="preserve"> </w:t>
      </w:r>
    </w:p>
    <w:p>
      <w:pPr>
        <w:pStyle w:val="Code"/>
      </w:pPr>
      <w:r>
        <w:rPr>
          <w:rFonts w:ascii="Consolas" w:hAnsi="Consolas"/>
          <w:sz w:val="18"/>
        </w:rPr>
        <w:t xml:space="preserve">     AND                 SessionTable.SchoolId = School.SchoolId</w:t>
      </w:r>
    </w:p>
    <w:p>
      <w:pPr>
        <w:pStyle w:val="Code"/>
      </w:pPr>
      <w:r>
        <w:rPr>
          <w:rFonts w:ascii="Consolas" w:hAnsi="Consolas"/>
          <w:sz w:val="18"/>
        </w:rPr>
        <w:t xml:space="preserve"> </w:t>
      </w:r>
    </w:p>
    <w:p>
      <w:pPr>
        <w:pStyle w:val="Code"/>
      </w:pPr>
      <w:r>
        <w:rPr>
          <w:rFonts w:ascii="Consolas" w:hAnsi="Consolas"/>
          <w:sz w:val="18"/>
        </w:rPr>
        <w:t xml:space="preserve">     AND                 SessionTable.UserId = UserAccounts.UserId</w:t>
      </w:r>
    </w:p>
    <w:p>
      <w:pPr>
        <w:pStyle w:val="Code"/>
      </w:pPr>
      <w:r>
        <w:rPr>
          <w:rFonts w:ascii="Consolas" w:hAnsi="Consolas"/>
          <w:sz w:val="18"/>
        </w:rPr>
        <w:t xml:space="preserve"> </w:t>
      </w:r>
    </w:p>
    <w:p>
      <w:pPr>
        <w:pStyle w:val="Code"/>
      </w:pPr>
      <w:r>
        <w:rPr>
          <w:rFonts w:ascii="Consolas" w:hAnsi="Consolas"/>
          <w:sz w:val="18"/>
        </w:rPr>
        <w:t xml:space="preserve">   WHERE 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GROUP BY Accounts.AccountId, Accounts.Code</w:t>
      </w:r>
    </w:p>
    <w:p>
      <w:pPr>
        <w:pStyle w:val="Code"/>
      </w:pPr>
      <w:r>
        <w:rPr>
          <w:rFonts w:ascii="Consolas" w:hAnsi="Consolas"/>
          <w:sz w:val="18"/>
        </w:rPr>
        <w:t xml:space="preserve"> </w:t>
      </w:r>
    </w:p>
    <w:p>
      <w:pPr>
        <w:pStyle w:val="Code"/>
      </w:pPr>
      <w:r>
        <w:rPr>
          <w:rFonts w:ascii="Consolas" w:hAnsi="Consolas"/>
          <w:sz w:val="18"/>
        </w:rPr>
        <w:t xml:space="preserve">   ORDER BY Accounts.Code</w:t>
      </w:r>
    </w:p>
    <w:p>
      <w:pPr>
        <w:pStyle w:val="Code"/>
      </w:pPr>
      <w:r>
        <w:rPr>
          <w:rFonts w:ascii="Consolas" w:hAnsi="Consolas"/>
          <w:sz w:val="18"/>
        </w:rPr>
        <w:t xml:space="preserve"> </w:t>
      </w:r>
    </w:p>
    <w:p>
      <w:pPr>
        <w:pStyle w:val="Code"/>
      </w:pPr>
      <w:r>
        <w:rPr>
          <w:rFonts w:ascii="Consolas" w:hAnsi="Consolas"/>
          <w:sz w:val="18"/>
        </w:rPr>
        <w:t>end</w:t>
      </w:r>
    </w:p>
    <w:p>
      <w:pPr>
        <w:pStyle w:val="Heading2"/>
      </w:pPr>
      <w:r>
        <w:t>sp_UAList {sp-dbo-sp-ualist}</w:t>
      </w:r>
    </w:p>
    <w:p>
      <w:r>
        <w:t>&gt; List procedure for UA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14:40:45.553000</w:t>
            </w:r>
          </w:p>
        </w:tc>
      </w:tr>
      <w:tr>
        <w:tc>
          <w:tcPr>
            <w:tcW w:type="dxa" w:w="4320"/>
          </w:tcPr>
          <w:p>
            <w:r>
              <w:rPr>
                <w:sz w:val="20"/>
              </w:rPr>
              <w:t>**Modified**</w:t>
            </w:r>
          </w:p>
        </w:tc>
        <w:tc>
          <w:tcPr>
            <w:tcW w:type="dxa" w:w="4320"/>
          </w:tcPr>
          <w:p>
            <w:r>
              <w:rPr>
                <w:sz w:val="20"/>
              </w:rPr>
              <w:t>2009-03-25 06:55:28.677000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3</w:t>
            </w:r>
          </w:p>
        </w:tc>
        <w:tc>
          <w:tcPr>
            <w:tcW w:type="dxa" w:w="1728"/>
          </w:tcPr>
          <w:p>
            <w:r>
              <w:rPr>
                <w:sz w:val="20"/>
              </w:rPr>
              <w:t>@pAccountId</w:t>
            </w:r>
          </w:p>
        </w:tc>
        <w:tc>
          <w:tcPr>
            <w:tcW w:type="dxa" w:w="1728"/>
          </w:tcPr>
          <w:p>
            <w:r>
              <w:rPr>
                <w:sz w:val="20"/>
              </w:rPr>
              <w:t>varchar(255)</w:t>
            </w:r>
          </w:p>
        </w:tc>
        <w:tc>
          <w:tcPr>
            <w:tcW w:type="dxa" w:w="1728"/>
          </w:tcPr>
          <w:p>
            <w:r>
              <w:rPr>
                <w:sz w:val="20"/>
              </w:rPr>
              <w:t>INPUT</w:t>
            </w:r>
          </w:p>
        </w:tc>
        <w:tc>
          <w:tcPr>
            <w:tcW w:type="dxa" w:w="1728"/>
          </w:tcPr>
          <w:p>
            <w:r>
              <w:rPr>
                <w:sz w:val="20"/>
              </w:rPr>
              <w:t>p Account identifier</w:t>
            </w:r>
          </w:p>
        </w:tc>
      </w:tr>
    </w:tbl>
    <w:p/>
    <w:p>
      <w:pPr>
        <w:pStyle w:val="Heading3"/>
      </w:pPr>
      <w:r>
        <w:t>Definition</w:t>
      </w:r>
    </w:p>
    <w:p>
      <w:pPr>
        <w:pStyle w:val="Code"/>
      </w:pPr>
      <w:r>
        <w:rPr>
          <w:rFonts w:ascii="Consolas" w:hAnsi="Consolas"/>
          <w:sz w:val="18"/>
        </w:rPr>
        <w:t>CREATE   procedure sp_UAList @pSessionId varchar(255), @pUserId varchar(255), @pAccountId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@ApprovalLevel int,</w:t>
      </w:r>
    </w:p>
    <w:p>
      <w:pPr>
        <w:pStyle w:val="Code"/>
      </w:pPr>
      <w:r>
        <w:rPr>
          <w:rFonts w:ascii="Consolas" w:hAnsi="Consolas"/>
          <w:sz w:val="18"/>
        </w:rPr>
        <w:t xml:space="preserve"> </w:t>
      </w:r>
    </w:p>
    <w:p>
      <w:pPr>
        <w:pStyle w:val="Code"/>
      </w:pPr>
      <w:r>
        <w:rPr>
          <w:rFonts w:ascii="Consolas" w:hAnsi="Consolas"/>
          <w:sz w:val="18"/>
        </w:rPr>
        <w:tab/>
        <w:t>@DynamicSelect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 convert(int,@pSessionId)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@ApprovalLevel = ISNULL(Users.ApprovalLevel,0)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SessionTable.SessionId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@DynamicSelect = 'declare @PriorUsers varchar(4096)  SELECT distinct Users.UserId, Users.Attention,</w:t>
      </w:r>
    </w:p>
    <w:p>
      <w:pPr>
        <w:pStyle w:val="Code"/>
      </w:pPr>
      <w:r>
        <w:rPr>
          <w:rFonts w:ascii="Consolas" w:hAnsi="Consolas"/>
          <w:sz w:val="18"/>
        </w:rPr>
        <w:t xml:space="preserve"> </w:t>
      </w:r>
    </w:p>
    <w:p>
      <w:pPr>
        <w:pStyle w:val="Code"/>
      </w:pPr>
      <w:r>
        <w:rPr>
          <w:rFonts w:ascii="Consolas" w:hAnsi="Consolas"/>
          <w:sz w:val="18"/>
        </w:rPr>
        <w:t xml:space="preserve">         max(ISNULL(UserAccounts.AllocationAmount,0)) as AllocationAmount,   </w:t>
      </w:r>
    </w:p>
    <w:p>
      <w:pPr>
        <w:pStyle w:val="Code"/>
      </w:pPr>
      <w:r>
        <w:rPr>
          <w:rFonts w:ascii="Consolas" w:hAnsi="Consolas"/>
          <w:sz w:val="18"/>
        </w:rPr>
        <w:t xml:space="preserve"> </w:t>
      </w:r>
    </w:p>
    <w:p>
      <w:pPr>
        <w:pStyle w:val="Code"/>
      </w:pPr>
      <w:r>
        <w:rPr>
          <w:rFonts w:ascii="Consolas" w:hAnsi="Consolas"/>
          <w:sz w:val="18"/>
        </w:rPr>
        <w:t xml:space="preserve">         max(ISNULL(UserAccounts.AllocationAvailable,0)) as AllocationAvailable,</w:t>
      </w:r>
    </w:p>
    <w:p>
      <w:pPr>
        <w:pStyle w:val="Code"/>
      </w:pPr>
      <w:r>
        <w:rPr>
          <w:rFonts w:ascii="Consolas" w:hAnsi="Consolas"/>
          <w:sz w:val="18"/>
        </w:rPr>
        <w:t xml:space="preserve"> </w:t>
      </w:r>
    </w:p>
    <w:p>
      <w:pPr>
        <w:pStyle w:val="Code"/>
      </w:pPr>
      <w:r>
        <w:rPr>
          <w:rFonts w:ascii="Consolas" w:hAnsi="Consolas"/>
          <w:sz w:val="18"/>
        </w:rPr>
        <w:t xml:space="preserve">         Accounts.Code as AccountCode</w:t>
      </w:r>
    </w:p>
    <w:p>
      <w:pPr>
        <w:pStyle w:val="Code"/>
      </w:pPr>
      <w:r>
        <w:rPr>
          <w:rFonts w:ascii="Consolas" w:hAnsi="Consolas"/>
          <w:sz w:val="18"/>
        </w:rPr>
        <w:t xml:space="preserve"> </w:t>
      </w:r>
    </w:p>
    <w:p>
      <w:pPr>
        <w:pStyle w:val="Code"/>
      </w:pPr>
      <w:r>
        <w:rPr>
          <w:rFonts w:ascii="Consolas" w:hAnsi="Consolas"/>
          <w:sz w:val="18"/>
        </w:rPr>
        <w:t xml:space="preserve">    FROM dbo.UserAccounts</w:t>
      </w:r>
    </w:p>
    <w:p>
      <w:pPr>
        <w:pStyle w:val="Code"/>
      </w:pPr>
      <w:r>
        <w:rPr>
          <w:rFonts w:ascii="Consolas" w:hAnsi="Consolas"/>
          <w:sz w:val="18"/>
        </w:rPr>
        <w:t xml:space="preserve"> </w:t>
      </w:r>
    </w:p>
    <w:p>
      <w:pPr>
        <w:pStyle w:val="Code"/>
      </w:pPr>
      <w:r>
        <w:rPr>
          <w:rFonts w:ascii="Consolas" w:hAnsi="Consolas"/>
          <w:sz w:val="18"/>
        </w:rPr>
        <w:t xml:space="preserve">    JOIN Users on Users.UserId = UserAccounts.UserId</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UserAccounts.BudgetId</w:t>
      </w:r>
    </w:p>
    <w:p>
      <w:pPr>
        <w:pStyle w:val="Code"/>
      </w:pPr>
      <w:r>
        <w:rPr>
          <w:rFonts w:ascii="Consolas" w:hAnsi="Consolas"/>
          <w:sz w:val="18"/>
        </w:rPr>
        <w:t xml:space="preserve"> </w:t>
      </w:r>
    </w:p>
    <w:p>
      <w:pPr>
        <w:pStyle w:val="Code"/>
      </w:pPr>
      <w:r>
        <w:rPr>
          <w:rFonts w:ascii="Consolas" w:hAnsi="Consolas"/>
          <w:sz w:val="18"/>
        </w:rPr>
        <w:t xml:space="preserve">     and dbo.uf_UserInApprovalChain(SessionTable.UserId, Users.UserId, @PriorUsers) = 1</w:t>
      </w:r>
    </w:p>
    <w:p>
      <w:pPr>
        <w:pStyle w:val="Code"/>
      </w:pPr>
      <w:r>
        <w:rPr>
          <w:rFonts w:ascii="Consolas" w:hAnsi="Consolas"/>
          <w:sz w:val="18"/>
        </w:rPr>
        <w:t xml:space="preserve"> </w:t>
      </w:r>
    </w:p>
    <w:p>
      <w:pPr>
        <w:pStyle w:val="Code"/>
      </w:pPr>
      <w:r>
        <w:rPr>
          <w:rFonts w:ascii="Consolas" w:hAnsi="Consolas"/>
          <w:sz w:val="18"/>
        </w:rPr>
        <w:t xml:space="preserve">   WHERE SessionTable.SessionId = '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@ApprovalLevel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SessionTable.UserId = UserAccounts.UserId'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UserAccounts.UserId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UserAccounts.AccountId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@DynamicSelect = @DynamicSelect + ' GROUP BY Users.UserId, Users.Attention, Accounts.Code ORDER BY Users.Attention, Accounts.Code'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Heading2"/>
      </w:pPr>
      <w:r>
        <w:t>sp_UAListTotals {sp-dbo-sp-ualisttotals}</w:t>
      </w:r>
    </w:p>
    <w:p>
      <w:r>
        <w:t>&gt; List procedure for UAs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14:40:45.563000</w:t>
            </w:r>
          </w:p>
        </w:tc>
      </w:tr>
      <w:tr>
        <w:tc>
          <w:tcPr>
            <w:tcW w:type="dxa" w:w="4320"/>
          </w:tcPr>
          <w:p>
            <w:r>
              <w:rPr>
                <w:sz w:val="20"/>
              </w:rPr>
              <w:t>**Modified**</w:t>
            </w:r>
          </w:p>
        </w:tc>
        <w:tc>
          <w:tcPr>
            <w:tcW w:type="dxa" w:w="4320"/>
          </w:tcPr>
          <w:p>
            <w:r>
              <w:rPr>
                <w:sz w:val="20"/>
              </w:rPr>
              <w:t>2009-03-25 06:55:28.677000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@pUserId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User identifier</w:t>
            </w:r>
          </w:p>
        </w:tc>
      </w:tr>
      <w:tr>
        <w:tc>
          <w:tcPr>
            <w:tcW w:type="dxa" w:w="1728"/>
          </w:tcPr>
          <w:p>
            <w:r>
              <w:rPr>
                <w:sz w:val="20"/>
              </w:rPr>
              <w:t>3</w:t>
            </w:r>
          </w:p>
        </w:tc>
        <w:tc>
          <w:tcPr>
            <w:tcW w:type="dxa" w:w="1728"/>
          </w:tcPr>
          <w:p>
            <w:r>
              <w:rPr>
                <w:sz w:val="20"/>
              </w:rPr>
              <w:t>@pAccountId</w:t>
            </w:r>
          </w:p>
        </w:tc>
        <w:tc>
          <w:tcPr>
            <w:tcW w:type="dxa" w:w="1728"/>
          </w:tcPr>
          <w:p>
            <w:r>
              <w:rPr>
                <w:sz w:val="20"/>
              </w:rPr>
              <w:t>varchar(255)</w:t>
            </w:r>
          </w:p>
        </w:tc>
        <w:tc>
          <w:tcPr>
            <w:tcW w:type="dxa" w:w="1728"/>
          </w:tcPr>
          <w:p>
            <w:r>
              <w:rPr>
                <w:sz w:val="20"/>
              </w:rPr>
              <w:t>INPUT</w:t>
            </w:r>
          </w:p>
        </w:tc>
        <w:tc>
          <w:tcPr>
            <w:tcW w:type="dxa" w:w="1728"/>
          </w:tcPr>
          <w:p>
            <w:r>
              <w:rPr>
                <w:sz w:val="20"/>
              </w:rPr>
              <w:t>p Account identifier</w:t>
            </w:r>
          </w:p>
        </w:tc>
      </w:tr>
    </w:tbl>
    <w:p/>
    <w:p>
      <w:pPr>
        <w:pStyle w:val="Heading3"/>
      </w:pPr>
      <w:r>
        <w:t>Definition</w:t>
      </w:r>
    </w:p>
    <w:p>
      <w:pPr>
        <w:pStyle w:val="Code"/>
      </w:pPr>
      <w:r>
        <w:rPr>
          <w:rFonts w:ascii="Consolas" w:hAnsi="Consolas"/>
          <w:sz w:val="18"/>
        </w:rPr>
        <w:t>CREATE     procedure sp_UAListTotals @pSessionId varchar(255), @pUserId varchar(255), @pAccountId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@ApprovalLevel int,</w:t>
      </w:r>
    </w:p>
    <w:p>
      <w:pPr>
        <w:pStyle w:val="Code"/>
      </w:pPr>
      <w:r>
        <w:rPr>
          <w:rFonts w:ascii="Consolas" w:hAnsi="Consolas"/>
          <w:sz w:val="18"/>
        </w:rPr>
        <w:t xml:space="preserve"> </w:t>
      </w:r>
    </w:p>
    <w:p>
      <w:pPr>
        <w:pStyle w:val="Code"/>
      </w:pPr>
      <w:r>
        <w:rPr>
          <w:rFonts w:ascii="Consolas" w:hAnsi="Consolas"/>
          <w:sz w:val="18"/>
        </w:rPr>
        <w:tab/>
        <w:t>@DynamicSelect varchar(4096)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 convert(int,@pSessionId)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@ApprovalLevel = ISNULL(Users.ApprovalLevel,0)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SessionTable.SessionId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@DynamicSelect = 'declare @PriorUsers varchar(4096)  SELECT ISNULL(sum(UserAccounts.AllocationAmount),0) as AllocationAmount,   </w:t>
      </w:r>
    </w:p>
    <w:p>
      <w:pPr>
        <w:pStyle w:val="Code"/>
      </w:pPr>
      <w:r>
        <w:rPr>
          <w:rFonts w:ascii="Consolas" w:hAnsi="Consolas"/>
          <w:sz w:val="18"/>
        </w:rPr>
        <w:t xml:space="preserve"> </w:t>
      </w:r>
    </w:p>
    <w:p>
      <w:pPr>
        <w:pStyle w:val="Code"/>
      </w:pPr>
      <w:r>
        <w:rPr>
          <w:rFonts w:ascii="Consolas" w:hAnsi="Consolas"/>
          <w:sz w:val="18"/>
        </w:rPr>
        <w:t xml:space="preserve">         ISNULL(sum(UserAccounts.AllocationAvailable),0) as AllocationAvailable,</w:t>
      </w:r>
    </w:p>
    <w:p>
      <w:pPr>
        <w:pStyle w:val="Code"/>
      </w:pPr>
      <w:r>
        <w:rPr>
          <w:rFonts w:ascii="Consolas" w:hAnsi="Consolas"/>
          <w:sz w:val="18"/>
        </w:rPr>
        <w:t xml:space="preserve"> </w:t>
      </w:r>
    </w:p>
    <w:p>
      <w:pPr>
        <w:pStyle w:val="Code"/>
      </w:pPr>
      <w:r>
        <w:rPr>
          <w:rFonts w:ascii="Consolas" w:hAnsi="Consolas"/>
          <w:sz w:val="18"/>
        </w:rPr>
        <w:t xml:space="preserve">         ISNULL(sum(Requisitions.TotalRequisitionCost),0) as AllocationsUsed</w:t>
      </w:r>
    </w:p>
    <w:p>
      <w:pPr>
        <w:pStyle w:val="Code"/>
      </w:pPr>
      <w:r>
        <w:rPr>
          <w:rFonts w:ascii="Consolas" w:hAnsi="Consolas"/>
          <w:sz w:val="18"/>
        </w:rPr>
        <w:t xml:space="preserve"> </w:t>
      </w:r>
    </w:p>
    <w:p>
      <w:pPr>
        <w:pStyle w:val="Code"/>
      </w:pPr>
      <w:r>
        <w:rPr>
          <w:rFonts w:ascii="Consolas" w:hAnsi="Consolas"/>
          <w:sz w:val="18"/>
        </w:rPr>
        <w:t xml:space="preserve">    FROM dbo.UserAccounts</w:t>
      </w:r>
    </w:p>
    <w:p>
      <w:pPr>
        <w:pStyle w:val="Code"/>
      </w:pPr>
      <w:r>
        <w:rPr>
          <w:rFonts w:ascii="Consolas" w:hAnsi="Consolas"/>
          <w:sz w:val="18"/>
        </w:rPr>
        <w:t xml:space="preserve"> </w:t>
      </w:r>
    </w:p>
    <w:p>
      <w:pPr>
        <w:pStyle w:val="Code"/>
      </w:pPr>
      <w:r>
        <w:rPr>
          <w:rFonts w:ascii="Consolas" w:hAnsi="Consolas"/>
          <w:sz w:val="18"/>
        </w:rPr>
        <w:t xml:space="preserve">    JOIN Users on Users.UserId = UserAccounts.UserId</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UserAccounts.BudgetId</w:t>
      </w:r>
    </w:p>
    <w:p>
      <w:pPr>
        <w:pStyle w:val="Code"/>
      </w:pPr>
      <w:r>
        <w:rPr>
          <w:rFonts w:ascii="Consolas" w:hAnsi="Consolas"/>
          <w:sz w:val="18"/>
        </w:rPr>
        <w:t xml:space="preserve"> </w:t>
      </w:r>
    </w:p>
    <w:p>
      <w:pPr>
        <w:pStyle w:val="Code"/>
      </w:pPr>
      <w:r>
        <w:rPr>
          <w:rFonts w:ascii="Consolas" w:hAnsi="Consolas"/>
          <w:sz w:val="18"/>
        </w:rPr>
        <w:t xml:space="preserve">                     and dbo.uf_UserInApprovalChain(SessionTable.UserId, Users.UserId, @PriorUsers) = 1</w:t>
      </w:r>
    </w:p>
    <w:p>
      <w:pPr>
        <w:pStyle w:val="Code"/>
      </w:pPr>
      <w:r>
        <w:rPr>
          <w:rFonts w:ascii="Consolas" w:hAnsi="Consolas"/>
          <w:sz w:val="18"/>
        </w:rPr>
        <w:t xml:space="preserve"> </w:t>
      </w:r>
    </w:p>
    <w:p>
      <w:pPr>
        <w:pStyle w:val="Code"/>
      </w:pPr>
      <w:r>
        <w:rPr>
          <w:rFonts w:ascii="Consolas" w:hAnsi="Consolas"/>
          <w:sz w:val="18"/>
        </w:rPr>
        <w:t xml:space="preserve">    FULL JOIN Requisitions on Requisitions.UserAccountId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WHERE SessionTable.SessionId = '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@ApprovalLevel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SessionTable.UserId = UserAccounts.UserId'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convert(int,@pUserId)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UserAccounts.UserId = ' + @pUserId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convert(int,@pAccountId)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@DynamicSelect = @DynamicSelect + ' AND UserAccounts.AccountId = ' + @pAccountId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EXECUTE(@DynamicSelect)</w:t>
      </w:r>
    </w:p>
    <w:p>
      <w:pPr>
        <w:pStyle w:val="Heading2"/>
      </w:pPr>
      <w:r>
        <w:t>sp_UAUsers {sp-dbo-sp-uausers}</w:t>
      </w:r>
    </w:p>
    <w:p>
      <w:r>
        <w:t>&gt; User management procedure for UAs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14:40:45.593000</w:t>
            </w:r>
          </w:p>
        </w:tc>
      </w:tr>
      <w:tr>
        <w:tc>
          <w:tcPr>
            <w:tcW w:type="dxa" w:w="4320"/>
          </w:tcPr>
          <w:p>
            <w:r>
              <w:rPr>
                <w:sz w:val="20"/>
              </w:rPr>
              <w:t>**Modified**</w:t>
            </w:r>
          </w:p>
        </w:tc>
        <w:tc>
          <w:tcPr>
            <w:tcW w:type="dxa" w:w="4320"/>
          </w:tcPr>
          <w:p>
            <w:r>
              <w:rPr>
                <w:sz w:val="20"/>
              </w:rPr>
              <w:t>2009-03-25 06:55:28.690000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sp_UAUsers @pSessionId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@SessionId int,</w:t>
      </w:r>
    </w:p>
    <w:p>
      <w:pPr>
        <w:pStyle w:val="Code"/>
      </w:pPr>
      <w:r>
        <w:rPr>
          <w:rFonts w:ascii="Consolas" w:hAnsi="Consolas"/>
          <w:sz w:val="18"/>
        </w:rPr>
        <w:t xml:space="preserve"> </w:t>
      </w:r>
    </w:p>
    <w:p>
      <w:pPr>
        <w:pStyle w:val="Code"/>
      </w:pPr>
      <w:r>
        <w:rPr>
          <w:rFonts w:ascii="Consolas" w:hAnsi="Consolas"/>
          <w:sz w:val="18"/>
        </w:rPr>
        <w:tab/>
        <w:t>@ApprovalLevel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@SessionId = convert(int,@pSessionId)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@ApprovalLevel = ISNULL(Users.ApprovalLevel,0)</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SessionTable.SessionId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@ApprovalLevel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distinct Users.UserId, Users.Attention</w:t>
      </w:r>
    </w:p>
    <w:p>
      <w:pPr>
        <w:pStyle w:val="Code"/>
      </w:pPr>
      <w:r>
        <w:rPr>
          <w:rFonts w:ascii="Consolas" w:hAnsi="Consolas"/>
          <w:sz w:val="18"/>
        </w:rPr>
        <w:t xml:space="preserve"> </w:t>
      </w:r>
    </w:p>
    <w:p>
      <w:pPr>
        <w:pStyle w:val="Code"/>
      </w:pPr>
      <w:r>
        <w:rPr>
          <w:rFonts w:ascii="Consolas" w:hAnsi="Consolas"/>
          <w:sz w:val="18"/>
        </w:rPr>
        <w:t xml:space="preserve">    FROM dbo.UserAccounts</w:t>
      </w:r>
    </w:p>
    <w:p>
      <w:pPr>
        <w:pStyle w:val="Code"/>
      </w:pPr>
      <w:r>
        <w:rPr>
          <w:rFonts w:ascii="Consolas" w:hAnsi="Consolas"/>
          <w:sz w:val="18"/>
        </w:rPr>
        <w:t xml:space="preserve"> </w:t>
      </w:r>
    </w:p>
    <w:p>
      <w:pPr>
        <w:pStyle w:val="Code"/>
      </w:pPr>
      <w:r>
        <w:rPr>
          <w:rFonts w:ascii="Consolas" w:hAnsi="Consolas"/>
          <w:sz w:val="18"/>
        </w:rPr>
        <w:t xml:space="preserve">    JOIN Users on Users.UserId = UserAccounts.UserId</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UserAccounts.BudgetId</w:t>
      </w:r>
    </w:p>
    <w:p>
      <w:pPr>
        <w:pStyle w:val="Code"/>
      </w:pPr>
      <w:r>
        <w:rPr>
          <w:rFonts w:ascii="Consolas" w:hAnsi="Consolas"/>
          <w:sz w:val="18"/>
        </w:rPr>
        <w:t xml:space="preserve"> </w:t>
      </w:r>
    </w:p>
    <w:p>
      <w:pPr>
        <w:pStyle w:val="Code"/>
      </w:pPr>
      <w:r>
        <w:rPr>
          <w:rFonts w:ascii="Consolas" w:hAnsi="Consolas"/>
          <w:sz w:val="18"/>
        </w:rPr>
        <w:t xml:space="preserve">     AND                 SessionTable.SchoolId = School.SchoolId</w:t>
      </w:r>
    </w:p>
    <w:p>
      <w:pPr>
        <w:pStyle w:val="Code"/>
      </w:pPr>
      <w:r>
        <w:rPr>
          <w:rFonts w:ascii="Consolas" w:hAnsi="Consolas"/>
          <w:sz w:val="18"/>
        </w:rPr>
        <w:t xml:space="preserve"> </w:t>
      </w:r>
    </w:p>
    <w:p>
      <w:pPr>
        <w:pStyle w:val="Code"/>
      </w:pPr>
      <w:r>
        <w:rPr>
          <w:rFonts w:ascii="Consolas" w:hAnsi="Consolas"/>
          <w:sz w:val="18"/>
        </w:rPr>
        <w:t xml:space="preserve">   WHERE 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GROUP BY Users.UserId, Users.Attention</w:t>
      </w:r>
    </w:p>
    <w:p>
      <w:pPr>
        <w:pStyle w:val="Code"/>
      </w:pPr>
      <w:r>
        <w:rPr>
          <w:rFonts w:ascii="Consolas" w:hAnsi="Consolas"/>
          <w:sz w:val="18"/>
        </w:rPr>
        <w:t xml:space="preserve"> </w:t>
      </w:r>
    </w:p>
    <w:p>
      <w:pPr>
        <w:pStyle w:val="Code"/>
      </w:pPr>
      <w:r>
        <w:rPr>
          <w:rFonts w:ascii="Consolas" w:hAnsi="Consolas"/>
          <w:sz w:val="18"/>
        </w:rPr>
        <w:t xml:space="preserve">   ORDER BY Users.Attention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distinct Users.UserId, Users.Attention</w:t>
      </w:r>
    </w:p>
    <w:p>
      <w:pPr>
        <w:pStyle w:val="Code"/>
      </w:pPr>
      <w:r>
        <w:rPr>
          <w:rFonts w:ascii="Consolas" w:hAnsi="Consolas"/>
          <w:sz w:val="18"/>
        </w:rPr>
        <w:t xml:space="preserve"> </w:t>
      </w:r>
    </w:p>
    <w:p>
      <w:pPr>
        <w:pStyle w:val="Code"/>
      </w:pPr>
      <w:r>
        <w:rPr>
          <w:rFonts w:ascii="Consolas" w:hAnsi="Consolas"/>
          <w:sz w:val="18"/>
        </w:rPr>
        <w:t xml:space="preserve">    FROM dbo.UserAccounts</w:t>
      </w:r>
    </w:p>
    <w:p>
      <w:pPr>
        <w:pStyle w:val="Code"/>
      </w:pPr>
      <w:r>
        <w:rPr>
          <w:rFonts w:ascii="Consolas" w:hAnsi="Consolas"/>
          <w:sz w:val="18"/>
        </w:rPr>
        <w:t xml:space="preserve"> </w:t>
      </w:r>
    </w:p>
    <w:p>
      <w:pPr>
        <w:pStyle w:val="Code"/>
      </w:pPr>
      <w:r>
        <w:rPr>
          <w:rFonts w:ascii="Consolas" w:hAnsi="Consolas"/>
          <w:sz w:val="18"/>
        </w:rPr>
        <w:t xml:space="preserve">    JOIN Users on Users.UserId = UserAccounts.UserId</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UserAccounts.BudgetId</w:t>
      </w:r>
    </w:p>
    <w:p>
      <w:pPr>
        <w:pStyle w:val="Code"/>
      </w:pPr>
      <w:r>
        <w:rPr>
          <w:rFonts w:ascii="Consolas" w:hAnsi="Consolas"/>
          <w:sz w:val="18"/>
        </w:rPr>
        <w:t xml:space="preserve"> </w:t>
      </w:r>
    </w:p>
    <w:p>
      <w:pPr>
        <w:pStyle w:val="Code"/>
      </w:pPr>
      <w:r>
        <w:rPr>
          <w:rFonts w:ascii="Consolas" w:hAnsi="Consolas"/>
          <w:sz w:val="18"/>
        </w:rPr>
        <w:t xml:space="preserve">     AND                 SessionTable.SchoolId = School.SchoolId</w:t>
      </w:r>
    </w:p>
    <w:p>
      <w:pPr>
        <w:pStyle w:val="Code"/>
      </w:pPr>
      <w:r>
        <w:rPr>
          <w:rFonts w:ascii="Consolas" w:hAnsi="Consolas"/>
          <w:sz w:val="18"/>
        </w:rPr>
        <w:t xml:space="preserve"> </w:t>
      </w:r>
    </w:p>
    <w:p>
      <w:pPr>
        <w:pStyle w:val="Code"/>
      </w:pPr>
      <w:r>
        <w:rPr>
          <w:rFonts w:ascii="Consolas" w:hAnsi="Consolas"/>
          <w:sz w:val="18"/>
        </w:rPr>
        <w:t xml:space="preserve">     AND                 SessionTable.UserId = UserAccounts.UserId</w:t>
      </w:r>
    </w:p>
    <w:p>
      <w:pPr>
        <w:pStyle w:val="Code"/>
      </w:pPr>
      <w:r>
        <w:rPr>
          <w:rFonts w:ascii="Consolas" w:hAnsi="Consolas"/>
          <w:sz w:val="18"/>
        </w:rPr>
        <w:t xml:space="preserve"> </w:t>
      </w:r>
    </w:p>
    <w:p>
      <w:pPr>
        <w:pStyle w:val="Code"/>
      </w:pPr>
      <w:r>
        <w:rPr>
          <w:rFonts w:ascii="Consolas" w:hAnsi="Consolas"/>
          <w:sz w:val="18"/>
        </w:rPr>
        <w:t xml:space="preserve">   WHERE SessionTable.SessionId = convert(int,@pSessionId)</w:t>
      </w:r>
    </w:p>
    <w:p>
      <w:pPr>
        <w:pStyle w:val="Code"/>
      </w:pPr>
      <w:r>
        <w:rPr>
          <w:rFonts w:ascii="Consolas" w:hAnsi="Consolas"/>
          <w:sz w:val="18"/>
        </w:rPr>
        <w:t xml:space="preserve"> </w:t>
      </w:r>
    </w:p>
    <w:p>
      <w:pPr>
        <w:pStyle w:val="Code"/>
      </w:pPr>
      <w:r>
        <w:rPr>
          <w:rFonts w:ascii="Consolas" w:hAnsi="Consolas"/>
          <w:sz w:val="18"/>
        </w:rPr>
        <w:t xml:space="preserve">   GROUP BY Users.UserId, Users.Attention</w:t>
      </w:r>
    </w:p>
    <w:p>
      <w:pPr>
        <w:pStyle w:val="Code"/>
      </w:pPr>
      <w:r>
        <w:rPr>
          <w:rFonts w:ascii="Consolas" w:hAnsi="Consolas"/>
          <w:sz w:val="18"/>
        </w:rPr>
        <w:t xml:space="preserve"> </w:t>
      </w:r>
    </w:p>
    <w:p>
      <w:pPr>
        <w:pStyle w:val="Code"/>
      </w:pPr>
      <w:r>
        <w:rPr>
          <w:rFonts w:ascii="Consolas" w:hAnsi="Consolas"/>
          <w:sz w:val="18"/>
        </w:rPr>
        <w:t xml:space="preserve">   ORDER BY Users.Attention</w:t>
      </w:r>
    </w:p>
    <w:p>
      <w:pPr>
        <w:pStyle w:val="Code"/>
      </w:pPr>
      <w:r>
        <w:rPr>
          <w:rFonts w:ascii="Consolas" w:hAnsi="Consolas"/>
          <w:sz w:val="18"/>
        </w:rPr>
        <w:t xml:space="preserve"> </w:t>
      </w:r>
    </w:p>
    <w:p>
      <w:pPr>
        <w:pStyle w:val="Code"/>
      </w:pPr>
      <w:r>
        <w:rPr>
          <w:rFonts w:ascii="Consolas" w:hAnsi="Consolas"/>
          <w:sz w:val="18"/>
        </w:rPr>
        <w:t>end</w:t>
      </w:r>
    </w:p>
    <w:p>
      <w:pPr>
        <w:pStyle w:val="Heading2"/>
      </w:pPr>
      <w:r>
        <w:t>sp_UnawardBidHeader {sp-dbo-sp-unawardbidheader}</w:t>
      </w:r>
    </w:p>
    <w:p>
      <w:r>
        <w:t>&gt; Award processing procedure for Unaward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2004-02-24 00:24:39.967000</w:t>
            </w:r>
          </w:p>
        </w:tc>
      </w:tr>
      <w:tr>
        <w:tc>
          <w:tcPr>
            <w:tcW w:type="dxa" w:w="4320"/>
          </w:tcPr>
          <w:p>
            <w:r>
              <w:rPr>
                <w:sz w:val="20"/>
              </w:rPr>
              <w:t>**Modified**</w:t>
            </w:r>
          </w:p>
        </w:tc>
        <w:tc>
          <w:tcPr>
            <w:tcW w:type="dxa" w:w="4320"/>
          </w:tcPr>
          <w:p>
            <w:r>
              <w:rPr>
                <w:sz w:val="20"/>
              </w:rPr>
              <w:t>2009-03-25 06:55:28.240000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CREATE   Procedure dbo.sp_UnawardBidHeader @pBidHeaderId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select BidItems.AwardId, Bids.BidHeaderId, Bids.BidId</w:t>
      </w:r>
    </w:p>
    <w:p>
      <w:pPr>
        <w:pStyle w:val="Code"/>
      </w:pPr>
      <w:r>
        <w:rPr>
          <w:rFonts w:ascii="Consolas" w:hAnsi="Consolas"/>
          <w:sz w:val="18"/>
        </w:rPr>
        <w:t xml:space="preserve"> </w:t>
      </w:r>
    </w:p>
    <w:p>
      <w:pPr>
        <w:pStyle w:val="Code"/>
      </w:pPr>
      <w:r>
        <w:rPr>
          <w:rFonts w:ascii="Consolas" w:hAnsi="Consolas"/>
          <w:sz w:val="18"/>
        </w:rPr>
        <w:t xml:space="preserve">        into #DeleteItems</w:t>
      </w:r>
    </w:p>
    <w:p>
      <w:pPr>
        <w:pStyle w:val="Code"/>
      </w:pPr>
      <w:r>
        <w:rPr>
          <w:rFonts w:ascii="Consolas" w:hAnsi="Consolas"/>
          <w:sz w:val="18"/>
        </w:rPr>
        <w:t xml:space="preserve"> </w:t>
      </w:r>
    </w:p>
    <w:p>
      <w:pPr>
        <w:pStyle w:val="Code"/>
      </w:pPr>
      <w:r>
        <w:rPr>
          <w:rFonts w:ascii="Consolas" w:hAnsi="Consolas"/>
          <w:sz w:val="18"/>
        </w:rPr>
        <w:t xml:space="preserve">        from BidItems</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where Bids.BidHeaderId = @pBidHeaderId</w:t>
      </w:r>
    </w:p>
    <w:p>
      <w:pPr>
        <w:pStyle w:val="Code"/>
      </w:pPr>
      <w:r>
        <w:rPr>
          <w:rFonts w:ascii="Consolas" w:hAnsi="Consolas"/>
          <w:sz w:val="18"/>
        </w:rPr>
        <w:t xml:space="preserve"> </w:t>
      </w:r>
    </w:p>
    <w:p>
      <w:pPr>
        <w:pStyle w:val="Code"/>
      </w:pPr>
      <w:r>
        <w:rPr>
          <w:rFonts w:ascii="Consolas" w:hAnsi="Consolas"/>
          <w:sz w:val="18"/>
        </w:rPr>
        <w:t xml:space="preserve">       group by BidItems.AwardId, Bids.BidHeaderId, Bids.BidId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#DeleteItems (AwardId, BidHeaderId, BidId)</w:t>
      </w:r>
    </w:p>
    <w:p>
      <w:pPr>
        <w:pStyle w:val="Code"/>
      </w:pPr>
      <w:r>
        <w:rPr>
          <w:rFonts w:ascii="Consolas" w:hAnsi="Consolas"/>
          <w:sz w:val="18"/>
        </w:rPr>
        <w:t xml:space="preserve"> </w:t>
      </w:r>
    </w:p>
    <w:p>
      <w:pPr>
        <w:pStyle w:val="Code"/>
      </w:pPr>
      <w:r>
        <w:rPr>
          <w:rFonts w:ascii="Consolas" w:hAnsi="Consolas"/>
          <w:sz w:val="18"/>
        </w:rPr>
        <w:t xml:space="preserve">        select Awards.AwardId, Bids.BidHeaderId, Bids.BidId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#DeleteItems dih on dih.BidHeaderId = BidHeaders.BidHeaderId</w:t>
      </w:r>
    </w:p>
    <w:p>
      <w:pPr>
        <w:pStyle w:val="Code"/>
      </w:pPr>
      <w:r>
        <w:rPr>
          <w:rFonts w:ascii="Consolas" w:hAnsi="Consolas"/>
          <w:sz w:val="18"/>
        </w:rPr>
        <w:t xml:space="preserve"> </w:t>
      </w:r>
    </w:p>
    <w:p>
      <w:pPr>
        <w:pStyle w:val="Code"/>
      </w:pPr>
      <w:r>
        <w:rPr>
          <w:rFonts w:ascii="Consolas" w:hAnsi="Consolas"/>
          <w:sz w:val="18"/>
        </w:rPr>
        <w:t xml:space="preserve">          left outer join Awards on Awards.BidId = Bids.BidId</w:t>
      </w:r>
    </w:p>
    <w:p>
      <w:pPr>
        <w:pStyle w:val="Code"/>
      </w:pPr>
      <w:r>
        <w:rPr>
          <w:rFonts w:ascii="Consolas" w:hAnsi="Consolas"/>
          <w:sz w:val="18"/>
        </w:rPr>
        <w:t xml:space="preserve"> </w:t>
      </w:r>
    </w:p>
    <w:p>
      <w:pPr>
        <w:pStyle w:val="Code"/>
      </w:pPr>
      <w:r>
        <w:rPr>
          <w:rFonts w:ascii="Consolas" w:hAnsi="Consolas"/>
          <w:sz w:val="18"/>
        </w:rPr>
        <w:t xml:space="preserve">          left outer join #DeleteItems di on di.BidId = Bids.BidId</w:t>
      </w:r>
    </w:p>
    <w:p>
      <w:pPr>
        <w:pStyle w:val="Code"/>
      </w:pPr>
      <w:r>
        <w:rPr>
          <w:rFonts w:ascii="Consolas" w:hAnsi="Consolas"/>
          <w:sz w:val="18"/>
        </w:rPr>
        <w:t xml:space="preserve"> </w:t>
      </w:r>
    </w:p>
    <w:p>
      <w:pPr>
        <w:pStyle w:val="Code"/>
      </w:pPr>
      <w:r>
        <w:rPr>
          <w:rFonts w:ascii="Consolas" w:hAnsi="Consolas"/>
          <w:sz w:val="18"/>
        </w:rPr>
        <w:t xml:space="preserve">         where di.BidId is null</w:t>
      </w:r>
    </w:p>
    <w:p>
      <w:pPr>
        <w:pStyle w:val="Code"/>
      </w:pPr>
      <w:r>
        <w:rPr>
          <w:rFonts w:ascii="Consolas" w:hAnsi="Consolas"/>
          <w:sz w:val="18"/>
        </w:rPr>
        <w:t xml:space="preserve"> </w:t>
      </w:r>
    </w:p>
    <w:p>
      <w:pPr>
        <w:pStyle w:val="Code"/>
      </w:pPr>
      <w:r>
        <w:rPr>
          <w:rFonts w:ascii="Consolas" w:hAnsi="Consolas"/>
          <w:sz w:val="18"/>
        </w:rPr>
        <w:t xml:space="preserve">         group by Awards.AwardId, Bids.BidHeaderId, Bids.BidId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BidItemId = null,</w:t>
      </w:r>
    </w:p>
    <w:p>
      <w:pPr>
        <w:pStyle w:val="Code"/>
      </w:pPr>
      <w:r>
        <w:rPr>
          <w:rFonts w:ascii="Consolas" w:hAnsi="Consolas"/>
          <w:sz w:val="18"/>
        </w:rPr>
        <w:t xml:space="preserve"> </w:t>
      </w:r>
    </w:p>
    <w:p>
      <w:pPr>
        <w:pStyle w:val="Code"/>
      </w:pPr>
      <w:r>
        <w:rPr>
          <w:rFonts w:ascii="Consolas" w:hAnsi="Consolas"/>
          <w:sz w:val="18"/>
        </w:rPr>
        <w:t xml:space="preserve">             BidPrice = Items.ListPrice,</w:t>
      </w:r>
    </w:p>
    <w:p>
      <w:pPr>
        <w:pStyle w:val="Code"/>
      </w:pPr>
      <w:r>
        <w:rPr>
          <w:rFonts w:ascii="Consolas" w:hAnsi="Consolas"/>
          <w:sz w:val="18"/>
        </w:rPr>
        <w:t xml:space="preserve"> </w:t>
      </w:r>
    </w:p>
    <w:p>
      <w:pPr>
        <w:pStyle w:val="Code"/>
      </w:pPr>
      <w:r>
        <w:rPr>
          <w:rFonts w:ascii="Consolas" w:hAnsi="Consolas"/>
          <w:sz w:val="18"/>
        </w:rPr>
        <w:t xml:space="preserve">             GrossPrice = Items.ListPrice,</w:t>
      </w:r>
    </w:p>
    <w:p>
      <w:pPr>
        <w:pStyle w:val="Code"/>
      </w:pPr>
      <w:r>
        <w:rPr>
          <w:rFonts w:ascii="Consolas" w:hAnsi="Consolas"/>
          <w:sz w:val="18"/>
        </w:rPr>
        <w:t xml:space="preserve"> </w:t>
      </w:r>
    </w:p>
    <w:p>
      <w:pPr>
        <w:pStyle w:val="Code"/>
      </w:pPr>
      <w:r>
        <w:rPr>
          <w:rFonts w:ascii="Consolas" w:hAnsi="Consolas"/>
          <w:sz w:val="18"/>
        </w:rPr>
        <w:t xml:space="preserve">             DiscountRate = 0,</w:t>
      </w:r>
    </w:p>
    <w:p>
      <w:pPr>
        <w:pStyle w:val="Code"/>
      </w:pPr>
      <w:r>
        <w:rPr>
          <w:rFonts w:ascii="Consolas" w:hAnsi="Consolas"/>
          <w:sz w:val="18"/>
        </w:rPr>
        <w:t xml:space="preserve"> </w:t>
      </w:r>
    </w:p>
    <w:p>
      <w:pPr>
        <w:pStyle w:val="Code"/>
      </w:pPr>
      <w:r>
        <w:rPr>
          <w:rFonts w:ascii="Consolas" w:hAnsi="Consolas"/>
          <w:sz w:val="18"/>
        </w:rPr>
        <w:t xml:space="preserve">             AwardId = null,</w:t>
      </w:r>
    </w:p>
    <w:p>
      <w:pPr>
        <w:pStyle w:val="Code"/>
      </w:pPr>
      <w:r>
        <w:rPr>
          <w:rFonts w:ascii="Consolas" w:hAnsi="Consolas"/>
          <w:sz w:val="18"/>
        </w:rPr>
        <w:t xml:space="preserve"> </w:t>
      </w:r>
    </w:p>
    <w:p>
      <w:pPr>
        <w:pStyle w:val="Code"/>
      </w:pPr>
      <w:r>
        <w:rPr>
          <w:rFonts w:ascii="Consolas" w:hAnsi="Consolas"/>
          <w:sz w:val="18"/>
        </w:rPr>
        <w:t xml:space="preserve">             VendorId = Items.VendorId,</w:t>
      </w:r>
    </w:p>
    <w:p>
      <w:pPr>
        <w:pStyle w:val="Code"/>
      </w:pPr>
      <w:r>
        <w:rPr>
          <w:rFonts w:ascii="Consolas" w:hAnsi="Consolas"/>
          <w:sz w:val="18"/>
        </w:rPr>
        <w:t xml:space="preserve"> </w:t>
      </w:r>
    </w:p>
    <w:p>
      <w:pPr>
        <w:pStyle w:val="Code"/>
      </w:pPr>
      <w:r>
        <w:rPr>
          <w:rFonts w:ascii="Consolas" w:hAnsi="Consolas"/>
          <w:sz w:val="18"/>
        </w:rPr>
        <w:t xml:space="preserve">             Alternate = null,</w:t>
      </w:r>
    </w:p>
    <w:p>
      <w:pPr>
        <w:pStyle w:val="Code"/>
      </w:pPr>
      <w:r>
        <w:rPr>
          <w:rFonts w:ascii="Consolas" w:hAnsi="Consolas"/>
          <w:sz w:val="18"/>
        </w:rPr>
        <w:t xml:space="preserve"> </w:t>
      </w:r>
    </w:p>
    <w:p>
      <w:pPr>
        <w:pStyle w:val="Code"/>
      </w:pPr>
      <w:r>
        <w:rPr>
          <w:rFonts w:ascii="Consolas" w:hAnsi="Consolas"/>
          <w:sz w:val="18"/>
        </w:rPr>
        <w:t xml:space="preserve">             BidHeaderId = BidHeaders.BidHeaderId,</w:t>
      </w:r>
    </w:p>
    <w:p>
      <w:pPr>
        <w:pStyle w:val="Code"/>
      </w:pPr>
      <w:r>
        <w:rPr>
          <w:rFonts w:ascii="Consolas" w:hAnsi="Consolas"/>
          <w:sz w:val="18"/>
        </w:rPr>
        <w:t xml:space="preserve"> </w:t>
      </w:r>
    </w:p>
    <w:p>
      <w:pPr>
        <w:pStyle w:val="Code"/>
      </w:pPr>
      <w:r>
        <w:rPr>
          <w:rFonts w:ascii="Consolas" w:hAnsi="Consolas"/>
          <w:sz w:val="18"/>
        </w:rPr>
        <w:t xml:space="preserve">             ItemMustBeBid = 1</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BidHeaderDetail on BidHeaderDetail.DetailId = Detail.DetailId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BidHeaderDetail.BidHeaderId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@pBidHeaderId</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BidItems.ItemId = Detail.ItemId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Delete BidItems</w:t>
      </w:r>
    </w:p>
    <w:p>
      <w:pPr>
        <w:pStyle w:val="Code"/>
      </w:pPr>
      <w:r>
        <w:rPr>
          <w:rFonts w:ascii="Consolas" w:hAnsi="Consolas"/>
          <w:sz w:val="18"/>
        </w:rPr>
        <w:t xml:space="preserve"> </w:t>
      </w:r>
    </w:p>
    <w:p>
      <w:pPr>
        <w:pStyle w:val="Code"/>
      </w:pPr>
      <w:r>
        <w:rPr>
          <w:rFonts w:ascii="Consolas" w:hAnsi="Consolas"/>
          <w:sz w:val="18"/>
        </w:rPr>
        <w:t xml:space="preserve">        from BidItems</w:t>
      </w:r>
    </w:p>
    <w:p>
      <w:pPr>
        <w:pStyle w:val="Code"/>
      </w:pPr>
      <w:r>
        <w:rPr>
          <w:rFonts w:ascii="Consolas" w:hAnsi="Consolas"/>
          <w:sz w:val="18"/>
        </w:rPr>
        <w:t xml:space="preserve"> </w:t>
      </w:r>
    </w:p>
    <w:p>
      <w:pPr>
        <w:pStyle w:val="Code"/>
      </w:pPr>
      <w:r>
        <w:rPr>
          <w:rFonts w:ascii="Consolas" w:hAnsi="Consolas"/>
          <w:sz w:val="18"/>
        </w:rPr>
        <w:t xml:space="preserve">        join (select BidId from #DeleteItems group by BidId) ss on ss.BidId = BidItems.BidId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Delete OrderBookDetail</w:t>
      </w:r>
    </w:p>
    <w:p>
      <w:pPr>
        <w:pStyle w:val="Code"/>
      </w:pPr>
      <w:r>
        <w:rPr>
          <w:rFonts w:ascii="Consolas" w:hAnsi="Consolas"/>
          <w:sz w:val="18"/>
        </w:rPr>
        <w:t xml:space="preserve"> </w:t>
      </w:r>
    </w:p>
    <w:p>
      <w:pPr>
        <w:pStyle w:val="Code"/>
      </w:pPr>
      <w:r>
        <w:rPr>
          <w:rFonts w:ascii="Consolas" w:hAnsi="Consolas"/>
          <w:sz w:val="18"/>
        </w:rPr>
        <w:t xml:space="preserve">        from OrderBooks</w:t>
      </w:r>
    </w:p>
    <w:p>
      <w:pPr>
        <w:pStyle w:val="Code"/>
      </w:pPr>
      <w:r>
        <w:rPr>
          <w:rFonts w:ascii="Consolas" w:hAnsi="Consolas"/>
          <w:sz w:val="18"/>
        </w:rPr>
        <w:t xml:space="preserve"> </w:t>
      </w:r>
    </w:p>
    <w:p>
      <w:pPr>
        <w:pStyle w:val="Code"/>
      </w:pPr>
      <w:r>
        <w:rPr>
          <w:rFonts w:ascii="Consolas" w:hAnsi="Consolas"/>
          <w:sz w:val="18"/>
        </w:rPr>
        <w:t xml:space="preserve">        join OrderBookDetail on OrderBookDetail.OrderBookId = OrderBooks.OrderBookId</w:t>
      </w:r>
    </w:p>
    <w:p>
      <w:pPr>
        <w:pStyle w:val="Code"/>
      </w:pPr>
      <w:r>
        <w:rPr>
          <w:rFonts w:ascii="Consolas" w:hAnsi="Consolas"/>
          <w:sz w:val="18"/>
        </w:rPr>
        <w:t xml:space="preserve"> </w:t>
      </w:r>
    </w:p>
    <w:p>
      <w:pPr>
        <w:pStyle w:val="Code"/>
      </w:pPr>
      <w:r>
        <w:rPr>
          <w:rFonts w:ascii="Consolas" w:hAnsi="Consolas"/>
          <w:sz w:val="18"/>
        </w:rPr>
        <w:t xml:space="preserve">       where OrderBooks.OrderBookId = @pOrderBookId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Delete OrderBooks</w:t>
      </w:r>
    </w:p>
    <w:p>
      <w:pPr>
        <w:pStyle w:val="Code"/>
      </w:pPr>
      <w:r>
        <w:rPr>
          <w:rFonts w:ascii="Consolas" w:hAnsi="Consolas"/>
          <w:sz w:val="18"/>
        </w:rPr>
        <w:t xml:space="preserve"> </w:t>
      </w:r>
    </w:p>
    <w:p>
      <w:pPr>
        <w:pStyle w:val="Code"/>
      </w:pPr>
      <w:r>
        <w:rPr>
          <w:rFonts w:ascii="Consolas" w:hAnsi="Consolas"/>
          <w:sz w:val="18"/>
        </w:rPr>
        <w:t xml:space="preserve">       where OrderBookId = @pOrderBookId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Update Awards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from Awards</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join (select AwardId from #DeleteItems group by AwardId) ss on ss.AwardId = Awards.AwardId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Delete Awards</w:t>
      </w:r>
    </w:p>
    <w:p>
      <w:pPr>
        <w:pStyle w:val="Code"/>
      </w:pPr>
      <w:r>
        <w:rPr>
          <w:rFonts w:ascii="Consolas" w:hAnsi="Consolas"/>
          <w:sz w:val="18"/>
        </w:rPr>
        <w:t xml:space="preserve"> </w:t>
      </w:r>
    </w:p>
    <w:p>
      <w:pPr>
        <w:pStyle w:val="Code"/>
      </w:pPr>
      <w:r>
        <w:rPr>
          <w:rFonts w:ascii="Consolas" w:hAnsi="Consolas"/>
          <w:sz w:val="18"/>
        </w:rPr>
        <w:t xml:space="preserve">        from Awards</w:t>
      </w:r>
    </w:p>
    <w:p>
      <w:pPr>
        <w:pStyle w:val="Code"/>
      </w:pPr>
      <w:r>
        <w:rPr>
          <w:rFonts w:ascii="Consolas" w:hAnsi="Consolas"/>
          <w:sz w:val="18"/>
        </w:rPr>
        <w:t xml:space="preserve"> </w:t>
      </w:r>
    </w:p>
    <w:p>
      <w:pPr>
        <w:pStyle w:val="Code"/>
      </w:pPr>
      <w:r>
        <w:rPr>
          <w:rFonts w:ascii="Consolas" w:hAnsi="Consolas"/>
          <w:sz w:val="18"/>
        </w:rPr>
        <w:t xml:space="preserve">        join (select AwardId from #DeleteItems group by AwardId) ss on ss.AwardId = Awards.AwardId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Update Bids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from Bids</w:t>
      </w:r>
    </w:p>
    <w:p>
      <w:pPr>
        <w:pStyle w:val="Code"/>
      </w:pPr>
      <w:r>
        <w:rPr>
          <w:rFonts w:ascii="Consolas" w:hAnsi="Consolas"/>
          <w:sz w:val="18"/>
        </w:rPr>
        <w:t xml:space="preserve"> </w:t>
      </w:r>
    </w:p>
    <w:p>
      <w:pPr>
        <w:pStyle w:val="Code"/>
      </w:pPr>
      <w:r>
        <w:rPr>
          <w:rFonts w:ascii="Consolas" w:hAnsi="Consolas"/>
          <w:sz w:val="18"/>
        </w:rPr>
        <w:t xml:space="preserve">       where BidHeaderId = @pBidHeaderId</w:t>
      </w:r>
    </w:p>
    <w:p>
      <w:pPr>
        <w:pStyle w:val="Code"/>
      </w:pPr>
      <w:r>
        <w:rPr>
          <w:rFonts w:ascii="Consolas" w:hAnsi="Consolas"/>
          <w:sz w:val="18"/>
        </w:rPr>
        <w:t xml:space="preserve"> </w:t>
      </w:r>
    </w:p>
    <w:p>
      <w:pPr>
        <w:pStyle w:val="Code"/>
      </w:pPr>
      <w:r>
        <w:rPr>
          <w:rFonts w:ascii="Consolas" w:hAnsi="Consolas"/>
          <w:sz w:val="18"/>
        </w:rPr>
        <w:t>/*        join (select BidId from #DeleteItems group by BidId) ss on ss.BidId = Bids.BidId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Delete Bids</w:t>
      </w:r>
    </w:p>
    <w:p>
      <w:pPr>
        <w:pStyle w:val="Code"/>
      </w:pPr>
      <w:r>
        <w:rPr>
          <w:rFonts w:ascii="Consolas" w:hAnsi="Consolas"/>
          <w:sz w:val="18"/>
        </w:rPr>
        <w:t xml:space="preserve"> </w:t>
      </w:r>
    </w:p>
    <w:p>
      <w:pPr>
        <w:pStyle w:val="Code"/>
      </w:pPr>
      <w:r>
        <w:rPr>
          <w:rFonts w:ascii="Consolas" w:hAnsi="Consolas"/>
          <w:sz w:val="18"/>
        </w:rPr>
        <w:t xml:space="preserve">        from Bids</w:t>
      </w:r>
    </w:p>
    <w:p>
      <w:pPr>
        <w:pStyle w:val="Code"/>
      </w:pPr>
      <w:r>
        <w:rPr>
          <w:rFonts w:ascii="Consolas" w:hAnsi="Consolas"/>
          <w:sz w:val="18"/>
        </w:rPr>
        <w:t xml:space="preserve"> </w:t>
      </w:r>
    </w:p>
    <w:p>
      <w:pPr>
        <w:pStyle w:val="Code"/>
      </w:pPr>
      <w:r>
        <w:rPr>
          <w:rFonts w:ascii="Consolas" w:hAnsi="Consolas"/>
          <w:sz w:val="18"/>
        </w:rPr>
        <w:t xml:space="preserve">        join (select BidId from #DeleteItems group by BidId) ss on ss.BidId = Bids.BidId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drop table #DeleteItems</w:t>
      </w:r>
    </w:p>
    <w:p>
      <w:pPr>
        <w:pStyle w:val="Code"/>
      </w:pPr>
      <w:r>
        <w:rPr>
          <w:rFonts w:ascii="Consolas" w:hAnsi="Consolas"/>
          <w:sz w:val="18"/>
        </w:rPr>
        <w:t xml:space="preserve"> </w:t>
      </w:r>
    </w:p>
    <w:p>
      <w:pPr>
        <w:pStyle w:val="Code"/>
      </w:pPr>
      <w:r>
        <w:rPr>
          <w:rFonts w:ascii="Consolas" w:hAnsi="Consolas"/>
          <w:sz w:val="18"/>
        </w:rPr>
        <w:t>*/</w:t>
      </w:r>
    </w:p>
    <w:p>
      <w:pPr>
        <w:pStyle w:val="Heading2"/>
      </w:pPr>
      <w:r>
        <w:t>sp_UnpostCatalog {sp-dbo-sp-unpostcatalog}</w:t>
      </w:r>
    </w:p>
    <w:p>
      <w:r>
        <w:t>&gt; Catalog management procedure for Unpost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2012-01-03 22:11:08.063000</w:t>
            </w:r>
          </w:p>
        </w:tc>
      </w:tr>
      <w:tr>
        <w:tc>
          <w:tcPr>
            <w:tcW w:type="dxa" w:w="4320"/>
          </w:tcPr>
          <w:p>
            <w:r>
              <w:rPr>
                <w:sz w:val="20"/>
              </w:rPr>
              <w:t>**Modified**</w:t>
            </w:r>
          </w:p>
        </w:tc>
        <w:tc>
          <w:tcPr>
            <w:tcW w:type="dxa" w:w="4320"/>
          </w:tcPr>
          <w:p>
            <w:r>
              <w:rPr>
                <w:sz w:val="20"/>
              </w:rPr>
              <w:t>2025-04-09 15:57:20.873000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@CatalogId</w:t>
            </w:r>
          </w:p>
        </w:tc>
        <w:tc>
          <w:tcPr>
            <w:tcW w:type="dxa" w:w="1728"/>
          </w:tcPr>
          <w:p>
            <w:r>
              <w:rPr>
                <w:sz w:val="20"/>
              </w:rPr>
              <w:t>int</w:t>
            </w:r>
          </w:p>
        </w:tc>
        <w:tc>
          <w:tcPr>
            <w:tcW w:type="dxa" w:w="1728"/>
          </w:tcPr>
          <w:p>
            <w:r>
              <w:rPr>
                <w:sz w:val="20"/>
              </w:rPr>
              <w:t>INPUT</w:t>
            </w:r>
          </w:p>
        </w:tc>
        <w:tc>
          <w:tcPr>
            <w:tcW w:type="dxa" w:w="1728"/>
          </w:tcPr>
          <w:p>
            <w:r>
              <w:rPr>
                <w:sz w:val="20"/>
              </w:rPr>
              <w:t>Catalog identifier</w:t>
            </w:r>
          </w:p>
        </w:tc>
      </w:tr>
    </w:tbl>
    <w:p/>
    <w:p>
      <w:pPr>
        <w:pStyle w:val="Heading3"/>
      </w:pPr>
      <w:r>
        <w:t>Definition</w:t>
      </w:r>
    </w:p>
    <w:p>
      <w:pPr>
        <w:pStyle w:val="Code"/>
      </w:pPr>
      <w:r>
        <w:rPr>
          <w:rFonts w:ascii="Consolas" w:hAnsi="Consolas"/>
          <w:sz w:val="18"/>
        </w:rPr>
        <w:t>CREATE procedure [dbo].[sp_UnpostCatalog] @CatalogId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--Delete CrossRefs</w:t>
      </w:r>
    </w:p>
    <w:p>
      <w:pPr>
        <w:pStyle w:val="Code"/>
      </w:pPr>
      <w:r>
        <w:rPr>
          <w:rFonts w:ascii="Consolas" w:hAnsi="Consolas"/>
          <w:sz w:val="18"/>
        </w:rPr>
        <w:t xml:space="preserve"> </w:t>
      </w:r>
    </w:p>
    <w:p>
      <w:pPr>
        <w:pStyle w:val="Code"/>
      </w:pPr>
      <w:r>
        <w:rPr>
          <w:rFonts w:ascii="Consolas" w:hAnsi="Consolas"/>
          <w:sz w:val="18"/>
        </w:rPr>
        <w:t>Delete CrossRefs</w:t>
      </w:r>
    </w:p>
    <w:p>
      <w:pPr>
        <w:pStyle w:val="Code"/>
      </w:pPr>
      <w:r>
        <w:rPr>
          <w:rFonts w:ascii="Consolas" w:hAnsi="Consolas"/>
          <w:sz w:val="18"/>
        </w:rPr>
        <w:t xml:space="preserve"> </w:t>
      </w:r>
    </w:p>
    <w:p>
      <w:pPr>
        <w:pStyle w:val="Code"/>
      </w:pPr>
      <w:r>
        <w:rPr>
          <w:rFonts w:ascii="Consolas" w:hAnsi="Consolas"/>
          <w:sz w:val="18"/>
        </w:rPr>
        <w:t xml:space="preserve">  from CrossRefs with (rowlock, updlock)</w:t>
      </w:r>
    </w:p>
    <w:p>
      <w:pPr>
        <w:pStyle w:val="Code"/>
      </w:pPr>
      <w:r>
        <w:rPr>
          <w:rFonts w:ascii="Consolas" w:hAnsi="Consolas"/>
          <w:sz w:val="18"/>
        </w:rPr>
        <w:t xml:space="preserve"> </w:t>
      </w:r>
    </w:p>
    <w:p>
      <w:pPr>
        <w:pStyle w:val="Code"/>
      </w:pPr>
      <w:r>
        <w:rPr>
          <w:rFonts w:ascii="Consolas" w:hAnsi="Consolas"/>
          <w:sz w:val="18"/>
        </w:rPr>
        <w:t>--  join Catalogs.dbo.[Master Catalog] mc on mc.CrossRefId = CrossRefs.CrossRefId</w:t>
      </w:r>
    </w:p>
    <w:p>
      <w:pPr>
        <w:pStyle w:val="Code"/>
      </w:pPr>
      <w:r>
        <w:rPr>
          <w:rFonts w:ascii="Consolas" w:hAnsi="Consolas"/>
          <w:sz w:val="18"/>
        </w:rPr>
        <w:t xml:space="preserve"> </w:t>
      </w:r>
    </w:p>
    <w:p>
      <w:pPr>
        <w:pStyle w:val="Code"/>
      </w:pPr>
      <w:r>
        <w:rPr>
          <w:rFonts w:ascii="Consolas" w:hAnsi="Consolas"/>
          <w:sz w:val="18"/>
        </w:rPr>
        <w:t xml:space="preserve"> where CrossRefs.CatalogId = @CatalogId</w:t>
      </w:r>
    </w:p>
    <w:p>
      <w:pPr>
        <w:pStyle w:val="Code"/>
      </w:pPr>
      <w:r>
        <w:rPr>
          <w:rFonts w:ascii="Consolas" w:hAnsi="Consolas"/>
          <w:sz w:val="18"/>
        </w:rPr>
        <w:t xml:space="preserve"> </w:t>
      </w:r>
    </w:p>
    <w:p>
      <w:pPr>
        <w:pStyle w:val="Code"/>
      </w:pPr>
      <w:r>
        <w:rPr>
          <w:rFonts w:ascii="Consolas" w:hAnsi="Consolas"/>
          <w:sz w:val="18"/>
        </w:rPr>
        <w:t xml:space="preserve">   and not exists (select DetailId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Detail.ItemId = CrossRefs.ItemId)</w:t>
      </w:r>
    </w:p>
    <w:p>
      <w:pPr>
        <w:pStyle w:val="Code"/>
      </w:pPr>
      <w:r>
        <w:rPr>
          <w:rFonts w:ascii="Consolas" w:hAnsi="Consolas"/>
          <w:sz w:val="18"/>
        </w:rPr>
        <w:t xml:space="preserve"> </w:t>
      </w:r>
    </w:p>
    <w:p>
      <w:pPr>
        <w:pStyle w:val="Code"/>
      </w:pPr>
      <w:r>
        <w:rPr>
          <w:rFonts w:ascii="Consolas" w:hAnsi="Consolas"/>
          <w:sz w:val="18"/>
        </w:rPr>
        <w:t xml:space="preserve">   and not exists (select BidItems.BidItemId</w:t>
      </w:r>
    </w:p>
    <w:p>
      <w:pPr>
        <w:pStyle w:val="Code"/>
      </w:pPr>
      <w:r>
        <w:rPr>
          <w:rFonts w:ascii="Consolas" w:hAnsi="Consolas"/>
          <w:sz w:val="18"/>
        </w:rPr>
        <w:t xml:space="preserve"> </w:t>
      </w:r>
    </w:p>
    <w:p>
      <w:pPr>
        <w:pStyle w:val="Code"/>
      </w:pPr>
      <w:r>
        <w:rPr>
          <w:rFonts w:ascii="Consolas" w:hAnsi="Consolas"/>
          <w:sz w:val="18"/>
        </w:rPr>
        <w:t xml:space="preserve">                     from BidItems with (nolock)</w:t>
      </w:r>
    </w:p>
    <w:p>
      <w:pPr>
        <w:pStyle w:val="Code"/>
      </w:pPr>
      <w:r>
        <w:rPr>
          <w:rFonts w:ascii="Consolas" w:hAnsi="Consolas"/>
          <w:sz w:val="18"/>
        </w:rPr>
        <w:t xml:space="preserve"> </w:t>
      </w:r>
    </w:p>
    <w:p>
      <w:pPr>
        <w:pStyle w:val="Code"/>
      </w:pPr>
      <w:r>
        <w:rPr>
          <w:rFonts w:ascii="Consolas" w:hAnsi="Consolas"/>
          <w:sz w:val="18"/>
        </w:rPr>
        <w:t xml:space="preserve">                    where BidItems.ItemId = CrossRefs.ItemId</w:t>
      </w:r>
    </w:p>
    <w:p>
      <w:pPr>
        <w:pStyle w:val="Code"/>
      </w:pPr>
      <w:r>
        <w:rPr>
          <w:rFonts w:ascii="Consolas" w:hAnsi="Consolas"/>
          <w:sz w:val="18"/>
        </w:rPr>
        <w:t xml:space="preserve"> </w:t>
      </w:r>
    </w:p>
    <w:p>
      <w:pPr>
        <w:pStyle w:val="Code"/>
      </w:pPr>
      <w:r>
        <w:rPr>
          <w:rFonts w:ascii="Consolas" w:hAnsi="Consolas"/>
          <w:sz w:val="18"/>
        </w:rPr>
        <w:t xml:space="preserve">                      and BidItems.CrossRefId = CrossRefs.CrossRefId)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--Check for item having no other references and no ordering info</w:t>
      </w:r>
    </w:p>
    <w:p>
      <w:pPr>
        <w:pStyle w:val="Code"/>
      </w:pPr>
      <w:r>
        <w:rPr>
          <w:rFonts w:ascii="Consolas" w:hAnsi="Consolas"/>
          <w:sz w:val="18"/>
        </w:rPr>
        <w:t xml:space="preserve"> </w:t>
      </w:r>
    </w:p>
    <w:p>
      <w:pPr>
        <w:pStyle w:val="Code"/>
      </w:pPr>
      <w:r>
        <w:rPr>
          <w:rFonts w:ascii="Consolas" w:hAnsi="Consolas"/>
          <w:sz w:val="18"/>
        </w:rPr>
        <w:t>Delete CrossRefs</w:t>
      </w:r>
    </w:p>
    <w:p>
      <w:pPr>
        <w:pStyle w:val="Code"/>
      </w:pPr>
      <w:r>
        <w:rPr>
          <w:rFonts w:ascii="Consolas" w:hAnsi="Consolas"/>
          <w:sz w:val="18"/>
        </w:rPr>
        <w:t xml:space="preserve"> </w:t>
      </w:r>
    </w:p>
    <w:p>
      <w:pPr>
        <w:pStyle w:val="Code"/>
      </w:pPr>
      <w:r>
        <w:rPr>
          <w:rFonts w:ascii="Consolas" w:hAnsi="Consolas"/>
          <w:sz w:val="18"/>
        </w:rPr>
        <w:t xml:space="preserve">  from Catalogs.dbo.[Master Catalog] mc with (rowlock, updlock)</w:t>
      </w:r>
    </w:p>
    <w:p>
      <w:pPr>
        <w:pStyle w:val="Code"/>
      </w:pPr>
      <w:r>
        <w:rPr>
          <w:rFonts w:ascii="Consolas" w:hAnsi="Consolas"/>
          <w:sz w:val="18"/>
        </w:rPr>
        <w:t xml:space="preserve"> </w:t>
      </w:r>
    </w:p>
    <w:p>
      <w:pPr>
        <w:pStyle w:val="Code"/>
      </w:pPr>
      <w:r>
        <w:rPr>
          <w:rFonts w:ascii="Consolas" w:hAnsi="Consolas"/>
          <w:sz w:val="18"/>
        </w:rPr>
        <w:t xml:space="preserve">  join Items on Items.ItemId = mc.ItemId</w:t>
      </w:r>
    </w:p>
    <w:p>
      <w:pPr>
        <w:pStyle w:val="Code"/>
      </w:pPr>
      <w:r>
        <w:rPr>
          <w:rFonts w:ascii="Consolas" w:hAnsi="Consolas"/>
          <w:sz w:val="18"/>
        </w:rPr>
        <w:t xml:space="preserve"> </w:t>
      </w:r>
    </w:p>
    <w:p>
      <w:pPr>
        <w:pStyle w:val="Code"/>
      </w:pPr>
      <w:r>
        <w:rPr>
          <w:rFonts w:ascii="Consolas" w:hAnsi="Consolas"/>
          <w:sz w:val="18"/>
        </w:rPr>
        <w:t xml:space="preserve">  join CrossRefs on CrossRefs.ItemId = Items.ItemId</w:t>
      </w:r>
    </w:p>
    <w:p>
      <w:pPr>
        <w:pStyle w:val="Code"/>
      </w:pPr>
      <w:r>
        <w:rPr>
          <w:rFonts w:ascii="Consolas" w:hAnsi="Consolas"/>
          <w:sz w:val="18"/>
        </w:rPr>
        <w:t xml:space="preserve"> </w:t>
      </w:r>
    </w:p>
    <w:p>
      <w:pPr>
        <w:pStyle w:val="Code"/>
      </w:pPr>
      <w:r>
        <w:rPr>
          <w:rFonts w:ascii="Consolas" w:hAnsi="Consolas"/>
          <w:sz w:val="18"/>
        </w:rPr>
        <w:t xml:space="preserve"> where mc.CatalogId = @CatalogId</w:t>
      </w:r>
    </w:p>
    <w:p>
      <w:pPr>
        <w:pStyle w:val="Code"/>
      </w:pPr>
      <w:r>
        <w:rPr>
          <w:rFonts w:ascii="Consolas" w:hAnsi="Consolas"/>
          <w:sz w:val="18"/>
        </w:rPr>
        <w:t xml:space="preserve"> </w:t>
      </w:r>
    </w:p>
    <w:p>
      <w:pPr>
        <w:pStyle w:val="Code"/>
      </w:pPr>
      <w:r>
        <w:rPr>
          <w:rFonts w:ascii="Consolas" w:hAnsi="Consolas"/>
          <w:sz w:val="18"/>
        </w:rPr>
        <w:t xml:space="preserve">   and not exists (select CrossRefId </w:t>
      </w:r>
    </w:p>
    <w:p>
      <w:pPr>
        <w:pStyle w:val="Code"/>
      </w:pPr>
      <w:r>
        <w:rPr>
          <w:rFonts w:ascii="Consolas" w:hAnsi="Consolas"/>
          <w:sz w:val="18"/>
        </w:rPr>
        <w:t xml:space="preserve"> </w:t>
      </w:r>
    </w:p>
    <w:p>
      <w:pPr>
        <w:pStyle w:val="Code"/>
      </w:pPr>
      <w:r>
        <w:rPr>
          <w:rFonts w:ascii="Consolas" w:hAnsi="Consolas"/>
          <w:sz w:val="18"/>
        </w:rPr>
        <w:t xml:space="preserve">                     from CrossRefs xr with (nolock) </w:t>
      </w:r>
    </w:p>
    <w:p>
      <w:pPr>
        <w:pStyle w:val="Code"/>
      </w:pPr>
      <w:r>
        <w:rPr>
          <w:rFonts w:ascii="Consolas" w:hAnsi="Consolas"/>
          <w:sz w:val="18"/>
        </w:rPr>
        <w:t xml:space="preserve"> </w:t>
      </w:r>
    </w:p>
    <w:p>
      <w:pPr>
        <w:pStyle w:val="Code"/>
      </w:pPr>
      <w:r>
        <w:rPr>
          <w:rFonts w:ascii="Consolas" w:hAnsi="Consolas"/>
          <w:sz w:val="18"/>
        </w:rPr>
        <w:t xml:space="preserve">                     join Catalog cat on Cat.CatalogId = xr.CatalogId</w:t>
      </w:r>
    </w:p>
    <w:p>
      <w:pPr>
        <w:pStyle w:val="Code"/>
      </w:pPr>
      <w:r>
        <w:rPr>
          <w:rFonts w:ascii="Consolas" w:hAnsi="Consolas"/>
          <w:sz w:val="18"/>
        </w:rPr>
        <w:t xml:space="preserve"> </w:t>
      </w:r>
    </w:p>
    <w:p>
      <w:pPr>
        <w:pStyle w:val="Code"/>
      </w:pPr>
      <w:r>
        <w:rPr>
          <w:rFonts w:ascii="Consolas" w:hAnsi="Consolas"/>
          <w:sz w:val="18"/>
        </w:rPr>
        <w:t xml:space="preserve">                                     and Cat.Name != 'EDS'</w:t>
      </w:r>
    </w:p>
    <w:p>
      <w:pPr>
        <w:pStyle w:val="Code"/>
      </w:pPr>
      <w:r>
        <w:rPr>
          <w:rFonts w:ascii="Consolas" w:hAnsi="Consolas"/>
          <w:sz w:val="18"/>
        </w:rPr>
        <w:t xml:space="preserve"> </w:t>
      </w:r>
    </w:p>
    <w:p>
      <w:pPr>
        <w:pStyle w:val="Code"/>
      </w:pPr>
      <w:r>
        <w:rPr>
          <w:rFonts w:ascii="Consolas" w:hAnsi="Consolas"/>
          <w:sz w:val="18"/>
        </w:rPr>
        <w:t xml:space="preserve">                    where xr.ItemId = Items.ItemId </w:t>
      </w:r>
    </w:p>
    <w:p>
      <w:pPr>
        <w:pStyle w:val="Code"/>
      </w:pPr>
      <w:r>
        <w:rPr>
          <w:rFonts w:ascii="Consolas" w:hAnsi="Consolas"/>
          <w:sz w:val="18"/>
        </w:rPr>
        <w:t xml:space="preserve"> </w:t>
      </w:r>
    </w:p>
    <w:p>
      <w:pPr>
        <w:pStyle w:val="Code"/>
      </w:pPr>
      <w:r>
        <w:rPr>
          <w:rFonts w:ascii="Consolas" w:hAnsi="Consolas"/>
          <w:sz w:val="18"/>
        </w:rPr>
        <w:t xml:space="preserve">                      and xr.Active = 1)</w:t>
      </w:r>
    </w:p>
    <w:p>
      <w:pPr>
        <w:pStyle w:val="Code"/>
      </w:pPr>
      <w:r>
        <w:rPr>
          <w:rFonts w:ascii="Consolas" w:hAnsi="Consolas"/>
          <w:sz w:val="18"/>
        </w:rPr>
        <w:t xml:space="preserve"> </w:t>
      </w:r>
    </w:p>
    <w:p>
      <w:pPr>
        <w:pStyle w:val="Code"/>
      </w:pPr>
      <w:r>
        <w:rPr>
          <w:rFonts w:ascii="Consolas" w:hAnsi="Consolas"/>
          <w:sz w:val="18"/>
        </w:rPr>
        <w:t xml:space="preserve">   and not exists (select DetailId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Detail.ItemId = Items.ItemId)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Items</w:t>
      </w:r>
    </w:p>
    <w:p>
      <w:pPr>
        <w:pStyle w:val="Code"/>
      </w:pPr>
      <w:r>
        <w:rPr>
          <w:rFonts w:ascii="Consolas" w:hAnsi="Consolas"/>
          <w:sz w:val="18"/>
        </w:rPr>
        <w:t xml:space="preserve"> </w:t>
      </w:r>
    </w:p>
    <w:p>
      <w:pPr>
        <w:pStyle w:val="Code"/>
      </w:pPr>
      <w:r>
        <w:rPr>
          <w:rFonts w:ascii="Consolas" w:hAnsi="Consolas"/>
          <w:sz w:val="18"/>
        </w:rPr>
        <w:t xml:space="preserve">  from Catalogs.dbo.[Master Catalog] mc with (rowlock, updlock)</w:t>
      </w:r>
    </w:p>
    <w:p>
      <w:pPr>
        <w:pStyle w:val="Code"/>
      </w:pPr>
      <w:r>
        <w:rPr>
          <w:rFonts w:ascii="Consolas" w:hAnsi="Consolas"/>
          <w:sz w:val="18"/>
        </w:rPr>
        <w:t xml:space="preserve"> </w:t>
      </w:r>
    </w:p>
    <w:p>
      <w:pPr>
        <w:pStyle w:val="Code"/>
      </w:pPr>
      <w:r>
        <w:rPr>
          <w:rFonts w:ascii="Consolas" w:hAnsi="Consolas"/>
          <w:sz w:val="18"/>
        </w:rPr>
        <w:t xml:space="preserve">  join Items on Items.ItemId = mc.ItemId</w:t>
      </w:r>
    </w:p>
    <w:p>
      <w:pPr>
        <w:pStyle w:val="Code"/>
      </w:pPr>
      <w:r>
        <w:rPr>
          <w:rFonts w:ascii="Consolas" w:hAnsi="Consolas"/>
          <w:sz w:val="18"/>
        </w:rPr>
        <w:t xml:space="preserve"> </w:t>
      </w:r>
    </w:p>
    <w:p>
      <w:pPr>
        <w:pStyle w:val="Code"/>
      </w:pPr>
      <w:r>
        <w:rPr>
          <w:rFonts w:ascii="Consolas" w:hAnsi="Consolas"/>
          <w:sz w:val="18"/>
        </w:rPr>
        <w:t>--  join CrossRefs on CrossRefs.ItemId = Items.ItemId</w:t>
      </w:r>
    </w:p>
    <w:p>
      <w:pPr>
        <w:pStyle w:val="Code"/>
      </w:pPr>
      <w:r>
        <w:rPr>
          <w:rFonts w:ascii="Consolas" w:hAnsi="Consolas"/>
          <w:sz w:val="18"/>
        </w:rPr>
        <w:t xml:space="preserve"> </w:t>
      </w:r>
    </w:p>
    <w:p>
      <w:pPr>
        <w:pStyle w:val="Code"/>
      </w:pPr>
      <w:r>
        <w:rPr>
          <w:rFonts w:ascii="Consolas" w:hAnsi="Consolas"/>
          <w:sz w:val="18"/>
        </w:rPr>
        <w:t xml:space="preserve"> where mc.CatalogId = @CatalogId</w:t>
      </w:r>
    </w:p>
    <w:p>
      <w:pPr>
        <w:pStyle w:val="Code"/>
      </w:pPr>
      <w:r>
        <w:rPr>
          <w:rFonts w:ascii="Consolas" w:hAnsi="Consolas"/>
          <w:sz w:val="18"/>
        </w:rPr>
        <w:t xml:space="preserve"> </w:t>
      </w:r>
    </w:p>
    <w:p>
      <w:pPr>
        <w:pStyle w:val="Code"/>
      </w:pPr>
      <w:r>
        <w:rPr>
          <w:rFonts w:ascii="Consolas" w:hAnsi="Consolas"/>
          <w:sz w:val="18"/>
        </w:rPr>
        <w:t xml:space="preserve">   and not exists(select bri.BidRequestItemId</w:t>
      </w:r>
    </w:p>
    <w:p>
      <w:pPr>
        <w:pStyle w:val="Code"/>
      </w:pPr>
      <w:r>
        <w:rPr>
          <w:rFonts w:ascii="Consolas" w:hAnsi="Consolas"/>
          <w:sz w:val="18"/>
        </w:rPr>
        <w:t xml:space="preserve"> </w:t>
      </w:r>
    </w:p>
    <w:p>
      <w:pPr>
        <w:pStyle w:val="Code"/>
      </w:pPr>
      <w:r>
        <w:rPr>
          <w:rFonts w:ascii="Consolas" w:hAnsi="Consolas"/>
          <w:sz w:val="18"/>
        </w:rPr>
        <w:t xml:space="preserve">                    from BidRequestItems bri</w:t>
      </w:r>
    </w:p>
    <w:p>
      <w:pPr>
        <w:pStyle w:val="Code"/>
      </w:pPr>
      <w:r>
        <w:rPr>
          <w:rFonts w:ascii="Consolas" w:hAnsi="Consolas"/>
          <w:sz w:val="18"/>
        </w:rPr>
        <w:t xml:space="preserve"> </w:t>
      </w:r>
    </w:p>
    <w:p>
      <w:pPr>
        <w:pStyle w:val="Code"/>
      </w:pPr>
      <w:r>
        <w:rPr>
          <w:rFonts w:ascii="Consolas" w:hAnsi="Consolas"/>
          <w:sz w:val="18"/>
        </w:rPr>
        <w:t xml:space="preserve">                   where bri.ItemId = Items.ItemId)</w:t>
      </w:r>
    </w:p>
    <w:p>
      <w:pPr>
        <w:pStyle w:val="Code"/>
      </w:pPr>
      <w:r>
        <w:rPr>
          <w:rFonts w:ascii="Consolas" w:hAnsi="Consolas"/>
          <w:sz w:val="18"/>
        </w:rPr>
        <w:t xml:space="preserve"> </w:t>
      </w:r>
    </w:p>
    <w:p>
      <w:pPr>
        <w:pStyle w:val="Code"/>
      </w:pPr>
      <w:r>
        <w:rPr>
          <w:rFonts w:ascii="Consolas" w:hAnsi="Consolas"/>
          <w:sz w:val="18"/>
        </w:rPr>
        <w:t xml:space="preserve">   and not exists (select CrossRefId </w:t>
      </w:r>
    </w:p>
    <w:p>
      <w:pPr>
        <w:pStyle w:val="Code"/>
      </w:pPr>
      <w:r>
        <w:rPr>
          <w:rFonts w:ascii="Consolas" w:hAnsi="Consolas"/>
          <w:sz w:val="18"/>
        </w:rPr>
        <w:t xml:space="preserve"> </w:t>
      </w:r>
    </w:p>
    <w:p>
      <w:pPr>
        <w:pStyle w:val="Code"/>
      </w:pPr>
      <w:r>
        <w:rPr>
          <w:rFonts w:ascii="Consolas" w:hAnsi="Consolas"/>
          <w:sz w:val="18"/>
        </w:rPr>
        <w:t xml:space="preserve">                     from CrossRefs xr with (nolock) </w:t>
      </w:r>
    </w:p>
    <w:p>
      <w:pPr>
        <w:pStyle w:val="Code"/>
      </w:pPr>
      <w:r>
        <w:rPr>
          <w:rFonts w:ascii="Consolas" w:hAnsi="Consolas"/>
          <w:sz w:val="18"/>
        </w:rPr>
        <w:t xml:space="preserve"> </w:t>
      </w:r>
    </w:p>
    <w:p>
      <w:pPr>
        <w:pStyle w:val="Code"/>
      </w:pPr>
      <w:r>
        <w:rPr>
          <w:rFonts w:ascii="Consolas" w:hAnsi="Consolas"/>
          <w:sz w:val="18"/>
        </w:rPr>
        <w:t xml:space="preserve">                     join Catalog cat on Cat.CatalogId = xr.CatalogId</w:t>
      </w:r>
    </w:p>
    <w:p>
      <w:pPr>
        <w:pStyle w:val="Code"/>
      </w:pPr>
      <w:r>
        <w:rPr>
          <w:rFonts w:ascii="Consolas" w:hAnsi="Consolas"/>
          <w:sz w:val="18"/>
        </w:rPr>
        <w:t xml:space="preserve"> </w:t>
      </w:r>
    </w:p>
    <w:p>
      <w:pPr>
        <w:pStyle w:val="Code"/>
      </w:pPr>
      <w:r>
        <w:rPr>
          <w:rFonts w:ascii="Consolas" w:hAnsi="Consolas"/>
          <w:sz w:val="18"/>
        </w:rPr>
        <w:t xml:space="preserve">                                     and Cat.Name != 'EDS'</w:t>
      </w:r>
    </w:p>
    <w:p>
      <w:pPr>
        <w:pStyle w:val="Code"/>
      </w:pPr>
      <w:r>
        <w:rPr>
          <w:rFonts w:ascii="Consolas" w:hAnsi="Consolas"/>
          <w:sz w:val="18"/>
        </w:rPr>
        <w:t xml:space="preserve"> </w:t>
      </w:r>
    </w:p>
    <w:p>
      <w:pPr>
        <w:pStyle w:val="Code"/>
      </w:pPr>
      <w:r>
        <w:rPr>
          <w:rFonts w:ascii="Consolas" w:hAnsi="Consolas"/>
          <w:sz w:val="18"/>
        </w:rPr>
        <w:t xml:space="preserve">                    where xr.ItemId = Items.ItemId </w:t>
      </w:r>
    </w:p>
    <w:p>
      <w:pPr>
        <w:pStyle w:val="Code"/>
      </w:pPr>
      <w:r>
        <w:rPr>
          <w:rFonts w:ascii="Consolas" w:hAnsi="Consolas"/>
          <w:sz w:val="18"/>
        </w:rPr>
        <w:t xml:space="preserve"> </w:t>
      </w:r>
    </w:p>
    <w:p>
      <w:pPr>
        <w:pStyle w:val="Code"/>
      </w:pPr>
      <w:r>
        <w:rPr>
          <w:rFonts w:ascii="Consolas" w:hAnsi="Consolas"/>
          <w:sz w:val="18"/>
        </w:rPr>
        <w:t xml:space="preserve">                      and xr.Active = 1)</w:t>
      </w:r>
    </w:p>
    <w:p>
      <w:pPr>
        <w:pStyle w:val="Code"/>
      </w:pPr>
      <w:r>
        <w:rPr>
          <w:rFonts w:ascii="Consolas" w:hAnsi="Consolas"/>
          <w:sz w:val="18"/>
        </w:rPr>
        <w:t xml:space="preserve"> </w:t>
      </w:r>
    </w:p>
    <w:p>
      <w:pPr>
        <w:pStyle w:val="Code"/>
      </w:pPr>
      <w:r>
        <w:rPr>
          <w:rFonts w:ascii="Consolas" w:hAnsi="Consolas"/>
          <w:sz w:val="18"/>
        </w:rPr>
        <w:t xml:space="preserve">   and not exists (select DetailId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Detail.ItemId = Items.ItemId)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mc</w:t>
      </w:r>
    </w:p>
    <w:p>
      <w:pPr>
        <w:pStyle w:val="Code"/>
      </w:pPr>
      <w:r>
        <w:rPr>
          <w:rFonts w:ascii="Consolas" w:hAnsi="Consolas"/>
          <w:sz w:val="18"/>
        </w:rPr>
        <w:t xml:space="preserve"> </w:t>
      </w:r>
    </w:p>
    <w:p>
      <w:pPr>
        <w:pStyle w:val="Code"/>
      </w:pPr>
      <w:r>
        <w:rPr>
          <w:rFonts w:ascii="Consolas" w:hAnsi="Consolas"/>
          <w:sz w:val="18"/>
        </w:rPr>
        <w:t xml:space="preserve">   set CrossRefId = CrossRefs.CrossRefId,</w:t>
      </w:r>
    </w:p>
    <w:p>
      <w:pPr>
        <w:pStyle w:val="Code"/>
      </w:pPr>
      <w:r>
        <w:rPr>
          <w:rFonts w:ascii="Consolas" w:hAnsi="Consolas"/>
          <w:sz w:val="18"/>
        </w:rPr>
        <w:t xml:space="preserve"> </w:t>
      </w:r>
    </w:p>
    <w:p>
      <w:pPr>
        <w:pStyle w:val="Code"/>
      </w:pPr>
      <w:r>
        <w:rPr>
          <w:rFonts w:ascii="Consolas" w:hAnsi="Consolas"/>
          <w:sz w:val="18"/>
        </w:rPr>
        <w:t xml:space="preserve">       ItemId = Items.ItemId</w:t>
      </w:r>
    </w:p>
    <w:p>
      <w:pPr>
        <w:pStyle w:val="Code"/>
      </w:pPr>
      <w:r>
        <w:rPr>
          <w:rFonts w:ascii="Consolas" w:hAnsi="Consolas"/>
          <w:sz w:val="18"/>
        </w:rPr>
        <w:t xml:space="preserve"> </w:t>
      </w:r>
    </w:p>
    <w:p>
      <w:pPr>
        <w:pStyle w:val="Code"/>
      </w:pPr>
      <w:r>
        <w:rPr>
          <w:rFonts w:ascii="Consolas" w:hAnsi="Consolas"/>
          <w:sz w:val="18"/>
        </w:rPr>
        <w:t xml:space="preserve">  from Catalogs.dbo.[Master Catalog] mc with (rowlock, updlock)</w:t>
      </w:r>
    </w:p>
    <w:p>
      <w:pPr>
        <w:pStyle w:val="Code"/>
      </w:pPr>
      <w:r>
        <w:rPr>
          <w:rFonts w:ascii="Consolas" w:hAnsi="Consolas"/>
          <w:sz w:val="18"/>
        </w:rPr>
        <w:t xml:space="preserve"> </w:t>
      </w:r>
    </w:p>
    <w:p>
      <w:pPr>
        <w:pStyle w:val="Code"/>
      </w:pPr>
      <w:r>
        <w:rPr>
          <w:rFonts w:ascii="Consolas" w:hAnsi="Consolas"/>
          <w:sz w:val="18"/>
        </w:rPr>
        <w:t xml:space="preserve">  left outer join CrossRefs on CrossRefs.CrossRefId = mc.CrossRefId</w:t>
      </w:r>
    </w:p>
    <w:p>
      <w:pPr>
        <w:pStyle w:val="Code"/>
      </w:pPr>
      <w:r>
        <w:rPr>
          <w:rFonts w:ascii="Consolas" w:hAnsi="Consolas"/>
          <w:sz w:val="18"/>
        </w:rPr>
        <w:t xml:space="preserve"> </w:t>
      </w:r>
    </w:p>
    <w:p>
      <w:pPr>
        <w:pStyle w:val="Code"/>
      </w:pPr>
      <w:r>
        <w:rPr>
          <w:rFonts w:ascii="Consolas" w:hAnsi="Consolas"/>
          <w:sz w:val="18"/>
        </w:rPr>
        <w:t xml:space="preserve">  left outer join Items on Items.ItemId = mc.ItemId</w:t>
      </w:r>
    </w:p>
    <w:p>
      <w:pPr>
        <w:pStyle w:val="Code"/>
      </w:pPr>
      <w:r>
        <w:rPr>
          <w:rFonts w:ascii="Consolas" w:hAnsi="Consolas"/>
          <w:sz w:val="18"/>
        </w:rPr>
        <w:t xml:space="preserve"> </w:t>
      </w:r>
    </w:p>
    <w:p>
      <w:pPr>
        <w:pStyle w:val="Code"/>
      </w:pPr>
      <w:r>
        <w:rPr>
          <w:rFonts w:ascii="Consolas" w:hAnsi="Consolas"/>
          <w:sz w:val="18"/>
        </w:rPr>
        <w:t xml:space="preserve"> where mc.CatalogId = @CatalogId</w:t>
      </w:r>
    </w:p>
    <w:p>
      <w:pPr>
        <w:pStyle w:val="Heading2"/>
      </w:pPr>
      <w:r>
        <w:t>sp_UpdateAllListPrices {sp-dbo-sp-updatealllistprices}</w:t>
      </w:r>
    </w:p>
    <w:p>
      <w:r>
        <w:t>&gt; Update existing record in UpdateAlls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2012-10-12 13:06:31.580000</w:t>
            </w:r>
          </w:p>
        </w:tc>
      </w:tr>
      <w:tr>
        <w:tc>
          <w:tcPr>
            <w:tcW w:type="dxa" w:w="4320"/>
          </w:tcPr>
          <w:p>
            <w:r>
              <w:rPr>
                <w:sz w:val="20"/>
              </w:rPr>
              <w:t>**Modified**</w:t>
            </w:r>
          </w:p>
        </w:tc>
        <w:tc>
          <w:tcPr>
            <w:tcW w:type="dxa" w:w="4320"/>
          </w:tcPr>
          <w:p>
            <w:r>
              <w:rPr>
                <w:sz w:val="20"/>
              </w:rPr>
              <w:t>2012-10-12 13:06:31.580000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dbo.sp_UpdateAllListPrices as</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declare @CategoryId int, @CategoryName varchar(50)</w:t>
      </w:r>
    </w:p>
    <w:p>
      <w:pPr>
        <w:pStyle w:val="Code"/>
      </w:pPr>
      <w:r>
        <w:rPr>
          <w:rFonts w:ascii="Consolas" w:hAnsi="Consolas"/>
          <w:sz w:val="18"/>
        </w:rPr>
        <w:t xml:space="preserve"> </w:t>
      </w:r>
    </w:p>
    <w:p>
      <w:pPr>
        <w:pStyle w:val="Code"/>
      </w:pPr>
      <w:r>
        <w:rPr>
          <w:rFonts w:ascii="Consolas" w:hAnsi="Consolas"/>
          <w:sz w:val="18"/>
        </w:rPr>
        <w:t>declare CatCur cursor for</w:t>
      </w:r>
    </w:p>
    <w:p>
      <w:pPr>
        <w:pStyle w:val="Code"/>
      </w:pPr>
      <w:r>
        <w:rPr>
          <w:rFonts w:ascii="Consolas" w:hAnsi="Consolas"/>
          <w:sz w:val="18"/>
        </w:rPr>
        <w:t xml:space="preserve"> </w:t>
      </w:r>
    </w:p>
    <w:p>
      <w:pPr>
        <w:pStyle w:val="Code"/>
      </w:pPr>
      <w:r>
        <w:rPr>
          <w:rFonts w:ascii="Consolas" w:hAnsi="Consolas"/>
          <w:sz w:val="18"/>
        </w:rPr>
        <w:t>select category.CategoryId, Category.Name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where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BidHeaders.BidType in (1,2)</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group by category.CategoryId,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CatCur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catCur into @CategoryId,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print 'Updating ' +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sp_UpdateListPrices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catCur into @CategoryId, @CategoryName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close CatCur</w:t>
      </w:r>
    </w:p>
    <w:p>
      <w:pPr>
        <w:pStyle w:val="Code"/>
      </w:pPr>
      <w:r>
        <w:rPr>
          <w:rFonts w:ascii="Consolas" w:hAnsi="Consolas"/>
          <w:sz w:val="18"/>
        </w:rPr>
        <w:t xml:space="preserve"> </w:t>
      </w:r>
    </w:p>
    <w:p>
      <w:pPr>
        <w:pStyle w:val="Code"/>
      </w:pPr>
      <w:r>
        <w:rPr>
          <w:rFonts w:ascii="Consolas" w:hAnsi="Consolas"/>
          <w:sz w:val="18"/>
        </w:rPr>
        <w:t>deallocate CatCur</w:t>
      </w:r>
    </w:p>
    <w:p>
      <w:pPr>
        <w:pStyle w:val="Heading2"/>
      </w:pPr>
      <w:r>
        <w:t>sp_UpdateAllReqs {sp-dbo-sp-updateallreqs}</w:t>
      </w:r>
    </w:p>
    <w:p>
      <w:r>
        <w:t>&gt; Update existing record in UpdateAllReqs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2002-02-25 16:53:50.763000</w:t>
            </w:r>
          </w:p>
        </w:tc>
      </w:tr>
      <w:tr>
        <w:tc>
          <w:tcPr>
            <w:tcW w:type="dxa" w:w="4320"/>
          </w:tcPr>
          <w:p>
            <w:r>
              <w:rPr>
                <w:sz w:val="20"/>
              </w:rPr>
              <w:t>**Modified**</w:t>
            </w:r>
          </w:p>
        </w:tc>
        <w:tc>
          <w:tcPr>
            <w:tcW w:type="dxa" w:w="4320"/>
          </w:tcPr>
          <w:p>
            <w:r>
              <w:rPr>
                <w:sz w:val="20"/>
              </w:rPr>
              <w:t>2009-03-25 06:55:28.270000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bl>
    <w:p/>
    <w:p>
      <w:pPr>
        <w:pStyle w:val="Heading3"/>
      </w:pPr>
      <w:r>
        <w:t>Definition</w:t>
      </w:r>
    </w:p>
    <w:p>
      <w:pPr>
        <w:pStyle w:val="Code"/>
      </w:pPr>
      <w:r>
        <w:rPr>
          <w:rFonts w:ascii="Consolas" w:hAnsi="Consolas"/>
          <w:sz w:val="18"/>
        </w:rPr>
        <w:t>create procedure sp_UpdateAllReqs @pDistrictId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reqcur cursor fast_forward for</w:t>
      </w:r>
    </w:p>
    <w:p>
      <w:pPr>
        <w:pStyle w:val="Code"/>
      </w:pPr>
      <w:r>
        <w:rPr>
          <w:rFonts w:ascii="Consolas" w:hAnsi="Consolas"/>
          <w:sz w:val="18"/>
        </w:rPr>
        <w:t xml:space="preserve"> </w:t>
      </w:r>
    </w:p>
    <w:p>
      <w:pPr>
        <w:pStyle w:val="Code"/>
      </w:pPr>
      <w:r>
        <w:rPr>
          <w:rFonts w:ascii="Consolas" w:hAnsi="Consolas"/>
          <w:sz w:val="18"/>
        </w:rPr>
        <w:t xml:space="preserve">select RequisitionId </w:t>
      </w:r>
    </w:p>
    <w:p>
      <w:pPr>
        <w:pStyle w:val="Code"/>
      </w:pPr>
      <w:r>
        <w:rPr>
          <w:rFonts w:ascii="Consolas" w:hAnsi="Consolas"/>
          <w:sz w:val="18"/>
        </w:rPr>
        <w:t xml:space="preserve"> </w:t>
      </w:r>
    </w:p>
    <w:p>
      <w:pPr>
        <w:pStyle w:val="Code"/>
      </w:pPr>
      <w:r>
        <w:rPr>
          <w:rFonts w:ascii="Consolas" w:hAnsi="Consolas"/>
          <w:sz w:val="18"/>
        </w:rPr>
        <w:t xml:space="preserve">  from requisitions </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 where district.DistrictId = @pDistrictId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reqcur into @ReqId</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exec sp_UpdateReq @ReqId,0,1</w:t>
      </w:r>
    </w:p>
    <w:p>
      <w:pPr>
        <w:pStyle w:val="Code"/>
      </w:pPr>
      <w:r>
        <w:rPr>
          <w:rFonts w:ascii="Consolas" w:hAnsi="Consolas"/>
          <w:sz w:val="18"/>
        </w:rPr>
        <w:t xml:space="preserve"> </w:t>
      </w:r>
    </w:p>
    <w:p>
      <w:pPr>
        <w:pStyle w:val="Code"/>
      </w:pPr>
      <w:r>
        <w:rPr>
          <w:rFonts w:ascii="Consolas" w:hAnsi="Consolas"/>
          <w:sz w:val="18"/>
        </w:rPr>
        <w:t>fetch next from reqcur into @ReqId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reqcur</w:t>
      </w:r>
    </w:p>
    <w:p>
      <w:pPr>
        <w:pStyle w:val="Code"/>
      </w:pPr>
      <w:r>
        <w:rPr>
          <w:rFonts w:ascii="Consolas" w:hAnsi="Consolas"/>
          <w:sz w:val="18"/>
        </w:rPr>
        <w:t xml:space="preserve"> </w:t>
      </w:r>
    </w:p>
    <w:p>
      <w:pPr>
        <w:pStyle w:val="Code"/>
      </w:pPr>
      <w:r>
        <w:rPr>
          <w:rFonts w:ascii="Consolas" w:hAnsi="Consolas"/>
          <w:sz w:val="18"/>
        </w:rPr>
        <w:t>deallocate reqcur</w:t>
      </w:r>
    </w:p>
    <w:p>
      <w:pPr>
        <w:pStyle w:val="Heading2"/>
      </w:pPr>
      <w:r>
        <w:t>sp_UpdateCatalogText {sp-dbo-sp-updatecatalogtext}</w:t>
      </w:r>
    </w:p>
    <w:p>
      <w:r>
        <w:t>&gt; Update existing record in UpdateText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2012-02-21 00:22:39.133000</w:t>
            </w:r>
          </w:p>
        </w:tc>
      </w:tr>
      <w:tr>
        <w:tc>
          <w:tcPr>
            <w:tcW w:type="dxa" w:w="4320"/>
          </w:tcPr>
          <w:p>
            <w:r>
              <w:rPr>
                <w:sz w:val="20"/>
              </w:rPr>
              <w:t>**Modified**</w:t>
            </w:r>
          </w:p>
        </w:tc>
        <w:tc>
          <w:tcPr>
            <w:tcW w:type="dxa" w:w="4320"/>
          </w:tcPr>
          <w:p>
            <w:r>
              <w:rPr>
                <w:sz w:val="20"/>
              </w:rPr>
              <w:t>2012-08-02 18:49:56.190000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@pCatalogId</w:t>
            </w:r>
          </w:p>
        </w:tc>
        <w:tc>
          <w:tcPr>
            <w:tcW w:type="dxa" w:w="1728"/>
          </w:tcPr>
          <w:p>
            <w:r>
              <w:rPr>
                <w:sz w:val="20"/>
              </w:rPr>
              <w:t>int</w:t>
            </w:r>
          </w:p>
        </w:tc>
        <w:tc>
          <w:tcPr>
            <w:tcW w:type="dxa" w:w="1728"/>
          </w:tcPr>
          <w:p>
            <w:r>
              <w:rPr>
                <w:sz w:val="20"/>
              </w:rPr>
              <w:t>INPUT</w:t>
            </w:r>
          </w:p>
        </w:tc>
        <w:tc>
          <w:tcPr>
            <w:tcW w:type="dxa" w:w="1728"/>
          </w:tcPr>
          <w:p>
            <w:r>
              <w:rPr>
                <w:sz w:val="20"/>
              </w:rPr>
              <w:t>p Catalog identifier</w:t>
            </w:r>
          </w:p>
        </w:tc>
      </w:tr>
      <w:tr>
        <w:tc>
          <w:tcPr>
            <w:tcW w:type="dxa" w:w="1728"/>
            <w:shd w:fill="F5F5F5" w:val="clear"/>
          </w:tcPr>
          <w:p>
            <w:r>
              <w:rPr>
                <w:sz w:val="20"/>
              </w:rPr>
              <w:t>2</w:t>
            </w:r>
          </w:p>
        </w:tc>
        <w:tc>
          <w:tcPr>
            <w:tcW w:type="dxa" w:w="1728"/>
            <w:shd w:fill="F5F5F5" w:val="clear"/>
          </w:tcPr>
          <w:p>
            <w:r>
              <w:rPr>
                <w:sz w:val="20"/>
              </w:rPr>
              <w:t>@pPageNbr</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Page Nbr parameter</w:t>
            </w:r>
          </w:p>
        </w:tc>
      </w:tr>
      <w:tr>
        <w:tc>
          <w:tcPr>
            <w:tcW w:type="dxa" w:w="1728"/>
          </w:tcPr>
          <w:p>
            <w:r>
              <w:rPr>
                <w:sz w:val="20"/>
              </w:rPr>
              <w:t>3</w:t>
            </w:r>
          </w:p>
        </w:tc>
        <w:tc>
          <w:tcPr>
            <w:tcW w:type="dxa" w:w="1728"/>
          </w:tcPr>
          <w:p>
            <w:r>
              <w:rPr>
                <w:sz w:val="20"/>
              </w:rPr>
              <w:t>@pXML</w:t>
            </w:r>
          </w:p>
        </w:tc>
        <w:tc>
          <w:tcPr>
            <w:tcW w:type="dxa" w:w="1728"/>
          </w:tcPr>
          <w:p>
            <w:r>
              <w:rPr>
                <w:sz w:val="20"/>
              </w:rPr>
              <w:t>varchar(MAX)</w:t>
            </w:r>
          </w:p>
        </w:tc>
        <w:tc>
          <w:tcPr>
            <w:tcW w:type="dxa" w:w="1728"/>
          </w:tcPr>
          <w:p>
            <w:r>
              <w:rPr>
                <w:sz w:val="20"/>
              </w:rPr>
              <w:t>INPUT</w:t>
            </w:r>
          </w:p>
        </w:tc>
        <w:tc>
          <w:tcPr>
            <w:tcW w:type="dxa" w:w="1728"/>
          </w:tcPr>
          <w:p>
            <w:r>
              <w:rPr>
                <w:sz w:val="20"/>
              </w:rPr>
              <w:t>p XML data</w:t>
            </w:r>
          </w:p>
        </w:tc>
      </w:tr>
    </w:tbl>
    <w:p/>
    <w:p>
      <w:pPr>
        <w:pStyle w:val="Heading3"/>
      </w:pPr>
      <w:r>
        <w:t>Definition</w:t>
      </w:r>
    </w:p>
    <w:p>
      <w:pPr>
        <w:pStyle w:val="Code"/>
      </w:pPr>
      <w:r>
        <w:rPr>
          <w:rFonts w:ascii="Consolas" w:hAnsi="Consolas"/>
          <w:sz w:val="18"/>
        </w:rPr>
        <w:t>CREATE procedure [dbo].[sp_UpdateCatalogText] @pCatalogId int, @pPageNbr int, @pXML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@CatalogTextId int,</w:t>
      </w:r>
    </w:p>
    <w:p>
      <w:pPr>
        <w:pStyle w:val="Code"/>
      </w:pPr>
      <w:r>
        <w:rPr>
          <w:rFonts w:ascii="Consolas" w:hAnsi="Consolas"/>
          <w:sz w:val="18"/>
        </w:rPr>
        <w:t xml:space="preserve"> </w:t>
      </w:r>
    </w:p>
    <w:p>
      <w:pPr>
        <w:pStyle w:val="Code"/>
      </w:pPr>
      <w:r>
        <w:rPr>
          <w:rFonts w:ascii="Consolas" w:hAnsi="Consolas"/>
          <w:sz w:val="18"/>
        </w:rPr>
        <w:tab/>
        <w:tab/>
        <w:t>@hDoc int</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select @CatalogTextId = CatalogTextId</w:t>
      </w:r>
    </w:p>
    <w:p>
      <w:pPr>
        <w:pStyle w:val="Code"/>
      </w:pPr>
      <w:r>
        <w:rPr>
          <w:rFonts w:ascii="Consolas" w:hAnsi="Consolas"/>
          <w:sz w:val="18"/>
        </w:rPr>
        <w:t xml:space="preserve"> </w:t>
      </w:r>
    </w:p>
    <w:p>
      <w:pPr>
        <w:pStyle w:val="Code"/>
      </w:pPr>
      <w:r>
        <w:rPr>
          <w:rFonts w:ascii="Consolas" w:hAnsi="Consolas"/>
          <w:sz w:val="18"/>
        </w:rPr>
        <w:t xml:space="preserve">  from CatalogText with (nolock)</w:t>
      </w:r>
    </w:p>
    <w:p>
      <w:pPr>
        <w:pStyle w:val="Code"/>
      </w:pPr>
      <w:r>
        <w:rPr>
          <w:rFonts w:ascii="Consolas" w:hAnsi="Consolas"/>
          <w:sz w:val="18"/>
        </w:rPr>
        <w:t xml:space="preserve"> </w:t>
      </w:r>
    </w:p>
    <w:p>
      <w:pPr>
        <w:pStyle w:val="Code"/>
      </w:pPr>
      <w:r>
        <w:rPr>
          <w:rFonts w:ascii="Consolas" w:hAnsi="Consolas"/>
          <w:sz w:val="18"/>
        </w:rPr>
        <w:t xml:space="preserve"> where CatalogId = @pCatalogId</w:t>
      </w:r>
    </w:p>
    <w:p>
      <w:pPr>
        <w:pStyle w:val="Code"/>
      </w:pPr>
      <w:r>
        <w:rPr>
          <w:rFonts w:ascii="Consolas" w:hAnsi="Consolas"/>
          <w:sz w:val="18"/>
        </w:rPr>
        <w:t xml:space="preserve"> </w:t>
      </w:r>
    </w:p>
    <w:p>
      <w:pPr>
        <w:pStyle w:val="Code"/>
      </w:pPr>
      <w:r>
        <w:rPr>
          <w:rFonts w:ascii="Consolas" w:hAnsi="Consolas"/>
          <w:sz w:val="18"/>
        </w:rPr>
        <w:t xml:space="preserve">   and PageNbr = @pPageNbr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CatalogText (CatalogId, PageNbr, BaseFileName, TextData)</w:t>
      </w:r>
    </w:p>
    <w:p>
      <w:pPr>
        <w:pStyle w:val="Code"/>
      </w:pPr>
      <w:r>
        <w:rPr>
          <w:rFonts w:ascii="Consolas" w:hAnsi="Consolas"/>
          <w:sz w:val="18"/>
        </w:rPr>
        <w:t xml:space="preserve"> </w:t>
      </w:r>
    </w:p>
    <w:p>
      <w:pPr>
        <w:pStyle w:val="Code"/>
      </w:pPr>
      <w:r>
        <w:rPr>
          <w:rFonts w:ascii="Consolas" w:hAnsi="Consolas"/>
          <w:sz w:val="18"/>
        </w:rPr>
        <w:t xml:space="preserve">    values (@pCatalogId, @pPageNbr, 'Page', @pXML)</w:t>
      </w:r>
    </w:p>
    <w:p>
      <w:pPr>
        <w:pStyle w:val="Code"/>
      </w:pPr>
      <w:r>
        <w:rPr>
          <w:rFonts w:ascii="Consolas" w:hAnsi="Consolas"/>
          <w:sz w:val="18"/>
        </w:rPr>
        <w:t xml:space="preserve"> </w:t>
      </w:r>
    </w:p>
    <w:p>
      <w:pPr>
        <w:pStyle w:val="Code"/>
      </w:pPr>
      <w:r>
        <w:rPr>
          <w:rFonts w:ascii="Consolas" w:hAnsi="Consolas"/>
          <w:sz w:val="18"/>
        </w:rPr>
        <w:t xml:space="preserve">  select @CatalogTextId = SCOPE_IDENTITY()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CatalogText</w:t>
      </w:r>
    </w:p>
    <w:p>
      <w:pPr>
        <w:pStyle w:val="Code"/>
      </w:pPr>
      <w:r>
        <w:rPr>
          <w:rFonts w:ascii="Consolas" w:hAnsi="Consolas"/>
          <w:sz w:val="18"/>
        </w:rPr>
        <w:t xml:space="preserve"> </w:t>
      </w:r>
    </w:p>
    <w:p>
      <w:pPr>
        <w:pStyle w:val="Code"/>
      </w:pPr>
      <w:r>
        <w:rPr>
          <w:rFonts w:ascii="Consolas" w:hAnsi="Consolas"/>
          <w:sz w:val="18"/>
        </w:rPr>
        <w:t xml:space="preserve">     set TextData = @pXML</w:t>
      </w:r>
    </w:p>
    <w:p>
      <w:pPr>
        <w:pStyle w:val="Code"/>
      </w:pPr>
      <w:r>
        <w:rPr>
          <w:rFonts w:ascii="Consolas" w:hAnsi="Consolas"/>
          <w:sz w:val="18"/>
        </w:rPr>
        <w:t xml:space="preserve"> </w:t>
      </w:r>
    </w:p>
    <w:p>
      <w:pPr>
        <w:pStyle w:val="Code"/>
      </w:pPr>
      <w:r>
        <w:rPr>
          <w:rFonts w:ascii="Consolas" w:hAnsi="Consolas"/>
          <w:sz w:val="18"/>
        </w:rPr>
        <w:t xml:space="preserve">   where CatalogTextId = @CatalogTextId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CatalogTextParts</w:t>
      </w:r>
    </w:p>
    <w:p>
      <w:pPr>
        <w:pStyle w:val="Code"/>
      </w:pPr>
      <w:r>
        <w:rPr>
          <w:rFonts w:ascii="Consolas" w:hAnsi="Consolas"/>
          <w:sz w:val="18"/>
        </w:rPr>
        <w:t xml:space="preserve"> </w:t>
      </w:r>
    </w:p>
    <w:p>
      <w:pPr>
        <w:pStyle w:val="Code"/>
      </w:pPr>
      <w:r>
        <w:rPr>
          <w:rFonts w:ascii="Consolas" w:hAnsi="Consolas"/>
          <w:sz w:val="18"/>
        </w:rPr>
        <w:t xml:space="preserve"> where CatalogTextId = @CatalogTextId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sp_xml_preparedocument @hDoc output, @pXML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CatalogTextParts (CatalogTextId, TextPart)</w:t>
      </w:r>
    </w:p>
    <w:p>
      <w:pPr>
        <w:pStyle w:val="Code"/>
      </w:pPr>
      <w:r>
        <w:rPr>
          <w:rFonts w:ascii="Consolas" w:hAnsi="Consolas"/>
          <w:sz w:val="18"/>
        </w:rPr>
        <w:t xml:space="preserve"> </w:t>
      </w:r>
    </w:p>
    <w:p>
      <w:pPr>
        <w:pStyle w:val="Code"/>
      </w:pPr>
      <w:r>
        <w:rPr>
          <w:rFonts w:ascii="Consolas" w:hAnsi="Consolas"/>
          <w:sz w:val="18"/>
        </w:rPr>
        <w:t xml:space="preserve">  select @CatalogTextId, Part</w:t>
      </w:r>
    </w:p>
    <w:p>
      <w:pPr>
        <w:pStyle w:val="Code"/>
      </w:pPr>
      <w:r>
        <w:rPr>
          <w:rFonts w:ascii="Consolas" w:hAnsi="Consolas"/>
          <w:sz w:val="18"/>
        </w:rPr>
        <w:t xml:space="preserve"> </w:t>
      </w:r>
    </w:p>
    <w:p>
      <w:pPr>
        <w:pStyle w:val="Code"/>
      </w:pPr>
      <w:r>
        <w:rPr>
          <w:rFonts w:ascii="Consolas" w:hAnsi="Consolas"/>
          <w:sz w:val="18"/>
        </w:rPr>
        <w:t xml:space="preserve">    from OpenXML(@hDoc, '/Catalog/TextParts/Part',2)</w:t>
      </w:r>
    </w:p>
    <w:p>
      <w:pPr>
        <w:pStyle w:val="Code"/>
      </w:pPr>
      <w:r>
        <w:rPr>
          <w:rFonts w:ascii="Consolas" w:hAnsi="Consolas"/>
          <w:sz w:val="18"/>
        </w:rPr>
        <w:t xml:space="preserve"> </w:t>
      </w:r>
    </w:p>
    <w:p>
      <w:pPr>
        <w:pStyle w:val="Code"/>
      </w:pPr>
      <w:r>
        <w:rPr>
          <w:rFonts w:ascii="Consolas" w:hAnsi="Consolas"/>
          <w:sz w:val="18"/>
        </w:rPr>
        <w:t xml:space="preserve">    with (CatalogId int '../../@CATALOGID',</w:t>
      </w:r>
    </w:p>
    <w:p>
      <w:pPr>
        <w:pStyle w:val="Code"/>
      </w:pPr>
      <w:r>
        <w:rPr>
          <w:rFonts w:ascii="Consolas" w:hAnsi="Consolas"/>
          <w:sz w:val="18"/>
        </w:rPr>
        <w:t xml:space="preserve"> </w:t>
      </w:r>
    </w:p>
    <w:p>
      <w:pPr>
        <w:pStyle w:val="Code"/>
      </w:pPr>
      <w:r>
        <w:rPr>
          <w:rFonts w:ascii="Consolas" w:hAnsi="Consolas"/>
          <w:sz w:val="18"/>
        </w:rPr>
        <w:t xml:space="preserve">          PageNbr int '../../@PAGENBR',</w:t>
      </w:r>
    </w:p>
    <w:p>
      <w:pPr>
        <w:pStyle w:val="Code"/>
      </w:pPr>
      <w:r>
        <w:rPr>
          <w:rFonts w:ascii="Consolas" w:hAnsi="Consolas"/>
          <w:sz w:val="18"/>
        </w:rPr>
        <w:t xml:space="preserve"> </w:t>
      </w:r>
    </w:p>
    <w:p>
      <w:pPr>
        <w:pStyle w:val="Code"/>
      </w:pPr>
      <w:r>
        <w:rPr>
          <w:rFonts w:ascii="Consolas" w:hAnsi="Consolas"/>
          <w:sz w:val="18"/>
        </w:rPr>
        <w:t xml:space="preserve">          Part varchar(max) '.') x</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sp_xml_removedocument @hDoc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CatalogTextParts</w:t>
      </w:r>
    </w:p>
    <w:p>
      <w:pPr>
        <w:pStyle w:val="Code"/>
      </w:pPr>
      <w:r>
        <w:rPr>
          <w:rFonts w:ascii="Consolas" w:hAnsi="Consolas"/>
          <w:sz w:val="18"/>
        </w:rPr>
        <w:t xml:space="preserve"> </w:t>
      </w:r>
    </w:p>
    <w:p>
      <w:pPr>
        <w:pStyle w:val="Code"/>
      </w:pPr>
      <w:r>
        <w:rPr>
          <w:rFonts w:ascii="Consolas" w:hAnsi="Consolas"/>
          <w:sz w:val="18"/>
        </w:rPr>
        <w:t xml:space="preserve">   set BaseOffset = </w:t>
      </w:r>
    </w:p>
    <w:p>
      <w:pPr>
        <w:pStyle w:val="Code"/>
      </w:pPr>
      <w:r>
        <w:rPr>
          <w:rFonts w:ascii="Consolas" w:hAnsi="Consolas"/>
          <w:sz w:val="18"/>
        </w:rPr>
        <w:t xml:space="preserve"> </w:t>
      </w:r>
    </w:p>
    <w:p>
      <w:pPr>
        <w:pStyle w:val="Code"/>
      </w:pPr>
      <w:r>
        <w:rPr>
          <w:rFonts w:ascii="Consolas" w:hAnsi="Consolas"/>
          <w:sz w:val="18"/>
        </w:rPr>
        <w:t xml:space="preserve">         isnull((select sum(datalength(TextPart)) </w:t>
      </w:r>
    </w:p>
    <w:p>
      <w:pPr>
        <w:pStyle w:val="Code"/>
      </w:pPr>
      <w:r>
        <w:rPr>
          <w:rFonts w:ascii="Consolas" w:hAnsi="Consolas"/>
          <w:sz w:val="18"/>
        </w:rPr>
        <w:t xml:space="preserve"> </w:t>
      </w:r>
    </w:p>
    <w:p>
      <w:pPr>
        <w:pStyle w:val="Code"/>
      </w:pPr>
      <w:r>
        <w:rPr>
          <w:rFonts w:ascii="Consolas" w:hAnsi="Consolas"/>
          <w:sz w:val="18"/>
        </w:rPr>
        <w:t xml:space="preserve">                   from CatalogTextParts ctp </w:t>
      </w:r>
    </w:p>
    <w:p>
      <w:pPr>
        <w:pStyle w:val="Code"/>
      </w:pPr>
      <w:r>
        <w:rPr>
          <w:rFonts w:ascii="Consolas" w:hAnsi="Consolas"/>
          <w:sz w:val="18"/>
        </w:rPr>
        <w:t xml:space="preserve"> </w:t>
      </w:r>
    </w:p>
    <w:p>
      <w:pPr>
        <w:pStyle w:val="Code"/>
      </w:pPr>
      <w:r>
        <w:rPr>
          <w:rFonts w:ascii="Consolas" w:hAnsi="Consolas"/>
          <w:sz w:val="18"/>
        </w:rPr>
        <w:t xml:space="preserve">                  where ctp.CatalogTextId = CatalogTextParts.CatalogTextId </w:t>
      </w:r>
    </w:p>
    <w:p>
      <w:pPr>
        <w:pStyle w:val="Code"/>
      </w:pPr>
      <w:r>
        <w:rPr>
          <w:rFonts w:ascii="Consolas" w:hAnsi="Consolas"/>
          <w:sz w:val="18"/>
        </w:rPr>
        <w:t xml:space="preserve"> </w:t>
      </w:r>
    </w:p>
    <w:p>
      <w:pPr>
        <w:pStyle w:val="Code"/>
      </w:pPr>
      <w:r>
        <w:rPr>
          <w:rFonts w:ascii="Consolas" w:hAnsi="Consolas"/>
          <w:sz w:val="18"/>
        </w:rPr>
        <w:t xml:space="preserve">                    and ctp.CatalogTextPartId &lt; CatalogTextParts.CatalogTextPartId),0)</w:t>
      </w:r>
    </w:p>
    <w:p>
      <w:pPr>
        <w:pStyle w:val="Code"/>
      </w:pPr>
      <w:r>
        <w:rPr>
          <w:rFonts w:ascii="Consolas" w:hAnsi="Consolas"/>
          <w:sz w:val="18"/>
        </w:rPr>
        <w:t xml:space="preserve"> </w:t>
      </w:r>
    </w:p>
    <w:p>
      <w:pPr>
        <w:pStyle w:val="Code"/>
      </w:pPr>
      <w:r>
        <w:rPr>
          <w:rFonts w:ascii="Consolas" w:hAnsi="Consolas"/>
          <w:sz w:val="18"/>
        </w:rPr>
        <w:t xml:space="preserve">  from CatalogTextParts</w:t>
      </w:r>
    </w:p>
    <w:p>
      <w:pPr>
        <w:pStyle w:val="Code"/>
      </w:pPr>
      <w:r>
        <w:rPr>
          <w:rFonts w:ascii="Consolas" w:hAnsi="Consolas"/>
          <w:sz w:val="18"/>
        </w:rPr>
        <w:t xml:space="preserve"> </w:t>
      </w:r>
    </w:p>
    <w:p>
      <w:pPr>
        <w:pStyle w:val="Code"/>
      </w:pPr>
      <w:r>
        <w:rPr>
          <w:rFonts w:ascii="Consolas" w:hAnsi="Consolas"/>
          <w:sz w:val="18"/>
        </w:rPr>
        <w:t xml:space="preserve"> where CatalogTextParts.CatalogTextId = @CatalogTextId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@CatalogTextId as CatalogTextId</w:t>
      </w:r>
    </w:p>
    <w:p>
      <w:pPr>
        <w:pStyle w:val="Heading2"/>
      </w:pPr>
      <w:r>
        <w:t>sp_UpdateCatalogTextPart {sp-dbo-sp-updatecatalogtextpart}</w:t>
      </w:r>
    </w:p>
    <w:p>
      <w:r>
        <w:t>&gt; Update existing record in UpdateTextPart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2012-07-31 22:48:04.270000</w:t>
            </w:r>
          </w:p>
        </w:tc>
      </w:tr>
      <w:tr>
        <w:tc>
          <w:tcPr>
            <w:tcW w:type="dxa" w:w="4320"/>
          </w:tcPr>
          <w:p>
            <w:r>
              <w:rPr>
                <w:sz w:val="20"/>
              </w:rPr>
              <w:t>**Modified**</w:t>
            </w:r>
          </w:p>
        </w:tc>
        <w:tc>
          <w:tcPr>
            <w:tcW w:type="dxa" w:w="4320"/>
          </w:tcPr>
          <w:p>
            <w:r>
              <w:rPr>
                <w:sz w:val="20"/>
              </w:rPr>
              <w:t>2012-08-01 22:43:06.207000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@pCatalogTextId</w:t>
            </w:r>
          </w:p>
        </w:tc>
        <w:tc>
          <w:tcPr>
            <w:tcW w:type="dxa" w:w="1728"/>
          </w:tcPr>
          <w:p>
            <w:r>
              <w:rPr>
                <w:sz w:val="20"/>
              </w:rPr>
              <w:t>int</w:t>
            </w:r>
          </w:p>
        </w:tc>
        <w:tc>
          <w:tcPr>
            <w:tcW w:type="dxa" w:w="1728"/>
          </w:tcPr>
          <w:p>
            <w:r>
              <w:rPr>
                <w:sz w:val="20"/>
              </w:rPr>
              <w:t>INPUT</w:t>
            </w:r>
          </w:p>
        </w:tc>
        <w:tc>
          <w:tcPr>
            <w:tcW w:type="dxa" w:w="1728"/>
          </w:tcPr>
          <w:p>
            <w:r>
              <w:rPr>
                <w:sz w:val="20"/>
              </w:rPr>
              <w:t>p Catalog Text identifier</w:t>
            </w:r>
          </w:p>
        </w:tc>
      </w:tr>
      <w:tr>
        <w:tc>
          <w:tcPr>
            <w:tcW w:type="dxa" w:w="1728"/>
            <w:shd w:fill="F5F5F5" w:val="clear"/>
          </w:tcPr>
          <w:p>
            <w:r>
              <w:rPr>
                <w:sz w:val="20"/>
              </w:rPr>
              <w:t>2</w:t>
            </w:r>
          </w:p>
        </w:tc>
        <w:tc>
          <w:tcPr>
            <w:tcW w:type="dxa" w:w="1728"/>
            <w:shd w:fill="F5F5F5" w:val="clear"/>
          </w:tcPr>
          <w:p>
            <w:r>
              <w:rPr>
                <w:sz w:val="20"/>
              </w:rPr>
              <w:t>@pPartText</w:t>
            </w:r>
          </w:p>
        </w:tc>
        <w:tc>
          <w:tcPr>
            <w:tcW w:type="dxa" w:w="1728"/>
            <w:shd w:fill="F5F5F5" w:val="clear"/>
          </w:tcPr>
          <w:p>
            <w:r>
              <w:rPr>
                <w:sz w:val="20"/>
              </w:rPr>
              <w:t>varchar(MAX)</w:t>
            </w:r>
          </w:p>
        </w:tc>
        <w:tc>
          <w:tcPr>
            <w:tcW w:type="dxa" w:w="1728"/>
            <w:shd w:fill="F5F5F5" w:val="clear"/>
          </w:tcPr>
          <w:p>
            <w:r>
              <w:rPr>
                <w:sz w:val="20"/>
              </w:rPr>
              <w:t>INPUT</w:t>
            </w:r>
          </w:p>
        </w:tc>
        <w:tc>
          <w:tcPr>
            <w:tcW w:type="dxa" w:w="1728"/>
            <w:shd w:fill="F5F5F5" w:val="clear"/>
          </w:tcPr>
          <w:p>
            <w:r>
              <w:rPr>
                <w:sz w:val="20"/>
              </w:rPr>
              <w:t>p Part text</w:t>
            </w:r>
          </w:p>
        </w:tc>
      </w:tr>
    </w:tbl>
    <w:p/>
    <w:p>
      <w:pPr>
        <w:pStyle w:val="Heading3"/>
      </w:pPr>
      <w:r>
        <w:t>Definition</w:t>
      </w:r>
    </w:p>
    <w:p>
      <w:pPr>
        <w:pStyle w:val="Code"/>
      </w:pPr>
      <w:r>
        <w:rPr>
          <w:rFonts w:ascii="Consolas" w:hAnsi="Consolas"/>
          <w:sz w:val="18"/>
        </w:rPr>
        <w:t>CREATE procedure [dbo].[sp_UpdateCatalogTextPart] @pCatalogTextId int, @pPartText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 xml:space="preserve">  insert CatalogTextParts (CatalogTextId, TextPart)</w:t>
      </w:r>
    </w:p>
    <w:p>
      <w:pPr>
        <w:pStyle w:val="Code"/>
      </w:pPr>
      <w:r>
        <w:rPr>
          <w:rFonts w:ascii="Consolas" w:hAnsi="Consolas"/>
          <w:sz w:val="18"/>
        </w:rPr>
        <w:t xml:space="preserve"> </w:t>
      </w:r>
    </w:p>
    <w:p>
      <w:pPr>
        <w:pStyle w:val="Code"/>
      </w:pPr>
      <w:r>
        <w:rPr>
          <w:rFonts w:ascii="Consolas" w:hAnsi="Consolas"/>
          <w:sz w:val="18"/>
        </w:rPr>
        <w:t xml:space="preserve">    values (@pCatalogTextId, @pPartText)</w:t>
      </w:r>
    </w:p>
    <w:p>
      <w:pPr>
        <w:pStyle w:val="Heading2"/>
      </w:pPr>
      <w:r>
        <w:t>sp_UpdateDetails {sp-dbo-sp-updatedetails}</w:t>
      </w:r>
    </w:p>
    <w:p>
      <w:r>
        <w:t>&gt; Update existing record in Updates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14:40:45.623000</w:t>
            </w:r>
          </w:p>
        </w:tc>
      </w:tr>
      <w:tr>
        <w:tc>
          <w:tcPr>
            <w:tcW w:type="dxa" w:w="4320"/>
          </w:tcPr>
          <w:p>
            <w:r>
              <w:rPr>
                <w:sz w:val="20"/>
              </w:rPr>
              <w:t>**Modified**</w:t>
            </w:r>
          </w:p>
        </w:tc>
        <w:tc>
          <w:tcPr>
            <w:tcW w:type="dxa" w:w="4320"/>
          </w:tcPr>
          <w:p>
            <w:r>
              <w:rPr>
                <w:sz w:val="20"/>
              </w:rPr>
              <w:t>2009-03-25 06:55:28.707000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varchar(255)</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@pItemId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Item identifier</w:t>
            </w:r>
          </w:p>
        </w:tc>
      </w:tr>
      <w:tr>
        <w:tc>
          <w:tcPr>
            <w:tcW w:type="dxa" w:w="1728"/>
          </w:tcPr>
          <w:p>
            <w:r>
              <w:rPr>
                <w:sz w:val="20"/>
              </w:rPr>
              <w:t>3</w:t>
            </w:r>
          </w:p>
        </w:tc>
        <w:tc>
          <w:tcPr>
            <w:tcW w:type="dxa" w:w="1728"/>
          </w:tcPr>
          <w:p>
            <w:r>
              <w:rPr>
                <w:sz w:val="20"/>
              </w:rPr>
              <w:t>@pDetailId</w:t>
            </w:r>
          </w:p>
        </w:tc>
        <w:tc>
          <w:tcPr>
            <w:tcW w:type="dxa" w:w="1728"/>
          </w:tcPr>
          <w:p>
            <w:r>
              <w:rPr>
                <w:sz w:val="20"/>
              </w:rPr>
              <w:t>varchar(255)</w:t>
            </w:r>
          </w:p>
        </w:tc>
        <w:tc>
          <w:tcPr>
            <w:tcW w:type="dxa" w:w="1728"/>
          </w:tcPr>
          <w:p>
            <w:r>
              <w:rPr>
                <w:sz w:val="20"/>
              </w:rPr>
              <w:t>INPUT</w:t>
            </w:r>
          </w:p>
        </w:tc>
        <w:tc>
          <w:tcPr>
            <w:tcW w:type="dxa" w:w="1728"/>
          </w:tcPr>
          <w:p>
            <w:r>
              <w:rPr>
                <w:sz w:val="20"/>
              </w:rPr>
              <w:t>p Detail identifier</w:t>
            </w:r>
          </w:p>
        </w:tc>
      </w:tr>
      <w:tr>
        <w:tc>
          <w:tcPr>
            <w:tcW w:type="dxa" w:w="1728"/>
            <w:shd w:fill="F5F5F5" w:val="clear"/>
          </w:tcPr>
          <w:p>
            <w:r>
              <w:rPr>
                <w:sz w:val="20"/>
              </w:rPr>
              <w:t>4</w:t>
            </w:r>
          </w:p>
        </w:tc>
        <w:tc>
          <w:tcPr>
            <w:tcW w:type="dxa" w:w="1728"/>
            <w:shd w:fill="F5F5F5" w:val="clear"/>
          </w:tcPr>
          <w:p>
            <w:r>
              <w:rPr>
                <w:sz w:val="20"/>
              </w:rPr>
              <w:t>@pQuantity</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quantity</w:t>
            </w:r>
          </w:p>
        </w:tc>
      </w:tr>
      <w:tr>
        <w:tc>
          <w:tcPr>
            <w:tcW w:type="dxa" w:w="1728"/>
          </w:tcPr>
          <w:p>
            <w:r>
              <w:rPr>
                <w:sz w:val="20"/>
              </w:rPr>
              <w:t>5</w:t>
            </w:r>
          </w:p>
        </w:tc>
        <w:tc>
          <w:tcPr>
            <w:tcW w:type="dxa" w:w="1728"/>
          </w:tcPr>
          <w:p>
            <w:r>
              <w:rPr>
                <w:sz w:val="20"/>
              </w:rPr>
              <w:t>@pSessionId</w:t>
            </w:r>
          </w:p>
        </w:tc>
        <w:tc>
          <w:tcPr>
            <w:tcW w:type="dxa" w:w="1728"/>
          </w:tcPr>
          <w:p>
            <w:r>
              <w:rPr>
                <w:sz w:val="20"/>
              </w:rPr>
              <w:t>varchar(255)</w:t>
            </w:r>
          </w:p>
        </w:tc>
        <w:tc>
          <w:tcPr>
            <w:tcW w:type="dxa" w:w="1728"/>
          </w:tcPr>
          <w:p>
            <w:r>
              <w:rPr>
                <w:sz w:val="20"/>
              </w:rPr>
              <w:t>INPUT</w:t>
            </w:r>
          </w:p>
        </w:tc>
        <w:tc>
          <w:tcPr>
            <w:tcW w:type="dxa" w:w="1728"/>
          </w:tcPr>
          <w:p>
            <w:r>
              <w:rPr>
                <w:sz w:val="20"/>
              </w:rPr>
              <w:t>p Session identifier</w:t>
            </w:r>
          </w:p>
        </w:tc>
      </w:tr>
    </w:tbl>
    <w:p/>
    <w:p>
      <w:pPr>
        <w:pStyle w:val="Heading3"/>
      </w:pPr>
      <w:r>
        <w:t>Definition</w:t>
      </w:r>
    </w:p>
    <w:p>
      <w:pPr>
        <w:pStyle w:val="Code"/>
      </w:pPr>
      <w:r>
        <w:rPr>
          <w:rFonts w:ascii="Consolas" w:hAnsi="Consolas"/>
          <w:sz w:val="18"/>
        </w:rPr>
        <w:t>CREATE  PROCEDURE sp_UpdateDetails @pRequisitionId varchar(255), @pItemId varchar(255), @pDetailId varchar(255), @pQuantity varchar(255), @pSessionId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@NextDetailId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@OrigQuantity int,</w:t>
      </w:r>
    </w:p>
    <w:p>
      <w:pPr>
        <w:pStyle w:val="Code"/>
      </w:pPr>
      <w:r>
        <w:rPr>
          <w:rFonts w:ascii="Consolas" w:hAnsi="Consolas"/>
          <w:sz w:val="18"/>
        </w:rPr>
        <w:t xml:space="preserve"> </w:t>
      </w:r>
    </w:p>
    <w:p>
      <w:pPr>
        <w:pStyle w:val="Code"/>
      </w:pPr>
      <w:r>
        <w:rPr>
          <w:rFonts w:ascii="Consolas" w:hAnsi="Consolas"/>
          <w:sz w:val="18"/>
        </w:rPr>
        <w:tab/>
        <w:t>@OrigBidPrice money,</w:t>
      </w:r>
    </w:p>
    <w:p>
      <w:pPr>
        <w:pStyle w:val="Code"/>
      </w:pPr>
      <w:r>
        <w:rPr>
          <w:rFonts w:ascii="Consolas" w:hAnsi="Consolas"/>
          <w:sz w:val="18"/>
        </w:rPr>
        <w:t xml:space="preserve"> </w:t>
      </w:r>
    </w:p>
    <w:p>
      <w:pPr>
        <w:pStyle w:val="Code"/>
      </w:pPr>
      <w:r>
        <w:rPr>
          <w:rFonts w:ascii="Consolas" w:hAnsi="Consolas"/>
          <w:sz w:val="18"/>
        </w:rPr>
        <w:tab/>
        <w:t>@OrigBidItemId int,</w:t>
      </w:r>
    </w:p>
    <w:p>
      <w:pPr>
        <w:pStyle w:val="Code"/>
      </w:pPr>
      <w:r>
        <w:rPr>
          <w:rFonts w:ascii="Consolas" w:hAnsi="Consolas"/>
          <w:sz w:val="18"/>
        </w:rPr>
        <w:t xml:space="preserve"> </w:t>
      </w:r>
    </w:p>
    <w:p>
      <w:pPr>
        <w:pStyle w:val="Code"/>
      </w:pPr>
      <w:r>
        <w:rPr>
          <w:rFonts w:ascii="Consolas" w:hAnsi="Consolas"/>
          <w:sz w:val="18"/>
        </w:rPr>
        <w:tab/>
        <w:t>@OrigVendorId int,</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@ApprovalId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@ItemId = convert(int,@pItemId),</w:t>
      </w:r>
    </w:p>
    <w:p>
      <w:pPr>
        <w:pStyle w:val="Code"/>
      </w:pPr>
      <w:r>
        <w:rPr>
          <w:rFonts w:ascii="Consolas" w:hAnsi="Consolas"/>
          <w:sz w:val="18"/>
        </w:rPr>
        <w:t xml:space="preserve"> </w:t>
      </w:r>
    </w:p>
    <w:p>
      <w:pPr>
        <w:pStyle w:val="Code"/>
      </w:pPr>
      <w:r>
        <w:rPr>
          <w:rFonts w:ascii="Consolas" w:hAnsi="Consolas"/>
          <w:sz w:val="18"/>
        </w:rPr>
        <w:t xml:space="preserve">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@DistrictId = DistrictId,</w:t>
      </w:r>
    </w:p>
    <w:p>
      <w:pPr>
        <w:pStyle w:val="Code"/>
      </w:pPr>
      <w:r>
        <w:rPr>
          <w:rFonts w:ascii="Consolas" w:hAnsi="Consolas"/>
          <w:sz w:val="18"/>
        </w:rPr>
        <w:t xml:space="preserve"> </w:t>
      </w:r>
    </w:p>
    <w:p>
      <w:pPr>
        <w:pStyle w:val="Code"/>
      </w:pPr>
      <w:r>
        <w:rPr>
          <w:rFonts w:ascii="Consolas" w:hAnsi="Consolas"/>
          <w:sz w:val="18"/>
        </w:rPr>
        <w:t xml:space="preserve">       @UserId = case isnull(SessionTable.CSRepId,0) when 0 then SessionTable.UserId else CSRep.UserId end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SessionTable.CSRepId</w:t>
      </w:r>
    </w:p>
    <w:p>
      <w:pPr>
        <w:pStyle w:val="Code"/>
      </w:pPr>
      <w:r>
        <w:rPr>
          <w:rFonts w:ascii="Consolas" w:hAnsi="Consolas"/>
          <w:sz w:val="18"/>
        </w:rPr>
        <w:t xml:space="preserve"> </w:t>
      </w:r>
    </w:p>
    <w:p>
      <w:pPr>
        <w:pStyle w:val="Code"/>
      </w:pPr>
      <w:r>
        <w:rPr>
          <w:rFonts w:ascii="Consolas" w:hAnsi="Consolas"/>
          <w:sz w:val="18"/>
        </w:rPr>
        <w:t xml:space="preserve"> where SessionId = CONVERT(int,@pSessionId)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&lt;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RAISERROR('Bad Session Id. SessionId=%d',16,1,@pSessionId)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isnull(BidHeaderId,0)</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where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CONVERT(int,@pDetailId)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@pDetailId = CONVERT(varchar(255),DetailId)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and ItemId = CONVERT(int,@pItemId)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CONVERT(int,@pDetailId) &lt;&gt;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@OrigQuantity = Detail.Quantity,</w:t>
      </w:r>
    </w:p>
    <w:p>
      <w:pPr>
        <w:pStyle w:val="Code"/>
      </w:pPr>
      <w:r>
        <w:rPr>
          <w:rFonts w:ascii="Consolas" w:hAnsi="Consolas"/>
          <w:sz w:val="18"/>
        </w:rPr>
        <w:t xml:space="preserve"> </w:t>
      </w:r>
    </w:p>
    <w:p>
      <w:pPr>
        <w:pStyle w:val="Code"/>
      </w:pPr>
      <w:r>
        <w:rPr>
          <w:rFonts w:ascii="Consolas" w:hAnsi="Consolas"/>
          <w:sz w:val="18"/>
        </w:rPr>
        <w:t xml:space="preserve">         @OrigBidPrice = Detail.BidPrice,</w:t>
      </w:r>
    </w:p>
    <w:p>
      <w:pPr>
        <w:pStyle w:val="Code"/>
      </w:pPr>
      <w:r>
        <w:rPr>
          <w:rFonts w:ascii="Consolas" w:hAnsi="Consolas"/>
          <w:sz w:val="18"/>
        </w:rPr>
        <w:t xml:space="preserve"> </w:t>
      </w:r>
    </w:p>
    <w:p>
      <w:pPr>
        <w:pStyle w:val="Code"/>
      </w:pPr>
      <w:r>
        <w:rPr>
          <w:rFonts w:ascii="Consolas" w:hAnsi="Consolas"/>
          <w:sz w:val="18"/>
        </w:rPr>
        <w:t xml:space="preserve">         @OrigBidItemId = Detail.BidItemId,</w:t>
      </w:r>
    </w:p>
    <w:p>
      <w:pPr>
        <w:pStyle w:val="Code"/>
      </w:pPr>
      <w:r>
        <w:rPr>
          <w:rFonts w:ascii="Consolas" w:hAnsi="Consolas"/>
          <w:sz w:val="18"/>
        </w:rPr>
        <w:t xml:space="preserve"> </w:t>
      </w:r>
    </w:p>
    <w:p>
      <w:pPr>
        <w:pStyle w:val="Code"/>
      </w:pPr>
      <w:r>
        <w:rPr>
          <w:rFonts w:ascii="Consolas" w:hAnsi="Consolas"/>
          <w:sz w:val="18"/>
        </w:rPr>
        <w:t xml:space="preserve">         @OrigVendorId = Detail.VendorId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Detail.DetailId = convert(int,@pDetailId)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CONVERT(int,@pQuantity),</w:t>
      </w:r>
    </w:p>
    <w:p>
      <w:pPr>
        <w:pStyle w:val="Code"/>
      </w:pPr>
      <w:r>
        <w:rPr>
          <w:rFonts w:ascii="Consolas" w:hAnsi="Consolas"/>
          <w:sz w:val="18"/>
        </w:rPr>
        <w:t xml:space="preserve"> </w:t>
      </w:r>
    </w:p>
    <w:p>
      <w:pPr>
        <w:pStyle w:val="Code"/>
      </w:pPr>
      <w:r>
        <w:rPr>
          <w:rFonts w:ascii="Consolas" w:hAnsi="Consolas"/>
          <w:sz w:val="18"/>
        </w:rPr>
        <w:t xml:space="preserve">         SessionId = @pSessionId</w:t>
      </w:r>
    </w:p>
    <w:p>
      <w:pPr>
        <w:pStyle w:val="Code"/>
      </w:pPr>
      <w:r>
        <w:rPr>
          <w:rFonts w:ascii="Consolas" w:hAnsi="Consolas"/>
          <w:sz w:val="18"/>
        </w:rPr>
        <w:t xml:space="preserve"> </w:t>
      </w:r>
    </w:p>
    <w:p>
      <w:pPr>
        <w:pStyle w:val="Code"/>
      </w:pPr>
      <w:r>
        <w:rPr>
          <w:rFonts w:ascii="Consolas" w:hAnsi="Consolas"/>
          <w:sz w:val="18"/>
        </w:rPr>
        <w:t xml:space="preserve">   where DetailId = CONVERT(int,@pDetailId)</w:t>
      </w:r>
    </w:p>
    <w:p>
      <w:pPr>
        <w:pStyle w:val="Code"/>
      </w:pPr>
      <w:r>
        <w:rPr>
          <w:rFonts w:ascii="Consolas" w:hAnsi="Consolas"/>
          <w:sz w:val="18"/>
        </w:rPr>
        <w:t xml:space="preserve"> </w:t>
      </w:r>
    </w:p>
    <w:p>
      <w:pPr>
        <w:pStyle w:val="Code"/>
      </w:pPr>
      <w:r>
        <w:rPr>
          <w:rFonts w:ascii="Consolas" w:hAnsi="Consolas"/>
          <w:sz w:val="18"/>
        </w:rPr>
        <w:t xml:space="preserve">     and RequisitionId = CONVERT(int,@pRequisitionId)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RAISERROR('Request does not match Requisition for Detail',16,1)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Audit Log Change</w:t>
      </w:r>
    </w:p>
    <w:p>
      <w:pPr>
        <w:pStyle w:val="Code"/>
      </w:pPr>
      <w:r>
        <w:rPr>
          <w:rFonts w:ascii="Consolas" w:hAnsi="Consolas"/>
          <w:sz w:val="18"/>
        </w:rPr>
        <w:t xml:space="preserve"> </w:t>
      </w:r>
    </w:p>
    <w:p>
      <w:pPr>
        <w:pStyle w:val="Code"/>
      </w:pPr>
      <w:r>
        <w:rPr>
          <w:rFonts w:ascii="Consolas" w:hAnsi="Consolas"/>
          <w:sz w:val="18"/>
        </w:rPr>
        <w:t xml:space="preserve">  insert DetailChangeLog (DetailId, RequisitionId, ItemId, OrigQty, NewQty, OrigBidPrice, NewBidPrice, OrigBidItemId, NewBidItemId, OrigVendorId, NewVendorId, UserId, SessionId, ChangeDate)</w:t>
      </w:r>
    </w:p>
    <w:p>
      <w:pPr>
        <w:pStyle w:val="Code"/>
      </w:pPr>
      <w:r>
        <w:rPr>
          <w:rFonts w:ascii="Consolas" w:hAnsi="Consolas"/>
          <w:sz w:val="18"/>
        </w:rPr>
        <w:t xml:space="preserve"> </w:t>
      </w:r>
    </w:p>
    <w:p>
      <w:pPr>
        <w:pStyle w:val="Code"/>
      </w:pPr>
      <w:r>
        <w:rPr>
          <w:rFonts w:ascii="Consolas" w:hAnsi="Consolas"/>
          <w:sz w:val="18"/>
        </w:rPr>
        <w:t xml:space="preserve">    select convert(int,@pDetailId), convert(int,@pRequisitionId), convert(int,@pItemId), @OrigQuantity, Detail.Quantity, @OrigBidPrice, Detail.BidPrice, @OrigBidItemId, Detail.BidItemId, @OrigVendorId, Detail.VendorId, @UserId, convert(int,@pSessionId), getdate()</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Detail.DetailId = convert(int,@pDetailId)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Detail (RequisitionId,CatalogId,ItemId,ItemCode,Quantity,[Description],UnitId,UnitCode,BidPrice,CatalogPrice,PricePlanId,PriceId,VendorId,VendorItemCode,CatalogPage,DiscountRate,GrossPrice,AwardId,BidItemId,ItemMustBeBid,SessionId)</w:t>
      </w:r>
    </w:p>
    <w:p>
      <w:pPr>
        <w:pStyle w:val="Code"/>
      </w:pPr>
      <w:r>
        <w:rPr>
          <w:rFonts w:ascii="Consolas" w:hAnsi="Consolas"/>
          <w:sz w:val="18"/>
        </w:rPr>
        <w:t xml:space="preserve"> </w:t>
      </w:r>
    </w:p>
    <w:p>
      <w:pPr>
        <w:pStyle w:val="Code"/>
      </w:pPr>
      <w:r>
        <w:rPr>
          <w:rFonts w:ascii="Consolas" w:hAnsi="Consolas"/>
          <w:sz w:val="18"/>
        </w:rPr>
        <w:t xml:space="preserve">    select top 1 CONVERT(int,@pRequisitionId), ParentCatalogId, ItemId, ItemCode, CONVERT(int,@pQuantity), [Description], UnitId, UnitCode, BidPrice, CatalogPrice, PricePlanId, PriceId, VendorId, VendorItemCode, Page, DiscountRate, GrossPrice, AwardId, BidItemId, ItemMustBeBid, @pSessionId</w:t>
      </w:r>
    </w:p>
    <w:p>
      <w:pPr>
        <w:pStyle w:val="Code"/>
      </w:pPr>
      <w:r>
        <w:rPr>
          <w:rFonts w:ascii="Consolas" w:hAnsi="Consolas"/>
          <w:sz w:val="18"/>
        </w:rPr>
        <w:t xml:space="preserve"> </w:t>
      </w:r>
    </w:p>
    <w:p>
      <w:pPr>
        <w:pStyle w:val="Code"/>
      </w:pPr>
      <w:r>
        <w:rPr>
          <w:rFonts w:ascii="Consolas" w:hAnsi="Consolas"/>
          <w:sz w:val="18"/>
        </w:rPr>
        <w:t xml:space="preserve">      from dbo.uf_LookupPriceByBH(@ItemId, @BidHeaderId) lp</w:t>
      </w:r>
    </w:p>
    <w:p>
      <w:pPr>
        <w:pStyle w:val="Code"/>
      </w:pPr>
      <w:r>
        <w:rPr>
          <w:rFonts w:ascii="Consolas" w:hAnsi="Consolas"/>
          <w:sz w:val="18"/>
        </w:rPr>
        <w:t xml:space="preserve"> </w:t>
      </w:r>
    </w:p>
    <w:p>
      <w:pPr>
        <w:pStyle w:val="Code"/>
      </w:pPr>
      <w:r>
        <w:rPr>
          <w:rFonts w:ascii="Consolas" w:hAnsi="Consolas"/>
          <w:sz w:val="18"/>
        </w:rPr>
        <w:t xml:space="preserve">     Order by BidItemId desc, BidPrice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RAISERROR('Unable to locate Item for this District. ItemId=%d DistrictId=%d',16,1,@pItemId,@DistrictId)</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@NextDetailId = scope_identity()</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@OrigQuantity = null,</w:t>
      </w:r>
    </w:p>
    <w:p>
      <w:pPr>
        <w:pStyle w:val="Code"/>
      </w:pPr>
      <w:r>
        <w:rPr>
          <w:rFonts w:ascii="Consolas" w:hAnsi="Consolas"/>
          <w:sz w:val="18"/>
        </w:rPr>
        <w:t xml:space="preserve"> </w:t>
      </w:r>
    </w:p>
    <w:p>
      <w:pPr>
        <w:pStyle w:val="Code"/>
      </w:pPr>
      <w:r>
        <w:rPr>
          <w:rFonts w:ascii="Consolas" w:hAnsi="Consolas"/>
          <w:sz w:val="18"/>
        </w:rPr>
        <w:t xml:space="preserve">         @OrigBidPrice = null,</w:t>
      </w:r>
    </w:p>
    <w:p>
      <w:pPr>
        <w:pStyle w:val="Code"/>
      </w:pPr>
      <w:r>
        <w:rPr>
          <w:rFonts w:ascii="Consolas" w:hAnsi="Consolas"/>
          <w:sz w:val="18"/>
        </w:rPr>
        <w:t xml:space="preserve"> </w:t>
      </w:r>
    </w:p>
    <w:p>
      <w:pPr>
        <w:pStyle w:val="Code"/>
      </w:pPr>
      <w:r>
        <w:rPr>
          <w:rFonts w:ascii="Consolas" w:hAnsi="Consolas"/>
          <w:sz w:val="18"/>
        </w:rPr>
        <w:t xml:space="preserve">         @OrigBidItemId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Audit Log Change</w:t>
      </w:r>
    </w:p>
    <w:p>
      <w:pPr>
        <w:pStyle w:val="Code"/>
      </w:pPr>
      <w:r>
        <w:rPr>
          <w:rFonts w:ascii="Consolas" w:hAnsi="Consolas"/>
          <w:sz w:val="18"/>
        </w:rPr>
        <w:t xml:space="preserve"> </w:t>
      </w:r>
    </w:p>
    <w:p>
      <w:pPr>
        <w:pStyle w:val="Code"/>
      </w:pPr>
      <w:r>
        <w:rPr>
          <w:rFonts w:ascii="Consolas" w:hAnsi="Consolas"/>
          <w:sz w:val="18"/>
        </w:rPr>
        <w:t xml:space="preserve">  insert DetailChangeLog (DetailId, RequisitionId, ItemId, OrigQty, NewQty, OrigBidPrice, NewBidPrice, OrigBidItemId, NewBidItemId, UserId, SessionId, ChangeDate)</w:t>
      </w:r>
    </w:p>
    <w:p>
      <w:pPr>
        <w:pStyle w:val="Code"/>
      </w:pPr>
      <w:r>
        <w:rPr>
          <w:rFonts w:ascii="Consolas" w:hAnsi="Consolas"/>
          <w:sz w:val="18"/>
        </w:rPr>
        <w:t xml:space="preserve"> </w:t>
      </w:r>
    </w:p>
    <w:p>
      <w:pPr>
        <w:pStyle w:val="Code"/>
      </w:pPr>
      <w:r>
        <w:rPr>
          <w:rFonts w:ascii="Consolas" w:hAnsi="Consolas"/>
          <w:sz w:val="18"/>
        </w:rPr>
        <w:t xml:space="preserve">    select @NextDetailId, convert(int,@pRequisitionId), convert(int,@pItemId), @OrigQuantity, Detail.Quantity, @OrigBidPrice, Detail.BidPrice, @OrigBidItemId, Detail.BidItemId, @UserId, convert(int,@pSessionId), getdate()</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Detail.DetailId = convert(int,@pDetailId)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sp_UpdateHeading {sp-dbo-sp-updateheading}</w:t>
      </w:r>
    </w:p>
    <w:p>
      <w:r>
        <w:t>&gt; Update existing record in UpdateHeading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2001-12-07 15:52:21.040000</w:t>
            </w:r>
          </w:p>
        </w:tc>
      </w:tr>
      <w:tr>
        <w:tc>
          <w:tcPr>
            <w:tcW w:type="dxa" w:w="4320"/>
          </w:tcPr>
          <w:p>
            <w:r>
              <w:rPr>
                <w:sz w:val="20"/>
              </w:rPr>
              <w:t>**Modified**</w:t>
            </w:r>
          </w:p>
        </w:tc>
        <w:tc>
          <w:tcPr>
            <w:tcW w:type="dxa" w:w="4320"/>
          </w:tcPr>
          <w:p>
            <w:r>
              <w:rPr>
                <w:sz w:val="20"/>
              </w:rPr>
              <w:t>2015-11-24 23:37:41.660000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@pHeadingId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Heading identifier</w:t>
            </w:r>
          </w:p>
        </w:tc>
      </w:tr>
      <w:tr>
        <w:tc>
          <w:tcPr>
            <w:tcW w:type="dxa" w:w="1728"/>
          </w:tcPr>
          <w:p>
            <w:r>
              <w:rPr>
                <w:sz w:val="20"/>
              </w:rPr>
              <w:t>3</w:t>
            </w:r>
          </w:p>
        </w:tc>
        <w:tc>
          <w:tcPr>
            <w:tcW w:type="dxa" w:w="1728"/>
          </w:tcPr>
          <w:p>
            <w:r>
              <w:rPr>
                <w:sz w:val="20"/>
              </w:rPr>
              <w:t>@pActive</w:t>
            </w:r>
          </w:p>
        </w:tc>
        <w:tc>
          <w:tcPr>
            <w:tcW w:type="dxa" w:w="1728"/>
          </w:tcPr>
          <w:p>
            <w:r>
              <w:rPr>
                <w:sz w:val="20"/>
              </w:rPr>
              <w:t>tinyint</w:t>
            </w:r>
          </w:p>
        </w:tc>
        <w:tc>
          <w:tcPr>
            <w:tcW w:type="dxa" w:w="1728"/>
          </w:tcPr>
          <w:p>
            <w:r>
              <w:rPr>
                <w:sz w:val="20"/>
              </w:rPr>
              <w:t>INPUT</w:t>
            </w:r>
          </w:p>
        </w:tc>
        <w:tc>
          <w:tcPr>
            <w:tcW w:type="dxa" w:w="1728"/>
          </w:tcPr>
          <w:p>
            <w:r>
              <w:rPr>
                <w:sz w:val="20"/>
              </w:rPr>
              <w:t>p Active parameter</w:t>
            </w:r>
          </w:p>
        </w:tc>
      </w:tr>
      <w:tr>
        <w:tc>
          <w:tcPr>
            <w:tcW w:type="dxa" w:w="1728"/>
            <w:shd w:fill="F5F5F5" w:val="clear"/>
          </w:tcPr>
          <w:p>
            <w:r>
              <w:rPr>
                <w:sz w:val="20"/>
              </w:rPr>
              <w:t>4</w:t>
            </w:r>
          </w:p>
        </w:tc>
        <w:tc>
          <w:tcPr>
            <w:tcW w:type="dxa" w:w="1728"/>
            <w:shd w:fill="F5F5F5" w:val="clear"/>
          </w:tcPr>
          <w:p>
            <w:r>
              <w:rPr>
                <w:sz w:val="20"/>
              </w:rPr>
              <w:t>@pCode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code</w:t>
            </w:r>
          </w:p>
        </w:tc>
      </w:tr>
      <w:tr>
        <w:tc>
          <w:tcPr>
            <w:tcW w:type="dxa" w:w="1728"/>
          </w:tcPr>
          <w:p>
            <w:r>
              <w:rPr>
                <w:sz w:val="20"/>
              </w:rPr>
              <w:t>5</w:t>
            </w:r>
          </w:p>
        </w:tc>
        <w:tc>
          <w:tcPr>
            <w:tcW w:type="dxa" w:w="1728"/>
          </w:tcPr>
          <w:p>
            <w:r>
              <w:rPr>
                <w:sz w:val="20"/>
              </w:rPr>
              <w:t>@pDescription</w:t>
            </w:r>
          </w:p>
        </w:tc>
        <w:tc>
          <w:tcPr>
            <w:tcW w:type="dxa" w:w="1728"/>
          </w:tcPr>
          <w:p>
            <w:r>
              <w:rPr>
                <w:sz w:val="20"/>
              </w:rPr>
              <w:t>varchar(255)</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6</w:t>
            </w:r>
          </w:p>
        </w:tc>
        <w:tc>
          <w:tcPr>
            <w:tcW w:type="dxa" w:w="1728"/>
            <w:shd w:fill="F5F5F5" w:val="clear"/>
          </w:tcPr>
          <w:p>
            <w:r>
              <w:rPr>
                <w:sz w:val="20"/>
              </w:rPr>
              <w:t>@rHeadingId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r Heading identifier</w:t>
            </w:r>
          </w:p>
        </w:tc>
      </w:tr>
    </w:tbl>
    <w:p/>
    <w:p>
      <w:pPr>
        <w:pStyle w:val="Heading3"/>
      </w:pPr>
      <w:r>
        <w:t>Definition</w:t>
      </w:r>
    </w:p>
    <w:p>
      <w:pPr>
        <w:pStyle w:val="Code"/>
      </w:pPr>
      <w:r>
        <w:rPr>
          <w:rFonts w:ascii="Consolas" w:hAnsi="Consolas"/>
          <w:sz w:val="18"/>
        </w:rPr>
        <w:t>CREATE procedure [dbo].[sp_UpdateHeading] @pSessionId int, @pHeadingId int, @pActive tinyint, @pCode varchar(255), @pDescription varchar(255), @rHeadingId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@HeadingId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@HeadingId = @pHeadingId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@pHeadingId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Insert New Item</w:t>
      </w:r>
    </w:p>
    <w:p>
      <w:pPr>
        <w:pStyle w:val="Code"/>
      </w:pPr>
      <w:r>
        <w:rPr>
          <w:rFonts w:ascii="Consolas" w:hAnsi="Consolas"/>
          <w:sz w:val="18"/>
        </w:rPr>
        <w:t xml:space="preserve"> </w:t>
      </w:r>
    </w:p>
    <w:p>
      <w:pPr>
        <w:pStyle w:val="Code"/>
      </w:pPr>
      <w:r>
        <w:rPr>
          <w:rFonts w:ascii="Consolas" w:hAnsi="Consolas"/>
          <w:sz w:val="18"/>
        </w:rPr>
        <w:t xml:space="preserve">  insert Headings (Active, Code, [Description])</w:t>
      </w:r>
    </w:p>
    <w:p>
      <w:pPr>
        <w:pStyle w:val="Code"/>
      </w:pPr>
      <w:r>
        <w:rPr>
          <w:rFonts w:ascii="Consolas" w:hAnsi="Consolas"/>
          <w:sz w:val="18"/>
        </w:rPr>
        <w:t xml:space="preserve"> </w:t>
      </w:r>
    </w:p>
    <w:p>
      <w:pPr>
        <w:pStyle w:val="Code"/>
      </w:pPr>
      <w:r>
        <w:rPr>
          <w:rFonts w:ascii="Consolas" w:hAnsi="Consolas"/>
          <w:sz w:val="18"/>
        </w:rPr>
        <w:t xml:space="preserve">    values (1, @pCode, @pDescription)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@HeadingId = Scope_Identity() --DCH 11/24/2015 @@IDENTITY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Update Existing Item</w:t>
      </w:r>
    </w:p>
    <w:p>
      <w:pPr>
        <w:pStyle w:val="Code"/>
      </w:pPr>
      <w:r>
        <w:rPr>
          <w:rFonts w:ascii="Consolas" w:hAnsi="Consolas"/>
          <w:sz w:val="18"/>
        </w:rPr>
        <w:t xml:space="preserve"> </w:t>
      </w:r>
    </w:p>
    <w:p>
      <w:pPr>
        <w:pStyle w:val="Code"/>
      </w:pPr>
      <w:r>
        <w:rPr>
          <w:rFonts w:ascii="Consolas" w:hAnsi="Consolas"/>
          <w:sz w:val="18"/>
        </w:rPr>
        <w:t xml:space="preserve">  Update Headings</w:t>
      </w:r>
    </w:p>
    <w:p>
      <w:pPr>
        <w:pStyle w:val="Code"/>
      </w:pPr>
      <w:r>
        <w:rPr>
          <w:rFonts w:ascii="Consolas" w:hAnsi="Consolas"/>
          <w:sz w:val="18"/>
        </w:rPr>
        <w:t xml:space="preserve"> </w:t>
      </w:r>
    </w:p>
    <w:p>
      <w:pPr>
        <w:pStyle w:val="Code"/>
      </w:pPr>
      <w:r>
        <w:rPr>
          <w:rFonts w:ascii="Consolas" w:hAnsi="Consolas"/>
          <w:sz w:val="18"/>
        </w:rPr>
        <w:t xml:space="preserve">     set Active = @pActive,</w:t>
      </w:r>
    </w:p>
    <w:p>
      <w:pPr>
        <w:pStyle w:val="Code"/>
      </w:pPr>
      <w:r>
        <w:rPr>
          <w:rFonts w:ascii="Consolas" w:hAnsi="Consolas"/>
          <w:sz w:val="18"/>
        </w:rPr>
        <w:t xml:space="preserve"> </w:t>
      </w:r>
    </w:p>
    <w:p>
      <w:pPr>
        <w:pStyle w:val="Code"/>
      </w:pPr>
      <w:r>
        <w:rPr>
          <w:rFonts w:ascii="Consolas" w:hAnsi="Consolas"/>
          <w:sz w:val="18"/>
        </w:rPr>
        <w:t xml:space="preserve">         Code = @pCode,</w:t>
      </w:r>
    </w:p>
    <w:p>
      <w:pPr>
        <w:pStyle w:val="Code"/>
      </w:pPr>
      <w:r>
        <w:rPr>
          <w:rFonts w:ascii="Consolas" w:hAnsi="Consolas"/>
          <w:sz w:val="18"/>
        </w:rPr>
        <w:t xml:space="preserve"> </w:t>
      </w:r>
    </w:p>
    <w:p>
      <w:pPr>
        <w:pStyle w:val="Code"/>
      </w:pPr>
      <w:r>
        <w:rPr>
          <w:rFonts w:ascii="Consolas" w:hAnsi="Consolas"/>
          <w:sz w:val="18"/>
        </w:rPr>
        <w:t xml:space="preserve">         [Description] = @pDescription</w:t>
      </w:r>
    </w:p>
    <w:p>
      <w:pPr>
        <w:pStyle w:val="Code"/>
      </w:pPr>
      <w:r>
        <w:rPr>
          <w:rFonts w:ascii="Consolas" w:hAnsi="Consolas"/>
          <w:sz w:val="18"/>
        </w:rPr>
        <w:t xml:space="preserve"> </w:t>
      </w:r>
    </w:p>
    <w:p>
      <w:pPr>
        <w:pStyle w:val="Code"/>
      </w:pPr>
      <w:r>
        <w:rPr>
          <w:rFonts w:ascii="Consolas" w:hAnsi="Consolas"/>
          <w:sz w:val="18"/>
        </w:rPr>
        <w:t xml:space="preserve">   where HeadingId = @HeadingId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@rHeadingId = @HeadingId</w:t>
      </w:r>
    </w:p>
    <w:p>
      <w:pPr>
        <w:pStyle w:val="Heading2"/>
      </w:pPr>
      <w:r>
        <w:t>sp_UpdateISBN {sp-dbo-sp-updateisbn}</w:t>
      </w:r>
    </w:p>
    <w:p>
      <w:r>
        <w:t>&gt; Update existing record in UpdateISBN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2004-03-18 23:02:49.633000</w:t>
            </w:r>
          </w:p>
        </w:tc>
      </w:tr>
      <w:tr>
        <w:tc>
          <w:tcPr>
            <w:tcW w:type="dxa" w:w="4320"/>
          </w:tcPr>
          <w:p>
            <w:r>
              <w:rPr>
                <w:sz w:val="20"/>
              </w:rPr>
              <w:t>**Modified**</w:t>
            </w:r>
          </w:p>
        </w:tc>
        <w:tc>
          <w:tcPr>
            <w:tcW w:type="dxa" w:w="4320"/>
          </w:tcPr>
          <w:p>
            <w:r>
              <w:rPr>
                <w:sz w:val="20"/>
              </w:rPr>
              <w:t>2015-11-24 23:37:28.707000</w:t>
            </w:r>
          </w:p>
        </w:tc>
      </w:tr>
      <w:tr>
        <w:tc>
          <w:tcPr>
            <w:tcW w:type="dxa" w:w="4320"/>
            <w:shd w:fill="F5F5F5" w:val="clear"/>
          </w:tcPr>
          <w:p>
            <w:r>
              <w:rPr>
                <w:sz w:val="20"/>
              </w:rPr>
              <w:t>**Parameters**</w:t>
            </w:r>
          </w:p>
        </w:tc>
        <w:tc>
          <w:tcPr>
            <w:tcW w:type="dxa" w:w="4320"/>
            <w:shd w:fill="F5F5F5" w:val="clear"/>
          </w:tcPr>
          <w:p>
            <w:r>
              <w:rPr>
                <w:sz w:val="20"/>
              </w:rPr>
              <w:t>9</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@pDetailId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Detail identifier</w:t>
            </w:r>
          </w:p>
        </w:tc>
      </w:tr>
      <w:tr>
        <w:tc>
          <w:tcPr>
            <w:tcW w:type="dxa" w:w="1728"/>
          </w:tcPr>
          <w:p>
            <w:r>
              <w:rPr>
                <w:sz w:val="20"/>
              </w:rPr>
              <w:t>3</w:t>
            </w:r>
          </w:p>
        </w:tc>
        <w:tc>
          <w:tcPr>
            <w:tcW w:type="dxa" w:w="1728"/>
          </w:tcPr>
          <w:p>
            <w:r>
              <w:rPr>
                <w:sz w:val="20"/>
              </w:rPr>
              <w:t>@pTitle</w:t>
            </w:r>
          </w:p>
        </w:tc>
        <w:tc>
          <w:tcPr>
            <w:tcW w:type="dxa" w:w="1728"/>
          </w:tcPr>
          <w:p>
            <w:r>
              <w:rPr>
                <w:sz w:val="20"/>
              </w:rPr>
              <w:t>varchar(255)</w:t>
            </w:r>
          </w:p>
        </w:tc>
        <w:tc>
          <w:tcPr>
            <w:tcW w:type="dxa" w:w="1728"/>
          </w:tcPr>
          <w:p>
            <w:r>
              <w:rPr>
                <w:sz w:val="20"/>
              </w:rPr>
              <w:t>INPUT</w:t>
            </w:r>
          </w:p>
        </w:tc>
        <w:tc>
          <w:tcPr>
            <w:tcW w:type="dxa" w:w="1728"/>
          </w:tcPr>
          <w:p>
            <w:r>
              <w:rPr>
                <w:sz w:val="20"/>
              </w:rPr>
              <w:t>p Title parameter</w:t>
            </w:r>
          </w:p>
        </w:tc>
      </w:tr>
      <w:tr>
        <w:tc>
          <w:tcPr>
            <w:tcW w:type="dxa" w:w="1728"/>
            <w:shd w:fill="F5F5F5" w:val="clear"/>
          </w:tcPr>
          <w:p>
            <w:r>
              <w:rPr>
                <w:sz w:val="20"/>
              </w:rPr>
              <w:t>4</w:t>
            </w:r>
          </w:p>
        </w:tc>
        <w:tc>
          <w:tcPr>
            <w:tcW w:type="dxa" w:w="1728"/>
            <w:shd w:fill="F5F5F5" w:val="clear"/>
          </w:tcPr>
          <w:p>
            <w:r>
              <w:rPr>
                <w:sz w:val="20"/>
              </w:rPr>
              <w:t>@pCopyrightYear</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Copyright Year parameter</w:t>
            </w:r>
          </w:p>
        </w:tc>
      </w:tr>
      <w:tr>
        <w:tc>
          <w:tcPr>
            <w:tcW w:type="dxa" w:w="1728"/>
          </w:tcPr>
          <w:p>
            <w:r>
              <w:rPr>
                <w:sz w:val="20"/>
              </w:rPr>
              <w:t>5</w:t>
            </w:r>
          </w:p>
        </w:tc>
        <w:tc>
          <w:tcPr>
            <w:tcW w:type="dxa" w:w="1728"/>
          </w:tcPr>
          <w:p>
            <w:r>
              <w:rPr>
                <w:sz w:val="20"/>
              </w:rPr>
              <w:t>@pEditionId</w:t>
            </w:r>
          </w:p>
        </w:tc>
        <w:tc>
          <w:tcPr>
            <w:tcW w:type="dxa" w:w="1728"/>
          </w:tcPr>
          <w:p>
            <w:r>
              <w:rPr>
                <w:sz w:val="20"/>
              </w:rPr>
              <w:t>int</w:t>
            </w:r>
          </w:p>
        </w:tc>
        <w:tc>
          <w:tcPr>
            <w:tcW w:type="dxa" w:w="1728"/>
          </w:tcPr>
          <w:p>
            <w:r>
              <w:rPr>
                <w:sz w:val="20"/>
              </w:rPr>
              <w:t>INPUT</w:t>
            </w:r>
          </w:p>
        </w:tc>
        <w:tc>
          <w:tcPr>
            <w:tcW w:type="dxa" w:w="1728"/>
          </w:tcPr>
          <w:p>
            <w:r>
              <w:rPr>
                <w:sz w:val="20"/>
              </w:rPr>
              <w:t>p Edition identifier</w:t>
            </w:r>
          </w:p>
        </w:tc>
      </w:tr>
      <w:tr>
        <w:tc>
          <w:tcPr>
            <w:tcW w:type="dxa" w:w="1728"/>
            <w:shd w:fill="F5F5F5" w:val="clear"/>
          </w:tcPr>
          <w:p>
            <w:r>
              <w:rPr>
                <w:sz w:val="20"/>
              </w:rPr>
              <w:t>6</w:t>
            </w:r>
          </w:p>
        </w:tc>
        <w:tc>
          <w:tcPr>
            <w:tcW w:type="dxa" w:w="1728"/>
            <w:shd w:fill="F5F5F5" w:val="clear"/>
          </w:tcPr>
          <w:p>
            <w:r>
              <w:rPr>
                <w:sz w:val="20"/>
              </w:rPr>
              <w:t>@pPublisherId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Publisher identifier</w:t>
            </w:r>
          </w:p>
        </w:tc>
      </w:tr>
      <w:tr>
        <w:tc>
          <w:tcPr>
            <w:tcW w:type="dxa" w:w="1728"/>
          </w:tcPr>
          <w:p>
            <w:r>
              <w:rPr>
                <w:sz w:val="20"/>
              </w:rPr>
              <w:t>7</w:t>
            </w:r>
          </w:p>
        </w:tc>
        <w:tc>
          <w:tcPr>
            <w:tcW w:type="dxa" w:w="1728"/>
          </w:tcPr>
          <w:p>
            <w:r>
              <w:rPr>
                <w:sz w:val="20"/>
              </w:rPr>
              <w:t>@pPublisherCost</w:t>
            </w:r>
          </w:p>
        </w:tc>
        <w:tc>
          <w:tcPr>
            <w:tcW w:type="dxa" w:w="1728"/>
          </w:tcPr>
          <w:p>
            <w:r>
              <w:rPr>
                <w:sz w:val="20"/>
              </w:rPr>
              <w:t>varchar(255)</w:t>
            </w:r>
          </w:p>
        </w:tc>
        <w:tc>
          <w:tcPr>
            <w:tcW w:type="dxa" w:w="1728"/>
          </w:tcPr>
          <w:p>
            <w:r>
              <w:rPr>
                <w:sz w:val="20"/>
              </w:rPr>
              <w:t>INPUT</w:t>
            </w:r>
          </w:p>
        </w:tc>
        <w:tc>
          <w:tcPr>
            <w:tcW w:type="dxa" w:w="1728"/>
          </w:tcPr>
          <w:p>
            <w:r>
              <w:rPr>
                <w:sz w:val="20"/>
              </w:rPr>
              <w:t>p Publisher Cost parameter</w:t>
            </w:r>
          </w:p>
        </w:tc>
      </w:tr>
      <w:tr>
        <w:tc>
          <w:tcPr>
            <w:tcW w:type="dxa" w:w="1728"/>
            <w:shd w:fill="F5F5F5" w:val="clear"/>
          </w:tcPr>
          <w:p>
            <w:r>
              <w:rPr>
                <w:sz w:val="20"/>
              </w:rPr>
              <w:t>8</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9</w:t>
            </w:r>
          </w:p>
        </w:tc>
        <w:tc>
          <w:tcPr>
            <w:tcW w:type="dxa" w:w="1728"/>
          </w:tcPr>
          <w:p>
            <w:r>
              <w:rPr>
                <w:sz w:val="20"/>
              </w:rPr>
              <w:t>@rItemId</w:t>
            </w:r>
          </w:p>
        </w:tc>
        <w:tc>
          <w:tcPr>
            <w:tcW w:type="dxa" w:w="1728"/>
          </w:tcPr>
          <w:p>
            <w:r>
              <w:rPr>
                <w:sz w:val="20"/>
              </w:rPr>
              <w:t>int</w:t>
            </w:r>
          </w:p>
        </w:tc>
        <w:tc>
          <w:tcPr>
            <w:tcW w:type="dxa" w:w="1728"/>
          </w:tcPr>
          <w:p>
            <w:r>
              <w:rPr>
                <w:sz w:val="20"/>
              </w:rPr>
              <w:t>OUTPUT</w:t>
            </w:r>
          </w:p>
        </w:tc>
        <w:tc>
          <w:tcPr>
            <w:tcW w:type="dxa" w:w="1728"/>
          </w:tcPr>
          <w:p>
            <w:r>
              <w:rPr>
                <w:sz w:val="20"/>
              </w:rPr>
              <w:t>r Item identifier</w:t>
            </w:r>
          </w:p>
        </w:tc>
      </w:tr>
    </w:tbl>
    <w:p/>
    <w:p>
      <w:pPr>
        <w:pStyle w:val="Heading3"/>
      </w:pPr>
      <w:r>
        <w:t>Definition</w:t>
      </w:r>
    </w:p>
    <w:p>
      <w:pPr>
        <w:pStyle w:val="Code"/>
      </w:pPr>
      <w:r>
        <w:rPr>
          <w:rFonts w:ascii="Consolas" w:hAnsi="Consolas"/>
          <w:sz w:val="18"/>
        </w:rPr>
        <w:t>CREATE procedure [dbo].[sp_UpdateISBN] @pSessionId int, @pDetailId int, @pTitle varchar(255), @pCopyrightYear int, @pEditionId int, @pPublisherId int, @pPublisherCost varchar(255), @pRequisitionId int, @rItemId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@UnitId int,</w:t>
      </w:r>
    </w:p>
    <w:p>
      <w:pPr>
        <w:pStyle w:val="Code"/>
      </w:pPr>
      <w:r>
        <w:rPr>
          <w:rFonts w:ascii="Consolas" w:hAnsi="Consolas"/>
          <w:sz w:val="18"/>
        </w:rPr>
        <w:t xml:space="preserve"> </w:t>
      </w:r>
    </w:p>
    <w:p>
      <w:pPr>
        <w:pStyle w:val="Code"/>
      </w:pPr>
      <w:r>
        <w:rPr>
          <w:rFonts w:ascii="Consolas" w:hAnsi="Consolas"/>
          <w:sz w:val="18"/>
        </w:rPr>
        <w:tab/>
        <w:t>@CrossRefId int,</w:t>
      </w:r>
    </w:p>
    <w:p>
      <w:pPr>
        <w:pStyle w:val="Code"/>
      </w:pPr>
      <w:r>
        <w:rPr>
          <w:rFonts w:ascii="Consolas" w:hAnsi="Consolas"/>
          <w:sz w:val="18"/>
        </w:rPr>
        <w:t xml:space="preserve"> </w:t>
      </w:r>
    </w:p>
    <w:p>
      <w:pPr>
        <w:pStyle w:val="Code"/>
      </w:pPr>
      <w:r>
        <w:rPr>
          <w:rFonts w:ascii="Consolas" w:hAnsi="Consolas"/>
          <w:sz w:val="18"/>
        </w:rPr>
        <w:tab/>
        <w:t>@Active tinyint,</w:t>
      </w:r>
    </w:p>
    <w:p>
      <w:pPr>
        <w:pStyle w:val="Code"/>
      </w:pPr>
      <w:r>
        <w:rPr>
          <w:rFonts w:ascii="Consolas" w:hAnsi="Consolas"/>
          <w:sz w:val="18"/>
        </w:rPr>
        <w:t xml:space="preserve"> </w:t>
      </w:r>
    </w:p>
    <w:p>
      <w:pPr>
        <w:pStyle w:val="Code"/>
      </w:pPr>
      <w:r>
        <w:rPr>
          <w:rFonts w:ascii="Consolas" w:hAnsi="Consolas"/>
          <w:sz w:val="18"/>
        </w:rPr>
        <w:tab/>
        <w:t>@PublisherCost money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@pDetailId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@CategoryId = Category.CategoryId</w:t>
      </w:r>
    </w:p>
    <w:p>
      <w:pPr>
        <w:pStyle w:val="Code"/>
      </w:pPr>
      <w:r>
        <w:rPr>
          <w:rFonts w:ascii="Consolas" w:hAnsi="Consolas"/>
          <w:sz w:val="18"/>
        </w:rPr>
        <w:t xml:space="preserve"> </w:t>
      </w:r>
    </w:p>
    <w:p>
      <w:pPr>
        <w:pStyle w:val="Code"/>
      </w:pPr>
      <w:r>
        <w:rPr>
          <w:rFonts w:ascii="Consolas" w:hAnsi="Consolas"/>
          <w:sz w:val="18"/>
        </w:rPr>
        <w:t xml:space="preserve">  from Category</w:t>
      </w:r>
    </w:p>
    <w:p>
      <w:pPr>
        <w:pStyle w:val="Code"/>
      </w:pPr>
      <w:r>
        <w:rPr>
          <w:rFonts w:ascii="Consolas" w:hAnsi="Consolas"/>
          <w:sz w:val="18"/>
        </w:rPr>
        <w:t xml:space="preserve"> </w:t>
      </w:r>
    </w:p>
    <w:p>
      <w:pPr>
        <w:pStyle w:val="Code"/>
      </w:pPr>
      <w:r>
        <w:rPr>
          <w:rFonts w:ascii="Consolas" w:hAnsi="Consolas"/>
          <w:sz w:val="18"/>
        </w:rPr>
        <w:t xml:space="preserve">  join Items on Items.CategoryId = Category.CategoryId</w:t>
      </w:r>
    </w:p>
    <w:p>
      <w:pPr>
        <w:pStyle w:val="Code"/>
      </w:pPr>
      <w:r>
        <w:rPr>
          <w:rFonts w:ascii="Consolas" w:hAnsi="Consolas"/>
          <w:sz w:val="18"/>
        </w:rPr>
        <w:t xml:space="preserve"> </w:t>
      </w:r>
    </w:p>
    <w:p>
      <w:pPr>
        <w:pStyle w:val="Code"/>
      </w:pPr>
      <w:r>
        <w:rPr>
          <w:rFonts w:ascii="Consolas" w:hAnsi="Consolas"/>
          <w:sz w:val="18"/>
        </w:rPr>
        <w:t xml:space="preserve">  join Detail on Detail.ItemId = Items.ItemId</w:t>
      </w:r>
    </w:p>
    <w:p>
      <w:pPr>
        <w:pStyle w:val="Code"/>
      </w:pPr>
      <w:r>
        <w:rPr>
          <w:rFonts w:ascii="Consolas" w:hAnsi="Consolas"/>
          <w:sz w:val="18"/>
        </w:rPr>
        <w:t xml:space="preserve"> </w:t>
      </w:r>
    </w:p>
    <w:p>
      <w:pPr>
        <w:pStyle w:val="Code"/>
      </w:pPr>
      <w:r>
        <w:rPr>
          <w:rFonts w:ascii="Consolas" w:hAnsi="Consolas"/>
          <w:sz w:val="18"/>
        </w:rPr>
        <w:t xml:space="preserve">             and Detail.DetailId = @pDetailId</w:t>
      </w:r>
    </w:p>
    <w:p>
      <w:pPr>
        <w:pStyle w:val="Code"/>
      </w:pPr>
      <w:r>
        <w:rPr>
          <w:rFonts w:ascii="Consolas" w:hAnsi="Consolas"/>
          <w:sz w:val="18"/>
        </w:rPr>
        <w:t xml:space="preserve"> </w:t>
      </w:r>
    </w:p>
    <w:p>
      <w:pPr>
        <w:pStyle w:val="Code"/>
      </w:pPr>
      <w:r>
        <w:rPr>
          <w:rFonts w:ascii="Consolas" w:hAnsi="Consolas"/>
          <w:sz w:val="18"/>
        </w:rPr>
        <w:t xml:space="preserve"> where Category.Type = 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@UnitId = UnitId</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Code = 'BOOK'</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@PublisherCost = convert(money,@pPublisherCost)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Item Existing</w:t>
      </w:r>
    </w:p>
    <w:p>
      <w:pPr>
        <w:pStyle w:val="Code"/>
      </w:pPr>
      <w:r>
        <w:rPr>
          <w:rFonts w:ascii="Consolas" w:hAnsi="Consolas"/>
          <w:sz w:val="18"/>
        </w:rPr>
        <w:t xml:space="preserve"> </w:t>
      </w:r>
    </w:p>
    <w:p>
      <w:pPr>
        <w:pStyle w:val="Code"/>
      </w:pPr>
      <w:r>
        <w:rPr>
          <w:rFonts w:ascii="Consolas" w:hAnsi="Consolas"/>
          <w:sz w:val="18"/>
        </w:rPr>
        <w:t>select @ItemId = Items.ItemId,</w:t>
      </w:r>
    </w:p>
    <w:p>
      <w:pPr>
        <w:pStyle w:val="Code"/>
      </w:pPr>
      <w:r>
        <w:rPr>
          <w:rFonts w:ascii="Consolas" w:hAnsi="Consolas"/>
          <w:sz w:val="18"/>
        </w:rPr>
        <w:t xml:space="preserve"> </w:t>
      </w:r>
    </w:p>
    <w:p>
      <w:pPr>
        <w:pStyle w:val="Code"/>
      </w:pPr>
      <w:r>
        <w:rPr>
          <w:rFonts w:ascii="Consolas" w:hAnsi="Consolas"/>
          <w:sz w:val="18"/>
        </w:rPr>
        <w:t xml:space="preserve">       @Active = isnull(Items.Active,0)</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where Detail.DetailId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Description = rtrim(@pTitle),</w:t>
      </w:r>
    </w:p>
    <w:p>
      <w:pPr>
        <w:pStyle w:val="Code"/>
      </w:pPr>
      <w:r>
        <w:rPr>
          <w:rFonts w:ascii="Consolas" w:hAnsi="Consolas"/>
          <w:sz w:val="18"/>
        </w:rPr>
        <w:t xml:space="preserve"> </w:t>
      </w:r>
    </w:p>
    <w:p>
      <w:pPr>
        <w:pStyle w:val="Code"/>
      </w:pPr>
      <w:r>
        <w:rPr>
          <w:rFonts w:ascii="Consolas" w:hAnsi="Consolas"/>
          <w:sz w:val="18"/>
        </w:rPr>
        <w:t xml:space="preserve">           ParentCatalogId = @pPublisherId,</w:t>
      </w:r>
    </w:p>
    <w:p>
      <w:pPr>
        <w:pStyle w:val="Code"/>
      </w:pPr>
      <w:r>
        <w:rPr>
          <w:rFonts w:ascii="Consolas" w:hAnsi="Consolas"/>
          <w:sz w:val="18"/>
        </w:rPr>
        <w:t xml:space="preserve"> </w:t>
      </w:r>
    </w:p>
    <w:p>
      <w:pPr>
        <w:pStyle w:val="Code"/>
      </w:pPr>
      <w:r>
        <w:rPr>
          <w:rFonts w:ascii="Consolas" w:hAnsi="Consolas"/>
          <w:sz w:val="18"/>
        </w:rPr>
        <w:t xml:space="preserve">           EditionId = @pEditionId,</w:t>
      </w:r>
    </w:p>
    <w:p>
      <w:pPr>
        <w:pStyle w:val="Code"/>
      </w:pPr>
      <w:r>
        <w:rPr>
          <w:rFonts w:ascii="Consolas" w:hAnsi="Consolas"/>
          <w:sz w:val="18"/>
        </w:rPr>
        <w:t xml:space="preserve"> </w:t>
      </w:r>
    </w:p>
    <w:p>
      <w:pPr>
        <w:pStyle w:val="Code"/>
      </w:pPr>
      <w:r>
        <w:rPr>
          <w:rFonts w:ascii="Consolas" w:hAnsi="Consolas"/>
          <w:sz w:val="18"/>
        </w:rPr>
        <w:t xml:space="preserve">           CopyrightYear = @pCopyrightYear,</w:t>
      </w:r>
    </w:p>
    <w:p>
      <w:pPr>
        <w:pStyle w:val="Code"/>
      </w:pPr>
      <w:r>
        <w:rPr>
          <w:rFonts w:ascii="Consolas" w:hAnsi="Consolas"/>
          <w:sz w:val="18"/>
        </w:rPr>
        <w:t xml:space="preserve"> </w:t>
      </w:r>
    </w:p>
    <w:p>
      <w:pPr>
        <w:pStyle w:val="Code"/>
      </w:pPr>
      <w:r>
        <w:rPr>
          <w:rFonts w:ascii="Consolas" w:hAnsi="Consolas"/>
          <w:sz w:val="18"/>
        </w:rPr>
        <w:t xml:space="preserve">           ListPrice = @PublisherCost</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CrossRef for Publisher Price</w:t>
      </w:r>
    </w:p>
    <w:p>
      <w:pPr>
        <w:pStyle w:val="Code"/>
      </w:pPr>
      <w:r>
        <w:rPr>
          <w:rFonts w:ascii="Consolas" w:hAnsi="Consolas"/>
          <w:sz w:val="18"/>
        </w:rPr>
        <w:t xml:space="preserve"> </w:t>
      </w:r>
    </w:p>
    <w:p>
      <w:pPr>
        <w:pStyle w:val="Code"/>
      </w:pPr>
      <w:r>
        <w:rPr>
          <w:rFonts w:ascii="Consolas" w:hAnsi="Consolas"/>
          <w:sz w:val="18"/>
        </w:rPr>
        <w:t>select @CrossRefId = CrossRefId</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and CatalogId = @pPublisherId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CrossRefs (ItemId, Active, VendorItemCode, CatalogId, CatalogPrice, PackedCode, GrossPrice)</w:t>
      </w:r>
    </w:p>
    <w:p>
      <w:pPr>
        <w:pStyle w:val="Code"/>
      </w:pPr>
      <w:r>
        <w:rPr>
          <w:rFonts w:ascii="Consolas" w:hAnsi="Consolas"/>
          <w:sz w:val="18"/>
        </w:rPr>
        <w:t xml:space="preserve"> </w:t>
      </w:r>
    </w:p>
    <w:p>
      <w:pPr>
        <w:pStyle w:val="Code"/>
      </w:pPr>
      <w:r>
        <w:rPr>
          <w:rFonts w:ascii="Consolas" w:hAnsi="Consolas"/>
          <w:sz w:val="18"/>
        </w:rPr>
        <w:t xml:space="preserve">    select @ItemId, 1, Items.ItemCode, @pPublisherId, @PublisherCost, dbo.uf_PackCode(Items.ItemCode), @PublisherCost</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where Detail.DetailId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@CrossRefId = Scope_Identity() --DCH 11/24/2015 @@IDENTITY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CrossRef for EDSIQ Ref</w:t>
      </w:r>
    </w:p>
    <w:p>
      <w:pPr>
        <w:pStyle w:val="Code"/>
      </w:pPr>
      <w:r>
        <w:rPr>
          <w:rFonts w:ascii="Consolas" w:hAnsi="Consolas"/>
          <w:sz w:val="18"/>
        </w:rPr>
        <w:t xml:space="preserve"> </w:t>
      </w:r>
    </w:p>
    <w:p>
      <w:pPr>
        <w:pStyle w:val="Code"/>
      </w:pPr>
      <w:r>
        <w:rPr>
          <w:rFonts w:ascii="Consolas" w:hAnsi="Consolas"/>
          <w:sz w:val="18"/>
        </w:rPr>
        <w:t>select @CrossRefId = CrossRefId</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and isnull(CatalogId,0) = 0</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CrossRefs (ItemId, Active, VendorItemCode, CatalogId, CatalogPrice, PackedCode)</w:t>
      </w:r>
    </w:p>
    <w:p>
      <w:pPr>
        <w:pStyle w:val="Code"/>
      </w:pPr>
      <w:r>
        <w:rPr>
          <w:rFonts w:ascii="Consolas" w:hAnsi="Consolas"/>
          <w:sz w:val="18"/>
        </w:rPr>
        <w:t xml:space="preserve"> </w:t>
      </w:r>
    </w:p>
    <w:p>
      <w:pPr>
        <w:pStyle w:val="Code"/>
      </w:pPr>
      <w:r>
        <w:rPr>
          <w:rFonts w:ascii="Consolas" w:hAnsi="Consolas"/>
          <w:sz w:val="18"/>
        </w:rPr>
        <w:t xml:space="preserve">    select @ItemId, 1, Items.ItemCode, null, null, dbo.uf_PackCode(Items.ItemCode)</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where Detail.DetailId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@CrossRefId = Scope_Identity() --DCH 11/24/2015 @@IDENTITY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CrossRefs</w:t>
      </w:r>
    </w:p>
    <w:p>
      <w:pPr>
        <w:pStyle w:val="Code"/>
      </w:pPr>
      <w:r>
        <w:rPr>
          <w:rFonts w:ascii="Consolas" w:hAnsi="Consolas"/>
          <w:sz w:val="18"/>
        </w:rPr>
        <w:t xml:space="preserve"> </w:t>
      </w:r>
    </w:p>
    <w:p>
      <w:pPr>
        <w:pStyle w:val="Code"/>
      </w:pPr>
      <w:r>
        <w:rPr>
          <w:rFonts w:ascii="Consolas" w:hAnsi="Consolas"/>
          <w:sz w:val="18"/>
        </w:rPr>
        <w:t xml:space="preserve">     set CatalogPrice = @PublisherCost,</w:t>
      </w:r>
    </w:p>
    <w:p>
      <w:pPr>
        <w:pStyle w:val="Code"/>
      </w:pPr>
      <w:r>
        <w:rPr>
          <w:rFonts w:ascii="Consolas" w:hAnsi="Consolas"/>
          <w:sz w:val="18"/>
        </w:rPr>
        <w:t xml:space="preserve"> </w:t>
      </w:r>
    </w:p>
    <w:p>
      <w:pPr>
        <w:pStyle w:val="Code"/>
      </w:pPr>
      <w:r>
        <w:rPr>
          <w:rFonts w:ascii="Consolas" w:hAnsi="Consolas"/>
          <w:sz w:val="18"/>
        </w:rPr>
        <w:t xml:space="preserve">         GrossPrice = @PublisherCost</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where CrossRefs.ItemId = @ItemId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Item to Requisition</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Description = dbo.uf_ItemDescription(Items.ItemId),</w:t>
      </w:r>
    </w:p>
    <w:p>
      <w:pPr>
        <w:pStyle w:val="Code"/>
      </w:pPr>
      <w:r>
        <w:rPr>
          <w:rFonts w:ascii="Consolas" w:hAnsi="Consolas"/>
          <w:sz w:val="18"/>
        </w:rPr>
        <w:t xml:space="preserve"> </w:t>
      </w:r>
    </w:p>
    <w:p>
      <w:pPr>
        <w:pStyle w:val="Code"/>
      </w:pPr>
      <w:r>
        <w:rPr>
          <w:rFonts w:ascii="Consolas" w:hAnsi="Consolas"/>
          <w:sz w:val="18"/>
        </w:rPr>
        <w:t xml:space="preserve">       CatalogPrice = Items.ListPrice,</w:t>
      </w:r>
    </w:p>
    <w:p>
      <w:pPr>
        <w:pStyle w:val="Code"/>
      </w:pPr>
      <w:r>
        <w:rPr>
          <w:rFonts w:ascii="Consolas" w:hAnsi="Consolas"/>
          <w:sz w:val="18"/>
        </w:rPr>
        <w:t xml:space="preserve"> </w:t>
      </w:r>
    </w:p>
    <w:p>
      <w:pPr>
        <w:pStyle w:val="Code"/>
      </w:pPr>
      <w:r>
        <w:rPr>
          <w:rFonts w:ascii="Consolas" w:hAnsi="Consolas"/>
          <w:sz w:val="18"/>
        </w:rPr>
        <w:t xml:space="preserve">       GrossPrice = case isnull(Detail.ItemMustBeBid,0) when 1 then Items.ListPrice else GrossPrice end,</w:t>
      </w:r>
    </w:p>
    <w:p>
      <w:pPr>
        <w:pStyle w:val="Code"/>
      </w:pPr>
      <w:r>
        <w:rPr>
          <w:rFonts w:ascii="Consolas" w:hAnsi="Consolas"/>
          <w:sz w:val="18"/>
        </w:rPr>
        <w:t xml:space="preserve"> </w:t>
      </w:r>
    </w:p>
    <w:p>
      <w:pPr>
        <w:pStyle w:val="Code"/>
      </w:pPr>
      <w:r>
        <w:rPr>
          <w:rFonts w:ascii="Consolas" w:hAnsi="Consolas"/>
          <w:sz w:val="18"/>
        </w:rPr>
        <w:t xml:space="preserve">       BidPrice = case isnull(Detail.ItemMustBeBid,0) when 1 then Items.ListPrice else BidPrice end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@rItemId = @ItemId</w:t>
      </w:r>
    </w:p>
    <w:p>
      <w:pPr>
        <w:pStyle w:val="Heading2"/>
      </w:pPr>
      <w:r>
        <w:t>sp_UpdateListPrices {sp-dbo-sp-updatelistprices}</w:t>
      </w:r>
    </w:p>
    <w:p>
      <w:r>
        <w:t>&gt; Update existing record in Updates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2009-09-16 16:26:16.577000</w:t>
            </w:r>
          </w:p>
        </w:tc>
      </w:tr>
      <w:tr>
        <w:tc>
          <w:tcPr>
            <w:tcW w:type="dxa" w:w="4320"/>
          </w:tcPr>
          <w:p>
            <w:r>
              <w:rPr>
                <w:sz w:val="20"/>
              </w:rPr>
              <w:t>**Modified**</w:t>
            </w:r>
          </w:p>
        </w:tc>
        <w:tc>
          <w:tcPr>
            <w:tcW w:type="dxa" w:w="4320"/>
          </w:tcPr>
          <w:p>
            <w:r>
              <w:rPr>
                <w:sz w:val="20"/>
              </w:rPr>
              <w:t>2012-10-11 11:22:32.313000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@pCategoryId</w:t>
            </w:r>
          </w:p>
        </w:tc>
        <w:tc>
          <w:tcPr>
            <w:tcW w:type="dxa" w:w="1728"/>
          </w:tcPr>
          <w:p>
            <w:r>
              <w:rPr>
                <w:sz w:val="20"/>
              </w:rPr>
              <w:t>int</w:t>
            </w:r>
          </w:p>
        </w:tc>
        <w:tc>
          <w:tcPr>
            <w:tcW w:type="dxa" w:w="1728"/>
          </w:tcPr>
          <w:p>
            <w:r>
              <w:rPr>
                <w:sz w:val="20"/>
              </w:rPr>
              <w:t>INPUT</w:t>
            </w:r>
          </w:p>
        </w:tc>
        <w:tc>
          <w:tcPr>
            <w:tcW w:type="dxa" w:w="1728"/>
          </w:tcPr>
          <w:p>
            <w:r>
              <w:rPr>
                <w:sz w:val="20"/>
              </w:rPr>
              <w:t>p Category identifier</w:t>
            </w:r>
          </w:p>
        </w:tc>
      </w:tr>
    </w:tbl>
    <w:p/>
    <w:p>
      <w:pPr>
        <w:pStyle w:val="Heading3"/>
      </w:pPr>
      <w:r>
        <w:t>Definition</w:t>
      </w:r>
    </w:p>
    <w:p>
      <w:pPr>
        <w:pStyle w:val="Code"/>
      </w:pPr>
      <w:r>
        <w:rPr>
          <w:rFonts w:ascii="Consolas" w:hAnsi="Consolas"/>
          <w:sz w:val="18"/>
        </w:rPr>
        <w:t>CREATE procedure [dbo].[sp_UpdateListPrices] @pCategoryId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@IncreasePct float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@IncreasePct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CrossRefs</w:t>
      </w:r>
    </w:p>
    <w:p>
      <w:pPr>
        <w:pStyle w:val="Code"/>
      </w:pPr>
      <w:r>
        <w:rPr>
          <w:rFonts w:ascii="Consolas" w:hAnsi="Consolas"/>
          <w:sz w:val="18"/>
        </w:rPr>
        <w:t xml:space="preserve"> </w:t>
      </w:r>
    </w:p>
    <w:p>
      <w:pPr>
        <w:pStyle w:val="Code"/>
      </w:pPr>
      <w:r>
        <w:rPr>
          <w:rFonts w:ascii="Consolas" w:hAnsi="Consolas"/>
          <w:sz w:val="18"/>
        </w:rPr>
        <w:t xml:space="preserve">   set GrossPrice = case isnull(xr1.DoNotDiscount,0) when 0 then round(xr1.GrossPrice - round(xr1.GrossPrice * (BidsCatalogList.DiscountRate / 100),2),2) else xr1.GrossPrice end + round(case isnull(xr1.DoNotDiscount,0) when 0 then round(xr1.GrossPrice - round(xr1.GrossPrice * (BidsCatalogList.DiscountRate / 100),2),2) else xr1.GrossPrice end * @IncreasePct,2),</w:t>
      </w:r>
    </w:p>
    <w:p>
      <w:pPr>
        <w:pStyle w:val="Code"/>
      </w:pPr>
      <w:r>
        <w:rPr>
          <w:rFonts w:ascii="Consolas" w:hAnsi="Consolas"/>
          <w:sz w:val="18"/>
        </w:rPr>
        <w:t xml:space="preserve"> </w:t>
      </w:r>
    </w:p>
    <w:p>
      <w:pPr>
        <w:pStyle w:val="Code"/>
      </w:pPr>
      <w:r>
        <w:rPr>
          <w:rFonts w:ascii="Consolas" w:hAnsi="Consolas"/>
          <w:sz w:val="18"/>
        </w:rPr>
        <w:t xml:space="preserve">       CatalogPrice = xr1.CatalogPrice + round(xr1.CatalogPrice * @IncreasePct,2),</w:t>
      </w:r>
    </w:p>
    <w:p>
      <w:pPr>
        <w:pStyle w:val="Code"/>
      </w:pPr>
      <w:r>
        <w:rPr>
          <w:rFonts w:ascii="Consolas" w:hAnsi="Consolas"/>
          <w:sz w:val="18"/>
        </w:rPr>
        <w:t xml:space="preserve"> </w:t>
      </w:r>
    </w:p>
    <w:p>
      <w:pPr>
        <w:pStyle w:val="Code"/>
      </w:pPr>
      <w:r>
        <w:rPr>
          <w:rFonts w:ascii="Consolas" w:hAnsi="Consolas"/>
          <w:sz w:val="18"/>
        </w:rPr>
        <w:t xml:space="preserve">       DateUpdated = GETDATE()</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 xml:space="preserve">  join CrossRefs xr1 on xr1.CrossRefId = </w:t>
      </w:r>
    </w:p>
    <w:p>
      <w:pPr>
        <w:pStyle w:val="Code"/>
      </w:pPr>
      <w:r>
        <w:rPr>
          <w:rFonts w:ascii="Consolas" w:hAnsi="Consolas"/>
          <w:sz w:val="18"/>
        </w:rPr>
        <w:t xml:space="preserve"> </w:t>
      </w:r>
    </w:p>
    <w:p>
      <w:pPr>
        <w:pStyle w:val="Code"/>
      </w:pPr>
      <w:r>
        <w:rPr>
          <w:rFonts w:ascii="Consolas" w:hAnsi="Consolas"/>
          <w:sz w:val="18"/>
        </w:rPr>
        <w:t xml:space="preserve">    (select Top 1 CrossRefId</w:t>
      </w:r>
    </w:p>
    <w:p>
      <w:pPr>
        <w:pStyle w:val="Code"/>
      </w:pPr>
      <w:r>
        <w:rPr>
          <w:rFonts w:ascii="Consolas" w:hAnsi="Consolas"/>
          <w:sz w:val="18"/>
        </w:rPr>
        <w:t xml:space="preserve"> </w:t>
      </w:r>
    </w:p>
    <w:p>
      <w:pPr>
        <w:pStyle w:val="Code"/>
      </w:pPr>
      <w:r>
        <w:rPr>
          <w:rFonts w:ascii="Consolas" w:hAnsi="Consolas"/>
          <w:sz w:val="18"/>
        </w:rPr>
        <w:t xml:space="preserve">       from CrossRefs xr2 with (nolock)</w:t>
      </w:r>
    </w:p>
    <w:p>
      <w:pPr>
        <w:pStyle w:val="Code"/>
      </w:pPr>
      <w:r>
        <w:rPr>
          <w:rFonts w:ascii="Consolas" w:hAnsi="Consolas"/>
          <w:sz w:val="18"/>
        </w:rPr>
        <w:t xml:space="preserve"> </w:t>
      </w:r>
    </w:p>
    <w:p>
      <w:pPr>
        <w:pStyle w:val="Code"/>
      </w:pPr>
      <w:r>
        <w:rPr>
          <w:rFonts w:ascii="Consolas" w:hAnsi="Consolas"/>
          <w:sz w:val="18"/>
        </w:rPr>
        <w:t xml:space="preserve">       join BidsCatalogList bcl on bcl.CatalogId = xr2.CatalogId</w:t>
      </w:r>
    </w:p>
    <w:p>
      <w:pPr>
        <w:pStyle w:val="Code"/>
      </w:pPr>
      <w:r>
        <w:rPr>
          <w:rFonts w:ascii="Consolas" w:hAnsi="Consolas"/>
          <w:sz w:val="18"/>
        </w:rPr>
        <w:t xml:space="preserve"> </w:t>
      </w:r>
    </w:p>
    <w:p>
      <w:pPr>
        <w:pStyle w:val="Code"/>
      </w:pPr>
      <w:r>
        <w:rPr>
          <w:rFonts w:ascii="Consolas" w:hAnsi="Consolas"/>
          <w:sz w:val="18"/>
        </w:rPr>
        <w:t xml:space="preserve">       join Bids b on b.BidId = bcl.BidId</w:t>
      </w:r>
    </w:p>
    <w:p>
      <w:pPr>
        <w:pStyle w:val="Code"/>
      </w:pPr>
      <w:r>
        <w:rPr>
          <w:rFonts w:ascii="Consolas" w:hAnsi="Consolas"/>
          <w:sz w:val="18"/>
        </w:rPr>
        <w:t xml:space="preserve"> </w:t>
      </w:r>
    </w:p>
    <w:p>
      <w:pPr>
        <w:pStyle w:val="Code"/>
      </w:pPr>
      <w:r>
        <w:rPr>
          <w:rFonts w:ascii="Consolas" w:hAnsi="Consolas"/>
          <w:sz w:val="18"/>
        </w:rPr>
        <w:t xml:space="preserve">                  and b.Active = 1</w:t>
      </w:r>
    </w:p>
    <w:p>
      <w:pPr>
        <w:pStyle w:val="Code"/>
      </w:pPr>
      <w:r>
        <w:rPr>
          <w:rFonts w:ascii="Consolas" w:hAnsi="Consolas"/>
          <w:sz w:val="18"/>
        </w:rPr>
        <w:t xml:space="preserve"> </w:t>
      </w:r>
    </w:p>
    <w:p>
      <w:pPr>
        <w:pStyle w:val="Code"/>
      </w:pPr>
      <w:r>
        <w:rPr>
          <w:rFonts w:ascii="Consolas" w:hAnsi="Consolas"/>
          <w:sz w:val="18"/>
        </w:rPr>
        <w:t xml:space="preserve">                  and isnull(b.VendorId,0) not IN (0, 7691)</w:t>
      </w:r>
    </w:p>
    <w:p>
      <w:pPr>
        <w:pStyle w:val="Code"/>
      </w:pPr>
      <w:r>
        <w:rPr>
          <w:rFonts w:ascii="Consolas" w:hAnsi="Consolas"/>
          <w:sz w:val="18"/>
        </w:rPr>
        <w:t xml:space="preserve"> </w:t>
      </w:r>
    </w:p>
    <w:p>
      <w:pPr>
        <w:pStyle w:val="Code"/>
      </w:pPr>
      <w:r>
        <w:rPr>
          <w:rFonts w:ascii="Consolas" w:hAnsi="Consolas"/>
          <w:sz w:val="18"/>
        </w:rPr>
        <w:t xml:space="preserve">       join BidHeaders bh on bh.BidHeaderId = b.BidHeaderId</w:t>
      </w:r>
    </w:p>
    <w:p>
      <w:pPr>
        <w:pStyle w:val="Code"/>
      </w:pPr>
      <w:r>
        <w:rPr>
          <w:rFonts w:ascii="Consolas" w:hAnsi="Consolas"/>
          <w:sz w:val="18"/>
        </w:rPr>
        <w:t xml:space="preserve"> </w:t>
      </w:r>
    </w:p>
    <w:p>
      <w:pPr>
        <w:pStyle w:val="Code"/>
      </w:pPr>
      <w:r>
        <w:rPr>
          <w:rFonts w:ascii="Consolas" w:hAnsi="Consolas"/>
          <w:sz w:val="18"/>
        </w:rPr>
        <w:t xml:space="preserve">                         and bh.EffectiveFrom between DATEADD(year,-1,getdate()) and GETDATE()</w:t>
      </w:r>
    </w:p>
    <w:p>
      <w:pPr>
        <w:pStyle w:val="Code"/>
      </w:pPr>
      <w:r>
        <w:rPr>
          <w:rFonts w:ascii="Consolas" w:hAnsi="Consolas"/>
          <w:sz w:val="18"/>
        </w:rPr>
        <w:t xml:space="preserve"> </w:t>
      </w:r>
    </w:p>
    <w:p>
      <w:pPr>
        <w:pStyle w:val="Code"/>
      </w:pPr>
      <w:r>
        <w:rPr>
          <w:rFonts w:ascii="Consolas" w:hAnsi="Consolas"/>
          <w:sz w:val="18"/>
        </w:rPr>
        <w:t xml:space="preserve">                         and bh.EffectiveUntil between DATEADD(month,-6,getdate()) and dateadd(month,6,GETDATE())</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 xml:space="preserve">      where xr2.ItemId = CrossRefs.ItemId</w:t>
      </w:r>
    </w:p>
    <w:p>
      <w:pPr>
        <w:pStyle w:val="Code"/>
      </w:pPr>
      <w:r>
        <w:rPr>
          <w:rFonts w:ascii="Consolas" w:hAnsi="Consolas"/>
          <w:sz w:val="18"/>
        </w:rPr>
        <w:t xml:space="preserve"> </w:t>
      </w:r>
    </w:p>
    <w:p>
      <w:pPr>
        <w:pStyle w:val="Code"/>
      </w:pPr>
      <w:r>
        <w:rPr>
          <w:rFonts w:ascii="Consolas" w:hAnsi="Consolas"/>
          <w:sz w:val="18"/>
        </w:rPr>
        <w:t xml:space="preserve">        and xr2.GrossPrice not between 9999 and 9999.99</w:t>
      </w:r>
    </w:p>
    <w:p>
      <w:pPr>
        <w:pStyle w:val="Code"/>
      </w:pPr>
      <w:r>
        <w:rPr>
          <w:rFonts w:ascii="Consolas" w:hAnsi="Consolas"/>
          <w:sz w:val="18"/>
        </w:rPr>
        <w:t xml:space="preserve"> </w:t>
      </w:r>
    </w:p>
    <w:p>
      <w:pPr>
        <w:pStyle w:val="Code"/>
      </w:pPr>
      <w:r>
        <w:rPr>
          <w:rFonts w:ascii="Consolas" w:hAnsi="Consolas"/>
          <w:sz w:val="18"/>
        </w:rPr>
        <w:t xml:space="preserve">      order by case isnull(xr2.DoNotDiscount,0) when 0 then xr2.GrossPrice - round(xr2.GrossPrice * (bcl.DiscountRate / 100),2) else xr2.GrossPrice end)</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BidsCatalogList.CatalogId =</w:t>
      </w:r>
    </w:p>
    <w:p>
      <w:pPr>
        <w:pStyle w:val="Code"/>
      </w:pPr>
      <w:r>
        <w:rPr>
          <w:rFonts w:ascii="Consolas" w:hAnsi="Consolas"/>
          <w:sz w:val="18"/>
        </w:rPr>
        <w:t xml:space="preserve"> </w:t>
      </w:r>
    </w:p>
    <w:p>
      <w:pPr>
        <w:pStyle w:val="Code"/>
      </w:pPr>
      <w:r>
        <w:rPr>
          <w:rFonts w:ascii="Consolas" w:hAnsi="Consolas"/>
          <w:sz w:val="18"/>
        </w:rPr>
        <w:t xml:space="preserve">    (select Top 1 bcl.BidCatalogId</w:t>
      </w:r>
    </w:p>
    <w:p>
      <w:pPr>
        <w:pStyle w:val="Code"/>
      </w:pPr>
      <w:r>
        <w:rPr>
          <w:rFonts w:ascii="Consolas" w:hAnsi="Consolas"/>
          <w:sz w:val="18"/>
        </w:rPr>
        <w:t xml:space="preserve"> </w:t>
      </w:r>
    </w:p>
    <w:p>
      <w:pPr>
        <w:pStyle w:val="Code"/>
      </w:pPr>
      <w:r>
        <w:rPr>
          <w:rFonts w:ascii="Consolas" w:hAnsi="Consolas"/>
          <w:sz w:val="18"/>
        </w:rPr>
        <w:t xml:space="preserve">       from CrossRefs xr2 with (nolock)</w:t>
      </w:r>
    </w:p>
    <w:p>
      <w:pPr>
        <w:pStyle w:val="Code"/>
      </w:pPr>
      <w:r>
        <w:rPr>
          <w:rFonts w:ascii="Consolas" w:hAnsi="Consolas"/>
          <w:sz w:val="18"/>
        </w:rPr>
        <w:t xml:space="preserve"> </w:t>
      </w:r>
    </w:p>
    <w:p>
      <w:pPr>
        <w:pStyle w:val="Code"/>
      </w:pPr>
      <w:r>
        <w:rPr>
          <w:rFonts w:ascii="Consolas" w:hAnsi="Consolas"/>
          <w:sz w:val="18"/>
        </w:rPr>
        <w:t xml:space="preserve">       join BidsCatalogList bcl on bcl.CatalogId = xr2.CatalogId</w:t>
      </w:r>
    </w:p>
    <w:p>
      <w:pPr>
        <w:pStyle w:val="Code"/>
      </w:pPr>
      <w:r>
        <w:rPr>
          <w:rFonts w:ascii="Consolas" w:hAnsi="Consolas"/>
          <w:sz w:val="18"/>
        </w:rPr>
        <w:t xml:space="preserve"> </w:t>
      </w:r>
    </w:p>
    <w:p>
      <w:pPr>
        <w:pStyle w:val="Code"/>
      </w:pPr>
      <w:r>
        <w:rPr>
          <w:rFonts w:ascii="Consolas" w:hAnsi="Consolas"/>
          <w:sz w:val="18"/>
        </w:rPr>
        <w:t xml:space="preserve">       join Bids b on b.BidId = bcl.BidId</w:t>
      </w:r>
    </w:p>
    <w:p>
      <w:pPr>
        <w:pStyle w:val="Code"/>
      </w:pPr>
      <w:r>
        <w:rPr>
          <w:rFonts w:ascii="Consolas" w:hAnsi="Consolas"/>
          <w:sz w:val="18"/>
        </w:rPr>
        <w:t xml:space="preserve"> </w:t>
      </w:r>
    </w:p>
    <w:p>
      <w:pPr>
        <w:pStyle w:val="Code"/>
      </w:pPr>
      <w:r>
        <w:rPr>
          <w:rFonts w:ascii="Consolas" w:hAnsi="Consolas"/>
          <w:sz w:val="18"/>
        </w:rPr>
        <w:t xml:space="preserve">                  and b.Active = 1</w:t>
      </w:r>
    </w:p>
    <w:p>
      <w:pPr>
        <w:pStyle w:val="Code"/>
      </w:pPr>
      <w:r>
        <w:rPr>
          <w:rFonts w:ascii="Consolas" w:hAnsi="Consolas"/>
          <w:sz w:val="18"/>
        </w:rPr>
        <w:t xml:space="preserve"> </w:t>
      </w:r>
    </w:p>
    <w:p>
      <w:pPr>
        <w:pStyle w:val="Code"/>
      </w:pPr>
      <w:r>
        <w:rPr>
          <w:rFonts w:ascii="Consolas" w:hAnsi="Consolas"/>
          <w:sz w:val="18"/>
        </w:rPr>
        <w:t xml:space="preserve">                  and isnull(b.VendorId,0) not IN (0, 7691)</w:t>
      </w:r>
    </w:p>
    <w:p>
      <w:pPr>
        <w:pStyle w:val="Code"/>
      </w:pPr>
      <w:r>
        <w:rPr>
          <w:rFonts w:ascii="Consolas" w:hAnsi="Consolas"/>
          <w:sz w:val="18"/>
        </w:rPr>
        <w:t xml:space="preserve"> </w:t>
      </w:r>
    </w:p>
    <w:p>
      <w:pPr>
        <w:pStyle w:val="Code"/>
      </w:pPr>
      <w:r>
        <w:rPr>
          <w:rFonts w:ascii="Consolas" w:hAnsi="Consolas"/>
          <w:sz w:val="18"/>
        </w:rPr>
        <w:t xml:space="preserve">       join BidHeaders bh on bh.BidHeaderId = b.BidHeaderId</w:t>
      </w:r>
    </w:p>
    <w:p>
      <w:pPr>
        <w:pStyle w:val="Code"/>
      </w:pPr>
      <w:r>
        <w:rPr>
          <w:rFonts w:ascii="Consolas" w:hAnsi="Consolas"/>
          <w:sz w:val="18"/>
        </w:rPr>
        <w:t xml:space="preserve"> </w:t>
      </w:r>
    </w:p>
    <w:p>
      <w:pPr>
        <w:pStyle w:val="Code"/>
      </w:pPr>
      <w:r>
        <w:rPr>
          <w:rFonts w:ascii="Consolas" w:hAnsi="Consolas"/>
          <w:sz w:val="18"/>
        </w:rPr>
        <w:t xml:space="preserve">                         and bh.EffectiveFrom between DATEADD(year,-1,getdate()) and GETDATE()</w:t>
      </w:r>
    </w:p>
    <w:p>
      <w:pPr>
        <w:pStyle w:val="Code"/>
      </w:pPr>
      <w:r>
        <w:rPr>
          <w:rFonts w:ascii="Consolas" w:hAnsi="Consolas"/>
          <w:sz w:val="18"/>
        </w:rPr>
        <w:t xml:space="preserve"> </w:t>
      </w:r>
    </w:p>
    <w:p>
      <w:pPr>
        <w:pStyle w:val="Code"/>
      </w:pPr>
      <w:r>
        <w:rPr>
          <w:rFonts w:ascii="Consolas" w:hAnsi="Consolas"/>
          <w:sz w:val="18"/>
        </w:rPr>
        <w:t xml:space="preserve">                         and bh.EffectiveUntil between DATEADD(month,-6,getdate()) and dateadd(month,6,GETDATE())</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 xml:space="preserve">      where xr2.CrossRefId = xr1.CrossRefId)</w:t>
      </w:r>
    </w:p>
    <w:p>
      <w:pPr>
        <w:pStyle w:val="Code"/>
      </w:pPr>
      <w:r>
        <w:rPr>
          <w:rFonts w:ascii="Consolas" w:hAnsi="Consolas"/>
          <w:sz w:val="18"/>
        </w:rPr>
        <w:t xml:space="preserve"> </w:t>
      </w:r>
    </w:p>
    <w:p>
      <w:pPr>
        <w:pStyle w:val="Code"/>
      </w:pPr>
      <w:r>
        <w:rPr>
          <w:rFonts w:ascii="Consolas" w:hAnsi="Consolas"/>
          <w:sz w:val="18"/>
        </w:rPr>
        <w:t xml:space="preserve">  join Bids on Bids.BidId = BidsCatalogList.BidId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Items on Items.ItemId = CrossRefs.ItemId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Items.CategoryId = @pCategoryId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Update Items</w:t>
      </w:r>
    </w:p>
    <w:p>
      <w:pPr>
        <w:pStyle w:val="Code"/>
      </w:pPr>
      <w:r>
        <w:rPr>
          <w:rFonts w:ascii="Consolas" w:hAnsi="Consolas"/>
          <w:sz w:val="18"/>
        </w:rPr>
        <w:t xml:space="preserve"> </w:t>
      </w:r>
    </w:p>
    <w:p>
      <w:pPr>
        <w:pStyle w:val="Code"/>
      </w:pPr>
      <w:r>
        <w:rPr>
          <w:rFonts w:ascii="Consolas" w:hAnsi="Consolas"/>
          <w:sz w:val="18"/>
        </w:rPr>
        <w:t xml:space="preserve">   set ListPrice = CrossRefs.GrossPrice,</w:t>
      </w:r>
    </w:p>
    <w:p>
      <w:pPr>
        <w:pStyle w:val="Code"/>
      </w:pPr>
      <w:r>
        <w:rPr>
          <w:rFonts w:ascii="Consolas" w:hAnsi="Consolas"/>
          <w:sz w:val="18"/>
        </w:rPr>
        <w:t xml:space="preserve"> </w:t>
      </w:r>
    </w:p>
    <w:p>
      <w:pPr>
        <w:pStyle w:val="Code"/>
      </w:pPr>
      <w:r>
        <w:rPr>
          <w:rFonts w:ascii="Consolas" w:hAnsi="Consolas"/>
          <w:sz w:val="18"/>
        </w:rPr>
        <w:t xml:space="preserve">       ListPriceSource = CrossRefs.CrossRefId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join CrossRefs on CrossRefs.ItemId = Items.ItemId</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where Items.Active = 1</w:t>
      </w:r>
    </w:p>
    <w:p>
      <w:pPr>
        <w:pStyle w:val="Code"/>
      </w:pPr>
      <w:r>
        <w:rPr>
          <w:rFonts w:ascii="Consolas" w:hAnsi="Consolas"/>
          <w:sz w:val="18"/>
        </w:rPr>
        <w:t xml:space="preserve"> </w:t>
      </w:r>
    </w:p>
    <w:p>
      <w:pPr>
        <w:pStyle w:val="Code"/>
      </w:pPr>
      <w:r>
        <w:rPr>
          <w:rFonts w:ascii="Consolas" w:hAnsi="Consolas"/>
          <w:sz w:val="18"/>
        </w:rPr>
        <w:t xml:space="preserve">   and Items.CategoryId = @pCategoryId</w:t>
      </w:r>
    </w:p>
    <w:p>
      <w:pPr>
        <w:pStyle w:val="Code"/>
      </w:pPr>
      <w:r>
        <w:rPr>
          <w:rFonts w:ascii="Consolas" w:hAnsi="Consolas"/>
          <w:sz w:val="18"/>
        </w:rPr>
        <w:t xml:space="preserve"> </w:t>
      </w:r>
    </w:p>
    <w:p>
      <w:pPr>
        <w:pStyle w:val="Code"/>
      </w:pPr>
      <w:r>
        <w:rPr>
          <w:rFonts w:ascii="Consolas" w:hAnsi="Consolas"/>
          <w:sz w:val="18"/>
        </w:rPr>
        <w:t xml:space="preserve">   and isnull(CrossRefs.GrossPrice,0) != 0</w:t>
      </w:r>
    </w:p>
    <w:p>
      <w:pPr>
        <w:pStyle w:val="Code"/>
      </w:pPr>
      <w:r>
        <w:rPr>
          <w:rFonts w:ascii="Consolas" w:hAnsi="Consolas"/>
          <w:sz w:val="18"/>
        </w:rPr>
        <w:t xml:space="preserve"> </w:t>
      </w:r>
    </w:p>
    <w:p>
      <w:pPr>
        <w:pStyle w:val="Code"/>
      </w:pPr>
      <w:r>
        <w:rPr>
          <w:rFonts w:ascii="Consolas" w:hAnsi="Consolas"/>
          <w:sz w:val="18"/>
        </w:rPr>
        <w:t xml:space="preserve">   and isnull(Items.ListPrice,0) != CrossRefs.GrossPrice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CrossRefs</w:t>
      </w:r>
    </w:p>
    <w:p>
      <w:pPr>
        <w:pStyle w:val="Code"/>
      </w:pPr>
      <w:r>
        <w:rPr>
          <w:rFonts w:ascii="Consolas" w:hAnsi="Consolas"/>
          <w:sz w:val="18"/>
        </w:rPr>
        <w:t xml:space="preserve"> </w:t>
      </w:r>
    </w:p>
    <w:p>
      <w:pPr>
        <w:pStyle w:val="Code"/>
      </w:pPr>
      <w:r>
        <w:rPr>
          <w:rFonts w:ascii="Consolas" w:hAnsi="Consolas"/>
          <w:sz w:val="18"/>
        </w:rPr>
        <w:t xml:space="preserve">   set GrossPrice = round(BidItems.Price - round(BidItems.Price * (Bids.BidDiscountRate / 100),2),2) + round((BidItems.Price - round(BidItems.Price * (Bids.BidDiscountRate / 100),2)) * @IncreasePct,2),</w:t>
      </w:r>
    </w:p>
    <w:p>
      <w:pPr>
        <w:pStyle w:val="Code"/>
      </w:pPr>
      <w:r>
        <w:rPr>
          <w:rFonts w:ascii="Consolas" w:hAnsi="Consolas"/>
          <w:sz w:val="18"/>
        </w:rPr>
        <w:t xml:space="preserve"> </w:t>
      </w:r>
    </w:p>
    <w:p>
      <w:pPr>
        <w:pStyle w:val="Code"/>
      </w:pPr>
      <w:r>
        <w:rPr>
          <w:rFonts w:ascii="Consolas" w:hAnsi="Consolas"/>
          <w:sz w:val="18"/>
        </w:rPr>
        <w:t xml:space="preserve">       CatalogPrice = round(BidItems.Price - round(BidItems.Price * (Bids.BidDiscountRate / 100),2),2) + round((BidItems.Price - round(BidItems.Price * (Bids.BidDiscountRate / 100),2)) * @IncreasePct,2),</w:t>
      </w:r>
    </w:p>
    <w:p>
      <w:pPr>
        <w:pStyle w:val="Code"/>
      </w:pPr>
      <w:r>
        <w:rPr>
          <w:rFonts w:ascii="Consolas" w:hAnsi="Consolas"/>
          <w:sz w:val="18"/>
        </w:rPr>
        <w:t xml:space="preserve"> </w:t>
      </w:r>
    </w:p>
    <w:p>
      <w:pPr>
        <w:pStyle w:val="Code"/>
      </w:pPr>
      <w:r>
        <w:rPr>
          <w:rFonts w:ascii="Consolas" w:hAnsi="Consolas"/>
          <w:sz w:val="18"/>
        </w:rPr>
        <w:t xml:space="preserve">       DateUpdated = GETDATE()</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BidItems.BidItemId = </w:t>
      </w:r>
    </w:p>
    <w:p>
      <w:pPr>
        <w:pStyle w:val="Code"/>
      </w:pPr>
      <w:r>
        <w:rPr>
          <w:rFonts w:ascii="Consolas" w:hAnsi="Consolas"/>
          <w:sz w:val="18"/>
        </w:rPr>
        <w:t xml:space="preserve"> </w:t>
      </w:r>
    </w:p>
    <w:p>
      <w:pPr>
        <w:pStyle w:val="Code"/>
      </w:pPr>
      <w:r>
        <w:rPr>
          <w:rFonts w:ascii="Consolas" w:hAnsi="Consolas"/>
          <w:sz w:val="18"/>
        </w:rPr>
        <w:t xml:space="preserve">    (select Top 1 BidItemId</w:t>
      </w:r>
    </w:p>
    <w:p>
      <w:pPr>
        <w:pStyle w:val="Code"/>
      </w:pPr>
      <w:r>
        <w:rPr>
          <w:rFonts w:ascii="Consolas" w:hAnsi="Consolas"/>
          <w:sz w:val="18"/>
        </w:rPr>
        <w:t xml:space="preserve"> </w:t>
      </w:r>
    </w:p>
    <w:p>
      <w:pPr>
        <w:pStyle w:val="Code"/>
      </w:pPr>
      <w:r>
        <w:rPr>
          <w:rFonts w:ascii="Consolas" w:hAnsi="Consolas"/>
          <w:sz w:val="18"/>
        </w:rPr>
        <w:t xml:space="preserve">       from BidItems bi with (nolock)</w:t>
      </w:r>
    </w:p>
    <w:p>
      <w:pPr>
        <w:pStyle w:val="Code"/>
      </w:pPr>
      <w:r>
        <w:rPr>
          <w:rFonts w:ascii="Consolas" w:hAnsi="Consolas"/>
          <w:sz w:val="18"/>
        </w:rPr>
        <w:t xml:space="preserve"> </w:t>
      </w:r>
    </w:p>
    <w:p>
      <w:pPr>
        <w:pStyle w:val="Code"/>
      </w:pPr>
      <w:r>
        <w:rPr>
          <w:rFonts w:ascii="Consolas" w:hAnsi="Consolas"/>
          <w:sz w:val="18"/>
        </w:rPr>
        <w:t xml:space="preserve">       join Bids b on b.BidId = bi.BidId</w:t>
      </w:r>
    </w:p>
    <w:p>
      <w:pPr>
        <w:pStyle w:val="Code"/>
      </w:pPr>
      <w:r>
        <w:rPr>
          <w:rFonts w:ascii="Consolas" w:hAnsi="Consolas"/>
          <w:sz w:val="18"/>
        </w:rPr>
        <w:t xml:space="preserve"> </w:t>
      </w:r>
    </w:p>
    <w:p>
      <w:pPr>
        <w:pStyle w:val="Code"/>
      </w:pPr>
      <w:r>
        <w:rPr>
          <w:rFonts w:ascii="Consolas" w:hAnsi="Consolas"/>
          <w:sz w:val="18"/>
        </w:rPr>
        <w:t xml:space="preserve">                  and b.Active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sp_UpdateMSRPItem {sp-dbo-sp-updatemsrpitem}</w:t>
      </w:r>
    </w:p>
    <w:p>
      <w:r>
        <w:t>&gt; Update existing record in UpdateMSRP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2013-05-30 13:32:56.317000</w:t>
            </w:r>
          </w:p>
        </w:tc>
      </w:tr>
      <w:tr>
        <w:tc>
          <w:tcPr>
            <w:tcW w:type="dxa" w:w="4320"/>
          </w:tcPr>
          <w:p>
            <w:r>
              <w:rPr>
                <w:sz w:val="20"/>
              </w:rPr>
              <w:t>**Modified**</w:t>
            </w:r>
          </w:p>
        </w:tc>
        <w:tc>
          <w:tcPr>
            <w:tcW w:type="dxa" w:w="4320"/>
          </w:tcPr>
          <w:p>
            <w:r>
              <w:rPr>
                <w:sz w:val="20"/>
              </w:rPr>
              <w:t>2014-10-07 17:53:20.393000</w:t>
            </w:r>
          </w:p>
        </w:tc>
      </w:tr>
      <w:tr>
        <w:tc>
          <w:tcPr>
            <w:tcW w:type="dxa" w:w="4320"/>
            <w:shd w:fill="F5F5F5" w:val="clear"/>
          </w:tcPr>
          <w:p>
            <w:r>
              <w:rPr>
                <w:sz w:val="20"/>
              </w:rPr>
              <w:t>**Parameters**</w:t>
            </w:r>
          </w:p>
        </w:tc>
        <w:tc>
          <w:tcPr>
            <w:tcW w:type="dxa" w:w="4320"/>
            <w:shd w:fill="F5F5F5" w:val="clear"/>
          </w:tcPr>
          <w:p>
            <w:r>
              <w:rPr>
                <w:sz w:val="20"/>
              </w:rPr>
              <w:t>14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2</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3</w:t>
            </w:r>
          </w:p>
        </w:tc>
        <w:tc>
          <w:tcPr>
            <w:tcW w:type="dxa" w:w="1728"/>
          </w:tcPr>
          <w:p>
            <w:r>
              <w:rPr>
                <w:sz w:val="20"/>
              </w:rPr>
              <w:t>@pManufacturerId</w:t>
            </w:r>
          </w:p>
        </w:tc>
        <w:tc>
          <w:tcPr>
            <w:tcW w:type="dxa" w:w="1728"/>
          </w:tcPr>
          <w:p>
            <w:r>
              <w:rPr>
                <w:sz w:val="20"/>
              </w:rPr>
              <w:t>int</w:t>
            </w:r>
          </w:p>
        </w:tc>
        <w:tc>
          <w:tcPr>
            <w:tcW w:type="dxa" w:w="1728"/>
          </w:tcPr>
          <w:p>
            <w:r>
              <w:rPr>
                <w:sz w:val="20"/>
              </w:rPr>
              <w:t>INPUT</w:t>
            </w:r>
          </w:p>
        </w:tc>
        <w:tc>
          <w:tcPr>
            <w:tcW w:type="dxa" w:w="1728"/>
          </w:tcPr>
          <w:p>
            <w:r>
              <w:rPr>
                <w:sz w:val="20"/>
              </w:rPr>
              <w:t>p Manufacturer identifier</w:t>
            </w:r>
          </w:p>
        </w:tc>
      </w:tr>
      <w:tr>
        <w:tc>
          <w:tcPr>
            <w:tcW w:type="dxa" w:w="1728"/>
            <w:shd w:fill="F5F5F5" w:val="clear"/>
          </w:tcPr>
          <w:p>
            <w:r>
              <w:rPr>
                <w:sz w:val="20"/>
              </w:rPr>
              <w:t>4</w:t>
            </w:r>
          </w:p>
        </w:tc>
        <w:tc>
          <w:tcPr>
            <w:tcW w:type="dxa" w:w="1728"/>
            <w:shd w:fill="F5F5F5" w:val="clear"/>
          </w:tcPr>
          <w:p>
            <w:r>
              <w:rPr>
                <w:sz w:val="20"/>
              </w:rPr>
              <w:t>@pManufacturerNumber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Manufacturer number</w:t>
            </w:r>
          </w:p>
        </w:tc>
      </w:tr>
      <w:tr>
        <w:tc>
          <w:tcPr>
            <w:tcW w:type="dxa" w:w="1728"/>
          </w:tcPr>
          <w:p>
            <w:r>
              <w:rPr>
                <w:sz w:val="20"/>
              </w:rPr>
              <w:t>5</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6</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7</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8</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9</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10</w:t>
            </w:r>
          </w:p>
        </w:tc>
        <w:tc>
          <w:tcPr>
            <w:tcW w:type="dxa" w:w="1728"/>
            <w:shd w:fill="F5F5F5" w:val="clear"/>
          </w:tcPr>
          <w:p>
            <w:r>
              <w:rPr>
                <w:sz w:val="20"/>
              </w:rPr>
              <w:t>@pQuantity</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quantity</w:t>
            </w:r>
          </w:p>
        </w:tc>
      </w:tr>
      <w:tr>
        <w:tc>
          <w:tcPr>
            <w:tcW w:type="dxa" w:w="1728"/>
          </w:tcPr>
          <w:p>
            <w:r>
              <w:rPr>
                <w:sz w:val="20"/>
              </w:rPr>
              <w:t>11</w:t>
            </w:r>
          </w:p>
        </w:tc>
        <w:tc>
          <w:tcPr>
            <w:tcW w:type="dxa" w:w="1728"/>
          </w:tcPr>
          <w:p>
            <w:r>
              <w:rPr>
                <w:sz w:val="20"/>
              </w:rPr>
              <w:t>@pDetailId</w:t>
            </w:r>
          </w:p>
        </w:tc>
        <w:tc>
          <w:tcPr>
            <w:tcW w:type="dxa" w:w="1728"/>
          </w:tcPr>
          <w:p>
            <w:r>
              <w:rPr>
                <w:sz w:val="20"/>
              </w:rPr>
              <w:t>int</w:t>
            </w:r>
          </w:p>
        </w:tc>
        <w:tc>
          <w:tcPr>
            <w:tcW w:type="dxa" w:w="1728"/>
          </w:tcPr>
          <w:p>
            <w:r>
              <w:rPr>
                <w:sz w:val="20"/>
              </w:rPr>
              <w:t>INPUT</w:t>
            </w:r>
          </w:p>
        </w:tc>
        <w:tc>
          <w:tcPr>
            <w:tcW w:type="dxa" w:w="1728"/>
          </w:tcPr>
          <w:p>
            <w:r>
              <w:rPr>
                <w:sz w:val="20"/>
              </w:rPr>
              <w:t>p Detail identifier</w:t>
            </w:r>
          </w:p>
        </w:tc>
      </w:tr>
      <w:tr>
        <w:tc>
          <w:tcPr>
            <w:tcW w:type="dxa" w:w="1728"/>
            <w:shd w:fill="F5F5F5" w:val="clear"/>
          </w:tcPr>
          <w:p>
            <w:r>
              <w:rPr>
                <w:sz w:val="20"/>
              </w:rPr>
              <w:t>12</w:t>
            </w:r>
          </w:p>
        </w:tc>
        <w:tc>
          <w:tcPr>
            <w:tcW w:type="dxa" w:w="1728"/>
            <w:shd w:fill="F5F5F5" w:val="clear"/>
          </w:tcPr>
          <w:p>
            <w:r>
              <w:rPr>
                <w:sz w:val="20"/>
              </w:rPr>
              <w:t>@sessionID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session identifier</w:t>
            </w:r>
          </w:p>
        </w:tc>
      </w:tr>
      <w:tr>
        <w:tc>
          <w:tcPr>
            <w:tcW w:type="dxa" w:w="1728"/>
          </w:tcPr>
          <w:p>
            <w:r>
              <w:rPr>
                <w:sz w:val="20"/>
              </w:rPr>
              <w:t>13</w:t>
            </w:r>
          </w:p>
        </w:tc>
        <w:tc>
          <w:tcPr>
            <w:tcW w:type="dxa" w:w="1728"/>
          </w:tcPr>
          <w:p>
            <w:r>
              <w:rPr>
                <w:sz w:val="20"/>
              </w:rPr>
              <w:t>@pBidderToSupplyVendorPartNbr</w:t>
            </w:r>
          </w:p>
        </w:tc>
        <w:tc>
          <w:tcPr>
            <w:tcW w:type="dxa" w:w="1728"/>
          </w:tcPr>
          <w:p>
            <w:r>
              <w:rPr>
                <w:sz w:val="20"/>
              </w:rPr>
              <w:t>tinyint</w:t>
            </w:r>
          </w:p>
        </w:tc>
        <w:tc>
          <w:tcPr>
            <w:tcW w:type="dxa" w:w="1728"/>
          </w:tcPr>
          <w:p>
            <w:r>
              <w:rPr>
                <w:sz w:val="20"/>
              </w:rPr>
              <w:t>INPUT</w:t>
            </w:r>
          </w:p>
        </w:tc>
        <w:tc>
          <w:tcPr>
            <w:tcW w:type="dxa" w:w="1728"/>
          </w:tcPr>
          <w:p>
            <w:r>
              <w:rPr>
                <w:sz w:val="20"/>
              </w:rPr>
              <w:t>p Bidder To Supply Vendor Part Nbr parameter</w:t>
            </w:r>
          </w:p>
        </w:tc>
      </w:tr>
      <w:tr>
        <w:tc>
          <w:tcPr>
            <w:tcW w:type="dxa" w:w="1728"/>
            <w:shd w:fill="F5F5F5" w:val="clear"/>
          </w:tcPr>
          <w:p>
            <w:r>
              <w:rPr>
                <w:sz w:val="20"/>
              </w:rPr>
              <w:t>14</w:t>
            </w:r>
          </w:p>
        </w:tc>
        <w:tc>
          <w:tcPr>
            <w:tcW w:type="dxa" w:w="1728"/>
            <w:shd w:fill="F5F5F5" w:val="clear"/>
          </w:tcPr>
          <w:p>
            <w:r>
              <w:rPr>
                <w:sz w:val="20"/>
              </w:rPr>
              <w:t>@pExtraDescription</w:t>
            </w:r>
          </w:p>
        </w:tc>
        <w:tc>
          <w:tcPr>
            <w:tcW w:type="dxa" w:w="1728"/>
            <w:shd w:fill="F5F5F5" w:val="clear"/>
          </w:tcPr>
          <w:p>
            <w:r>
              <w:rPr>
                <w:sz w:val="20"/>
              </w:rPr>
              <w:t>varchar(1024)</w:t>
            </w:r>
          </w:p>
        </w:tc>
        <w:tc>
          <w:tcPr>
            <w:tcW w:type="dxa" w:w="1728"/>
            <w:shd w:fill="F5F5F5" w:val="clear"/>
          </w:tcPr>
          <w:p>
            <w:r>
              <w:rPr>
                <w:sz w:val="20"/>
              </w:rPr>
              <w:t>INPUT</w:t>
            </w:r>
          </w:p>
        </w:tc>
        <w:tc>
          <w:tcPr>
            <w:tcW w:type="dxa" w:w="1728"/>
            <w:shd w:fill="F5F5F5" w:val="clear"/>
          </w:tcPr>
          <w:p>
            <w:r>
              <w:rPr>
                <w:sz w:val="20"/>
              </w:rPr>
              <w:t>p Extra description</w:t>
            </w:r>
          </w:p>
        </w:tc>
      </w:tr>
    </w:tbl>
    <w:p/>
    <w:p>
      <w:pPr>
        <w:pStyle w:val="Heading3"/>
      </w:pPr>
      <w:r>
        <w:t>Definition</w:t>
      </w:r>
    </w:p>
    <w:p>
      <w:pPr>
        <w:pStyle w:val="Code"/>
      </w:pPr>
      <w:r>
        <w:rPr>
          <w:rFonts w:ascii="Consolas" w:hAnsi="Consolas"/>
          <w:sz w:val="18"/>
        </w:rPr>
        <w:t xml:space="preserve">CREATE procedure [dbo].[sp_UpdateMSRPItem]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@pManufacturerId int, @pManufacturerNumber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w:t>
      </w:r>
    </w:p>
    <w:p>
      <w:pPr>
        <w:pStyle w:val="Code"/>
      </w:pPr>
      <w:r>
        <w:rPr>
          <w:rFonts w:ascii="Consolas" w:hAnsi="Consolas"/>
          <w:sz w:val="18"/>
        </w:rPr>
        <w:t xml:space="preserve"> </w:t>
      </w:r>
    </w:p>
    <w:p>
      <w:pPr>
        <w:pStyle w:val="Code"/>
      </w:pPr>
      <w:r>
        <w:rPr>
          <w:rFonts w:ascii="Consolas" w:hAnsi="Consolas"/>
          <w:sz w:val="18"/>
        </w:rPr>
        <w:t xml:space="preserve">                                      @pRequisitionId int, @pQuantity int, @pDetailId int, @sessionID int, @pBidderToSupplyVendorPartNbr tinyint</w:t>
      </w:r>
    </w:p>
    <w:p>
      <w:pPr>
        <w:pStyle w:val="Code"/>
      </w:pPr>
      <w:r>
        <w:rPr>
          <w:rFonts w:ascii="Consolas" w:hAnsi="Consolas"/>
          <w:sz w:val="18"/>
        </w:rPr>
        <w:t xml:space="preserve"> </w:t>
      </w:r>
    </w:p>
    <w:p>
      <w:pPr>
        <w:pStyle w:val="Code"/>
      </w:pPr>
      <w:r>
        <w:rPr>
          <w:rFonts w:ascii="Consolas" w:hAnsi="Consolas"/>
          <w:sz w:val="18"/>
        </w:rPr>
        <w:tab/>
        <w:tab/>
        <w:tab/>
        <w:tab/>
        <w:tab/>
        <w:tab/>
        <w:tab/>
        <w:tab/>
        <w:tab/>
        <w:t>, @pExtraDescription varchar(1024)</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Detail Record Info</w:t>
      </w:r>
    </w:p>
    <w:p>
      <w:pPr>
        <w:pStyle w:val="Code"/>
      </w:pPr>
      <w:r>
        <w:rPr>
          <w:rFonts w:ascii="Consolas" w:hAnsi="Consolas"/>
          <w:sz w:val="18"/>
        </w:rPr>
        <w:t xml:space="preserve"> </w:t>
      </w:r>
    </w:p>
    <w:p>
      <w:pPr>
        <w:pStyle w:val="Code"/>
      </w:pPr>
      <w:r>
        <w:rPr>
          <w:rFonts w:ascii="Consolas" w:hAnsi="Consolas"/>
          <w:sz w:val="18"/>
        </w:rPr>
        <w:t xml:space="preserve">  select @ItemId = ItemId,</w:t>
      </w:r>
    </w:p>
    <w:p>
      <w:pPr>
        <w:pStyle w:val="Code"/>
      </w:pPr>
      <w:r>
        <w:rPr>
          <w:rFonts w:ascii="Consolas" w:hAnsi="Consolas"/>
          <w:sz w:val="18"/>
        </w:rPr>
        <w:t xml:space="preserve"> </w:t>
      </w:r>
    </w:p>
    <w:p>
      <w:pPr>
        <w:pStyle w:val="Code"/>
      </w:pPr>
      <w:r>
        <w:rPr>
          <w:rFonts w:ascii="Consolas" w:hAnsi="Consolas"/>
          <w:sz w:val="18"/>
        </w:rPr>
        <w:t xml:space="preserve">         @BidItemId = BidItemId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 with (nolock)</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BH 6/13/2013 removed check for biditemid, was causing only quantity to update in all cases after the initial MSRP item creation</w:t>
      </w:r>
    </w:p>
    <w:p>
      <w:pPr>
        <w:pStyle w:val="Code"/>
      </w:pPr>
      <w:r>
        <w:rPr>
          <w:rFonts w:ascii="Consolas" w:hAnsi="Consolas"/>
          <w:sz w:val="18"/>
        </w:rPr>
        <w:t xml:space="preserve"> </w:t>
      </w:r>
    </w:p>
    <w:p>
      <w:pPr>
        <w:pStyle w:val="Code"/>
      </w:pPr>
      <w:r>
        <w:rPr>
          <w:rFonts w:ascii="Consolas" w:hAnsi="Consolas"/>
          <w:sz w:val="18"/>
        </w:rPr>
        <w:t xml:space="preserve">  if isnull(@BidItemId,0) = 0</w:t>
      </w:r>
    </w:p>
    <w:p>
      <w:pPr>
        <w:pStyle w:val="Code"/>
      </w:pPr>
      <w:r>
        <w:rPr>
          <w:rFonts w:ascii="Consolas" w:hAnsi="Consolas"/>
          <w:sz w:val="18"/>
        </w:rPr>
        <w:t xml:space="preserve"> </w:t>
      </w:r>
    </w:p>
    <w:p>
      <w:pPr>
        <w:pStyle w:val="Code"/>
      </w:pPr>
      <w:r>
        <w:rPr>
          <w:rFonts w:ascii="Consolas" w:hAnsi="Consolas"/>
          <w:sz w:val="18"/>
        </w:rPr>
        <w:t xml:space="preserve">  begin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Item</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[Description] = @pDescription,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ManufacturerId = @pManufacturerId,</w:t>
      </w:r>
    </w:p>
    <w:p>
      <w:pPr>
        <w:pStyle w:val="Code"/>
      </w:pPr>
      <w:r>
        <w:rPr>
          <w:rFonts w:ascii="Consolas" w:hAnsi="Consolas"/>
          <w:sz w:val="18"/>
        </w:rPr>
        <w:t xml:space="preserve"> </w:t>
      </w:r>
    </w:p>
    <w:p>
      <w:pPr>
        <w:pStyle w:val="Code"/>
      </w:pPr>
      <w:r>
        <w:rPr>
          <w:rFonts w:ascii="Consolas" w:hAnsi="Consolas"/>
          <w:sz w:val="18"/>
        </w:rPr>
        <w:t xml:space="preserve">           ManufacturorNumber = @pManufacturerNumber,</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VendorPartNumber = @pVendorPartNumber,</w:t>
      </w:r>
    </w:p>
    <w:p>
      <w:pPr>
        <w:pStyle w:val="Code"/>
      </w:pPr>
      <w:r>
        <w:rPr>
          <w:rFonts w:ascii="Consolas" w:hAnsi="Consolas"/>
          <w:sz w:val="18"/>
        </w:rPr>
        <w:t xml:space="preserve"> </w:t>
      </w:r>
    </w:p>
    <w:p>
      <w:pPr>
        <w:pStyle w:val="Code"/>
      </w:pPr>
      <w:r>
        <w:rPr>
          <w:rFonts w:ascii="Consolas" w:hAnsi="Consolas"/>
          <w:sz w:val="18"/>
        </w:rPr>
        <w:t xml:space="preserve">           ItemsPerUnit = @pItemsPerUnit,</w:t>
      </w:r>
    </w:p>
    <w:p>
      <w:pPr>
        <w:pStyle w:val="Code"/>
      </w:pPr>
      <w:r>
        <w:rPr>
          <w:rFonts w:ascii="Consolas" w:hAnsi="Consolas"/>
          <w:sz w:val="18"/>
        </w:rPr>
        <w:t xml:space="preserve"> </w:t>
      </w:r>
    </w:p>
    <w:p>
      <w:pPr>
        <w:pStyle w:val="Code"/>
      </w:pPr>
      <w:r>
        <w:rPr>
          <w:rFonts w:ascii="Consolas" w:hAnsi="Consolas"/>
          <w:sz w:val="18"/>
        </w:rPr>
        <w:t xml:space="preserve">           ListPrice = @pListPrice,</w:t>
      </w:r>
    </w:p>
    <w:p>
      <w:pPr>
        <w:pStyle w:val="Code"/>
      </w:pPr>
      <w:r>
        <w:rPr>
          <w:rFonts w:ascii="Consolas" w:hAnsi="Consolas"/>
          <w:sz w:val="18"/>
        </w:rPr>
        <w:t xml:space="preserve"> </w:t>
      </w:r>
    </w:p>
    <w:p>
      <w:pPr>
        <w:pStyle w:val="Code"/>
      </w:pPr>
      <w:r>
        <w:rPr>
          <w:rFonts w:ascii="Consolas" w:hAnsi="Consolas"/>
          <w:sz w:val="18"/>
        </w:rPr>
        <w:t xml:space="preserve">           BidderToSupplyVendorPartNbr = @pBidderToSupplyVendorPartNbr</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Detail</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ab/>
        <w:tab/>
        <w:tab/>
        <w:t>, Description = @pDescription</w:t>
      </w:r>
    </w:p>
    <w:p>
      <w:pPr>
        <w:pStyle w:val="Code"/>
      </w:pPr>
      <w:r>
        <w:rPr>
          <w:rFonts w:ascii="Consolas" w:hAnsi="Consolas"/>
          <w:sz w:val="18"/>
        </w:rPr>
        <w:t xml:space="preserve"> </w:t>
      </w:r>
    </w:p>
    <w:p>
      <w:pPr>
        <w:pStyle w:val="Code"/>
      </w:pPr>
      <w:r>
        <w:rPr>
          <w:rFonts w:ascii="Consolas" w:hAnsi="Consolas"/>
          <w:sz w:val="18"/>
        </w:rPr>
        <w:tab/>
        <w:tab/>
        <w:tab/>
        <w:t>, UnitId = @pUnitId</w:t>
      </w:r>
    </w:p>
    <w:p>
      <w:pPr>
        <w:pStyle w:val="Code"/>
      </w:pPr>
      <w:r>
        <w:rPr>
          <w:rFonts w:ascii="Consolas" w:hAnsi="Consolas"/>
          <w:sz w:val="18"/>
        </w:rPr>
        <w:t xml:space="preserve"> </w:t>
      </w:r>
    </w:p>
    <w:p>
      <w:pPr>
        <w:pStyle w:val="Code"/>
      </w:pPr>
      <w:r>
        <w:rPr>
          <w:rFonts w:ascii="Consolas" w:hAnsi="Consolas"/>
          <w:sz w:val="18"/>
        </w:rPr>
        <w:tab/>
        <w:tab/>
        <w:tab/>
        <w:t>, BidPrice = @pListPrice</w:t>
      </w:r>
    </w:p>
    <w:p>
      <w:pPr>
        <w:pStyle w:val="Code"/>
      </w:pPr>
      <w:r>
        <w:rPr>
          <w:rFonts w:ascii="Consolas" w:hAnsi="Consolas"/>
          <w:sz w:val="18"/>
        </w:rPr>
        <w:t xml:space="preserve"> </w:t>
      </w:r>
    </w:p>
    <w:p>
      <w:pPr>
        <w:pStyle w:val="Code"/>
      </w:pPr>
      <w:r>
        <w:rPr>
          <w:rFonts w:ascii="Consolas" w:hAnsi="Consolas"/>
          <w:sz w:val="18"/>
        </w:rPr>
        <w:tab/>
        <w:tab/>
        <w:tab/>
        <w:t>, VendorItemCode = @pVendorPartNumber</w:t>
      </w:r>
    </w:p>
    <w:p>
      <w:pPr>
        <w:pStyle w:val="Code"/>
      </w:pPr>
      <w:r>
        <w:rPr>
          <w:rFonts w:ascii="Consolas" w:hAnsi="Consolas"/>
          <w:sz w:val="18"/>
        </w:rPr>
        <w:t xml:space="preserve"> </w:t>
      </w:r>
    </w:p>
    <w:p>
      <w:pPr>
        <w:pStyle w:val="Code"/>
      </w:pPr>
      <w:r>
        <w:rPr>
          <w:rFonts w:ascii="Consolas" w:hAnsi="Consolas"/>
          <w:sz w:val="18"/>
        </w:rPr>
        <w:t xml:space="preserve">           , ReProc = 1</w:t>
      </w:r>
    </w:p>
    <w:p>
      <w:pPr>
        <w:pStyle w:val="Code"/>
      </w:pPr>
      <w:r>
        <w:rPr>
          <w:rFonts w:ascii="Consolas" w:hAnsi="Consolas"/>
          <w:sz w:val="18"/>
        </w:rPr>
        <w:t xml:space="preserve"> </w:t>
      </w:r>
    </w:p>
    <w:p>
      <w:pPr>
        <w:pStyle w:val="Code"/>
      </w:pPr>
      <w:r>
        <w:rPr>
          <w:rFonts w:ascii="Consolas" w:hAnsi="Consolas"/>
          <w:sz w:val="18"/>
        </w:rPr>
        <w:t xml:space="preserve">           , Modified = GETDATE()</w:t>
      </w:r>
    </w:p>
    <w:p>
      <w:pPr>
        <w:pStyle w:val="Code"/>
      </w:pPr>
      <w:r>
        <w:rPr>
          <w:rFonts w:ascii="Consolas" w:hAnsi="Consolas"/>
          <w:sz w:val="18"/>
        </w:rPr>
        <w:t xml:space="preserve"> </w:t>
      </w:r>
    </w:p>
    <w:p>
      <w:pPr>
        <w:pStyle w:val="Code"/>
      </w:pPr>
      <w:r>
        <w:rPr>
          <w:rFonts w:ascii="Consolas" w:hAnsi="Consolas"/>
          <w:sz w:val="18"/>
        </w:rPr>
        <w:t xml:space="preserve">           , LastAlteredSessionID = @sessionID</w:t>
      </w:r>
    </w:p>
    <w:p>
      <w:pPr>
        <w:pStyle w:val="Code"/>
      </w:pPr>
      <w:r>
        <w:rPr>
          <w:rFonts w:ascii="Consolas" w:hAnsi="Consolas"/>
          <w:sz w:val="18"/>
        </w:rPr>
        <w:t xml:space="preserve"> </w:t>
      </w:r>
    </w:p>
    <w:p>
      <w:pPr>
        <w:pStyle w:val="Code"/>
      </w:pPr>
      <w:r>
        <w:rPr>
          <w:rFonts w:ascii="Consolas" w:hAnsi="Consolas"/>
          <w:sz w:val="18"/>
        </w:rPr>
        <w:t xml:space="preserve">           , ExtraDescription = @pExtraDescription</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then coalesce(Budgets.EarlyAccess,Budgets.VisibleFrom) else Budgets.VisibleFrom end and VisibleUntil</w:t>
      </w:r>
    </w:p>
    <w:p>
      <w:pPr>
        <w:pStyle w:val="Code"/>
      </w:pPr>
      <w:r>
        <w:rPr>
          <w:rFonts w:ascii="Consolas" w:hAnsi="Consolas"/>
          <w:sz w:val="18"/>
        </w:rPr>
        <w:t xml:space="preserve"> </w:t>
      </w:r>
    </w:p>
    <w:p>
      <w:pPr>
        <w:pStyle w:val="Code"/>
      </w:pPr>
      <w:r>
        <w:rPr>
          <w:rFonts w:ascii="Consolas" w:hAnsi="Consolas"/>
          <w:sz w:val="18"/>
        </w:rPr>
        <w:t xml:space="preserve">     where Detail.ItemId = @ItemId</w:t>
      </w:r>
    </w:p>
    <w:p>
      <w:pPr>
        <w:pStyle w:val="Code"/>
      </w:pPr>
      <w:r>
        <w:rPr>
          <w:rFonts w:ascii="Consolas" w:hAnsi="Consolas"/>
          <w:sz w:val="18"/>
        </w:rPr>
        <w:t xml:space="preserve"> </w:t>
      </w:r>
    </w:p>
    <w:p>
      <w:pPr>
        <w:pStyle w:val="Code"/>
      </w:pPr>
      <w:r>
        <w:rPr>
          <w:rFonts w:ascii="Consolas" w:hAnsi="Consolas"/>
          <w:sz w:val="18"/>
        </w:rPr>
        <w:t xml:space="preserve">       and Detail.RequisitionId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BH 6/13/2013 removed check for biditemid, was causing only quantity to update in all cases after the initial MSRP item creation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xml:space="preserve">           ReProc = 1,</w:t>
      </w:r>
    </w:p>
    <w:p>
      <w:pPr>
        <w:pStyle w:val="Code"/>
      </w:pPr>
      <w:r>
        <w:rPr>
          <w:rFonts w:ascii="Consolas" w:hAnsi="Consolas"/>
          <w:sz w:val="18"/>
        </w:rPr>
        <w:t xml:space="preserve"> </w:t>
      </w:r>
    </w:p>
    <w:p>
      <w:pPr>
        <w:pStyle w:val="Code"/>
      </w:pPr>
      <w:r>
        <w:rPr>
          <w:rFonts w:ascii="Consolas" w:hAnsi="Consolas"/>
          <w:sz w:val="18"/>
        </w:rPr>
        <w:t xml:space="preserve">           Modified = GETDATE(),</w:t>
      </w:r>
    </w:p>
    <w:p>
      <w:pPr>
        <w:pStyle w:val="Code"/>
      </w:pPr>
      <w:r>
        <w:rPr>
          <w:rFonts w:ascii="Consolas" w:hAnsi="Consolas"/>
          <w:sz w:val="18"/>
        </w:rPr>
        <w:t xml:space="preserve"> </w:t>
      </w:r>
    </w:p>
    <w:p>
      <w:pPr>
        <w:pStyle w:val="Code"/>
      </w:pPr>
      <w:r>
        <w:rPr>
          <w:rFonts w:ascii="Consolas" w:hAnsi="Consolas"/>
          <w:sz w:val="18"/>
        </w:rPr>
        <w:t xml:space="preserve">           LastAlteredSessionID = @sessionID</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sp_UpdateNextNumber {sp-dbo-sp-updatenextnumber}</w:t>
      </w:r>
    </w:p>
    <w:p>
      <w:r>
        <w:t>&gt; Update existing record in UpdateNextNumber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2002-04-04 15:19:08.873000</w:t>
            </w:r>
          </w:p>
        </w:tc>
      </w:tr>
      <w:tr>
        <w:tc>
          <w:tcPr>
            <w:tcW w:type="dxa" w:w="4320"/>
          </w:tcPr>
          <w:p>
            <w:r>
              <w:rPr>
                <w:sz w:val="20"/>
              </w:rPr>
              <w:t>**Modified**</w:t>
            </w:r>
          </w:p>
        </w:tc>
        <w:tc>
          <w:tcPr>
            <w:tcW w:type="dxa" w:w="4320"/>
          </w:tcPr>
          <w:p>
            <w:r>
              <w:rPr>
                <w:sz w:val="20"/>
              </w:rPr>
              <w:t>2009-03-25 06:55:28.537000</w:t>
            </w:r>
          </w:p>
        </w:tc>
      </w:tr>
      <w:tr>
        <w:tc>
          <w:tcPr>
            <w:tcW w:type="dxa" w:w="4320"/>
            <w:shd w:fill="F5F5F5" w:val="clear"/>
          </w:tcPr>
          <w:p>
            <w:r>
              <w:rPr>
                <w:sz w:val="20"/>
              </w:rPr>
              <w:t>**Parameters**</w:t>
            </w:r>
          </w:p>
        </w:tc>
        <w:tc>
          <w:tcPr>
            <w:tcW w:type="dxa" w:w="4320"/>
            <w:shd w:fill="F5F5F5" w:val="clear"/>
          </w:tcPr>
          <w:p>
            <w:r>
              <w:rPr>
                <w:sz w:val="20"/>
              </w:rPr>
              <w:t>11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@pNextNumberId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Next Number identifier</w:t>
            </w:r>
          </w:p>
        </w:tc>
      </w:tr>
      <w:tr>
        <w:tc>
          <w:tcPr>
            <w:tcW w:type="dxa" w:w="1728"/>
          </w:tcPr>
          <w:p>
            <w:r>
              <w:rPr>
                <w:sz w:val="20"/>
              </w:rPr>
              <w:t>3</w:t>
            </w:r>
          </w:p>
        </w:tc>
        <w:tc>
          <w:tcPr>
            <w:tcW w:type="dxa" w:w="1728"/>
          </w:tcPr>
          <w:p>
            <w:r>
              <w:rPr>
                <w:sz w:val="20"/>
              </w:rPr>
              <w:t>@pIdType</w:t>
            </w:r>
          </w:p>
        </w:tc>
        <w:tc>
          <w:tcPr>
            <w:tcW w:type="dxa" w:w="1728"/>
          </w:tcPr>
          <w:p>
            <w:r>
              <w:rPr>
                <w:sz w:val="20"/>
              </w:rPr>
              <w:t>varchar(255)</w:t>
            </w:r>
          </w:p>
        </w:tc>
        <w:tc>
          <w:tcPr>
            <w:tcW w:type="dxa" w:w="1728"/>
          </w:tcPr>
          <w:p>
            <w:r>
              <w:rPr>
                <w:sz w:val="20"/>
              </w:rPr>
              <w:t>INPUT</w:t>
            </w:r>
          </w:p>
        </w:tc>
        <w:tc>
          <w:tcPr>
            <w:tcW w:type="dxa" w:w="1728"/>
          </w:tcPr>
          <w:p>
            <w:r>
              <w:rPr>
                <w:sz w:val="20"/>
              </w:rPr>
              <w:t>p Id type</w:t>
            </w:r>
          </w:p>
        </w:tc>
      </w:tr>
      <w:tr>
        <w:tc>
          <w:tcPr>
            <w:tcW w:type="dxa" w:w="1728"/>
            <w:shd w:fill="F5F5F5" w:val="clear"/>
          </w:tcPr>
          <w:p>
            <w:r>
              <w:rPr>
                <w:sz w:val="20"/>
              </w:rPr>
              <w:t>4</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5</w:t>
            </w:r>
          </w:p>
        </w:tc>
        <w:tc>
          <w:tcPr>
            <w:tcW w:type="dxa" w:w="1728"/>
          </w:tcPr>
          <w:p>
            <w:r>
              <w:rPr>
                <w:sz w:val="20"/>
              </w:rPr>
              <w:t>@pSchoolId</w:t>
            </w:r>
          </w:p>
        </w:tc>
        <w:tc>
          <w:tcPr>
            <w:tcW w:type="dxa" w:w="1728"/>
          </w:tcPr>
          <w:p>
            <w:r>
              <w:rPr>
                <w:sz w:val="20"/>
              </w:rPr>
              <w:t>int</w:t>
            </w:r>
          </w:p>
        </w:tc>
        <w:tc>
          <w:tcPr>
            <w:tcW w:type="dxa" w:w="1728"/>
          </w:tcPr>
          <w:p>
            <w:r>
              <w:rPr>
                <w:sz w:val="20"/>
              </w:rPr>
              <w:t>INPUT</w:t>
            </w:r>
          </w:p>
        </w:tc>
        <w:tc>
          <w:tcPr>
            <w:tcW w:type="dxa" w:w="1728"/>
          </w:tcPr>
          <w:p>
            <w:r>
              <w:rPr>
                <w:sz w:val="20"/>
              </w:rPr>
              <w:t>p School identifier</w:t>
            </w:r>
          </w:p>
        </w:tc>
      </w:tr>
      <w:tr>
        <w:tc>
          <w:tcPr>
            <w:tcW w:type="dxa" w:w="1728"/>
            <w:shd w:fill="F5F5F5" w:val="clear"/>
          </w:tcPr>
          <w:p>
            <w:r>
              <w:rPr>
                <w:sz w:val="20"/>
              </w:rPr>
              <w:t>6</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r>
        <w:tc>
          <w:tcPr>
            <w:tcW w:type="dxa" w:w="1728"/>
          </w:tcPr>
          <w:p>
            <w:r>
              <w:rPr>
                <w:sz w:val="20"/>
              </w:rPr>
              <w:t>7</w:t>
            </w:r>
          </w:p>
        </w:tc>
        <w:tc>
          <w:tcPr>
            <w:tcW w:type="dxa" w:w="1728"/>
          </w:tcPr>
          <w:p>
            <w:r>
              <w:rPr>
                <w:sz w:val="20"/>
              </w:rPr>
              <w:t>@pPrefix</w:t>
            </w:r>
          </w:p>
        </w:tc>
        <w:tc>
          <w:tcPr>
            <w:tcW w:type="dxa" w:w="1728"/>
          </w:tcPr>
          <w:p>
            <w:r>
              <w:rPr>
                <w:sz w:val="20"/>
              </w:rPr>
              <w:t>varchar(255)</w:t>
            </w:r>
          </w:p>
        </w:tc>
        <w:tc>
          <w:tcPr>
            <w:tcW w:type="dxa" w:w="1728"/>
          </w:tcPr>
          <w:p>
            <w:r>
              <w:rPr>
                <w:sz w:val="20"/>
              </w:rPr>
              <w:t>INPUT</w:t>
            </w:r>
          </w:p>
        </w:tc>
        <w:tc>
          <w:tcPr>
            <w:tcW w:type="dxa" w:w="1728"/>
          </w:tcPr>
          <w:p>
            <w:r>
              <w:rPr>
                <w:sz w:val="20"/>
              </w:rPr>
              <w:t>p Prefix parameter</w:t>
            </w:r>
          </w:p>
        </w:tc>
      </w:tr>
      <w:tr>
        <w:tc>
          <w:tcPr>
            <w:tcW w:type="dxa" w:w="1728"/>
            <w:shd w:fill="F5F5F5" w:val="clear"/>
          </w:tcPr>
          <w:p>
            <w:r>
              <w:rPr>
                <w:sz w:val="20"/>
              </w:rPr>
              <w:t>8</w:t>
            </w:r>
          </w:p>
        </w:tc>
        <w:tc>
          <w:tcPr>
            <w:tcW w:type="dxa" w:w="1728"/>
            <w:shd w:fill="F5F5F5" w:val="clear"/>
          </w:tcPr>
          <w:p>
            <w:r>
              <w:rPr>
                <w:sz w:val="20"/>
              </w:rPr>
              <w:t>@pSuffix</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Suffix parameter</w:t>
            </w:r>
          </w:p>
        </w:tc>
      </w:tr>
      <w:tr>
        <w:tc>
          <w:tcPr>
            <w:tcW w:type="dxa" w:w="1728"/>
          </w:tcPr>
          <w:p>
            <w:r>
              <w:rPr>
                <w:sz w:val="20"/>
              </w:rPr>
              <w:t>9</w:t>
            </w:r>
          </w:p>
        </w:tc>
        <w:tc>
          <w:tcPr>
            <w:tcW w:type="dxa" w:w="1728"/>
          </w:tcPr>
          <w:p>
            <w:r>
              <w:rPr>
                <w:sz w:val="20"/>
              </w:rPr>
              <w:t>@pNextNumber</w:t>
            </w:r>
          </w:p>
        </w:tc>
        <w:tc>
          <w:tcPr>
            <w:tcW w:type="dxa" w:w="1728"/>
          </w:tcPr>
          <w:p>
            <w:r>
              <w:rPr>
                <w:sz w:val="20"/>
              </w:rPr>
              <w:t>int</w:t>
            </w:r>
          </w:p>
        </w:tc>
        <w:tc>
          <w:tcPr>
            <w:tcW w:type="dxa" w:w="1728"/>
          </w:tcPr>
          <w:p>
            <w:r>
              <w:rPr>
                <w:sz w:val="20"/>
              </w:rPr>
              <w:t>INPUT</w:t>
            </w:r>
          </w:p>
        </w:tc>
        <w:tc>
          <w:tcPr>
            <w:tcW w:type="dxa" w:w="1728"/>
          </w:tcPr>
          <w:p>
            <w:r>
              <w:rPr>
                <w:sz w:val="20"/>
              </w:rPr>
              <w:t>p Next number</w:t>
            </w:r>
          </w:p>
        </w:tc>
      </w:tr>
      <w:tr>
        <w:tc>
          <w:tcPr>
            <w:tcW w:type="dxa" w:w="1728"/>
            <w:shd w:fill="F5F5F5" w:val="clear"/>
          </w:tcPr>
          <w:p>
            <w:r>
              <w:rPr>
                <w:sz w:val="20"/>
              </w:rPr>
              <w:t>10</w:t>
            </w:r>
          </w:p>
        </w:tc>
        <w:tc>
          <w:tcPr>
            <w:tcW w:type="dxa" w:w="1728"/>
            <w:shd w:fill="F5F5F5" w:val="clear"/>
          </w:tcPr>
          <w:p>
            <w:r>
              <w:rPr>
                <w:sz w:val="20"/>
              </w:rPr>
              <w:t>@pSuppressLZ</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Suppress LZ parameter</w:t>
            </w:r>
          </w:p>
        </w:tc>
      </w:tr>
      <w:tr>
        <w:tc>
          <w:tcPr>
            <w:tcW w:type="dxa" w:w="1728"/>
          </w:tcPr>
          <w:p>
            <w:r>
              <w:rPr>
                <w:sz w:val="20"/>
              </w:rPr>
              <w:t>11</w:t>
            </w:r>
          </w:p>
        </w:tc>
        <w:tc>
          <w:tcPr>
            <w:tcW w:type="dxa" w:w="1728"/>
          </w:tcPr>
          <w:p>
            <w:r>
              <w:rPr>
                <w:sz w:val="20"/>
              </w:rPr>
              <w:t>@pNumberLength</w:t>
            </w:r>
          </w:p>
        </w:tc>
        <w:tc>
          <w:tcPr>
            <w:tcW w:type="dxa" w:w="1728"/>
          </w:tcPr>
          <w:p>
            <w:r>
              <w:rPr>
                <w:sz w:val="20"/>
              </w:rPr>
              <w:t>tinyint</w:t>
            </w:r>
          </w:p>
        </w:tc>
        <w:tc>
          <w:tcPr>
            <w:tcW w:type="dxa" w:w="1728"/>
          </w:tcPr>
          <w:p>
            <w:r>
              <w:rPr>
                <w:sz w:val="20"/>
              </w:rPr>
              <w:t>INPUT</w:t>
            </w:r>
          </w:p>
        </w:tc>
        <w:tc>
          <w:tcPr>
            <w:tcW w:type="dxa" w:w="1728"/>
          </w:tcPr>
          <w:p>
            <w:r>
              <w:rPr>
                <w:sz w:val="20"/>
              </w:rPr>
              <w:t>p Number Length parameter</w:t>
            </w:r>
          </w:p>
        </w:tc>
      </w:tr>
    </w:tbl>
    <w:p/>
    <w:p>
      <w:pPr>
        <w:pStyle w:val="Heading3"/>
      </w:pPr>
      <w:r>
        <w:t>Definition</w:t>
      </w:r>
    </w:p>
    <w:p>
      <w:pPr>
        <w:pStyle w:val="Code"/>
      </w:pPr>
      <w:r>
        <w:rPr>
          <w:rFonts w:ascii="Consolas" w:hAnsi="Consolas"/>
          <w:sz w:val="18"/>
        </w:rPr>
        <w:t>create procedure sp_UpdateNextNumber @pSessionId int, @pNextNumberId int, @pIdType varchar(255), @pDistrictId int, @pSchoolId int, @pBudgetId int, @pPrefix varchar(255), @pSuffix varchar(255), @pNextNumber int, @pSuppressLZ tinyint, @pNumberLength tinyint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@pNextNumberId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NextNumber (DistrictId, BudgetId, IdType, Prefix, Suffix, NextNumber, SuppressLZ, NumberLength)</w:t>
      </w:r>
    </w:p>
    <w:p>
      <w:pPr>
        <w:pStyle w:val="Code"/>
      </w:pPr>
      <w:r>
        <w:rPr>
          <w:rFonts w:ascii="Consolas" w:hAnsi="Consolas"/>
          <w:sz w:val="18"/>
        </w:rPr>
        <w:t xml:space="preserve"> </w:t>
      </w:r>
    </w:p>
    <w:p>
      <w:pPr>
        <w:pStyle w:val="Code"/>
      </w:pPr>
      <w:r>
        <w:rPr>
          <w:rFonts w:ascii="Consolas" w:hAnsi="Consolas"/>
          <w:sz w:val="18"/>
        </w:rPr>
        <w:t xml:space="preserve">    values (@pDistrictId, @pBudgetId, @pIDType, @pPrefix, @pSuffix, @pNextNumber, @pSuppressLZ, @pNumberLength)</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NextNumber</w:t>
      </w:r>
    </w:p>
    <w:p>
      <w:pPr>
        <w:pStyle w:val="Code"/>
      </w:pPr>
      <w:r>
        <w:rPr>
          <w:rFonts w:ascii="Consolas" w:hAnsi="Consolas"/>
          <w:sz w:val="18"/>
        </w:rPr>
        <w:t xml:space="preserve"> </w:t>
      </w:r>
    </w:p>
    <w:p>
      <w:pPr>
        <w:pStyle w:val="Code"/>
      </w:pPr>
      <w:r>
        <w:rPr>
          <w:rFonts w:ascii="Consolas" w:hAnsi="Consolas"/>
          <w:sz w:val="18"/>
        </w:rPr>
        <w:t xml:space="preserve">     set Prefix = @pPrefix, </w:t>
      </w:r>
    </w:p>
    <w:p>
      <w:pPr>
        <w:pStyle w:val="Code"/>
      </w:pPr>
      <w:r>
        <w:rPr>
          <w:rFonts w:ascii="Consolas" w:hAnsi="Consolas"/>
          <w:sz w:val="18"/>
        </w:rPr>
        <w:t xml:space="preserve"> </w:t>
      </w:r>
    </w:p>
    <w:p>
      <w:pPr>
        <w:pStyle w:val="Code"/>
      </w:pPr>
      <w:r>
        <w:rPr>
          <w:rFonts w:ascii="Consolas" w:hAnsi="Consolas"/>
          <w:sz w:val="18"/>
        </w:rPr>
        <w:tab/>
        <w:t xml:space="preserve"> Suffix = @pSuffix, </w:t>
      </w:r>
    </w:p>
    <w:p>
      <w:pPr>
        <w:pStyle w:val="Code"/>
      </w:pPr>
      <w:r>
        <w:rPr>
          <w:rFonts w:ascii="Consolas" w:hAnsi="Consolas"/>
          <w:sz w:val="18"/>
        </w:rPr>
        <w:t xml:space="preserve"> </w:t>
      </w:r>
    </w:p>
    <w:p>
      <w:pPr>
        <w:pStyle w:val="Code"/>
      </w:pPr>
      <w:r>
        <w:rPr>
          <w:rFonts w:ascii="Consolas" w:hAnsi="Consolas"/>
          <w:sz w:val="18"/>
        </w:rPr>
        <w:tab/>
        <w:t xml:space="preserve"> NextNumber = @pNextNumber, </w:t>
      </w:r>
    </w:p>
    <w:p>
      <w:pPr>
        <w:pStyle w:val="Code"/>
      </w:pPr>
      <w:r>
        <w:rPr>
          <w:rFonts w:ascii="Consolas" w:hAnsi="Consolas"/>
          <w:sz w:val="18"/>
        </w:rPr>
        <w:t xml:space="preserve"> </w:t>
      </w:r>
    </w:p>
    <w:p>
      <w:pPr>
        <w:pStyle w:val="Code"/>
      </w:pPr>
      <w:r>
        <w:rPr>
          <w:rFonts w:ascii="Consolas" w:hAnsi="Consolas"/>
          <w:sz w:val="18"/>
        </w:rPr>
        <w:tab/>
        <w:t xml:space="preserve"> SuppressLZ = @pSuppressLZ, </w:t>
      </w:r>
    </w:p>
    <w:p>
      <w:pPr>
        <w:pStyle w:val="Code"/>
      </w:pPr>
      <w:r>
        <w:rPr>
          <w:rFonts w:ascii="Consolas" w:hAnsi="Consolas"/>
          <w:sz w:val="18"/>
        </w:rPr>
        <w:t xml:space="preserve"> </w:t>
      </w:r>
    </w:p>
    <w:p>
      <w:pPr>
        <w:pStyle w:val="Code"/>
      </w:pPr>
      <w:r>
        <w:rPr>
          <w:rFonts w:ascii="Consolas" w:hAnsi="Consolas"/>
          <w:sz w:val="18"/>
        </w:rPr>
        <w:tab/>
        <w:t xml:space="preserve"> NumberLength = @pNumberLength</w:t>
      </w:r>
    </w:p>
    <w:p>
      <w:pPr>
        <w:pStyle w:val="Code"/>
      </w:pPr>
      <w:r>
        <w:rPr>
          <w:rFonts w:ascii="Consolas" w:hAnsi="Consolas"/>
          <w:sz w:val="18"/>
        </w:rPr>
        <w:t xml:space="preserve"> </w:t>
      </w:r>
    </w:p>
    <w:p>
      <w:pPr>
        <w:pStyle w:val="Code"/>
      </w:pPr>
      <w:r>
        <w:rPr>
          <w:rFonts w:ascii="Consolas" w:hAnsi="Consolas"/>
          <w:sz w:val="18"/>
        </w:rPr>
        <w:t xml:space="preserve">   where NextNumberId = @pNextNumberId</w:t>
      </w:r>
    </w:p>
    <w:p>
      <w:pPr>
        <w:pStyle w:val="Code"/>
      </w:pPr>
      <w:r>
        <w:rPr>
          <w:rFonts w:ascii="Consolas" w:hAnsi="Consolas"/>
          <w:sz w:val="18"/>
        </w:rPr>
        <w:t xml:space="preserve"> </w:t>
      </w:r>
    </w:p>
    <w:p>
      <w:pPr>
        <w:pStyle w:val="Code"/>
      </w:pPr>
      <w:r>
        <w:rPr>
          <w:rFonts w:ascii="Consolas" w:hAnsi="Consolas"/>
          <w:sz w:val="18"/>
        </w:rPr>
        <w:t>end</w:t>
      </w:r>
    </w:p>
    <w:p>
      <w:pPr>
        <w:pStyle w:val="Heading2"/>
      </w:pPr>
      <w:r>
        <w:t>sp_UpdatePOAmounts {sp-dbo-sp-updatepoamounts}</w:t>
      </w:r>
    </w:p>
    <w:p>
      <w:r>
        <w:t>&gt; Update existing record in UpdateAmounts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2002-06-12 15:19:45.450000</w:t>
            </w:r>
          </w:p>
        </w:tc>
      </w:tr>
      <w:tr>
        <w:tc>
          <w:tcPr>
            <w:tcW w:type="dxa" w:w="4320"/>
          </w:tcPr>
          <w:p>
            <w:r>
              <w:rPr>
                <w:sz w:val="20"/>
              </w:rPr>
              <w:t>**Modified**</w:t>
            </w:r>
          </w:p>
        </w:tc>
        <w:tc>
          <w:tcPr>
            <w:tcW w:type="dxa" w:w="4320"/>
          </w:tcPr>
          <w:p>
            <w:r>
              <w:rPr>
                <w:sz w:val="20"/>
              </w:rPr>
              <w:t>2025-06-26 11:54:37.423000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@pPOId</w:t>
            </w:r>
          </w:p>
        </w:tc>
        <w:tc>
          <w:tcPr>
            <w:tcW w:type="dxa" w:w="1728"/>
          </w:tcPr>
          <w:p>
            <w:r>
              <w:rPr>
                <w:sz w:val="20"/>
              </w:rPr>
              <w:t>int</w:t>
            </w:r>
          </w:p>
        </w:tc>
        <w:tc>
          <w:tcPr>
            <w:tcW w:type="dxa" w:w="1728"/>
          </w:tcPr>
          <w:p>
            <w:r>
              <w:rPr>
                <w:sz w:val="20"/>
              </w:rPr>
              <w:t>INPUT</w:t>
            </w:r>
          </w:p>
        </w:tc>
        <w:tc>
          <w:tcPr>
            <w:tcW w:type="dxa" w:w="1728"/>
          </w:tcPr>
          <w:p>
            <w:r>
              <w:rPr>
                <w:sz w:val="20"/>
              </w:rPr>
              <w:t>p PO identifier</w:t>
            </w:r>
          </w:p>
        </w:tc>
      </w:tr>
    </w:tbl>
    <w:p/>
    <w:p>
      <w:pPr>
        <w:pStyle w:val="Heading3"/>
      </w:pPr>
      <w:r>
        <w:t>Definition</w:t>
      </w:r>
    </w:p>
    <w:p>
      <w:pPr>
        <w:pStyle w:val="Code"/>
      </w:pPr>
      <w:r>
        <w:rPr>
          <w:rFonts w:ascii="Consolas" w:hAnsi="Consolas"/>
          <w:sz w:val="18"/>
        </w:rPr>
        <w:t>CREATE        procedure [dbo].[sp_UpdatePOAmounts] @pPOId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t>@VendorId int,</w:t>
      </w:r>
    </w:p>
    <w:p>
      <w:pPr>
        <w:pStyle w:val="Code"/>
      </w:pPr>
      <w:r>
        <w:rPr>
          <w:rFonts w:ascii="Consolas" w:hAnsi="Consolas"/>
          <w:sz w:val="18"/>
        </w:rPr>
        <w:t xml:space="preserve"> </w:t>
      </w:r>
    </w:p>
    <w:p>
      <w:pPr>
        <w:pStyle w:val="Code"/>
      </w:pPr>
      <w:r>
        <w:rPr>
          <w:rFonts w:ascii="Consolas" w:hAnsi="Consolas"/>
          <w:sz w:val="18"/>
        </w:rPr>
        <w:tab/>
        <w:t>@TotalItems int,</w:t>
      </w:r>
    </w:p>
    <w:p>
      <w:pPr>
        <w:pStyle w:val="Code"/>
      </w:pPr>
      <w:r>
        <w:rPr>
          <w:rFonts w:ascii="Consolas" w:hAnsi="Consolas"/>
          <w:sz w:val="18"/>
        </w:rPr>
        <w:t xml:space="preserve"> </w:t>
      </w:r>
    </w:p>
    <w:p>
      <w:pPr>
        <w:pStyle w:val="Code"/>
      </w:pPr>
      <w:r>
        <w:rPr>
          <w:rFonts w:ascii="Consolas" w:hAnsi="Consolas"/>
          <w:sz w:val="18"/>
        </w:rPr>
        <w:tab/>
        <w:t>@tempItemCount int,</w:t>
      </w:r>
    </w:p>
    <w:p>
      <w:pPr>
        <w:pStyle w:val="Code"/>
      </w:pPr>
      <w:r>
        <w:rPr>
          <w:rFonts w:ascii="Consolas" w:hAnsi="Consolas"/>
          <w:sz w:val="18"/>
        </w:rPr>
        <w:t xml:space="preserve"> </w:t>
      </w:r>
    </w:p>
    <w:p>
      <w:pPr>
        <w:pStyle w:val="Code"/>
      </w:pPr>
      <w:r>
        <w:rPr>
          <w:rFonts w:ascii="Consolas" w:hAnsi="Consolas"/>
          <w:sz w:val="18"/>
        </w:rPr>
        <w:tab/>
        <w:t>@TotalBidCost money,</w:t>
      </w:r>
    </w:p>
    <w:p>
      <w:pPr>
        <w:pStyle w:val="Code"/>
      </w:pPr>
      <w:r>
        <w:rPr>
          <w:rFonts w:ascii="Consolas" w:hAnsi="Consolas"/>
          <w:sz w:val="18"/>
        </w:rPr>
        <w:t xml:space="preserve"> </w:t>
      </w:r>
    </w:p>
    <w:p>
      <w:pPr>
        <w:pStyle w:val="Code"/>
      </w:pPr>
      <w:r>
        <w:rPr>
          <w:rFonts w:ascii="Consolas" w:hAnsi="Consolas"/>
          <w:sz w:val="18"/>
        </w:rPr>
        <w:tab/>
        <w:t>@TotalGrossCost money,</w:t>
      </w:r>
    </w:p>
    <w:p>
      <w:pPr>
        <w:pStyle w:val="Code"/>
      </w:pPr>
      <w:r>
        <w:rPr>
          <w:rFonts w:ascii="Consolas" w:hAnsi="Consolas"/>
          <w:sz w:val="18"/>
        </w:rPr>
        <w:t xml:space="preserve"> </w:t>
      </w:r>
    </w:p>
    <w:p>
      <w:pPr>
        <w:pStyle w:val="Code"/>
      </w:pPr>
      <w:r>
        <w:rPr>
          <w:rFonts w:ascii="Consolas" w:hAnsi="Consolas"/>
          <w:sz w:val="18"/>
        </w:rPr>
        <w:tab/>
        <w:t>@TotalItemsCost money,</w:t>
      </w:r>
    </w:p>
    <w:p>
      <w:pPr>
        <w:pStyle w:val="Code"/>
      </w:pPr>
      <w:r>
        <w:rPr>
          <w:rFonts w:ascii="Consolas" w:hAnsi="Consolas"/>
          <w:sz w:val="18"/>
        </w:rPr>
        <w:t xml:space="preserve"> </w:t>
      </w:r>
    </w:p>
    <w:p>
      <w:pPr>
        <w:pStyle w:val="Code"/>
      </w:pPr>
      <w:r>
        <w:rPr>
          <w:rFonts w:ascii="Consolas" w:hAnsi="Consolas"/>
          <w:sz w:val="18"/>
        </w:rPr>
        <w:tab/>
        <w:t>@tempTotalGrossCost money,</w:t>
      </w:r>
    </w:p>
    <w:p>
      <w:pPr>
        <w:pStyle w:val="Code"/>
      </w:pPr>
      <w:r>
        <w:rPr>
          <w:rFonts w:ascii="Consolas" w:hAnsi="Consolas"/>
          <w:sz w:val="18"/>
        </w:rPr>
        <w:t xml:space="preserve"> </w:t>
      </w:r>
    </w:p>
    <w:p>
      <w:pPr>
        <w:pStyle w:val="Code"/>
      </w:pPr>
      <w:r>
        <w:rPr>
          <w:rFonts w:ascii="Consolas" w:hAnsi="Consolas"/>
          <w:sz w:val="18"/>
        </w:rPr>
        <w:tab/>
        <w:t>@TotalCalcAmount money,</w:t>
      </w:r>
    </w:p>
    <w:p>
      <w:pPr>
        <w:pStyle w:val="Code"/>
      </w:pPr>
      <w:r>
        <w:rPr>
          <w:rFonts w:ascii="Consolas" w:hAnsi="Consolas"/>
          <w:sz w:val="18"/>
        </w:rPr>
        <w:t xml:space="preserve"> </w:t>
      </w:r>
    </w:p>
    <w:p>
      <w:pPr>
        <w:pStyle w:val="Code"/>
      </w:pPr>
      <w:r>
        <w:rPr>
          <w:rFonts w:ascii="Consolas" w:hAnsi="Consolas"/>
          <w:sz w:val="18"/>
        </w:rPr>
        <w:tab/>
        <w:t>@TotalDiscountAmount money,</w:t>
      </w:r>
    </w:p>
    <w:p>
      <w:pPr>
        <w:pStyle w:val="Code"/>
      </w:pPr>
      <w:r>
        <w:rPr>
          <w:rFonts w:ascii="Consolas" w:hAnsi="Consolas"/>
          <w:sz w:val="18"/>
        </w:rPr>
        <w:t xml:space="preserve"> </w:t>
      </w:r>
    </w:p>
    <w:p>
      <w:pPr>
        <w:pStyle w:val="Code"/>
      </w:pPr>
      <w:r>
        <w:rPr>
          <w:rFonts w:ascii="Consolas" w:hAnsi="Consolas"/>
          <w:sz w:val="18"/>
        </w:rPr>
        <w:tab/>
        <w:t>@DiscountRate decimal(9,5)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Initialize Variables</w:t>
      </w:r>
    </w:p>
    <w:p>
      <w:pPr>
        <w:pStyle w:val="Code"/>
      </w:pPr>
      <w:r>
        <w:rPr>
          <w:rFonts w:ascii="Consolas" w:hAnsi="Consolas"/>
          <w:sz w:val="18"/>
        </w:rPr>
        <w:t xml:space="preserve"> </w:t>
      </w:r>
    </w:p>
    <w:p>
      <w:pPr>
        <w:pStyle w:val="Code"/>
      </w:pPr>
      <w:r>
        <w:rPr>
          <w:rFonts w:ascii="Consolas" w:hAnsi="Consolas"/>
          <w:sz w:val="18"/>
        </w:rPr>
        <w:t xml:space="preserve">  select @TotalGrossCost = 0,</w:t>
      </w:r>
    </w:p>
    <w:p>
      <w:pPr>
        <w:pStyle w:val="Code"/>
      </w:pPr>
      <w:r>
        <w:rPr>
          <w:rFonts w:ascii="Consolas" w:hAnsi="Consolas"/>
          <w:sz w:val="18"/>
        </w:rPr>
        <w:t xml:space="preserve"> </w:t>
      </w:r>
    </w:p>
    <w:p>
      <w:pPr>
        <w:pStyle w:val="Code"/>
      </w:pPr>
      <w:r>
        <w:rPr>
          <w:rFonts w:ascii="Consolas" w:hAnsi="Consolas"/>
          <w:sz w:val="18"/>
        </w:rPr>
        <w:t xml:space="preserve">         @TotalItems = 0,</w:t>
      </w:r>
    </w:p>
    <w:p>
      <w:pPr>
        <w:pStyle w:val="Code"/>
      </w:pPr>
      <w:r>
        <w:rPr>
          <w:rFonts w:ascii="Consolas" w:hAnsi="Consolas"/>
          <w:sz w:val="18"/>
        </w:rPr>
        <w:t xml:space="preserve"> </w:t>
      </w:r>
    </w:p>
    <w:p>
      <w:pPr>
        <w:pStyle w:val="Code"/>
      </w:pPr>
      <w:r>
        <w:rPr>
          <w:rFonts w:ascii="Consolas" w:hAnsi="Consolas"/>
          <w:sz w:val="18"/>
        </w:rPr>
        <w:tab/>
        <w:t xml:space="preserve"> @TotalCalcAmount = 0,</w:t>
      </w:r>
    </w:p>
    <w:p>
      <w:pPr>
        <w:pStyle w:val="Code"/>
      </w:pPr>
      <w:r>
        <w:rPr>
          <w:rFonts w:ascii="Consolas" w:hAnsi="Consolas"/>
          <w:sz w:val="18"/>
        </w:rPr>
        <w:t xml:space="preserve"> </w:t>
      </w:r>
    </w:p>
    <w:p>
      <w:pPr>
        <w:pStyle w:val="Code"/>
      </w:pPr>
      <w:r>
        <w:rPr>
          <w:rFonts w:ascii="Consolas" w:hAnsi="Consolas"/>
          <w:sz w:val="18"/>
        </w:rPr>
        <w:tab/>
        <w:t xml:space="preserve"> @TotalDiscountAmount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Amount of PO</w:t>
      </w:r>
    </w:p>
    <w:p>
      <w:pPr>
        <w:pStyle w:val="Code"/>
      </w:pPr>
      <w:r>
        <w:rPr>
          <w:rFonts w:ascii="Consolas" w:hAnsi="Consolas"/>
          <w:sz w:val="18"/>
        </w:rPr>
        <w:t xml:space="preserve"> </w:t>
      </w:r>
    </w:p>
    <w:p>
      <w:pPr>
        <w:pStyle w:val="Code"/>
      </w:pPr>
      <w:r>
        <w:rPr>
          <w:rFonts w:ascii="Consolas" w:hAnsi="Consolas"/>
          <w:sz w:val="18"/>
        </w:rPr>
        <w:t xml:space="preserve">  select @TotalBidCost = sum(isnull(PODetailItems.Quantity,0) * round(isnull(PODetailItems.BidPrice,0),2)), </w:t>
      </w:r>
    </w:p>
    <w:p>
      <w:pPr>
        <w:pStyle w:val="Code"/>
      </w:pPr>
      <w:r>
        <w:rPr>
          <w:rFonts w:ascii="Consolas" w:hAnsi="Consolas"/>
          <w:sz w:val="18"/>
        </w:rPr>
        <w:t xml:space="preserve"> </w:t>
      </w:r>
    </w:p>
    <w:p>
      <w:pPr>
        <w:pStyle w:val="Code"/>
      </w:pPr>
      <w:r>
        <w:rPr>
          <w:rFonts w:ascii="Consolas" w:hAnsi="Consolas"/>
          <w:sz w:val="18"/>
        </w:rPr>
        <w:t xml:space="preserve">         @tempItemCount = count(PODetailItems.DetailId)</w:t>
      </w:r>
    </w:p>
    <w:p>
      <w:pPr>
        <w:pStyle w:val="Code"/>
      </w:pPr>
      <w:r>
        <w:rPr>
          <w:rFonts w:ascii="Consolas" w:hAnsi="Consolas"/>
          <w:sz w:val="18"/>
        </w:rPr>
        <w:t xml:space="preserve"> </w:t>
      </w:r>
    </w:p>
    <w:p>
      <w:pPr>
        <w:pStyle w:val="Code"/>
      </w:pPr>
      <w:r>
        <w:rPr>
          <w:rFonts w:ascii="Consolas" w:hAnsi="Consolas"/>
          <w:sz w:val="18"/>
        </w:rPr>
        <w:t xml:space="preserve">    from PODetailItems</w:t>
      </w:r>
    </w:p>
    <w:p>
      <w:pPr>
        <w:pStyle w:val="Code"/>
      </w:pPr>
      <w:r>
        <w:rPr>
          <w:rFonts w:ascii="Consolas" w:hAnsi="Consolas"/>
          <w:sz w:val="18"/>
        </w:rPr>
        <w:t xml:space="preserve"> </w:t>
      </w:r>
    </w:p>
    <w:p>
      <w:pPr>
        <w:pStyle w:val="Code"/>
      </w:pPr>
      <w:r>
        <w:rPr>
          <w:rFonts w:ascii="Consolas" w:hAnsi="Consolas"/>
          <w:sz w:val="18"/>
        </w:rPr>
        <w:t xml:space="preserve">    join Detail on Detail.DetailId = PODetailItems.DetailId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PODetailItems.VendorId</w:t>
      </w:r>
    </w:p>
    <w:p>
      <w:pPr>
        <w:pStyle w:val="Code"/>
      </w:pPr>
      <w:r>
        <w:rPr>
          <w:rFonts w:ascii="Consolas" w:hAnsi="Consolas"/>
          <w:sz w:val="18"/>
        </w:rPr>
        <w:t xml:space="preserve"> </w:t>
      </w:r>
    </w:p>
    <w:p>
      <w:pPr>
        <w:pStyle w:val="Code"/>
      </w:pPr>
      <w:r>
        <w:rPr>
          <w:rFonts w:ascii="Consolas" w:hAnsi="Consolas"/>
          <w:sz w:val="18"/>
        </w:rPr>
        <w:t xml:space="preserve">   where PODetailItems.POId = @pPOId</w:t>
      </w:r>
    </w:p>
    <w:p>
      <w:pPr>
        <w:pStyle w:val="Code"/>
      </w:pPr>
      <w:r>
        <w:rPr>
          <w:rFonts w:ascii="Consolas" w:hAnsi="Consolas"/>
          <w:sz w:val="18"/>
        </w:rPr>
        <w:t xml:space="preserve"> </w:t>
      </w:r>
    </w:p>
    <w:p>
      <w:pPr>
        <w:pStyle w:val="Code"/>
      </w:pPr>
      <w:r>
        <w:rPr>
          <w:rFonts w:ascii="Consolas" w:hAnsi="Consolas"/>
          <w:sz w:val="18"/>
        </w:rPr>
        <w:t xml:space="preserve">     and isnull(Detail.UseGrossPrices,0)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Count</w:t>
      </w:r>
    </w:p>
    <w:p>
      <w:pPr>
        <w:pStyle w:val="Code"/>
      </w:pPr>
      <w:r>
        <w:rPr>
          <w:rFonts w:ascii="Consolas" w:hAnsi="Consolas"/>
          <w:sz w:val="18"/>
        </w:rPr>
        <w:t xml:space="preserve"> </w:t>
      </w:r>
    </w:p>
    <w:p>
      <w:pPr>
        <w:pStyle w:val="Code"/>
      </w:pPr>
      <w:r>
        <w:rPr>
          <w:rFonts w:ascii="Consolas" w:hAnsi="Consolas"/>
          <w:sz w:val="18"/>
        </w:rPr>
        <w:t xml:space="preserve">  select @TotalItems = @TotalItems + isnull(@tempItemCount,0)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Detail for PO</w:t>
      </w:r>
    </w:p>
    <w:p>
      <w:pPr>
        <w:pStyle w:val="Code"/>
      </w:pPr>
      <w:r>
        <w:rPr>
          <w:rFonts w:ascii="Consolas" w:hAnsi="Consolas"/>
          <w:sz w:val="18"/>
        </w:rPr>
        <w:t xml:space="preserve"> </w:t>
      </w:r>
    </w:p>
    <w:p>
      <w:pPr>
        <w:pStyle w:val="Code"/>
      </w:pPr>
      <w:r>
        <w:rPr>
          <w:rFonts w:ascii="Consolas" w:hAnsi="Consolas"/>
          <w:sz w:val="18"/>
        </w:rPr>
        <w:t xml:space="preserve">  declare VendorCursor cursor FAST_FORWARD for </w:t>
      </w:r>
    </w:p>
    <w:p>
      <w:pPr>
        <w:pStyle w:val="Code"/>
      </w:pPr>
      <w:r>
        <w:rPr>
          <w:rFonts w:ascii="Consolas" w:hAnsi="Consolas"/>
          <w:sz w:val="18"/>
        </w:rPr>
        <w:t xml:space="preserve"> </w:t>
      </w:r>
    </w:p>
    <w:p>
      <w:pPr>
        <w:pStyle w:val="Code"/>
      </w:pPr>
      <w:r>
        <w:rPr>
          <w:rFonts w:ascii="Consolas" w:hAnsi="Consolas"/>
          <w:sz w:val="18"/>
        </w:rPr>
        <w:t xml:space="preserve">  select isnull(PODetailItems.VendorId,0), isnull(PODetailItems.DiscountRate,0)</w:t>
      </w:r>
    </w:p>
    <w:p>
      <w:pPr>
        <w:pStyle w:val="Code"/>
      </w:pPr>
      <w:r>
        <w:rPr>
          <w:rFonts w:ascii="Consolas" w:hAnsi="Consolas"/>
          <w:sz w:val="18"/>
        </w:rPr>
        <w:t xml:space="preserve"> </w:t>
      </w:r>
    </w:p>
    <w:p>
      <w:pPr>
        <w:pStyle w:val="Code"/>
      </w:pPr>
      <w:r>
        <w:rPr>
          <w:rFonts w:ascii="Consolas" w:hAnsi="Consolas"/>
          <w:sz w:val="18"/>
        </w:rPr>
        <w:t xml:space="preserve">    from PODetailItems</w:t>
      </w:r>
    </w:p>
    <w:p>
      <w:pPr>
        <w:pStyle w:val="Code"/>
      </w:pPr>
      <w:r>
        <w:rPr>
          <w:rFonts w:ascii="Consolas" w:hAnsi="Consolas"/>
          <w:sz w:val="18"/>
        </w:rPr>
        <w:t xml:space="preserve"> </w:t>
      </w:r>
    </w:p>
    <w:p>
      <w:pPr>
        <w:pStyle w:val="Code"/>
      </w:pPr>
      <w:r>
        <w:rPr>
          <w:rFonts w:ascii="Consolas" w:hAnsi="Consolas"/>
          <w:sz w:val="18"/>
        </w:rPr>
        <w:t xml:space="preserve">    join Detail on Detail.DetailId = PODetailItems.DetailId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PODetailItems.VendorId</w:t>
      </w:r>
    </w:p>
    <w:p>
      <w:pPr>
        <w:pStyle w:val="Code"/>
      </w:pPr>
      <w:r>
        <w:rPr>
          <w:rFonts w:ascii="Consolas" w:hAnsi="Consolas"/>
          <w:sz w:val="18"/>
        </w:rPr>
        <w:t xml:space="preserve"> </w:t>
      </w:r>
    </w:p>
    <w:p>
      <w:pPr>
        <w:pStyle w:val="Code"/>
      </w:pPr>
      <w:r>
        <w:rPr>
          <w:rFonts w:ascii="Consolas" w:hAnsi="Consolas"/>
          <w:sz w:val="18"/>
        </w:rPr>
        <w:t xml:space="preserve">   where PODetailItems.POId = @pPOId</w:t>
      </w:r>
    </w:p>
    <w:p>
      <w:pPr>
        <w:pStyle w:val="Code"/>
      </w:pPr>
      <w:r>
        <w:rPr>
          <w:rFonts w:ascii="Consolas" w:hAnsi="Consolas"/>
          <w:sz w:val="18"/>
        </w:rPr>
        <w:t xml:space="preserve"> </w:t>
      </w:r>
    </w:p>
    <w:p>
      <w:pPr>
        <w:pStyle w:val="Code"/>
      </w:pPr>
      <w:r>
        <w:rPr>
          <w:rFonts w:ascii="Consolas" w:hAnsi="Consolas"/>
          <w:sz w:val="18"/>
        </w:rPr>
        <w:t xml:space="preserve">     and isnull(Detail.UseGrossPrices,0) = 1</w:t>
      </w:r>
    </w:p>
    <w:p>
      <w:pPr>
        <w:pStyle w:val="Code"/>
      </w:pPr>
      <w:r>
        <w:rPr>
          <w:rFonts w:ascii="Consolas" w:hAnsi="Consolas"/>
          <w:sz w:val="18"/>
        </w:rPr>
        <w:t xml:space="preserve"> </w:t>
      </w:r>
    </w:p>
    <w:p>
      <w:pPr>
        <w:pStyle w:val="Code"/>
      </w:pPr>
      <w:r>
        <w:rPr>
          <w:rFonts w:ascii="Consolas" w:hAnsi="Consolas"/>
          <w:sz w:val="18"/>
        </w:rPr>
        <w:t xml:space="preserve">   group by isnull(PODetailItems.VendorId,0), isnull(PODetailItems.DiscountRate,0)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VendorCursor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First Discount Rate</w:t>
      </w:r>
    </w:p>
    <w:p>
      <w:pPr>
        <w:pStyle w:val="Code"/>
      </w:pPr>
      <w:r>
        <w:rPr>
          <w:rFonts w:ascii="Consolas" w:hAnsi="Consolas"/>
          <w:sz w:val="18"/>
        </w:rPr>
        <w:t xml:space="preserve"> </w:t>
      </w:r>
    </w:p>
    <w:p>
      <w:pPr>
        <w:pStyle w:val="Code"/>
      </w:pPr>
      <w:r>
        <w:rPr>
          <w:rFonts w:ascii="Consolas" w:hAnsi="Consolas"/>
          <w:sz w:val="18"/>
        </w:rPr>
        <w:t xml:space="preserve">  fetch next from VendorCursor into @VendorId, @DiscountRate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Calculate Gross Prices</w:t>
      </w:r>
    </w:p>
    <w:p>
      <w:pPr>
        <w:pStyle w:val="Code"/>
      </w:pPr>
      <w:r>
        <w:rPr>
          <w:rFonts w:ascii="Consolas" w:hAnsi="Consolas"/>
          <w:sz w:val="18"/>
        </w:rPr>
        <w:t xml:space="preserve"> </w:t>
      </w:r>
    </w:p>
    <w:p>
      <w:pPr>
        <w:pStyle w:val="Code"/>
      </w:pPr>
      <w:r>
        <w:rPr>
          <w:rFonts w:ascii="Consolas" w:hAnsi="Consolas"/>
          <w:sz w:val="18"/>
        </w:rPr>
        <w:t xml:space="preserve">    select @tempTotalGrossCost = sum(isnull(PODetailItems.Quantity,0) * isnull(PODetailItems.GrossPrice,0)),</w:t>
      </w:r>
    </w:p>
    <w:p>
      <w:pPr>
        <w:pStyle w:val="Code"/>
      </w:pPr>
      <w:r>
        <w:rPr>
          <w:rFonts w:ascii="Consolas" w:hAnsi="Consolas"/>
          <w:sz w:val="18"/>
        </w:rPr>
        <w:t xml:space="preserve"> </w:t>
      </w:r>
    </w:p>
    <w:p>
      <w:pPr>
        <w:pStyle w:val="Code"/>
      </w:pPr>
      <w:r>
        <w:rPr>
          <w:rFonts w:ascii="Consolas" w:hAnsi="Consolas"/>
          <w:sz w:val="18"/>
        </w:rPr>
        <w:t xml:space="preserve">           @tempItemCount = count(PODetailItems.DetailId)</w:t>
      </w:r>
    </w:p>
    <w:p>
      <w:pPr>
        <w:pStyle w:val="Code"/>
      </w:pPr>
      <w:r>
        <w:rPr>
          <w:rFonts w:ascii="Consolas" w:hAnsi="Consolas"/>
          <w:sz w:val="18"/>
        </w:rPr>
        <w:t xml:space="preserve"> </w:t>
      </w:r>
    </w:p>
    <w:p>
      <w:pPr>
        <w:pStyle w:val="Code"/>
      </w:pPr>
      <w:r>
        <w:rPr>
          <w:rFonts w:ascii="Consolas" w:hAnsi="Consolas"/>
          <w:sz w:val="18"/>
        </w:rPr>
        <w:t xml:space="preserve">      from PODetailItems</w:t>
      </w:r>
    </w:p>
    <w:p>
      <w:pPr>
        <w:pStyle w:val="Code"/>
      </w:pPr>
      <w:r>
        <w:rPr>
          <w:rFonts w:ascii="Consolas" w:hAnsi="Consolas"/>
          <w:sz w:val="18"/>
        </w:rPr>
        <w:t xml:space="preserve"> </w:t>
      </w:r>
    </w:p>
    <w:p>
      <w:pPr>
        <w:pStyle w:val="Code"/>
      </w:pPr>
      <w:r>
        <w:rPr>
          <w:rFonts w:ascii="Consolas" w:hAnsi="Consolas"/>
          <w:sz w:val="18"/>
        </w:rPr>
        <w:t xml:space="preserve">      join Detail on Detail.DetailId = PODetailItems.DetailId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PODetailItems.VendorId</w:t>
      </w:r>
    </w:p>
    <w:p>
      <w:pPr>
        <w:pStyle w:val="Code"/>
      </w:pPr>
      <w:r>
        <w:rPr>
          <w:rFonts w:ascii="Consolas" w:hAnsi="Consolas"/>
          <w:sz w:val="18"/>
        </w:rPr>
        <w:t xml:space="preserve"> </w:t>
      </w:r>
    </w:p>
    <w:p>
      <w:pPr>
        <w:pStyle w:val="Code"/>
      </w:pPr>
      <w:r>
        <w:rPr>
          <w:rFonts w:ascii="Consolas" w:hAnsi="Consolas"/>
          <w:sz w:val="18"/>
        </w:rPr>
        <w:t xml:space="preserve">     where PODetailItems.POId = @pPOId</w:t>
      </w:r>
    </w:p>
    <w:p>
      <w:pPr>
        <w:pStyle w:val="Code"/>
      </w:pPr>
      <w:r>
        <w:rPr>
          <w:rFonts w:ascii="Consolas" w:hAnsi="Consolas"/>
          <w:sz w:val="18"/>
        </w:rPr>
        <w:t xml:space="preserve"> </w:t>
      </w:r>
    </w:p>
    <w:p>
      <w:pPr>
        <w:pStyle w:val="Code"/>
      </w:pPr>
      <w:r>
        <w:rPr>
          <w:rFonts w:ascii="Consolas" w:hAnsi="Consolas"/>
          <w:sz w:val="18"/>
        </w:rPr>
        <w:t xml:space="preserve">       and isnull(PODetailItems.VendorId,0) = @VendorId</w:t>
      </w:r>
    </w:p>
    <w:p>
      <w:pPr>
        <w:pStyle w:val="Code"/>
      </w:pPr>
      <w:r>
        <w:rPr>
          <w:rFonts w:ascii="Consolas" w:hAnsi="Consolas"/>
          <w:sz w:val="18"/>
        </w:rPr>
        <w:t xml:space="preserve"> </w:t>
      </w:r>
    </w:p>
    <w:p>
      <w:pPr>
        <w:pStyle w:val="Code"/>
      </w:pPr>
      <w:r>
        <w:rPr>
          <w:rFonts w:ascii="Consolas" w:hAnsi="Consolas"/>
          <w:sz w:val="18"/>
        </w:rPr>
        <w:t xml:space="preserve">       and isnull(PODetailItems.DiscountRate,0) = @DiscountRate</w:t>
      </w:r>
    </w:p>
    <w:p>
      <w:pPr>
        <w:pStyle w:val="Code"/>
      </w:pPr>
      <w:r>
        <w:rPr>
          <w:rFonts w:ascii="Consolas" w:hAnsi="Consolas"/>
          <w:sz w:val="18"/>
        </w:rPr>
        <w:t xml:space="preserve"> </w:t>
      </w:r>
    </w:p>
    <w:p>
      <w:pPr>
        <w:pStyle w:val="Code"/>
      </w:pPr>
      <w:r>
        <w:rPr>
          <w:rFonts w:ascii="Consolas" w:hAnsi="Consolas"/>
          <w:sz w:val="18"/>
        </w:rPr>
        <w:t xml:space="preserve">       and isnull(Detail.UseGrossPrices,0)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Amount In</w:t>
      </w:r>
    </w:p>
    <w:p>
      <w:pPr>
        <w:pStyle w:val="Code"/>
      </w:pPr>
      <w:r>
        <w:rPr>
          <w:rFonts w:ascii="Consolas" w:hAnsi="Consolas"/>
          <w:sz w:val="18"/>
        </w:rPr>
        <w:t xml:space="preserve"> </w:t>
      </w:r>
    </w:p>
    <w:p>
      <w:pPr>
        <w:pStyle w:val="Code"/>
      </w:pPr>
      <w:r>
        <w:rPr>
          <w:rFonts w:ascii="Consolas" w:hAnsi="Consolas"/>
          <w:sz w:val="18"/>
        </w:rPr>
        <w:t xml:space="preserve">    select @TotalGrossCost = @TotalGrossCost + isnull(@tempTotalGrossCost,0),</w:t>
      </w:r>
    </w:p>
    <w:p>
      <w:pPr>
        <w:pStyle w:val="Code"/>
      </w:pPr>
      <w:r>
        <w:rPr>
          <w:rFonts w:ascii="Consolas" w:hAnsi="Consolas"/>
          <w:sz w:val="18"/>
        </w:rPr>
        <w:t xml:space="preserve"> </w:t>
      </w:r>
    </w:p>
    <w:p>
      <w:pPr>
        <w:pStyle w:val="Code"/>
      </w:pPr>
      <w:r>
        <w:rPr>
          <w:rFonts w:ascii="Consolas" w:hAnsi="Consolas"/>
          <w:sz w:val="18"/>
        </w:rPr>
        <w:t xml:space="preserve">           @TotalCalcAmount = @TotalCalcAmount + (isnull(@tempTotalGrossCost,0) * (1 - (isnull(@DiscountRate,0)/100))),</w:t>
      </w:r>
    </w:p>
    <w:p>
      <w:pPr>
        <w:pStyle w:val="Code"/>
      </w:pPr>
      <w:r>
        <w:rPr>
          <w:rFonts w:ascii="Consolas" w:hAnsi="Consolas"/>
          <w:sz w:val="18"/>
        </w:rPr>
        <w:t xml:space="preserve"> </w:t>
      </w:r>
    </w:p>
    <w:p>
      <w:pPr>
        <w:pStyle w:val="Code"/>
      </w:pPr>
      <w:r>
        <w:rPr>
          <w:rFonts w:ascii="Consolas" w:hAnsi="Consolas"/>
          <w:sz w:val="18"/>
        </w:rPr>
        <w:t xml:space="preserve">           @TotalDiscountAmount = @TotalDiscountAmount + (isnull(@tempTotalGrossCost,0) * (isnull(@DiscountRate,0)/100)),</w:t>
      </w:r>
    </w:p>
    <w:p>
      <w:pPr>
        <w:pStyle w:val="Code"/>
      </w:pPr>
      <w:r>
        <w:rPr>
          <w:rFonts w:ascii="Consolas" w:hAnsi="Consolas"/>
          <w:sz w:val="18"/>
        </w:rPr>
        <w:t xml:space="preserve"> </w:t>
      </w:r>
    </w:p>
    <w:p>
      <w:pPr>
        <w:pStyle w:val="Code"/>
      </w:pPr>
      <w:r>
        <w:rPr>
          <w:rFonts w:ascii="Consolas" w:hAnsi="Consolas"/>
          <w:sz w:val="18"/>
        </w:rPr>
        <w:t xml:space="preserve">           @TotalItems = @TotalItems + isnull(@tempItemCount,0)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Next Discount Rate</w:t>
      </w:r>
    </w:p>
    <w:p>
      <w:pPr>
        <w:pStyle w:val="Code"/>
      </w:pPr>
      <w:r>
        <w:rPr>
          <w:rFonts w:ascii="Consolas" w:hAnsi="Consolas"/>
          <w:sz w:val="18"/>
        </w:rPr>
        <w:t xml:space="preserve"> </w:t>
      </w:r>
    </w:p>
    <w:p>
      <w:pPr>
        <w:pStyle w:val="Code"/>
      </w:pPr>
      <w:r>
        <w:rPr>
          <w:rFonts w:ascii="Consolas" w:hAnsi="Consolas"/>
          <w:sz w:val="18"/>
        </w:rPr>
        <w:t xml:space="preserve">    fetch next from VendorCursor into @VendorId, @DiscountRate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Close out 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VendorCursor</w:t>
      </w:r>
    </w:p>
    <w:p>
      <w:pPr>
        <w:pStyle w:val="Code"/>
      </w:pPr>
      <w:r>
        <w:rPr>
          <w:rFonts w:ascii="Consolas" w:hAnsi="Consolas"/>
          <w:sz w:val="18"/>
        </w:rPr>
        <w:t xml:space="preserve"> </w:t>
      </w:r>
    </w:p>
    <w:p>
      <w:pPr>
        <w:pStyle w:val="Code"/>
      </w:pPr>
      <w:r>
        <w:rPr>
          <w:rFonts w:ascii="Consolas" w:hAnsi="Consolas"/>
          <w:sz w:val="18"/>
        </w:rPr>
        <w:t xml:space="preserve">  deallocate VendorCursor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Costs</w:t>
      </w:r>
    </w:p>
    <w:p>
      <w:pPr>
        <w:pStyle w:val="Code"/>
      </w:pPr>
      <w:r>
        <w:rPr>
          <w:rFonts w:ascii="Consolas" w:hAnsi="Consolas"/>
          <w:sz w:val="18"/>
        </w:rPr>
        <w:t xml:space="preserve"> </w:t>
      </w:r>
    </w:p>
    <w:p>
      <w:pPr>
        <w:pStyle w:val="Code"/>
      </w:pPr>
      <w:r>
        <w:rPr>
          <w:rFonts w:ascii="Consolas" w:hAnsi="Consolas"/>
          <w:sz w:val="18"/>
        </w:rPr>
        <w:t xml:space="preserve">  select @TotalItemsCost = isnull(@TotalBidCost,0) + isnull(@TotalCalcAmount,0)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PO</w:t>
      </w:r>
    </w:p>
    <w:p>
      <w:pPr>
        <w:pStyle w:val="Code"/>
      </w:pPr>
      <w:r>
        <w:rPr>
          <w:rFonts w:ascii="Consolas" w:hAnsi="Consolas"/>
          <w:sz w:val="18"/>
        </w:rPr>
        <w:t xml:space="preserve"> </w:t>
      </w:r>
    </w:p>
    <w:p>
      <w:pPr>
        <w:pStyle w:val="Code"/>
      </w:pPr>
      <w:r>
        <w:rPr>
          <w:rFonts w:ascii="Consolas" w:hAnsi="Consolas"/>
          <w:sz w:val="18"/>
        </w:rPr>
        <w:t xml:space="preserve">  Update PO</w:t>
      </w:r>
    </w:p>
    <w:p>
      <w:pPr>
        <w:pStyle w:val="Code"/>
      </w:pPr>
      <w:r>
        <w:rPr>
          <w:rFonts w:ascii="Consolas" w:hAnsi="Consolas"/>
          <w:sz w:val="18"/>
        </w:rPr>
        <w:t xml:space="preserve"> </w:t>
      </w:r>
    </w:p>
    <w:p>
      <w:pPr>
        <w:pStyle w:val="Code"/>
      </w:pPr>
      <w:r>
        <w:rPr>
          <w:rFonts w:ascii="Consolas" w:hAnsi="Consolas"/>
          <w:sz w:val="18"/>
        </w:rPr>
        <w:t xml:space="preserve">     Set Amount = @TotalItemsCost,</w:t>
      </w:r>
    </w:p>
    <w:p>
      <w:pPr>
        <w:pStyle w:val="Code"/>
      </w:pPr>
      <w:r>
        <w:rPr>
          <w:rFonts w:ascii="Consolas" w:hAnsi="Consolas"/>
          <w:sz w:val="18"/>
        </w:rPr>
        <w:t xml:space="preserve"> </w:t>
      </w:r>
    </w:p>
    <w:p>
      <w:pPr>
        <w:pStyle w:val="Code"/>
      </w:pPr>
      <w:r>
        <w:rPr>
          <w:rFonts w:ascii="Consolas" w:hAnsi="Consolas"/>
          <w:sz w:val="18"/>
        </w:rPr>
        <w:tab/>
        <w:t xml:space="preserve"> ItemCount = @TotalItems,</w:t>
      </w:r>
    </w:p>
    <w:p>
      <w:pPr>
        <w:pStyle w:val="Code"/>
      </w:pPr>
      <w:r>
        <w:rPr>
          <w:rFonts w:ascii="Consolas" w:hAnsi="Consolas"/>
          <w:sz w:val="18"/>
        </w:rPr>
        <w:t xml:space="preserve"> </w:t>
      </w:r>
    </w:p>
    <w:p>
      <w:pPr>
        <w:pStyle w:val="Code"/>
      </w:pPr>
      <w:r>
        <w:rPr>
          <w:rFonts w:ascii="Consolas" w:hAnsi="Consolas"/>
          <w:sz w:val="18"/>
        </w:rPr>
        <w:tab/>
        <w:t xml:space="preserve"> TotalGross = isnull(@TotalGrossCost,0) + isnull(@TotalBidCost,0),</w:t>
      </w:r>
    </w:p>
    <w:p>
      <w:pPr>
        <w:pStyle w:val="Code"/>
      </w:pPr>
      <w:r>
        <w:rPr>
          <w:rFonts w:ascii="Consolas" w:hAnsi="Consolas"/>
          <w:sz w:val="18"/>
        </w:rPr>
        <w:t xml:space="preserve"> </w:t>
      </w:r>
    </w:p>
    <w:p>
      <w:pPr>
        <w:pStyle w:val="Code"/>
      </w:pPr>
      <w:r>
        <w:rPr>
          <w:rFonts w:ascii="Consolas" w:hAnsi="Consolas"/>
          <w:sz w:val="18"/>
        </w:rPr>
        <w:t xml:space="preserve">         DiscountRate = @DiscountRate,</w:t>
      </w:r>
    </w:p>
    <w:p>
      <w:pPr>
        <w:pStyle w:val="Code"/>
      </w:pPr>
      <w:r>
        <w:rPr>
          <w:rFonts w:ascii="Consolas" w:hAnsi="Consolas"/>
          <w:sz w:val="18"/>
        </w:rPr>
        <w:t xml:space="preserve"> </w:t>
      </w:r>
    </w:p>
    <w:p>
      <w:pPr>
        <w:pStyle w:val="Code"/>
      </w:pPr>
      <w:r>
        <w:rPr>
          <w:rFonts w:ascii="Consolas" w:hAnsi="Consolas"/>
          <w:sz w:val="18"/>
        </w:rPr>
        <w:t xml:space="preserve">         DiscountAmount = @TotalDiscountAmount,</w:t>
      </w:r>
    </w:p>
    <w:p>
      <w:pPr>
        <w:pStyle w:val="Code"/>
      </w:pPr>
      <w:r>
        <w:rPr>
          <w:rFonts w:ascii="Consolas" w:hAnsi="Consolas"/>
          <w:sz w:val="18"/>
        </w:rPr>
        <w:t xml:space="preserve"> </w:t>
      </w:r>
    </w:p>
    <w:p>
      <w:pPr>
        <w:pStyle w:val="Code"/>
      </w:pPr>
      <w:r>
        <w:rPr>
          <w:rFonts w:ascii="Consolas" w:hAnsi="Consolas"/>
          <w:sz w:val="18"/>
        </w:rPr>
        <w:t xml:space="preserve">         AwardId = isnull(AwardId, (select top 1 PODetailItems.AwardId from PODetailItems where PODetailItems.POId = PO.POId order by PODetailItems.AwardId))</w:t>
      </w:r>
    </w:p>
    <w:p>
      <w:pPr>
        <w:pStyle w:val="Code"/>
      </w:pPr>
      <w:r>
        <w:rPr>
          <w:rFonts w:ascii="Consolas" w:hAnsi="Consolas"/>
          <w:sz w:val="18"/>
        </w:rPr>
        <w:t xml:space="preserve"> </w:t>
      </w:r>
    </w:p>
    <w:p>
      <w:pPr>
        <w:pStyle w:val="Code"/>
      </w:pPr>
      <w:r>
        <w:rPr>
          <w:rFonts w:ascii="Consolas" w:hAnsi="Consolas"/>
          <w:sz w:val="18"/>
        </w:rPr>
        <w:tab/>
        <w:t>from P</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sp_UpdatePricePlan {sp-dbo-sp-updatepriceplan}</w:t>
      </w:r>
    </w:p>
    <w:p>
      <w:r>
        <w:t>&gt; Update existing record in UpdatePlan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2001-11-26 13:44:31.953000</w:t>
            </w:r>
          </w:p>
        </w:tc>
      </w:tr>
      <w:tr>
        <w:tc>
          <w:tcPr>
            <w:tcW w:type="dxa" w:w="4320"/>
          </w:tcPr>
          <w:p>
            <w:r>
              <w:rPr>
                <w:sz w:val="20"/>
              </w:rPr>
              <w:t>**Modified**</w:t>
            </w:r>
          </w:p>
        </w:tc>
        <w:tc>
          <w:tcPr>
            <w:tcW w:type="dxa" w:w="4320"/>
          </w:tcPr>
          <w:p>
            <w:r>
              <w:rPr>
                <w:sz w:val="20"/>
              </w:rPr>
              <w:t>2009-03-25 06:55:28.397000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@pPricePlanId</w:t>
            </w:r>
          </w:p>
        </w:tc>
        <w:tc>
          <w:tcPr>
            <w:tcW w:type="dxa" w:w="1728"/>
          </w:tcPr>
          <w:p>
            <w:r>
              <w:rPr>
                <w:sz w:val="20"/>
              </w:rPr>
              <w:t>int</w:t>
            </w:r>
          </w:p>
        </w:tc>
        <w:tc>
          <w:tcPr>
            <w:tcW w:type="dxa" w:w="1728"/>
          </w:tcPr>
          <w:p>
            <w:r>
              <w:rPr>
                <w:sz w:val="20"/>
              </w:rPr>
              <w:t>INPUT</w:t>
            </w:r>
          </w:p>
        </w:tc>
        <w:tc>
          <w:tcPr>
            <w:tcW w:type="dxa" w:w="1728"/>
          </w:tcPr>
          <w:p>
            <w:r>
              <w:rPr>
                <w:sz w:val="20"/>
              </w:rPr>
              <w:t>p Price Plan identifier</w:t>
            </w:r>
          </w:p>
        </w:tc>
      </w:tr>
    </w:tbl>
    <w:p/>
    <w:p>
      <w:pPr>
        <w:pStyle w:val="Heading3"/>
      </w:pPr>
      <w:r>
        <w:t>Definition</w:t>
      </w:r>
    </w:p>
    <w:p>
      <w:pPr>
        <w:pStyle w:val="Code"/>
      </w:pPr>
      <w:r>
        <w:rPr>
          <w:rFonts w:ascii="Consolas" w:hAnsi="Consolas"/>
          <w:sz w:val="18"/>
        </w:rPr>
        <w:t>CREATE                   procedure sp_UpdatePricePlan @pPricePlanId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@PricePlanId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@PricePlanId = @pPricePlanId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@PricePlanId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declare PPCursor cursor read_only forward_only for</w:t>
      </w:r>
    </w:p>
    <w:p>
      <w:pPr>
        <w:pStyle w:val="Code"/>
      </w:pPr>
      <w:r>
        <w:rPr>
          <w:rFonts w:ascii="Consolas" w:hAnsi="Consolas"/>
          <w:sz w:val="18"/>
        </w:rPr>
        <w:t xml:space="preserve"> </w:t>
      </w:r>
    </w:p>
    <w:p>
      <w:pPr>
        <w:pStyle w:val="Code"/>
      </w:pPr>
      <w:r>
        <w:rPr>
          <w:rFonts w:ascii="Consolas" w:hAnsi="Consolas"/>
          <w:sz w:val="18"/>
        </w:rPr>
        <w:t xml:space="preserve">    select PricePlanId</w:t>
      </w:r>
    </w:p>
    <w:p>
      <w:pPr>
        <w:pStyle w:val="Code"/>
      </w:pPr>
      <w:r>
        <w:rPr>
          <w:rFonts w:ascii="Consolas" w:hAnsi="Consolas"/>
          <w:sz w:val="18"/>
        </w:rPr>
        <w:t xml:space="preserve"> </w:t>
      </w:r>
    </w:p>
    <w:p>
      <w:pPr>
        <w:pStyle w:val="Code"/>
      </w:pPr>
      <w:r>
        <w:rPr>
          <w:rFonts w:ascii="Consolas" w:hAnsi="Consolas"/>
          <w:sz w:val="18"/>
        </w:rPr>
        <w:t xml:space="preserve">      from PricePlans</w:t>
      </w:r>
    </w:p>
    <w:p>
      <w:pPr>
        <w:pStyle w:val="Code"/>
      </w:pPr>
      <w:r>
        <w:rPr>
          <w:rFonts w:ascii="Consolas" w:hAnsi="Consolas"/>
          <w:sz w:val="18"/>
        </w:rPr>
        <w:t xml:space="preserve"> </w:t>
      </w:r>
    </w:p>
    <w:p>
      <w:pPr>
        <w:pStyle w:val="Code"/>
      </w:pPr>
      <w:r>
        <w:rPr>
          <w:rFonts w:ascii="Consolas" w:hAnsi="Consolas"/>
          <w:sz w:val="18"/>
        </w:rPr>
        <w:t xml:space="preserve">     where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PPCursor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PPCursor into @PricePlanId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exec dbo.sp_UpdatePricePlan @PricePlanId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PPCursor into @PricePlanId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PPCursor</w:t>
      </w:r>
    </w:p>
    <w:p>
      <w:pPr>
        <w:pStyle w:val="Code"/>
      </w:pPr>
      <w:r>
        <w:rPr>
          <w:rFonts w:ascii="Consolas" w:hAnsi="Consolas"/>
          <w:sz w:val="18"/>
        </w:rPr>
        <w:t xml:space="preserve"> </w:t>
      </w:r>
    </w:p>
    <w:p>
      <w:pPr>
        <w:pStyle w:val="Code"/>
      </w:pPr>
      <w:r>
        <w:rPr>
          <w:rFonts w:ascii="Consolas" w:hAnsi="Consolas"/>
          <w:sz w:val="18"/>
        </w:rPr>
        <w:t xml:space="preserve">  deallocate PPCursor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Mark Price Plan for Update</w:t>
      </w:r>
    </w:p>
    <w:p>
      <w:pPr>
        <w:pStyle w:val="Code"/>
      </w:pPr>
      <w:r>
        <w:rPr>
          <w:rFonts w:ascii="Consolas" w:hAnsi="Consolas"/>
          <w:sz w:val="18"/>
        </w:rPr>
        <w:t xml:space="preserve"> </w:t>
      </w:r>
    </w:p>
    <w:p>
      <w:pPr>
        <w:pStyle w:val="Code"/>
      </w:pPr>
      <w:r>
        <w:rPr>
          <w:rFonts w:ascii="Consolas" w:hAnsi="Consolas"/>
          <w:sz w:val="18"/>
        </w:rPr>
        <w:t xml:space="preserve">  Update PricePlans</w:t>
      </w:r>
    </w:p>
    <w:p>
      <w:pPr>
        <w:pStyle w:val="Code"/>
      </w:pPr>
      <w:r>
        <w:rPr>
          <w:rFonts w:ascii="Consolas" w:hAnsi="Consolas"/>
          <w:sz w:val="18"/>
        </w:rPr>
        <w:t xml:space="preserve"> </w:t>
      </w:r>
    </w:p>
    <w:p>
      <w:pPr>
        <w:pStyle w:val="Code"/>
      </w:pPr>
      <w:r>
        <w:rPr>
          <w:rFonts w:ascii="Consolas" w:hAnsi="Consolas"/>
          <w:sz w:val="18"/>
        </w:rPr>
        <w:t xml:space="preserve">     set LastAltered = getdate()</w:t>
      </w:r>
    </w:p>
    <w:p>
      <w:pPr>
        <w:pStyle w:val="Code"/>
      </w:pPr>
      <w:r>
        <w:rPr>
          <w:rFonts w:ascii="Consolas" w:hAnsi="Consolas"/>
          <w:sz w:val="18"/>
        </w:rPr>
        <w:t xml:space="preserve"> </w:t>
      </w:r>
    </w:p>
    <w:p>
      <w:pPr>
        <w:pStyle w:val="Code"/>
      </w:pPr>
      <w:r>
        <w:rPr>
          <w:rFonts w:ascii="Consolas" w:hAnsi="Consolas"/>
          <w:sz w:val="18"/>
        </w:rPr>
        <w:t xml:space="preserve">   where PricePlanId = @pPricePlanId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Commit Transaction</w:t>
      </w:r>
    </w:p>
    <w:p>
      <w:pPr>
        <w:pStyle w:val="Code"/>
      </w:pPr>
      <w:r>
        <w:rPr>
          <w:rFonts w:ascii="Consolas" w:hAnsi="Consolas"/>
          <w:sz w:val="18"/>
        </w:rPr>
        <w:t xml:space="preserve"> </w:t>
      </w:r>
    </w:p>
    <w:p>
      <w:pPr>
        <w:pStyle w:val="Code"/>
      </w:pPr>
      <w:r>
        <w:rPr>
          <w:rFonts w:ascii="Consolas" w:hAnsi="Consolas"/>
          <w:sz w:val="18"/>
        </w:rPr>
        <w:t>end</w:t>
      </w:r>
    </w:p>
    <w:p>
      <w:pPr>
        <w:pStyle w:val="Heading2"/>
      </w:pPr>
      <w:r>
        <w:t>sp_UpdateReq {sp-dbo-sp-updatereq}</w:t>
      </w:r>
    </w:p>
    <w:p>
      <w:r>
        <w:t>&gt; Update existing record in UpdateReq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14:40:45.673000</w:t>
            </w:r>
          </w:p>
        </w:tc>
      </w:tr>
      <w:tr>
        <w:tc>
          <w:tcPr>
            <w:tcW w:type="dxa" w:w="4320"/>
          </w:tcPr>
          <w:p>
            <w:r>
              <w:rPr>
                <w:sz w:val="20"/>
              </w:rPr>
              <w:t>**Modified**</w:t>
            </w:r>
          </w:p>
        </w:tc>
        <w:tc>
          <w:tcPr>
            <w:tcW w:type="dxa" w:w="4320"/>
          </w:tcPr>
          <w:p>
            <w:r>
              <w:rPr>
                <w:sz w:val="20"/>
              </w:rPr>
              <w:t>2012-07-30 13:56:22.440000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@pBudgetAccountId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Account identifier</w:t>
            </w:r>
          </w:p>
        </w:tc>
      </w:tr>
      <w:tr>
        <w:tc>
          <w:tcPr>
            <w:tcW w:type="dxa" w:w="1728"/>
          </w:tcPr>
          <w:p>
            <w:r>
              <w:rPr>
                <w:sz w:val="20"/>
              </w:rPr>
              <w:t>3</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User identifier</w:t>
            </w:r>
          </w:p>
        </w:tc>
      </w:tr>
    </w:tbl>
    <w:p/>
    <w:p>
      <w:pPr>
        <w:pStyle w:val="Heading3"/>
      </w:pPr>
      <w:r>
        <w:t>Definition</w:t>
      </w:r>
    </w:p>
    <w:p>
      <w:pPr>
        <w:pStyle w:val="Code"/>
      </w:pPr>
      <w:r>
        <w:rPr>
          <w:rFonts w:ascii="Consolas" w:hAnsi="Consolas"/>
          <w:sz w:val="18"/>
        </w:rPr>
        <w:t>CREATE         PROCEDURE [dbo].[sp_UpdateReq] @pRequisitionId int, @pBudgetAccountId int, @pBudgetId int, @pUserId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@oldBudgetAccountId int,</w:t>
      </w:r>
    </w:p>
    <w:p>
      <w:pPr>
        <w:pStyle w:val="Code"/>
      </w:pPr>
      <w:r>
        <w:rPr>
          <w:rFonts w:ascii="Consolas" w:hAnsi="Consolas"/>
          <w:sz w:val="18"/>
        </w:rPr>
        <w:t xml:space="preserve"> </w:t>
      </w:r>
    </w:p>
    <w:p>
      <w:pPr>
        <w:pStyle w:val="Code"/>
      </w:pPr>
      <w:r>
        <w:rPr>
          <w:rFonts w:ascii="Consolas" w:hAnsi="Consolas"/>
          <w:sz w:val="18"/>
        </w:rPr>
        <w:tab/>
        <w:t>@oldTotalRequisitionCost money,</w:t>
      </w:r>
    </w:p>
    <w:p>
      <w:pPr>
        <w:pStyle w:val="Code"/>
      </w:pPr>
      <w:r>
        <w:rPr>
          <w:rFonts w:ascii="Consolas" w:hAnsi="Consolas"/>
          <w:sz w:val="18"/>
        </w:rPr>
        <w:t xml:space="preserve"> </w:t>
      </w:r>
    </w:p>
    <w:p>
      <w:pPr>
        <w:pStyle w:val="Code"/>
      </w:pPr>
      <w:r>
        <w:rPr>
          <w:rFonts w:ascii="Consolas" w:hAnsi="Consolas"/>
          <w:sz w:val="18"/>
        </w:rPr>
        <w:tab/>
        <w:t>@oldBudgetId int,</w:t>
      </w:r>
    </w:p>
    <w:p>
      <w:pPr>
        <w:pStyle w:val="Code"/>
      </w:pPr>
      <w:r>
        <w:rPr>
          <w:rFonts w:ascii="Consolas" w:hAnsi="Consolas"/>
          <w:sz w:val="18"/>
        </w:rPr>
        <w:t xml:space="preserve"> </w:t>
      </w:r>
    </w:p>
    <w:p>
      <w:pPr>
        <w:pStyle w:val="Code"/>
      </w:pPr>
      <w:r>
        <w:rPr>
          <w:rFonts w:ascii="Consolas" w:hAnsi="Consolas"/>
          <w:sz w:val="18"/>
        </w:rPr>
        <w:tab/>
        <w:t>@oldUserAccountId int,</w:t>
      </w:r>
    </w:p>
    <w:p>
      <w:pPr>
        <w:pStyle w:val="Code"/>
      </w:pPr>
      <w:r>
        <w:rPr>
          <w:rFonts w:ascii="Consolas" w:hAnsi="Consolas"/>
          <w:sz w:val="18"/>
        </w:rPr>
        <w:t xml:space="preserve"> </w:t>
      </w:r>
    </w:p>
    <w:p>
      <w:pPr>
        <w:pStyle w:val="Code"/>
      </w:pPr>
      <w:r>
        <w:rPr>
          <w:rFonts w:ascii="Consolas" w:hAnsi="Consolas"/>
          <w:sz w:val="18"/>
        </w:rPr>
        <w:tab/>
        <w:t>@oldAmountAvailable money,</w:t>
      </w:r>
    </w:p>
    <w:p>
      <w:pPr>
        <w:pStyle w:val="Code"/>
      </w:pPr>
      <w:r>
        <w:rPr>
          <w:rFonts w:ascii="Consolas" w:hAnsi="Consolas"/>
          <w:sz w:val="18"/>
        </w:rPr>
        <w:t xml:space="preserve"> </w:t>
      </w:r>
    </w:p>
    <w:p>
      <w:pPr>
        <w:pStyle w:val="Code"/>
      </w:pPr>
      <w:r>
        <w:rPr>
          <w:rFonts w:ascii="Consolas" w:hAnsi="Consolas"/>
          <w:sz w:val="18"/>
        </w:rPr>
        <w:tab/>
        <w:t>@oldUseAllocations int,</w:t>
      </w:r>
    </w:p>
    <w:p>
      <w:pPr>
        <w:pStyle w:val="Code"/>
      </w:pPr>
      <w:r>
        <w:rPr>
          <w:rFonts w:ascii="Consolas" w:hAnsi="Consolas"/>
          <w:sz w:val="18"/>
        </w:rPr>
        <w:t xml:space="preserve"> </w:t>
      </w:r>
    </w:p>
    <w:p>
      <w:pPr>
        <w:pStyle w:val="Code"/>
      </w:pPr>
      <w:r>
        <w:rPr>
          <w:rFonts w:ascii="Consolas" w:hAnsi="Consolas"/>
          <w:sz w:val="18"/>
        </w:rPr>
        <w:tab/>
        <w:t>@newBudgetAccountId int,</w:t>
      </w:r>
    </w:p>
    <w:p>
      <w:pPr>
        <w:pStyle w:val="Code"/>
      </w:pPr>
      <w:r>
        <w:rPr>
          <w:rFonts w:ascii="Consolas" w:hAnsi="Consolas"/>
          <w:sz w:val="18"/>
        </w:rPr>
        <w:t xml:space="preserve"> </w:t>
      </w:r>
    </w:p>
    <w:p>
      <w:pPr>
        <w:pStyle w:val="Code"/>
      </w:pPr>
      <w:r>
        <w:rPr>
          <w:rFonts w:ascii="Consolas" w:hAnsi="Consolas"/>
          <w:sz w:val="18"/>
        </w:rPr>
        <w:tab/>
        <w:t>@newTotalRequisitionCost money,</w:t>
      </w:r>
    </w:p>
    <w:p>
      <w:pPr>
        <w:pStyle w:val="Code"/>
      </w:pPr>
      <w:r>
        <w:rPr>
          <w:rFonts w:ascii="Consolas" w:hAnsi="Consolas"/>
          <w:sz w:val="18"/>
        </w:rPr>
        <w:t xml:space="preserve"> </w:t>
      </w:r>
    </w:p>
    <w:p>
      <w:pPr>
        <w:pStyle w:val="Code"/>
      </w:pPr>
      <w:r>
        <w:rPr>
          <w:rFonts w:ascii="Consolas" w:hAnsi="Consolas"/>
          <w:sz w:val="18"/>
        </w:rPr>
        <w:tab/>
        <w:t>@newBudgetId int,</w:t>
      </w:r>
    </w:p>
    <w:p>
      <w:pPr>
        <w:pStyle w:val="Code"/>
      </w:pPr>
      <w:r>
        <w:rPr>
          <w:rFonts w:ascii="Consolas" w:hAnsi="Consolas"/>
          <w:sz w:val="18"/>
        </w:rPr>
        <w:t xml:space="preserve"> </w:t>
      </w:r>
    </w:p>
    <w:p>
      <w:pPr>
        <w:pStyle w:val="Code"/>
      </w:pPr>
      <w:r>
        <w:rPr>
          <w:rFonts w:ascii="Consolas" w:hAnsi="Consolas"/>
          <w:sz w:val="18"/>
        </w:rPr>
        <w:tab/>
        <w:t>@newUserAccountId int,</w:t>
      </w:r>
    </w:p>
    <w:p>
      <w:pPr>
        <w:pStyle w:val="Code"/>
      </w:pPr>
      <w:r>
        <w:rPr>
          <w:rFonts w:ascii="Consolas" w:hAnsi="Consolas"/>
          <w:sz w:val="18"/>
        </w:rPr>
        <w:t xml:space="preserve"> </w:t>
      </w:r>
    </w:p>
    <w:p>
      <w:pPr>
        <w:pStyle w:val="Code"/>
      </w:pPr>
      <w:r>
        <w:rPr>
          <w:rFonts w:ascii="Consolas" w:hAnsi="Consolas"/>
          <w:sz w:val="18"/>
        </w:rPr>
        <w:tab/>
        <w:t>@newAmountAvailable money,</w:t>
      </w:r>
    </w:p>
    <w:p>
      <w:pPr>
        <w:pStyle w:val="Code"/>
      </w:pPr>
      <w:r>
        <w:rPr>
          <w:rFonts w:ascii="Consolas" w:hAnsi="Consolas"/>
          <w:sz w:val="18"/>
        </w:rPr>
        <w:t xml:space="preserve"> </w:t>
      </w:r>
    </w:p>
    <w:p>
      <w:pPr>
        <w:pStyle w:val="Code"/>
      </w:pPr>
      <w:r>
        <w:rPr>
          <w:rFonts w:ascii="Consolas" w:hAnsi="Consolas"/>
          <w:sz w:val="18"/>
        </w:rPr>
        <w:tab/>
        <w:t>@newUseAllocations int,</w:t>
      </w:r>
    </w:p>
    <w:p>
      <w:pPr>
        <w:pStyle w:val="Code"/>
      </w:pPr>
      <w:r>
        <w:rPr>
          <w:rFonts w:ascii="Consolas" w:hAnsi="Consolas"/>
          <w:sz w:val="18"/>
        </w:rPr>
        <w:t xml:space="preserve"> </w:t>
      </w:r>
    </w:p>
    <w:p>
      <w:pPr>
        <w:pStyle w:val="Code"/>
      </w:pPr>
      <w:r>
        <w:rPr>
          <w:rFonts w:ascii="Consolas" w:hAnsi="Consolas"/>
          <w:sz w:val="18"/>
        </w:rPr>
        <w:tab/>
        <w:t>@oldRequisitionId int,</w:t>
      </w:r>
    </w:p>
    <w:p>
      <w:pPr>
        <w:pStyle w:val="Code"/>
      </w:pPr>
      <w:r>
        <w:rPr>
          <w:rFonts w:ascii="Consolas" w:hAnsi="Consolas"/>
          <w:sz w:val="18"/>
        </w:rPr>
        <w:t xml:space="preserve"> </w:t>
      </w:r>
    </w:p>
    <w:p>
      <w:pPr>
        <w:pStyle w:val="Code"/>
      </w:pPr>
      <w:r>
        <w:rPr>
          <w:rFonts w:ascii="Consolas" w:hAnsi="Consolas"/>
          <w:sz w:val="18"/>
        </w:rPr>
        <w:tab/>
        <w:t>@newRequisitionId int,</w:t>
      </w:r>
    </w:p>
    <w:p>
      <w:pPr>
        <w:pStyle w:val="Code"/>
      </w:pPr>
      <w:r>
        <w:rPr>
          <w:rFonts w:ascii="Consolas" w:hAnsi="Consolas"/>
          <w:sz w:val="18"/>
        </w:rPr>
        <w:t xml:space="preserve"> </w:t>
      </w:r>
    </w:p>
    <w:p>
      <w:pPr>
        <w:pStyle w:val="Code"/>
      </w:pPr>
      <w:r>
        <w:rPr>
          <w:rFonts w:ascii="Consolas" w:hAnsi="Consolas"/>
          <w:sz w:val="18"/>
        </w:rPr>
        <w:tab/>
        <w:t>@oldUserId int,</w:t>
      </w:r>
    </w:p>
    <w:p>
      <w:pPr>
        <w:pStyle w:val="Code"/>
      </w:pPr>
      <w:r>
        <w:rPr>
          <w:rFonts w:ascii="Consolas" w:hAnsi="Consolas"/>
          <w:sz w:val="18"/>
        </w:rPr>
        <w:t xml:space="preserve"> </w:t>
      </w:r>
    </w:p>
    <w:p>
      <w:pPr>
        <w:pStyle w:val="Code"/>
      </w:pPr>
      <w:r>
        <w:rPr>
          <w:rFonts w:ascii="Consolas" w:hAnsi="Consolas"/>
          <w:sz w:val="18"/>
        </w:rPr>
        <w:tab/>
        <w:t>@newUserId int,</w:t>
      </w:r>
    </w:p>
    <w:p>
      <w:pPr>
        <w:pStyle w:val="Code"/>
      </w:pPr>
      <w:r>
        <w:rPr>
          <w:rFonts w:ascii="Consolas" w:hAnsi="Consolas"/>
          <w:sz w:val="18"/>
        </w:rPr>
        <w:t xml:space="preserve"> </w:t>
      </w:r>
    </w:p>
    <w:p>
      <w:pPr>
        <w:pStyle w:val="Code"/>
      </w:pPr>
      <w:r>
        <w:rPr>
          <w:rFonts w:ascii="Consolas" w:hAnsi="Consolas"/>
          <w:sz w:val="18"/>
        </w:rPr>
        <w:tab/>
        <w:t>@oldAccountId int,</w:t>
      </w:r>
    </w:p>
    <w:p>
      <w:pPr>
        <w:pStyle w:val="Code"/>
      </w:pPr>
      <w:r>
        <w:rPr>
          <w:rFonts w:ascii="Consolas" w:hAnsi="Consolas"/>
          <w:sz w:val="18"/>
        </w:rPr>
        <w:t xml:space="preserve"> </w:t>
      </w:r>
    </w:p>
    <w:p>
      <w:pPr>
        <w:pStyle w:val="Code"/>
      </w:pPr>
      <w:r>
        <w:rPr>
          <w:rFonts w:ascii="Consolas" w:hAnsi="Consolas"/>
          <w:sz w:val="18"/>
        </w:rPr>
        <w:tab/>
        <w:t>@newAccountId int,</w:t>
      </w:r>
    </w:p>
    <w:p>
      <w:pPr>
        <w:pStyle w:val="Code"/>
      </w:pPr>
      <w:r>
        <w:rPr>
          <w:rFonts w:ascii="Consolas" w:hAnsi="Consolas"/>
          <w:sz w:val="18"/>
        </w:rPr>
        <w:t xml:space="preserve"> </w:t>
      </w:r>
    </w:p>
    <w:p>
      <w:pPr>
        <w:pStyle w:val="Code"/>
      </w:pPr>
      <w:r>
        <w:rPr>
          <w:rFonts w:ascii="Consolas" w:hAnsi="Consolas"/>
          <w:sz w:val="18"/>
        </w:rPr>
        <w:tab/>
        <w:t>@oldTotalItemsCost money,</w:t>
      </w:r>
    </w:p>
    <w:p>
      <w:pPr>
        <w:pStyle w:val="Code"/>
      </w:pPr>
      <w:r>
        <w:rPr>
          <w:rFonts w:ascii="Consolas" w:hAnsi="Consolas"/>
          <w:sz w:val="18"/>
        </w:rPr>
        <w:t xml:space="preserve"> </w:t>
      </w:r>
    </w:p>
    <w:p>
      <w:pPr>
        <w:pStyle w:val="Code"/>
      </w:pPr>
      <w:r>
        <w:rPr>
          <w:rFonts w:ascii="Consolas" w:hAnsi="Consolas"/>
          <w:sz w:val="18"/>
        </w:rPr>
        <w:tab/>
        <w:t>@newTotalItemsCost money,</w:t>
      </w:r>
    </w:p>
    <w:p>
      <w:pPr>
        <w:pStyle w:val="Code"/>
      </w:pPr>
      <w:r>
        <w:rPr>
          <w:rFonts w:ascii="Consolas" w:hAnsi="Consolas"/>
          <w:sz w:val="18"/>
        </w:rPr>
        <w:t xml:space="preserve"> </w:t>
      </w:r>
    </w:p>
    <w:p>
      <w:pPr>
        <w:pStyle w:val="Code"/>
      </w:pPr>
      <w:r>
        <w:rPr>
          <w:rFonts w:ascii="Consolas" w:hAnsi="Consolas"/>
          <w:sz w:val="18"/>
        </w:rPr>
        <w:tab/>
        <w:t>@newTotalBidCost money,</w:t>
      </w:r>
    </w:p>
    <w:p>
      <w:pPr>
        <w:pStyle w:val="Code"/>
      </w:pPr>
      <w:r>
        <w:rPr>
          <w:rFonts w:ascii="Consolas" w:hAnsi="Consolas"/>
          <w:sz w:val="18"/>
        </w:rPr>
        <w:t xml:space="preserve"> </w:t>
      </w:r>
    </w:p>
    <w:p>
      <w:pPr>
        <w:pStyle w:val="Code"/>
      </w:pPr>
      <w:r>
        <w:rPr>
          <w:rFonts w:ascii="Consolas" w:hAnsi="Consolas"/>
          <w:sz w:val="18"/>
        </w:rPr>
        <w:tab/>
        <w:t>@newTotalGrossCost money,</w:t>
      </w:r>
    </w:p>
    <w:p>
      <w:pPr>
        <w:pStyle w:val="Code"/>
      </w:pPr>
      <w:r>
        <w:rPr>
          <w:rFonts w:ascii="Consolas" w:hAnsi="Consolas"/>
          <w:sz w:val="18"/>
        </w:rPr>
        <w:t xml:space="preserve"> </w:t>
      </w:r>
    </w:p>
    <w:p>
      <w:pPr>
        <w:pStyle w:val="Code"/>
      </w:pPr>
      <w:r>
        <w:rPr>
          <w:rFonts w:ascii="Consolas" w:hAnsi="Consolas"/>
          <w:sz w:val="18"/>
        </w:rPr>
        <w:tab/>
        <w:t>@oldShippingCost money,</w:t>
      </w:r>
    </w:p>
    <w:p>
      <w:pPr>
        <w:pStyle w:val="Code"/>
      </w:pPr>
      <w:r>
        <w:rPr>
          <w:rFonts w:ascii="Consolas" w:hAnsi="Consolas"/>
          <w:sz w:val="18"/>
        </w:rPr>
        <w:t xml:space="preserve"> </w:t>
      </w:r>
    </w:p>
    <w:p>
      <w:pPr>
        <w:pStyle w:val="Code"/>
      </w:pPr>
      <w:r>
        <w:rPr>
          <w:rFonts w:ascii="Consolas" w:hAnsi="Consolas"/>
          <w:sz w:val="18"/>
        </w:rPr>
        <w:tab/>
        <w:t>@newShippingCost money,</w:t>
      </w:r>
    </w:p>
    <w:p>
      <w:pPr>
        <w:pStyle w:val="Code"/>
      </w:pPr>
      <w:r>
        <w:rPr>
          <w:rFonts w:ascii="Consolas" w:hAnsi="Consolas"/>
          <w:sz w:val="18"/>
        </w:rPr>
        <w:t xml:space="preserve"> </w:t>
      </w:r>
    </w:p>
    <w:p>
      <w:pPr>
        <w:pStyle w:val="Code"/>
      </w:pPr>
      <w:r>
        <w:rPr>
          <w:rFonts w:ascii="Consolas" w:hAnsi="Consolas"/>
          <w:sz w:val="18"/>
        </w:rPr>
        <w:tab/>
        <w:t>@tempBudgetAccountId int,</w:t>
      </w:r>
    </w:p>
    <w:p>
      <w:pPr>
        <w:pStyle w:val="Code"/>
      </w:pPr>
      <w:r>
        <w:rPr>
          <w:rFonts w:ascii="Consolas" w:hAnsi="Consolas"/>
          <w:sz w:val="18"/>
        </w:rPr>
        <w:t xml:space="preserve"> </w:t>
      </w:r>
    </w:p>
    <w:p>
      <w:pPr>
        <w:pStyle w:val="Code"/>
      </w:pPr>
      <w:r>
        <w:rPr>
          <w:rFonts w:ascii="Consolas" w:hAnsi="Consolas"/>
          <w:sz w:val="18"/>
        </w:rPr>
        <w:tab/>
        <w:t>@tempUserAccountId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@DiscountRate decimal(9,5),</w:t>
      </w:r>
    </w:p>
    <w:p>
      <w:pPr>
        <w:pStyle w:val="Code"/>
      </w:pPr>
      <w:r>
        <w:rPr>
          <w:rFonts w:ascii="Consolas" w:hAnsi="Consolas"/>
          <w:sz w:val="18"/>
        </w:rPr>
        <w:t xml:space="preserve"> </w:t>
      </w:r>
    </w:p>
    <w:p>
      <w:pPr>
        <w:pStyle w:val="Code"/>
      </w:pPr>
      <w:r>
        <w:rPr>
          <w:rFonts w:ascii="Consolas" w:hAnsi="Consolas"/>
          <w:sz w:val="18"/>
        </w:rPr>
        <w:tab/>
        <w:t>@tempTotalGrossCost money,</w:t>
      </w:r>
    </w:p>
    <w:p>
      <w:pPr>
        <w:pStyle w:val="Code"/>
      </w:pPr>
      <w:r>
        <w:rPr>
          <w:rFonts w:ascii="Consolas" w:hAnsi="Consolas"/>
          <w:sz w:val="18"/>
        </w:rPr>
        <w:t xml:space="preserve"> </w:t>
      </w:r>
    </w:p>
    <w:p>
      <w:pPr>
        <w:pStyle w:val="Code"/>
      </w:pPr>
      <w:r>
        <w:rPr>
          <w:rFonts w:ascii="Consolas" w:hAnsi="Consolas"/>
          <w:sz w:val="18"/>
        </w:rPr>
        <w:tab/>
        <w:t>@AccountCode varchar(255),</w:t>
      </w:r>
    </w:p>
    <w:p>
      <w:pPr>
        <w:pStyle w:val="Code"/>
      </w:pPr>
      <w:r>
        <w:rPr>
          <w:rFonts w:ascii="Consolas" w:hAnsi="Consolas"/>
          <w:sz w:val="18"/>
        </w:rPr>
        <w:t xml:space="preserve"> </w:t>
      </w:r>
    </w:p>
    <w:p>
      <w:pPr>
        <w:pStyle w:val="Code"/>
      </w:pPr>
      <w:r>
        <w:rPr>
          <w:rFonts w:ascii="Consolas" w:hAnsi="Consolas"/>
          <w:sz w:val="18"/>
        </w:rPr>
        <w:tab/>
        <w:t>@oldPOId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sp_DeleteZeros 0,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@oldRequisitionId = ISNULL(Requisitions.RequisitionId,0),</w:t>
      </w:r>
    </w:p>
    <w:p>
      <w:pPr>
        <w:pStyle w:val="Code"/>
      </w:pPr>
      <w:r>
        <w:rPr>
          <w:rFonts w:ascii="Consolas" w:hAnsi="Consolas"/>
          <w:sz w:val="18"/>
        </w:rPr>
        <w:t xml:space="preserve"> </w:t>
      </w:r>
    </w:p>
    <w:p>
      <w:pPr>
        <w:pStyle w:val="Code"/>
      </w:pPr>
      <w:r>
        <w:rPr>
          <w:rFonts w:ascii="Consolas" w:hAnsi="Consolas"/>
          <w:sz w:val="18"/>
        </w:rPr>
        <w:t xml:space="preserve">       @oldBudgetAccountId = ISNULL(Requisitions.BudgetAccountId,0),</w:t>
      </w:r>
    </w:p>
    <w:p>
      <w:pPr>
        <w:pStyle w:val="Code"/>
      </w:pPr>
      <w:r>
        <w:rPr>
          <w:rFonts w:ascii="Consolas" w:hAnsi="Consolas"/>
          <w:sz w:val="18"/>
        </w:rPr>
        <w:t xml:space="preserve"> </w:t>
      </w:r>
    </w:p>
    <w:p>
      <w:pPr>
        <w:pStyle w:val="Code"/>
      </w:pPr>
      <w:r>
        <w:rPr>
          <w:rFonts w:ascii="Consolas" w:hAnsi="Consolas"/>
          <w:sz w:val="18"/>
        </w:rPr>
        <w:t xml:space="preserve">       @oldTotalItemsCost = ISNULL(Requisitions.TotalItemsCost,0),</w:t>
      </w:r>
    </w:p>
    <w:p>
      <w:pPr>
        <w:pStyle w:val="Code"/>
      </w:pPr>
      <w:r>
        <w:rPr>
          <w:rFonts w:ascii="Consolas" w:hAnsi="Consolas"/>
          <w:sz w:val="18"/>
        </w:rPr>
        <w:t xml:space="preserve"> </w:t>
      </w:r>
    </w:p>
    <w:p>
      <w:pPr>
        <w:pStyle w:val="Code"/>
      </w:pPr>
      <w:r>
        <w:rPr>
          <w:rFonts w:ascii="Consolas" w:hAnsi="Consolas"/>
          <w:sz w:val="18"/>
        </w:rPr>
        <w:t xml:space="preserve">       @oldShippingCost = ISNULL(Requisitions.ShippingCost,0),</w:t>
      </w:r>
    </w:p>
    <w:p>
      <w:pPr>
        <w:pStyle w:val="Code"/>
      </w:pPr>
      <w:r>
        <w:rPr>
          <w:rFonts w:ascii="Consolas" w:hAnsi="Consolas"/>
          <w:sz w:val="18"/>
        </w:rPr>
        <w:t xml:space="preserve"> </w:t>
      </w:r>
    </w:p>
    <w:p>
      <w:pPr>
        <w:pStyle w:val="Code"/>
      </w:pPr>
      <w:r>
        <w:rPr>
          <w:rFonts w:ascii="Consolas" w:hAnsi="Consolas"/>
          <w:sz w:val="18"/>
        </w:rPr>
        <w:t xml:space="preserve">       @oldTotalRequisitionCost = ISNULL(Requisitions.TotalRequisitionCost,0),</w:t>
      </w:r>
    </w:p>
    <w:p>
      <w:pPr>
        <w:pStyle w:val="Code"/>
      </w:pPr>
      <w:r>
        <w:rPr>
          <w:rFonts w:ascii="Consolas" w:hAnsi="Consolas"/>
          <w:sz w:val="18"/>
        </w:rPr>
        <w:t xml:space="preserve"> </w:t>
      </w:r>
    </w:p>
    <w:p>
      <w:pPr>
        <w:pStyle w:val="Code"/>
      </w:pPr>
      <w:r>
        <w:rPr>
          <w:rFonts w:ascii="Consolas" w:hAnsi="Consolas"/>
          <w:sz w:val="18"/>
        </w:rPr>
        <w:t xml:space="preserve">       @oldUserAccountId = ISNULL(Requisitions.UserAccountId,0),</w:t>
      </w:r>
    </w:p>
    <w:p>
      <w:pPr>
        <w:pStyle w:val="Code"/>
      </w:pPr>
      <w:r>
        <w:rPr>
          <w:rFonts w:ascii="Consolas" w:hAnsi="Consolas"/>
          <w:sz w:val="18"/>
        </w:rPr>
        <w:t xml:space="preserve"> </w:t>
      </w:r>
    </w:p>
    <w:p>
      <w:pPr>
        <w:pStyle w:val="Code"/>
      </w:pPr>
      <w:r>
        <w:rPr>
          <w:rFonts w:ascii="Consolas" w:hAnsi="Consolas"/>
          <w:sz w:val="18"/>
        </w:rPr>
        <w:t xml:space="preserve">       @oldUserId = ISNULL(Requisitions.UserId,0),</w:t>
      </w:r>
    </w:p>
    <w:p>
      <w:pPr>
        <w:pStyle w:val="Code"/>
      </w:pPr>
      <w:r>
        <w:rPr>
          <w:rFonts w:ascii="Consolas" w:hAnsi="Consolas"/>
          <w:sz w:val="18"/>
        </w:rPr>
        <w:t xml:space="preserve"> </w:t>
      </w:r>
    </w:p>
    <w:p>
      <w:pPr>
        <w:pStyle w:val="Code"/>
      </w:pPr>
      <w:r>
        <w:rPr>
          <w:rFonts w:ascii="Consolas" w:hAnsi="Consolas"/>
          <w:sz w:val="18"/>
        </w:rPr>
        <w:t xml:space="preserve">       @oldBudgetId = ISNULL(Requisitions.BudgetId,0),</w:t>
      </w:r>
    </w:p>
    <w:p>
      <w:pPr>
        <w:pStyle w:val="Code"/>
      </w:pPr>
      <w:r>
        <w:rPr>
          <w:rFonts w:ascii="Consolas" w:hAnsi="Consolas"/>
          <w:sz w:val="18"/>
        </w:rPr>
        <w:t xml:space="preserve"> </w:t>
      </w:r>
    </w:p>
    <w:p>
      <w:pPr>
        <w:pStyle w:val="Code"/>
      </w:pPr>
      <w:r>
        <w:rPr>
          <w:rFonts w:ascii="Consolas" w:hAnsi="Consolas"/>
          <w:sz w:val="18"/>
        </w:rPr>
        <w:t xml:space="preserve">       @oldAccountId = ISNULL(BudgetAccounts.AccountId,0),</w:t>
      </w:r>
    </w:p>
    <w:p>
      <w:pPr>
        <w:pStyle w:val="Code"/>
      </w:pPr>
      <w:r>
        <w:rPr>
          <w:rFonts w:ascii="Consolas" w:hAnsi="Consolas"/>
          <w:sz w:val="18"/>
        </w:rPr>
        <w:t xml:space="preserve"> </w:t>
      </w:r>
    </w:p>
    <w:p>
      <w:pPr>
        <w:pStyle w:val="Code"/>
      </w:pPr>
      <w:r>
        <w:rPr>
          <w:rFonts w:ascii="Consolas" w:hAnsi="Consolas"/>
          <w:sz w:val="18"/>
        </w:rPr>
        <w:t xml:space="preserve">       @oldPOId = ISNULL(PO.POId,0)</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left outer join PO on PO.POId =</w:t>
      </w:r>
    </w:p>
    <w:p>
      <w:pPr>
        <w:pStyle w:val="Code"/>
      </w:pPr>
      <w:r>
        <w:rPr>
          <w:rFonts w:ascii="Consolas" w:hAnsi="Consolas"/>
          <w:sz w:val="18"/>
        </w:rPr>
        <w:t xml:space="preserve"> </w:t>
      </w:r>
    </w:p>
    <w:p>
      <w:pPr>
        <w:pStyle w:val="Code"/>
      </w:pPr>
      <w:r>
        <w:rPr>
          <w:rFonts w:ascii="Consolas" w:hAnsi="Consolas"/>
          <w:sz w:val="18"/>
        </w:rPr>
        <w:t xml:space="preserve">    (select Top 1 p.POId</w:t>
      </w:r>
    </w:p>
    <w:p>
      <w:pPr>
        <w:pStyle w:val="Code"/>
      </w:pPr>
      <w:r>
        <w:rPr>
          <w:rFonts w:ascii="Consolas" w:hAnsi="Consolas"/>
          <w:sz w:val="18"/>
        </w:rPr>
        <w:t xml:space="preserve"> </w:t>
      </w:r>
    </w:p>
    <w:p>
      <w:pPr>
        <w:pStyle w:val="Code"/>
      </w:pPr>
      <w:r>
        <w:rPr>
          <w:rFonts w:ascii="Consolas" w:hAnsi="Consolas"/>
          <w:sz w:val="18"/>
        </w:rPr>
        <w:t xml:space="preserve">       from PO p with (nolock)</w:t>
      </w:r>
    </w:p>
    <w:p>
      <w:pPr>
        <w:pStyle w:val="Code"/>
      </w:pPr>
      <w:r>
        <w:rPr>
          <w:rFonts w:ascii="Consolas" w:hAnsi="Consolas"/>
          <w:sz w:val="18"/>
        </w:rPr>
        <w:t xml:space="preserve"> </w:t>
      </w:r>
    </w:p>
    <w:p>
      <w:pPr>
        <w:pStyle w:val="Code"/>
      </w:pPr>
      <w:r>
        <w:rPr>
          <w:rFonts w:ascii="Consolas" w:hAnsi="Consolas"/>
          <w:sz w:val="18"/>
        </w:rPr>
        <w:t xml:space="preserve">      where p.RequisitionId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@oldRequisitionId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RAISERROR('Invalid Requisition Identifier passed. RequisitionId=%d',16,1,@pRequisitionId)</w:t>
      </w:r>
    </w:p>
    <w:p>
      <w:pPr>
        <w:pStyle w:val="Code"/>
      </w:pPr>
      <w:r>
        <w:rPr>
          <w:rFonts w:ascii="Consolas" w:hAnsi="Consolas"/>
          <w:sz w:val="18"/>
        </w:rPr>
        <w:t xml:space="preserve"> </w:t>
      </w:r>
    </w:p>
    <w:p>
      <w:pPr>
        <w:pStyle w:val="Code"/>
      </w:pPr>
      <w:r>
        <w:rPr>
          <w:rFonts w:ascii="Consolas" w:hAnsi="Consolas"/>
          <w:sz w:val="18"/>
        </w:rPr>
        <w:t xml:space="preserve">  ROLLBACK TRANSACTION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Set Price Flag Based on Setting if Needs Updating</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UseGrossPrices = isnull(Awards.UseGrossPrices,0) &amp; isnull(District.UseGrossPrices,0)</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Awards on Awards.AwardId = Detail.AwardId</w:t>
      </w:r>
    </w:p>
    <w:p>
      <w:pPr>
        <w:pStyle w:val="Code"/>
      </w:pPr>
      <w:r>
        <w:rPr>
          <w:rFonts w:ascii="Consolas" w:hAnsi="Consolas"/>
          <w:sz w:val="18"/>
        </w:rPr>
        <w:t xml:space="preserve"> </w:t>
      </w:r>
    </w:p>
    <w:p>
      <w:pPr>
        <w:pStyle w:val="Code"/>
      </w:pPr>
      <w:r>
        <w:rPr>
          <w:rFonts w:ascii="Consolas" w:hAnsi="Consolas"/>
          <w:sz w:val="18"/>
        </w:rPr>
        <w:t xml:space="preserve"> where Detail.RequisitionId = @pRequisitionId</w:t>
      </w:r>
    </w:p>
    <w:p>
      <w:pPr>
        <w:pStyle w:val="Code"/>
      </w:pPr>
      <w:r>
        <w:rPr>
          <w:rFonts w:ascii="Consolas" w:hAnsi="Consolas"/>
          <w:sz w:val="18"/>
        </w:rPr>
        <w:t xml:space="preserve"> </w:t>
      </w:r>
    </w:p>
    <w:p>
      <w:pPr>
        <w:pStyle w:val="Code"/>
      </w:pPr>
      <w:r>
        <w:rPr>
          <w:rFonts w:ascii="Consolas" w:hAnsi="Consolas"/>
          <w:sz w:val="18"/>
        </w:rPr>
        <w:t xml:space="preserve">   and isnull(Detail.UseGrossPrices,0) != isnull(Awards.UseGrossPrices,0) &amp; isnull(District.UseGrossPrices,0)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@newTotalBidCost = sum(isnull(Detail.Quantity,0) * round(isnull(Detail.BidPrice,0),2))</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join School on School.SchoolId = Requisitions.SchoolId</w:t>
      </w:r>
    </w:p>
    <w:p>
      <w:pPr>
        <w:pStyle w:val="Code"/>
      </w:pPr>
      <w:r>
        <w:rPr>
          <w:rFonts w:ascii="Consolas" w:hAnsi="Consolas"/>
          <w:sz w:val="18"/>
        </w:rPr>
        <w:t xml:space="preserve"> </w:t>
      </w:r>
    </w:p>
    <w:p>
      <w:pPr>
        <w:pStyle w:val="Code"/>
      </w:pPr>
      <w:r>
        <w:rPr>
          <w:rFonts w:ascii="Consolas" w:hAnsi="Consolas"/>
          <w:sz w:val="18"/>
        </w:rPr>
        <w:t>--  join District on District.DistrictId = School.DistrictId</w:t>
      </w:r>
    </w:p>
    <w:p>
      <w:pPr>
        <w:pStyle w:val="Code"/>
      </w:pPr>
      <w:r>
        <w:rPr>
          <w:rFonts w:ascii="Consolas" w:hAnsi="Consolas"/>
          <w:sz w:val="18"/>
        </w:rPr>
        <w:t xml:space="preserve"> </w:t>
      </w:r>
    </w:p>
    <w:p>
      <w:pPr>
        <w:pStyle w:val="Code"/>
      </w:pPr>
      <w:r>
        <w:rPr>
          <w:rFonts w:ascii="Consolas" w:hAnsi="Consolas"/>
          <w:sz w:val="18"/>
        </w:rPr>
        <w:t>--  join Awards on Awards.AwardId = Detail.AwardId</w:t>
      </w:r>
    </w:p>
    <w:p>
      <w:pPr>
        <w:pStyle w:val="Code"/>
      </w:pPr>
      <w:r>
        <w:rPr>
          <w:rFonts w:ascii="Consolas" w:hAnsi="Consolas"/>
          <w:sz w:val="18"/>
        </w:rPr>
        <w:t xml:space="preserve"> </w:t>
      </w:r>
    </w:p>
    <w:p>
      <w:pPr>
        <w:pStyle w:val="Code"/>
      </w:pPr>
      <w:r>
        <w:rPr>
          <w:rFonts w:ascii="Consolas" w:hAnsi="Consolas"/>
          <w:sz w:val="18"/>
        </w:rPr>
        <w:t>--  left outer join Vendors on Vendors.VendorId = Detail.VendorId</w:t>
      </w:r>
    </w:p>
    <w:p>
      <w:pPr>
        <w:pStyle w:val="Code"/>
      </w:pPr>
      <w:r>
        <w:rPr>
          <w:rFonts w:ascii="Consolas" w:hAnsi="Consolas"/>
          <w:sz w:val="18"/>
        </w:rPr>
        <w:t xml:space="preserve"> </w:t>
      </w:r>
    </w:p>
    <w:p>
      <w:pPr>
        <w:pStyle w:val="Code"/>
      </w:pPr>
      <w:r>
        <w:rPr>
          <w:rFonts w:ascii="Consolas" w:hAnsi="Consolas"/>
          <w:sz w:val="18"/>
        </w:rPr>
        <w:t xml:space="preserve"> where Detail.RequisitionId = @pRequisitionId</w:t>
      </w:r>
    </w:p>
    <w:p>
      <w:pPr>
        <w:pStyle w:val="Code"/>
      </w:pPr>
      <w:r>
        <w:rPr>
          <w:rFonts w:ascii="Consolas" w:hAnsi="Consolas"/>
          <w:sz w:val="18"/>
        </w:rPr>
        <w:t xml:space="preserve"> </w:t>
      </w:r>
    </w:p>
    <w:p>
      <w:pPr>
        <w:pStyle w:val="Code"/>
      </w:pPr>
      <w:r>
        <w:rPr>
          <w:rFonts w:ascii="Consolas" w:hAnsi="Consolas"/>
          <w:sz w:val="18"/>
        </w:rPr>
        <w:t xml:space="preserve">   and isnull(Detail.UseGrossPrices,0)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@newTotalGrossCost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declare VendorCursor cursor FAST_FORWARD for </w:t>
      </w:r>
    </w:p>
    <w:p>
      <w:pPr>
        <w:pStyle w:val="Code"/>
      </w:pPr>
      <w:r>
        <w:rPr>
          <w:rFonts w:ascii="Consolas" w:hAnsi="Consolas"/>
          <w:sz w:val="18"/>
        </w:rPr>
        <w:t xml:space="preserve"> </w:t>
      </w:r>
    </w:p>
    <w:p>
      <w:pPr>
        <w:pStyle w:val="Code"/>
      </w:pPr>
      <w:r>
        <w:rPr>
          <w:rFonts w:ascii="Consolas" w:hAnsi="Consolas"/>
          <w:sz w:val="18"/>
        </w:rPr>
        <w:t>select Detail.VendorId, Detail.DiscountRate</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join School on School.SchoolId = Requisitions.SchoolId</w:t>
      </w:r>
    </w:p>
    <w:p>
      <w:pPr>
        <w:pStyle w:val="Code"/>
      </w:pPr>
      <w:r>
        <w:rPr>
          <w:rFonts w:ascii="Consolas" w:hAnsi="Consolas"/>
          <w:sz w:val="18"/>
        </w:rPr>
        <w:t xml:space="preserve"> </w:t>
      </w:r>
    </w:p>
    <w:p>
      <w:pPr>
        <w:pStyle w:val="Code"/>
      </w:pPr>
      <w:r>
        <w:rPr>
          <w:rFonts w:ascii="Consolas" w:hAnsi="Consolas"/>
          <w:sz w:val="18"/>
        </w:rPr>
        <w:t>--  join District on District.DistrictId = School.DistrictId</w:t>
      </w:r>
    </w:p>
    <w:p>
      <w:pPr>
        <w:pStyle w:val="Code"/>
      </w:pPr>
      <w:r>
        <w:rPr>
          <w:rFonts w:ascii="Consolas" w:hAnsi="Consolas"/>
          <w:sz w:val="18"/>
        </w:rPr>
        <w:t xml:space="preserve"> </w:t>
      </w:r>
    </w:p>
    <w:p>
      <w:pPr>
        <w:pStyle w:val="Code"/>
      </w:pPr>
      <w:r>
        <w:rPr>
          <w:rFonts w:ascii="Consolas" w:hAnsi="Consolas"/>
          <w:sz w:val="18"/>
        </w:rPr>
        <w:t>--  join Awards on Awards.AwardId = Detail.AwardId</w:t>
      </w:r>
    </w:p>
    <w:p>
      <w:pPr>
        <w:pStyle w:val="Code"/>
      </w:pPr>
      <w:r>
        <w:rPr>
          <w:rFonts w:ascii="Consolas" w:hAnsi="Consolas"/>
          <w:sz w:val="18"/>
        </w:rPr>
        <w:t xml:space="preserve"> </w:t>
      </w:r>
    </w:p>
    <w:p>
      <w:pPr>
        <w:pStyle w:val="Code"/>
      </w:pPr>
      <w:r>
        <w:rPr>
          <w:rFonts w:ascii="Consolas" w:hAnsi="Consolas"/>
          <w:sz w:val="18"/>
        </w:rPr>
        <w:t>--  left outer join Vendors on Vendors.VendorId = Detail.VendorId</w:t>
      </w:r>
    </w:p>
    <w:p>
      <w:pPr>
        <w:pStyle w:val="Code"/>
      </w:pPr>
      <w:r>
        <w:rPr>
          <w:rFonts w:ascii="Consolas" w:hAnsi="Consolas"/>
          <w:sz w:val="18"/>
        </w:rPr>
        <w:t xml:space="preserve"> </w:t>
      </w:r>
    </w:p>
    <w:p>
      <w:pPr>
        <w:pStyle w:val="Code"/>
      </w:pPr>
      <w:r>
        <w:rPr>
          <w:rFonts w:ascii="Consolas" w:hAnsi="Consolas"/>
          <w:sz w:val="18"/>
        </w:rPr>
        <w:t xml:space="preserve"> where Detail.RequisitionId = @pRequisitionId</w:t>
      </w:r>
    </w:p>
    <w:p>
      <w:pPr>
        <w:pStyle w:val="Code"/>
      </w:pPr>
      <w:r>
        <w:rPr>
          <w:rFonts w:ascii="Consolas" w:hAnsi="Consolas"/>
          <w:sz w:val="18"/>
        </w:rPr>
        <w:t xml:space="preserve"> </w:t>
      </w:r>
    </w:p>
    <w:p>
      <w:pPr>
        <w:pStyle w:val="Code"/>
      </w:pPr>
      <w:r>
        <w:rPr>
          <w:rFonts w:ascii="Consolas" w:hAnsi="Consolas"/>
          <w:sz w:val="18"/>
        </w:rPr>
        <w:t xml:space="preserve">   and isnull(Detail.UseGrossPrices,0) = 1</w:t>
      </w:r>
    </w:p>
    <w:p>
      <w:pPr>
        <w:pStyle w:val="Code"/>
      </w:pPr>
      <w:r>
        <w:rPr>
          <w:rFonts w:ascii="Consolas" w:hAnsi="Consolas"/>
          <w:sz w:val="18"/>
        </w:rPr>
        <w:t xml:space="preserve"> </w:t>
      </w:r>
    </w:p>
    <w:p>
      <w:pPr>
        <w:pStyle w:val="Code"/>
      </w:pPr>
      <w:r>
        <w:rPr>
          <w:rFonts w:ascii="Consolas" w:hAnsi="Consolas"/>
          <w:sz w:val="18"/>
        </w:rPr>
        <w:t xml:space="preserve"> group by Detail.VendorId, Detail.DiscountRate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VendorCursor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VendorCursor into @VendorId, @DiscountRate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sp_UpdateReqDetail {sp-dbo-sp-updatereqdetail}</w:t>
      </w:r>
    </w:p>
    <w:p>
      <w:r>
        <w:t>&gt; Update existing record in UpdateReq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2004-01-28 12:56:31.543000</w:t>
            </w:r>
          </w:p>
        </w:tc>
      </w:tr>
      <w:tr>
        <w:tc>
          <w:tcPr>
            <w:tcW w:type="dxa" w:w="4320"/>
          </w:tcPr>
          <w:p>
            <w:r>
              <w:rPr>
                <w:sz w:val="20"/>
              </w:rPr>
              <w:t>**Modified**</w:t>
            </w:r>
          </w:p>
        </w:tc>
        <w:tc>
          <w:tcPr>
            <w:tcW w:type="dxa" w:w="4320"/>
          </w:tcPr>
          <w:p>
            <w:r>
              <w:rPr>
                <w:sz w:val="20"/>
              </w:rPr>
              <w:t>2025-07-01 08:44:49.613000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@pReqId</w:t>
            </w:r>
          </w:p>
        </w:tc>
        <w:tc>
          <w:tcPr>
            <w:tcW w:type="dxa" w:w="1728"/>
          </w:tcPr>
          <w:p>
            <w:r>
              <w:rPr>
                <w:sz w:val="20"/>
              </w:rPr>
              <w:t>int</w:t>
            </w:r>
          </w:p>
        </w:tc>
        <w:tc>
          <w:tcPr>
            <w:tcW w:type="dxa" w:w="1728"/>
          </w:tcPr>
          <w:p>
            <w:r>
              <w:rPr>
                <w:sz w:val="20"/>
              </w:rPr>
              <w:t>INPUT</w:t>
            </w:r>
          </w:p>
        </w:tc>
        <w:tc>
          <w:tcPr>
            <w:tcW w:type="dxa" w:w="1728"/>
          </w:tcPr>
          <w:p>
            <w:r>
              <w:rPr>
                <w:sz w:val="20"/>
              </w:rPr>
              <w:t>p Req identifier</w:t>
            </w:r>
          </w:p>
        </w:tc>
      </w:tr>
    </w:tbl>
    <w:p/>
    <w:p>
      <w:pPr>
        <w:pStyle w:val="Heading3"/>
      </w:pPr>
      <w:r>
        <w:t>Definition</w:t>
      </w:r>
    </w:p>
    <w:p>
      <w:pPr>
        <w:pStyle w:val="Code"/>
      </w:pPr>
      <w:r>
        <w:rPr>
          <w:rFonts w:ascii="Consolas" w:hAnsi="Consolas"/>
          <w:sz w:val="18"/>
        </w:rPr>
        <w:t>CREATE      procedure [dbo].[sp_UpdateReqDetail] @pReqId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Requisitions</w:t>
      </w:r>
    </w:p>
    <w:p>
      <w:pPr>
        <w:pStyle w:val="Code"/>
      </w:pPr>
      <w:r>
        <w:rPr>
          <w:rFonts w:ascii="Consolas" w:hAnsi="Consolas"/>
          <w:sz w:val="18"/>
        </w:rPr>
        <w:t xml:space="preserve"> </w:t>
      </w:r>
    </w:p>
    <w:p>
      <w:pPr>
        <w:pStyle w:val="Code"/>
      </w:pPr>
      <w:r>
        <w:rPr>
          <w:rFonts w:ascii="Consolas" w:hAnsi="Consolas"/>
          <w:sz w:val="18"/>
        </w:rPr>
        <w:t xml:space="preserve">   set BidHeaderId = BidHeaderId</w:t>
      </w:r>
    </w:p>
    <w:p>
      <w:pPr>
        <w:pStyle w:val="Code"/>
      </w:pPr>
      <w:r>
        <w:rPr>
          <w:rFonts w:ascii="Consolas" w:hAnsi="Consolas"/>
          <w:sz w:val="18"/>
        </w:rPr>
        <w:t xml:space="preserve"> </w:t>
      </w:r>
    </w:p>
    <w:p>
      <w:pPr>
        <w:pStyle w:val="Code"/>
      </w:pPr>
      <w:r>
        <w:rPr>
          <w:rFonts w:ascii="Consolas" w:hAnsi="Consolas"/>
          <w:sz w:val="18"/>
        </w:rPr>
        <w:t xml:space="preserve"> where RequisitionId = @pReqId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'Building Requisition 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 Requisitions.CategoryId, School.DistrictId</w:t>
      </w:r>
    </w:p>
    <w:p>
      <w:pPr>
        <w:pStyle w:val="Code"/>
      </w:pPr>
      <w:r>
        <w:rPr>
          <w:rFonts w:ascii="Consolas" w:hAnsi="Consolas"/>
          <w:sz w:val="18"/>
        </w:rPr>
        <w:t xml:space="preserve"> </w:t>
      </w:r>
    </w:p>
    <w:p>
      <w:pPr>
        <w:pStyle w:val="Code"/>
      </w:pPr>
      <w:r>
        <w:rPr>
          <w:rFonts w:ascii="Consolas" w:hAnsi="Consolas"/>
          <w:sz w:val="18"/>
        </w:rPr>
        <w:t xml:space="preserve">  into #ReqList</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dateadd(year,1,getdate())</w:t>
      </w:r>
    </w:p>
    <w:p>
      <w:pPr>
        <w:pStyle w:val="Code"/>
      </w:pPr>
      <w:r>
        <w:rPr>
          <w:rFonts w:ascii="Consolas" w:hAnsi="Consolas"/>
          <w:sz w:val="18"/>
        </w:rPr>
        <w:t xml:space="preserve"> </w:t>
      </w:r>
    </w:p>
    <w:p>
      <w:pPr>
        <w:pStyle w:val="Code"/>
      </w:pPr>
      <w:r>
        <w:rPr>
          <w:rFonts w:ascii="Consolas" w:hAnsi="Consolas"/>
          <w:sz w:val="18"/>
        </w:rPr>
        <w:t xml:space="preserve">              and Budgets.EndDate &gt;= dateadd(year,1,getdate())</w:t>
      </w:r>
    </w:p>
    <w:p>
      <w:pPr>
        <w:pStyle w:val="Code"/>
      </w:pPr>
      <w:r>
        <w:rPr>
          <w:rFonts w:ascii="Consolas" w:hAnsi="Consolas"/>
          <w:sz w:val="18"/>
        </w:rPr>
        <w:t xml:space="preserve"> </w:t>
      </w:r>
    </w:p>
    <w:p>
      <w:pPr>
        <w:pStyle w:val="Code"/>
      </w:pPr>
      <w:r>
        <w:rPr>
          <w:rFonts w:ascii="Consolas" w:hAnsi="Consolas"/>
          <w:sz w:val="18"/>
        </w:rPr>
        <w:t>--  join NewFF on NewFF.ItemId = Detail.ItemId</w:t>
      </w:r>
    </w:p>
    <w:p>
      <w:pPr>
        <w:pStyle w:val="Code"/>
      </w:pPr>
      <w:r>
        <w:rPr>
          <w:rFonts w:ascii="Consolas" w:hAnsi="Consolas"/>
          <w:sz w:val="18"/>
        </w:rPr>
        <w:t xml:space="preserve"> </w:t>
      </w:r>
    </w:p>
    <w:p>
      <w:pPr>
        <w:pStyle w:val="Code"/>
      </w:pPr>
      <w:r>
        <w:rPr>
          <w:rFonts w:ascii="Consolas" w:hAnsi="Consolas"/>
          <w:sz w:val="18"/>
        </w:rPr>
        <w:t>--            and NewFF.DistrictId = School.DistrictId</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xml:space="preserve"> where isnull(StatusTable.StatusCode,'') != 'O' and Requisitions.RequisitionId = @pReqId</w:t>
      </w:r>
    </w:p>
    <w:p>
      <w:pPr>
        <w:pStyle w:val="Code"/>
      </w:pPr>
      <w:r>
        <w:rPr>
          <w:rFonts w:ascii="Consolas" w:hAnsi="Consolas"/>
          <w:sz w:val="18"/>
        </w:rPr>
        <w:t xml:space="preserve"> </w:t>
      </w:r>
    </w:p>
    <w:p>
      <w:pPr>
        <w:pStyle w:val="Code"/>
      </w:pPr>
      <w:r>
        <w:rPr>
          <w:rFonts w:ascii="Consolas" w:hAnsi="Consolas"/>
          <w:sz w:val="18"/>
        </w:rPr>
        <w:t xml:space="preserve"> group by Requisitions.RequisitionId, Requisitions.CategoryId, School.DistrictId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'List Built'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UnitId = NewFF.UnitId,</w:t>
      </w:r>
    </w:p>
    <w:p>
      <w:pPr>
        <w:pStyle w:val="Code"/>
      </w:pPr>
      <w:r>
        <w:rPr>
          <w:rFonts w:ascii="Consolas" w:hAnsi="Consolas"/>
          <w:sz w:val="18"/>
        </w:rPr>
        <w:t xml:space="preserve"> </w:t>
      </w:r>
    </w:p>
    <w:p>
      <w:pPr>
        <w:pStyle w:val="Code"/>
      </w:pPr>
      <w:r>
        <w:rPr>
          <w:rFonts w:ascii="Consolas" w:hAnsi="Consolas"/>
          <w:sz w:val="18"/>
        </w:rPr>
        <w:t xml:space="preserve">       UnitCode = NewFF.Code,</w:t>
      </w:r>
    </w:p>
    <w:p>
      <w:pPr>
        <w:pStyle w:val="Code"/>
      </w:pPr>
      <w:r>
        <w:rPr>
          <w:rFonts w:ascii="Consolas" w:hAnsi="Consolas"/>
          <w:sz w:val="18"/>
        </w:rPr>
        <w:t xml:space="preserve"> </w:t>
      </w:r>
    </w:p>
    <w:p>
      <w:pPr>
        <w:pStyle w:val="Code"/>
      </w:pPr>
      <w:r>
        <w:rPr>
          <w:rFonts w:ascii="Consolas" w:hAnsi="Consolas"/>
          <w:sz w:val="18"/>
        </w:rPr>
        <w:t xml:space="preserve">       BidPrice = NewFF.BidPrice,</w:t>
      </w:r>
    </w:p>
    <w:p>
      <w:pPr>
        <w:pStyle w:val="Code"/>
      </w:pPr>
      <w:r>
        <w:rPr>
          <w:rFonts w:ascii="Consolas" w:hAnsi="Consolas"/>
          <w:sz w:val="18"/>
        </w:rPr>
        <w:t xml:space="preserve"> </w:t>
      </w:r>
    </w:p>
    <w:p>
      <w:pPr>
        <w:pStyle w:val="Code"/>
      </w:pPr>
      <w:r>
        <w:rPr>
          <w:rFonts w:ascii="Consolas" w:hAnsi="Consolas"/>
          <w:sz w:val="18"/>
        </w:rPr>
        <w:t xml:space="preserve">       CatalogPrice = NewFF.CatalogPrice,</w:t>
      </w:r>
    </w:p>
    <w:p>
      <w:pPr>
        <w:pStyle w:val="Code"/>
      </w:pPr>
      <w:r>
        <w:rPr>
          <w:rFonts w:ascii="Consolas" w:hAnsi="Consolas"/>
          <w:sz w:val="18"/>
        </w:rPr>
        <w:t xml:space="preserve"> </w:t>
      </w:r>
    </w:p>
    <w:p>
      <w:pPr>
        <w:pStyle w:val="Code"/>
      </w:pPr>
      <w:r>
        <w:rPr>
          <w:rFonts w:ascii="Consolas" w:hAnsi="Consolas"/>
          <w:sz w:val="18"/>
        </w:rPr>
        <w:t xml:space="preserve">       GrossPrice = NewFF.GrossPrice,</w:t>
      </w:r>
    </w:p>
    <w:p>
      <w:pPr>
        <w:pStyle w:val="Code"/>
      </w:pPr>
      <w:r>
        <w:rPr>
          <w:rFonts w:ascii="Consolas" w:hAnsi="Consolas"/>
          <w:sz w:val="18"/>
        </w:rPr>
        <w:t xml:space="preserve"> </w:t>
      </w:r>
    </w:p>
    <w:p>
      <w:pPr>
        <w:pStyle w:val="Code"/>
      </w:pPr>
      <w:r>
        <w:rPr>
          <w:rFonts w:ascii="Consolas" w:hAnsi="Consolas"/>
          <w:sz w:val="18"/>
        </w:rPr>
        <w:t xml:space="preserve">       DiscountRate = NewFF.DiscountRate,</w:t>
      </w:r>
    </w:p>
    <w:p>
      <w:pPr>
        <w:pStyle w:val="Code"/>
      </w:pPr>
      <w:r>
        <w:rPr>
          <w:rFonts w:ascii="Consolas" w:hAnsi="Consolas"/>
          <w:sz w:val="18"/>
        </w:rPr>
        <w:t xml:space="preserve"> </w:t>
      </w:r>
    </w:p>
    <w:p>
      <w:pPr>
        <w:pStyle w:val="Code"/>
      </w:pPr>
      <w:r>
        <w:rPr>
          <w:rFonts w:ascii="Consolas" w:hAnsi="Consolas"/>
          <w:sz w:val="18"/>
        </w:rPr>
        <w:t xml:space="preserve">       CatalogPage = NewFF.Page,</w:t>
      </w:r>
    </w:p>
    <w:p>
      <w:pPr>
        <w:pStyle w:val="Code"/>
      </w:pPr>
      <w:r>
        <w:rPr>
          <w:rFonts w:ascii="Consolas" w:hAnsi="Consolas"/>
          <w:sz w:val="18"/>
        </w:rPr>
        <w:t xml:space="preserve"> </w:t>
      </w:r>
    </w:p>
    <w:p>
      <w:pPr>
        <w:pStyle w:val="Code"/>
      </w:pPr>
      <w:r>
        <w:rPr>
          <w:rFonts w:ascii="Consolas" w:hAnsi="Consolas"/>
          <w:sz w:val="18"/>
        </w:rPr>
        <w:t xml:space="preserve">       PriceId = NewFF.PriceId,</w:t>
      </w:r>
    </w:p>
    <w:p>
      <w:pPr>
        <w:pStyle w:val="Code"/>
      </w:pPr>
      <w:r>
        <w:rPr>
          <w:rFonts w:ascii="Consolas" w:hAnsi="Consolas"/>
          <w:sz w:val="18"/>
        </w:rPr>
        <w:t xml:space="preserve"> </w:t>
      </w:r>
    </w:p>
    <w:p>
      <w:pPr>
        <w:pStyle w:val="Code"/>
      </w:pPr>
      <w:r>
        <w:rPr>
          <w:rFonts w:ascii="Consolas" w:hAnsi="Consolas"/>
          <w:sz w:val="18"/>
        </w:rPr>
        <w:t xml:space="preserve">       VendorId = NewFF.VendorId,</w:t>
      </w:r>
    </w:p>
    <w:p>
      <w:pPr>
        <w:pStyle w:val="Code"/>
      </w:pPr>
      <w:r>
        <w:rPr>
          <w:rFonts w:ascii="Consolas" w:hAnsi="Consolas"/>
          <w:sz w:val="18"/>
        </w:rPr>
        <w:t xml:space="preserve"> </w:t>
      </w:r>
    </w:p>
    <w:p>
      <w:pPr>
        <w:pStyle w:val="Code"/>
      </w:pPr>
      <w:r>
        <w:rPr>
          <w:rFonts w:ascii="Consolas" w:hAnsi="Consolas"/>
          <w:sz w:val="18"/>
        </w:rPr>
        <w:t xml:space="preserve">       VendorItemCode = NewFF.VendorItemCode,</w:t>
      </w:r>
    </w:p>
    <w:p>
      <w:pPr>
        <w:pStyle w:val="Code"/>
      </w:pPr>
      <w:r>
        <w:rPr>
          <w:rFonts w:ascii="Consolas" w:hAnsi="Consolas"/>
          <w:sz w:val="18"/>
        </w:rPr>
        <w:t xml:space="preserve"> </w:t>
      </w:r>
    </w:p>
    <w:p>
      <w:pPr>
        <w:pStyle w:val="Code"/>
      </w:pPr>
      <w:r>
        <w:rPr>
          <w:rFonts w:ascii="Consolas" w:hAnsi="Consolas"/>
          <w:sz w:val="18"/>
        </w:rPr>
        <w:t xml:space="preserve">       Alternate = NewFF.PricesDescription,</w:t>
      </w:r>
    </w:p>
    <w:p>
      <w:pPr>
        <w:pStyle w:val="Code"/>
      </w:pPr>
      <w:r>
        <w:rPr>
          <w:rFonts w:ascii="Consolas" w:hAnsi="Consolas"/>
          <w:sz w:val="18"/>
        </w:rPr>
        <w:t xml:space="preserve"> </w:t>
      </w:r>
    </w:p>
    <w:p>
      <w:pPr>
        <w:pStyle w:val="Code"/>
      </w:pPr>
      <w:r>
        <w:rPr>
          <w:rFonts w:ascii="Consolas" w:hAnsi="Consolas"/>
          <w:sz w:val="18"/>
        </w:rPr>
        <w:t xml:space="preserve">       [Description] = NewFF.[Description]</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NewFF on NewFF.ItemId = Detail.ItemId</w:t>
      </w:r>
    </w:p>
    <w:p>
      <w:pPr>
        <w:pStyle w:val="Code"/>
      </w:pPr>
      <w:r>
        <w:rPr>
          <w:rFonts w:ascii="Consolas" w:hAnsi="Consolas"/>
          <w:sz w:val="18"/>
        </w:rPr>
        <w:t xml:space="preserve"> </w:t>
      </w:r>
    </w:p>
    <w:p>
      <w:pPr>
        <w:pStyle w:val="Code"/>
      </w:pPr>
      <w:r>
        <w:rPr>
          <w:rFonts w:ascii="Consolas" w:hAnsi="Consolas"/>
          <w:sz w:val="18"/>
        </w:rPr>
        <w:t xml:space="preserve">            and NewFF.DistrictId = School.DistrictId</w:t>
      </w:r>
    </w:p>
    <w:p>
      <w:pPr>
        <w:pStyle w:val="Code"/>
      </w:pPr>
      <w:r>
        <w:rPr>
          <w:rFonts w:ascii="Consolas" w:hAnsi="Consolas"/>
          <w:sz w:val="18"/>
        </w:rPr>
        <w:t xml:space="preserve"> </w:t>
      </w:r>
    </w:p>
    <w:p>
      <w:pPr>
        <w:pStyle w:val="Code"/>
      </w:pPr>
      <w:r>
        <w:rPr>
          <w:rFonts w:ascii="Consolas" w:hAnsi="Consolas"/>
          <w:sz w:val="18"/>
        </w:rPr>
        <w:t xml:space="preserve">  join #ReqList on #ReqList.RequisitionId = Requisitions.RequisitionId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print 'Updating Requisitions'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Requisition Headers and Accounts</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declare ReqCur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RequisitionId, CategoryId, DistrictId from #ReqList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ReqCur into @ReqId, @CategoryId,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print 'Updating Requisition ' + convert(varchar(16),@ReqId)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set CatalogId = (select top 1 CatalogId from Prices where Prices.ItemId = Detail.ItemId and Prices.PricePlanId =     (select top 1 DistrictPP.PricePlanId from dbo.DistrictPP join dbo.PPCategory on PPCategory.PricePlanId = DistrictPP.PricePlanId and PPCategory.CategoryId = Requisitions.CategoryId where DistrictPP.DistrictId = Budgets.DistrictId order by DistrictPP.PricePlanId) order by case isnull(Prices.BidItemId,0) when 0 then 1 else 0 end, Prices.BidPrice, Prices.CrossRefId),</w:t>
      </w:r>
    </w:p>
    <w:p>
      <w:pPr>
        <w:pStyle w:val="Code"/>
      </w:pPr>
      <w:r>
        <w:rPr>
          <w:rFonts w:ascii="Consolas" w:hAnsi="Consolas"/>
          <w:sz w:val="18"/>
        </w:rPr>
        <w:t xml:space="preserve"> </w:t>
      </w:r>
    </w:p>
    <w:p>
      <w:pPr>
        <w:pStyle w:val="Code"/>
      </w:pPr>
      <w:r>
        <w:rPr>
          <w:rFonts w:ascii="Consolas" w:hAnsi="Consolas"/>
          <w:sz w:val="18"/>
        </w:rPr>
        <w:t xml:space="preserve">           UnitId = (select top 1 UnitId from Prices where Prices.ItemId = Detail.ItemId and Prices.PricePlanId =     (select top 1 DistrictPP.PricePlanId from dbo.DistrictPP join dbo.PPCategory on PPCategory.PricePlanId = DistrictPP.PricePlanId and PPCategory.CategoryId = Requisitions.CategoryId where DistrictPP.DistrictId = Budgets.DistrictId order by DistrictPP.PricePlanId) order by case isnull(Prices.BidItemId,0) when 0 then 1 else 0 end, Prices.BidPrice, Prices.CrossRefId),</w:t>
      </w:r>
    </w:p>
    <w:p>
      <w:pPr>
        <w:pStyle w:val="Code"/>
      </w:pPr>
      <w:r>
        <w:rPr>
          <w:rFonts w:ascii="Consolas" w:hAnsi="Consolas"/>
          <w:sz w:val="18"/>
        </w:rPr>
        <w:t xml:space="preserve"> </w:t>
      </w:r>
    </w:p>
    <w:p>
      <w:pPr>
        <w:pStyle w:val="Code"/>
      </w:pPr>
      <w:r>
        <w:rPr>
          <w:rFonts w:ascii="Consolas" w:hAnsi="Consolas"/>
          <w:sz w:val="18"/>
        </w:rPr>
        <w:t xml:space="preserve">           UnitCode = (select top 1 UnitCode from Prices where Prices.ItemId = Detail.ItemId and Prices.PricePlanId =     (select top 1 DistrictPP.PricePlanId from dbo.DistrictPP join dbo.PPCategory on PPCategory.PricePlanId = DistrictPP.PricePlanId and PPCategory.CategoryId = Requisitions.CategoryId where DistrictPP.DistrictId = Budgets.DistrictId order by DistrictPP.PricePlanId) order by case isnull(Prices.BidItemId,0) when 0 then 1 else 0 end, Prices.BidPrice, Prices.CrossRefId),</w:t>
      </w:r>
    </w:p>
    <w:p>
      <w:pPr>
        <w:pStyle w:val="Code"/>
      </w:pPr>
      <w:r>
        <w:rPr>
          <w:rFonts w:ascii="Consolas" w:hAnsi="Consolas"/>
          <w:sz w:val="18"/>
        </w:rPr>
        <w:t xml:space="preserve"> </w:t>
      </w:r>
    </w:p>
    <w:p>
      <w:pPr>
        <w:pStyle w:val="Code"/>
      </w:pPr>
      <w:r>
        <w:rPr>
          <w:rFonts w:ascii="Consolas" w:hAnsi="Consolas"/>
          <w:sz w:val="18"/>
        </w:rPr>
        <w:t xml:space="preserve">           BidPrice = (select top 1 BidPrice from Prices where Price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sp_UpdateReqDetailItem {sp-dbo-sp-updatereqdetailitem}</w:t>
      </w:r>
    </w:p>
    <w:p>
      <w:r>
        <w:t>&gt; Update existing record in UpdateReq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2002-03-11 15:26:20.357000</w:t>
            </w:r>
          </w:p>
        </w:tc>
      </w:tr>
      <w:tr>
        <w:tc>
          <w:tcPr>
            <w:tcW w:type="dxa" w:w="4320"/>
          </w:tcPr>
          <w:p>
            <w:r>
              <w:rPr>
                <w:sz w:val="20"/>
              </w:rPr>
              <w:t>**Modified**</w:t>
            </w:r>
          </w:p>
        </w:tc>
        <w:tc>
          <w:tcPr>
            <w:tcW w:type="dxa" w:w="4320"/>
          </w:tcPr>
          <w:p>
            <w:r>
              <w:rPr>
                <w:sz w:val="20"/>
              </w:rPr>
              <w:t>2009-03-25 06:55:28.380000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@pItemId</w:t>
            </w:r>
          </w:p>
        </w:tc>
        <w:tc>
          <w:tcPr>
            <w:tcW w:type="dxa" w:w="1728"/>
          </w:tcPr>
          <w:p>
            <w:r>
              <w:rPr>
                <w:sz w:val="20"/>
              </w:rPr>
              <w:t>int</w:t>
            </w:r>
          </w:p>
        </w:tc>
        <w:tc>
          <w:tcPr>
            <w:tcW w:type="dxa" w:w="1728"/>
          </w:tcPr>
          <w:p>
            <w:r>
              <w:rPr>
                <w:sz w:val="20"/>
              </w:rPr>
              <w:t>INPUT</w:t>
            </w:r>
          </w:p>
        </w:tc>
        <w:tc>
          <w:tcPr>
            <w:tcW w:type="dxa" w:w="1728"/>
          </w:tcPr>
          <w:p>
            <w:r>
              <w:rPr>
                <w:sz w:val="20"/>
              </w:rPr>
              <w:t>p Item identifier</w:t>
            </w:r>
          </w:p>
        </w:tc>
      </w:tr>
    </w:tbl>
    <w:p/>
    <w:p>
      <w:pPr>
        <w:pStyle w:val="Heading3"/>
      </w:pPr>
      <w:r>
        <w:t>Definition</w:t>
      </w:r>
    </w:p>
    <w:p>
      <w:pPr>
        <w:pStyle w:val="Code"/>
      </w:pPr>
      <w:r>
        <w:rPr>
          <w:rFonts w:ascii="Consolas" w:hAnsi="Consolas"/>
          <w:sz w:val="18"/>
        </w:rPr>
        <w:t>CREATE    procedure sp_UpdateReqDetailItem @pItemId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into #ReqList</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NewFF on NewFF.ItemId = Detail.ItemId</w:t>
      </w:r>
    </w:p>
    <w:p>
      <w:pPr>
        <w:pStyle w:val="Code"/>
      </w:pPr>
      <w:r>
        <w:rPr>
          <w:rFonts w:ascii="Consolas" w:hAnsi="Consolas"/>
          <w:sz w:val="18"/>
        </w:rPr>
        <w:t xml:space="preserve"> </w:t>
      </w:r>
    </w:p>
    <w:p>
      <w:pPr>
        <w:pStyle w:val="Code"/>
      </w:pPr>
      <w:r>
        <w:rPr>
          <w:rFonts w:ascii="Consolas" w:hAnsi="Consolas"/>
          <w:sz w:val="18"/>
        </w:rPr>
        <w:t xml:space="preserve">            and NewFF.DistrictId = School.DistrictId</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xml:space="preserve"> where isnull(StatusTable.StatusCode,'') != 'O'</w:t>
      </w:r>
    </w:p>
    <w:p>
      <w:pPr>
        <w:pStyle w:val="Code"/>
      </w:pPr>
      <w:r>
        <w:rPr>
          <w:rFonts w:ascii="Consolas" w:hAnsi="Consolas"/>
          <w:sz w:val="18"/>
        </w:rPr>
        <w:t xml:space="preserve"> </w:t>
      </w:r>
    </w:p>
    <w:p>
      <w:pPr>
        <w:pStyle w:val="Code"/>
      </w:pPr>
      <w:r>
        <w:rPr>
          <w:rFonts w:ascii="Consolas" w:hAnsi="Consolas"/>
          <w:sz w:val="18"/>
        </w:rPr>
        <w:t xml:space="preserve">   and Detail.ItemId = @pItemId</w:t>
      </w:r>
    </w:p>
    <w:p>
      <w:pPr>
        <w:pStyle w:val="Code"/>
      </w:pPr>
      <w:r>
        <w:rPr>
          <w:rFonts w:ascii="Consolas" w:hAnsi="Consolas"/>
          <w:sz w:val="18"/>
        </w:rPr>
        <w:t xml:space="preserve"> </w:t>
      </w:r>
    </w:p>
    <w:p>
      <w:pPr>
        <w:pStyle w:val="Code"/>
      </w:pPr>
      <w:r>
        <w:rPr>
          <w:rFonts w:ascii="Consolas" w:hAnsi="Consolas"/>
          <w:sz w:val="18"/>
        </w:rPr>
        <w:t xml:space="preserve"> group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UnitId = NewFF.UnitId,</w:t>
      </w:r>
    </w:p>
    <w:p>
      <w:pPr>
        <w:pStyle w:val="Code"/>
      </w:pPr>
      <w:r>
        <w:rPr>
          <w:rFonts w:ascii="Consolas" w:hAnsi="Consolas"/>
          <w:sz w:val="18"/>
        </w:rPr>
        <w:t xml:space="preserve"> </w:t>
      </w:r>
    </w:p>
    <w:p>
      <w:pPr>
        <w:pStyle w:val="Code"/>
      </w:pPr>
      <w:r>
        <w:rPr>
          <w:rFonts w:ascii="Consolas" w:hAnsi="Consolas"/>
          <w:sz w:val="18"/>
        </w:rPr>
        <w:t xml:space="preserve">       UnitCode = NewFF.Code,</w:t>
      </w:r>
    </w:p>
    <w:p>
      <w:pPr>
        <w:pStyle w:val="Code"/>
      </w:pPr>
      <w:r>
        <w:rPr>
          <w:rFonts w:ascii="Consolas" w:hAnsi="Consolas"/>
          <w:sz w:val="18"/>
        </w:rPr>
        <w:t xml:space="preserve"> </w:t>
      </w:r>
    </w:p>
    <w:p>
      <w:pPr>
        <w:pStyle w:val="Code"/>
      </w:pPr>
      <w:r>
        <w:rPr>
          <w:rFonts w:ascii="Consolas" w:hAnsi="Consolas"/>
          <w:sz w:val="18"/>
        </w:rPr>
        <w:t xml:space="preserve">       BidPrice = NewFF.BidPrice,</w:t>
      </w:r>
    </w:p>
    <w:p>
      <w:pPr>
        <w:pStyle w:val="Code"/>
      </w:pPr>
      <w:r>
        <w:rPr>
          <w:rFonts w:ascii="Consolas" w:hAnsi="Consolas"/>
          <w:sz w:val="18"/>
        </w:rPr>
        <w:t xml:space="preserve"> </w:t>
      </w:r>
    </w:p>
    <w:p>
      <w:pPr>
        <w:pStyle w:val="Code"/>
      </w:pPr>
      <w:r>
        <w:rPr>
          <w:rFonts w:ascii="Consolas" w:hAnsi="Consolas"/>
          <w:sz w:val="18"/>
        </w:rPr>
        <w:t xml:space="preserve">       CatalogPrice = NewFF.CatalogPrice,</w:t>
      </w:r>
    </w:p>
    <w:p>
      <w:pPr>
        <w:pStyle w:val="Code"/>
      </w:pPr>
      <w:r>
        <w:rPr>
          <w:rFonts w:ascii="Consolas" w:hAnsi="Consolas"/>
          <w:sz w:val="18"/>
        </w:rPr>
        <w:t xml:space="preserve"> </w:t>
      </w:r>
    </w:p>
    <w:p>
      <w:pPr>
        <w:pStyle w:val="Code"/>
      </w:pPr>
      <w:r>
        <w:rPr>
          <w:rFonts w:ascii="Consolas" w:hAnsi="Consolas"/>
          <w:sz w:val="18"/>
        </w:rPr>
        <w:t xml:space="preserve">       GrossPrice = NewFF.GrossPrice,</w:t>
      </w:r>
    </w:p>
    <w:p>
      <w:pPr>
        <w:pStyle w:val="Code"/>
      </w:pPr>
      <w:r>
        <w:rPr>
          <w:rFonts w:ascii="Consolas" w:hAnsi="Consolas"/>
          <w:sz w:val="18"/>
        </w:rPr>
        <w:t xml:space="preserve"> </w:t>
      </w:r>
    </w:p>
    <w:p>
      <w:pPr>
        <w:pStyle w:val="Code"/>
      </w:pPr>
      <w:r>
        <w:rPr>
          <w:rFonts w:ascii="Consolas" w:hAnsi="Consolas"/>
          <w:sz w:val="18"/>
        </w:rPr>
        <w:t xml:space="preserve">       DiscountRate = NewFF.DiscountRate,</w:t>
      </w:r>
    </w:p>
    <w:p>
      <w:pPr>
        <w:pStyle w:val="Code"/>
      </w:pPr>
      <w:r>
        <w:rPr>
          <w:rFonts w:ascii="Consolas" w:hAnsi="Consolas"/>
          <w:sz w:val="18"/>
        </w:rPr>
        <w:t xml:space="preserve"> </w:t>
      </w:r>
    </w:p>
    <w:p>
      <w:pPr>
        <w:pStyle w:val="Code"/>
      </w:pPr>
      <w:r>
        <w:rPr>
          <w:rFonts w:ascii="Consolas" w:hAnsi="Consolas"/>
          <w:sz w:val="18"/>
        </w:rPr>
        <w:t xml:space="preserve">       CatalogPage = NewFF.Page,</w:t>
      </w:r>
    </w:p>
    <w:p>
      <w:pPr>
        <w:pStyle w:val="Code"/>
      </w:pPr>
      <w:r>
        <w:rPr>
          <w:rFonts w:ascii="Consolas" w:hAnsi="Consolas"/>
          <w:sz w:val="18"/>
        </w:rPr>
        <w:t xml:space="preserve"> </w:t>
      </w:r>
    </w:p>
    <w:p>
      <w:pPr>
        <w:pStyle w:val="Code"/>
      </w:pPr>
      <w:r>
        <w:rPr>
          <w:rFonts w:ascii="Consolas" w:hAnsi="Consolas"/>
          <w:sz w:val="18"/>
        </w:rPr>
        <w:t xml:space="preserve">       PriceId = NewFF.PriceId,</w:t>
      </w:r>
    </w:p>
    <w:p>
      <w:pPr>
        <w:pStyle w:val="Code"/>
      </w:pPr>
      <w:r>
        <w:rPr>
          <w:rFonts w:ascii="Consolas" w:hAnsi="Consolas"/>
          <w:sz w:val="18"/>
        </w:rPr>
        <w:t xml:space="preserve"> </w:t>
      </w:r>
    </w:p>
    <w:p>
      <w:pPr>
        <w:pStyle w:val="Code"/>
      </w:pPr>
      <w:r>
        <w:rPr>
          <w:rFonts w:ascii="Consolas" w:hAnsi="Consolas"/>
          <w:sz w:val="18"/>
        </w:rPr>
        <w:t xml:space="preserve">       VendorId = NewFF.VendorId,</w:t>
      </w:r>
    </w:p>
    <w:p>
      <w:pPr>
        <w:pStyle w:val="Code"/>
      </w:pPr>
      <w:r>
        <w:rPr>
          <w:rFonts w:ascii="Consolas" w:hAnsi="Consolas"/>
          <w:sz w:val="18"/>
        </w:rPr>
        <w:t xml:space="preserve"> </w:t>
      </w:r>
    </w:p>
    <w:p>
      <w:pPr>
        <w:pStyle w:val="Code"/>
      </w:pPr>
      <w:r>
        <w:rPr>
          <w:rFonts w:ascii="Consolas" w:hAnsi="Consolas"/>
          <w:sz w:val="18"/>
        </w:rPr>
        <w:t xml:space="preserve">       VendorItemCode = NewFF.VendorItemCode,</w:t>
      </w:r>
    </w:p>
    <w:p>
      <w:pPr>
        <w:pStyle w:val="Code"/>
      </w:pPr>
      <w:r>
        <w:rPr>
          <w:rFonts w:ascii="Consolas" w:hAnsi="Consolas"/>
          <w:sz w:val="18"/>
        </w:rPr>
        <w:t xml:space="preserve"> </w:t>
      </w:r>
    </w:p>
    <w:p>
      <w:pPr>
        <w:pStyle w:val="Code"/>
      </w:pPr>
      <w:r>
        <w:rPr>
          <w:rFonts w:ascii="Consolas" w:hAnsi="Consolas"/>
          <w:sz w:val="18"/>
        </w:rPr>
        <w:t xml:space="preserve">       Alternate = NewFF.PricesDescription</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NewFF on NewFF.ItemId = Detail.ItemId</w:t>
      </w:r>
    </w:p>
    <w:p>
      <w:pPr>
        <w:pStyle w:val="Code"/>
      </w:pPr>
      <w:r>
        <w:rPr>
          <w:rFonts w:ascii="Consolas" w:hAnsi="Consolas"/>
          <w:sz w:val="18"/>
        </w:rPr>
        <w:t xml:space="preserve"> </w:t>
      </w:r>
    </w:p>
    <w:p>
      <w:pPr>
        <w:pStyle w:val="Code"/>
      </w:pPr>
      <w:r>
        <w:rPr>
          <w:rFonts w:ascii="Consolas" w:hAnsi="Consolas"/>
          <w:sz w:val="18"/>
        </w:rPr>
        <w:t xml:space="preserve">            and NewFF.DistrictId = School.DistrictId</w:t>
      </w:r>
    </w:p>
    <w:p>
      <w:pPr>
        <w:pStyle w:val="Code"/>
      </w:pPr>
      <w:r>
        <w:rPr>
          <w:rFonts w:ascii="Consolas" w:hAnsi="Consolas"/>
          <w:sz w:val="18"/>
        </w:rPr>
        <w:t xml:space="preserve"> </w:t>
      </w:r>
    </w:p>
    <w:p>
      <w:pPr>
        <w:pStyle w:val="Code"/>
      </w:pPr>
      <w:r>
        <w:rPr>
          <w:rFonts w:ascii="Consolas" w:hAnsi="Consolas"/>
          <w:sz w:val="18"/>
        </w:rPr>
        <w:t xml:space="preserve">  join #ReqList on #ReqList.RequisitionId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Detail.ItemId = @pItemId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Requisition Headers and Accounts</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declare ReqCur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RequisitionId from #ReqList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ReqCur into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Update Requisition and Account Totals</w:t>
      </w:r>
    </w:p>
    <w:p>
      <w:pPr>
        <w:pStyle w:val="Code"/>
      </w:pPr>
      <w:r>
        <w:rPr>
          <w:rFonts w:ascii="Consolas" w:hAnsi="Consolas"/>
          <w:sz w:val="18"/>
        </w:rPr>
        <w:t xml:space="preserve"> </w:t>
      </w:r>
    </w:p>
    <w:p>
      <w:pPr>
        <w:pStyle w:val="Code"/>
      </w:pPr>
      <w:r>
        <w:rPr>
          <w:rFonts w:ascii="Consolas" w:hAnsi="Consolas"/>
          <w:sz w:val="18"/>
        </w:rPr>
        <w:t xml:space="preserve">    exec dbo.sp_UpdateReq @ReqId, 0, 0,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Next Req to Update</w:t>
      </w:r>
    </w:p>
    <w:p>
      <w:pPr>
        <w:pStyle w:val="Code"/>
      </w:pPr>
      <w:r>
        <w:rPr>
          <w:rFonts w:ascii="Consolas" w:hAnsi="Consolas"/>
          <w:sz w:val="18"/>
        </w:rPr>
        <w:t xml:space="preserve"> </w:t>
      </w:r>
    </w:p>
    <w:p>
      <w:pPr>
        <w:pStyle w:val="Code"/>
      </w:pPr>
      <w:r>
        <w:rPr>
          <w:rFonts w:ascii="Consolas" w:hAnsi="Consolas"/>
          <w:sz w:val="18"/>
        </w:rPr>
        <w:t xml:space="preserve">    fetch next from ReqCur into @ReqId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ReqCur</w:t>
      </w:r>
    </w:p>
    <w:p>
      <w:pPr>
        <w:pStyle w:val="Code"/>
      </w:pPr>
      <w:r>
        <w:rPr>
          <w:rFonts w:ascii="Consolas" w:hAnsi="Consolas"/>
          <w:sz w:val="18"/>
        </w:rPr>
        <w:t xml:space="preserve"> </w:t>
      </w:r>
    </w:p>
    <w:p>
      <w:pPr>
        <w:pStyle w:val="Code"/>
      </w:pPr>
      <w:r>
        <w:rPr>
          <w:rFonts w:ascii="Consolas" w:hAnsi="Consolas"/>
          <w:sz w:val="18"/>
        </w:rPr>
        <w:t xml:space="preserve">  deallocate ReqCur</w:t>
      </w:r>
    </w:p>
    <w:p>
      <w:pPr>
        <w:pStyle w:val="Code"/>
      </w:pPr>
      <w:r>
        <w:rPr>
          <w:rFonts w:ascii="Consolas" w:hAnsi="Consolas"/>
          <w:sz w:val="18"/>
        </w:rPr>
        <w:t xml:space="preserve"> </w:t>
      </w:r>
    </w:p>
    <w:p>
      <w:pPr>
        <w:pStyle w:val="Code"/>
      </w:pPr>
      <w:r>
        <w:rPr>
          <w:rFonts w:ascii="Consolas" w:hAnsi="Consolas"/>
          <w:sz w:val="18"/>
        </w:rPr>
        <w:t>end</w:t>
      </w:r>
    </w:p>
    <w:p>
      <w:pPr>
        <w:pStyle w:val="Heading2"/>
      </w:pPr>
      <w:r>
        <w:t>sp_UpdateReqDetailList {sp-dbo-sp-updatereqdetaillist}</w:t>
      </w:r>
    </w:p>
    <w:p>
      <w:r>
        <w:t>&gt; Update existing record in UpdateReq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2004-05-05 16:33:26.200000</w:t>
            </w:r>
          </w:p>
        </w:tc>
      </w:tr>
      <w:tr>
        <w:tc>
          <w:tcPr>
            <w:tcW w:type="dxa" w:w="4320"/>
          </w:tcPr>
          <w:p>
            <w:r>
              <w:rPr>
                <w:sz w:val="20"/>
              </w:rPr>
              <w:t>**Modified**</w:t>
            </w:r>
          </w:p>
        </w:tc>
        <w:tc>
          <w:tcPr>
            <w:tcW w:type="dxa" w:w="4320"/>
          </w:tcPr>
          <w:p>
            <w:r>
              <w:rPr>
                <w:sz w:val="20"/>
              </w:rPr>
              <w:t>2009-03-25 06:55:28.473000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bl>
    <w:p/>
    <w:p>
      <w:pPr>
        <w:pStyle w:val="Heading3"/>
      </w:pPr>
      <w:r>
        <w:t>Definition</w:t>
      </w:r>
    </w:p>
    <w:p>
      <w:pPr>
        <w:pStyle w:val="Code"/>
      </w:pPr>
      <w:r>
        <w:rPr>
          <w:rFonts w:ascii="Consolas" w:hAnsi="Consolas"/>
          <w:sz w:val="18"/>
        </w:rPr>
        <w:t>CREATE   procedure dbo.sp_UpdateReqDetailList @pRSId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Reproc = 1</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and ReportSessionLinks.RSId = @pRSId</w:t>
      </w:r>
    </w:p>
    <w:p>
      <w:pPr>
        <w:pStyle w:val="Heading2"/>
      </w:pPr>
      <w:r>
        <w:t>sp_UpdateReqDetailPricePlan {sp-dbo-sp-updatereqdetailpriceplan}</w:t>
      </w:r>
    </w:p>
    <w:p>
      <w:r>
        <w:t>&gt; Update existing record in UpdateReqPlan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2002-05-29 14:49:00.810000</w:t>
            </w:r>
          </w:p>
        </w:tc>
      </w:tr>
      <w:tr>
        <w:tc>
          <w:tcPr>
            <w:tcW w:type="dxa" w:w="4320"/>
          </w:tcPr>
          <w:p>
            <w:r>
              <w:rPr>
                <w:sz w:val="20"/>
              </w:rPr>
              <w:t>**Modified**</w:t>
            </w:r>
          </w:p>
        </w:tc>
        <w:tc>
          <w:tcPr>
            <w:tcW w:type="dxa" w:w="4320"/>
          </w:tcPr>
          <w:p>
            <w:r>
              <w:rPr>
                <w:sz w:val="20"/>
              </w:rPr>
              <w:t>2009-03-25 06:55:28.223000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@pPricePlanId</w:t>
            </w:r>
          </w:p>
        </w:tc>
        <w:tc>
          <w:tcPr>
            <w:tcW w:type="dxa" w:w="1728"/>
          </w:tcPr>
          <w:p>
            <w:r>
              <w:rPr>
                <w:sz w:val="20"/>
              </w:rPr>
              <w:t>int</w:t>
            </w:r>
          </w:p>
        </w:tc>
        <w:tc>
          <w:tcPr>
            <w:tcW w:type="dxa" w:w="1728"/>
          </w:tcPr>
          <w:p>
            <w:r>
              <w:rPr>
                <w:sz w:val="20"/>
              </w:rPr>
              <w:t>INPUT</w:t>
            </w:r>
          </w:p>
        </w:tc>
        <w:tc>
          <w:tcPr>
            <w:tcW w:type="dxa" w:w="1728"/>
          </w:tcPr>
          <w:p>
            <w:r>
              <w:rPr>
                <w:sz w:val="20"/>
              </w:rPr>
              <w:t>p Price Plan identifier</w:t>
            </w:r>
          </w:p>
        </w:tc>
      </w:tr>
    </w:tbl>
    <w:p/>
    <w:p>
      <w:pPr>
        <w:pStyle w:val="Heading3"/>
      </w:pPr>
      <w:r>
        <w:t>Definition</w:t>
      </w:r>
    </w:p>
    <w:p>
      <w:pPr>
        <w:pStyle w:val="Code"/>
      </w:pPr>
      <w:r>
        <w:rPr>
          <w:rFonts w:ascii="Consolas" w:hAnsi="Consolas"/>
          <w:sz w:val="18"/>
        </w:rPr>
        <w:t>CREATE    procedure sp_UpdateReqDetailPricePlan @pPricePlanId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into #ReqList</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NewFF on NewFF.ItemId = Detail.ItemId</w:t>
      </w:r>
    </w:p>
    <w:p>
      <w:pPr>
        <w:pStyle w:val="Code"/>
      </w:pPr>
      <w:r>
        <w:rPr>
          <w:rFonts w:ascii="Consolas" w:hAnsi="Consolas"/>
          <w:sz w:val="18"/>
        </w:rPr>
        <w:t xml:space="preserve"> </w:t>
      </w:r>
    </w:p>
    <w:p>
      <w:pPr>
        <w:pStyle w:val="Code"/>
      </w:pPr>
      <w:r>
        <w:rPr>
          <w:rFonts w:ascii="Consolas" w:hAnsi="Consolas"/>
          <w:sz w:val="18"/>
        </w:rPr>
        <w:t xml:space="preserve">            and NewFF.DistrictId = School.DistrictId</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Requisitions.StatusId</w:t>
      </w:r>
    </w:p>
    <w:p>
      <w:pPr>
        <w:pStyle w:val="Code"/>
      </w:pPr>
      <w:r>
        <w:rPr>
          <w:rFonts w:ascii="Consolas" w:hAnsi="Consolas"/>
          <w:sz w:val="18"/>
        </w:rPr>
        <w:t xml:space="preserve"> </w:t>
      </w:r>
    </w:p>
    <w:p>
      <w:pPr>
        <w:pStyle w:val="Code"/>
      </w:pPr>
      <w:r>
        <w:rPr>
          <w:rFonts w:ascii="Consolas" w:hAnsi="Consolas"/>
          <w:sz w:val="18"/>
        </w:rPr>
        <w:t xml:space="preserve"> where Detail.PricePlanId = @pPricePlanId</w:t>
      </w:r>
    </w:p>
    <w:p>
      <w:pPr>
        <w:pStyle w:val="Code"/>
      </w:pPr>
      <w:r>
        <w:rPr>
          <w:rFonts w:ascii="Consolas" w:hAnsi="Consolas"/>
          <w:sz w:val="18"/>
        </w:rPr>
        <w:t xml:space="preserve"> </w:t>
      </w:r>
    </w:p>
    <w:p>
      <w:pPr>
        <w:pStyle w:val="Code"/>
      </w:pPr>
      <w:r>
        <w:rPr>
          <w:rFonts w:ascii="Consolas" w:hAnsi="Consolas"/>
          <w:sz w:val="18"/>
        </w:rPr>
        <w:t xml:space="preserve">   and isnull(StatusTable.StatusCode,'') != 'O'</w:t>
      </w:r>
    </w:p>
    <w:p>
      <w:pPr>
        <w:pStyle w:val="Code"/>
      </w:pPr>
      <w:r>
        <w:rPr>
          <w:rFonts w:ascii="Consolas" w:hAnsi="Consolas"/>
          <w:sz w:val="18"/>
        </w:rPr>
        <w:t xml:space="preserve"> </w:t>
      </w:r>
    </w:p>
    <w:p>
      <w:pPr>
        <w:pStyle w:val="Code"/>
      </w:pPr>
      <w:r>
        <w:rPr>
          <w:rFonts w:ascii="Consolas" w:hAnsi="Consolas"/>
          <w:sz w:val="18"/>
        </w:rPr>
        <w:t xml:space="preserve"> group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UnitId = NewFF.UnitId,</w:t>
      </w:r>
    </w:p>
    <w:p>
      <w:pPr>
        <w:pStyle w:val="Code"/>
      </w:pPr>
      <w:r>
        <w:rPr>
          <w:rFonts w:ascii="Consolas" w:hAnsi="Consolas"/>
          <w:sz w:val="18"/>
        </w:rPr>
        <w:t xml:space="preserve"> </w:t>
      </w:r>
    </w:p>
    <w:p>
      <w:pPr>
        <w:pStyle w:val="Code"/>
      </w:pPr>
      <w:r>
        <w:rPr>
          <w:rFonts w:ascii="Consolas" w:hAnsi="Consolas"/>
          <w:sz w:val="18"/>
        </w:rPr>
        <w:t xml:space="preserve">       UnitCode = NewFF.Code,</w:t>
      </w:r>
    </w:p>
    <w:p>
      <w:pPr>
        <w:pStyle w:val="Code"/>
      </w:pPr>
      <w:r>
        <w:rPr>
          <w:rFonts w:ascii="Consolas" w:hAnsi="Consolas"/>
          <w:sz w:val="18"/>
        </w:rPr>
        <w:t xml:space="preserve"> </w:t>
      </w:r>
    </w:p>
    <w:p>
      <w:pPr>
        <w:pStyle w:val="Code"/>
      </w:pPr>
      <w:r>
        <w:rPr>
          <w:rFonts w:ascii="Consolas" w:hAnsi="Consolas"/>
          <w:sz w:val="18"/>
        </w:rPr>
        <w:t xml:space="preserve">       BidPrice = NewFF.BidPrice,</w:t>
      </w:r>
    </w:p>
    <w:p>
      <w:pPr>
        <w:pStyle w:val="Code"/>
      </w:pPr>
      <w:r>
        <w:rPr>
          <w:rFonts w:ascii="Consolas" w:hAnsi="Consolas"/>
          <w:sz w:val="18"/>
        </w:rPr>
        <w:t xml:space="preserve"> </w:t>
      </w:r>
    </w:p>
    <w:p>
      <w:pPr>
        <w:pStyle w:val="Code"/>
      </w:pPr>
      <w:r>
        <w:rPr>
          <w:rFonts w:ascii="Consolas" w:hAnsi="Consolas"/>
          <w:sz w:val="18"/>
        </w:rPr>
        <w:t xml:space="preserve">       CatalogPrice = NewFF.CatalogPrice,</w:t>
      </w:r>
    </w:p>
    <w:p>
      <w:pPr>
        <w:pStyle w:val="Code"/>
      </w:pPr>
      <w:r>
        <w:rPr>
          <w:rFonts w:ascii="Consolas" w:hAnsi="Consolas"/>
          <w:sz w:val="18"/>
        </w:rPr>
        <w:t xml:space="preserve"> </w:t>
      </w:r>
    </w:p>
    <w:p>
      <w:pPr>
        <w:pStyle w:val="Code"/>
      </w:pPr>
      <w:r>
        <w:rPr>
          <w:rFonts w:ascii="Consolas" w:hAnsi="Consolas"/>
          <w:sz w:val="18"/>
        </w:rPr>
        <w:t xml:space="preserve">       GrossPrice = NewFF.GrossPrice,</w:t>
      </w:r>
    </w:p>
    <w:p>
      <w:pPr>
        <w:pStyle w:val="Code"/>
      </w:pPr>
      <w:r>
        <w:rPr>
          <w:rFonts w:ascii="Consolas" w:hAnsi="Consolas"/>
          <w:sz w:val="18"/>
        </w:rPr>
        <w:t xml:space="preserve"> </w:t>
      </w:r>
    </w:p>
    <w:p>
      <w:pPr>
        <w:pStyle w:val="Code"/>
      </w:pPr>
      <w:r>
        <w:rPr>
          <w:rFonts w:ascii="Consolas" w:hAnsi="Consolas"/>
          <w:sz w:val="18"/>
        </w:rPr>
        <w:t xml:space="preserve">       DiscountRate = NewFF.DiscountRate,</w:t>
      </w:r>
    </w:p>
    <w:p>
      <w:pPr>
        <w:pStyle w:val="Code"/>
      </w:pPr>
      <w:r>
        <w:rPr>
          <w:rFonts w:ascii="Consolas" w:hAnsi="Consolas"/>
          <w:sz w:val="18"/>
        </w:rPr>
        <w:t xml:space="preserve"> </w:t>
      </w:r>
    </w:p>
    <w:p>
      <w:pPr>
        <w:pStyle w:val="Code"/>
      </w:pPr>
      <w:r>
        <w:rPr>
          <w:rFonts w:ascii="Consolas" w:hAnsi="Consolas"/>
          <w:sz w:val="18"/>
        </w:rPr>
        <w:t xml:space="preserve">       CatalogPage = NewFF.Page,</w:t>
      </w:r>
    </w:p>
    <w:p>
      <w:pPr>
        <w:pStyle w:val="Code"/>
      </w:pPr>
      <w:r>
        <w:rPr>
          <w:rFonts w:ascii="Consolas" w:hAnsi="Consolas"/>
          <w:sz w:val="18"/>
        </w:rPr>
        <w:t xml:space="preserve"> </w:t>
      </w:r>
    </w:p>
    <w:p>
      <w:pPr>
        <w:pStyle w:val="Code"/>
      </w:pPr>
      <w:r>
        <w:rPr>
          <w:rFonts w:ascii="Consolas" w:hAnsi="Consolas"/>
          <w:sz w:val="18"/>
        </w:rPr>
        <w:t xml:space="preserve">       PriceId = NewFF.PriceId,</w:t>
      </w:r>
    </w:p>
    <w:p>
      <w:pPr>
        <w:pStyle w:val="Code"/>
      </w:pPr>
      <w:r>
        <w:rPr>
          <w:rFonts w:ascii="Consolas" w:hAnsi="Consolas"/>
          <w:sz w:val="18"/>
        </w:rPr>
        <w:t xml:space="preserve"> </w:t>
      </w:r>
    </w:p>
    <w:p>
      <w:pPr>
        <w:pStyle w:val="Code"/>
      </w:pPr>
      <w:r>
        <w:rPr>
          <w:rFonts w:ascii="Consolas" w:hAnsi="Consolas"/>
          <w:sz w:val="18"/>
        </w:rPr>
        <w:t xml:space="preserve">       VendorId = NewFF.VendorId,</w:t>
      </w:r>
    </w:p>
    <w:p>
      <w:pPr>
        <w:pStyle w:val="Code"/>
      </w:pPr>
      <w:r>
        <w:rPr>
          <w:rFonts w:ascii="Consolas" w:hAnsi="Consolas"/>
          <w:sz w:val="18"/>
        </w:rPr>
        <w:t xml:space="preserve"> </w:t>
      </w:r>
    </w:p>
    <w:p>
      <w:pPr>
        <w:pStyle w:val="Code"/>
      </w:pPr>
      <w:r>
        <w:rPr>
          <w:rFonts w:ascii="Consolas" w:hAnsi="Consolas"/>
          <w:sz w:val="18"/>
        </w:rPr>
        <w:t xml:space="preserve">       VendorItemCode = NewFF.VendorItemCode,</w:t>
      </w:r>
    </w:p>
    <w:p>
      <w:pPr>
        <w:pStyle w:val="Code"/>
      </w:pPr>
      <w:r>
        <w:rPr>
          <w:rFonts w:ascii="Consolas" w:hAnsi="Consolas"/>
          <w:sz w:val="18"/>
        </w:rPr>
        <w:t xml:space="preserve"> </w:t>
      </w:r>
    </w:p>
    <w:p>
      <w:pPr>
        <w:pStyle w:val="Code"/>
      </w:pPr>
      <w:r>
        <w:rPr>
          <w:rFonts w:ascii="Consolas" w:hAnsi="Consolas"/>
          <w:sz w:val="18"/>
        </w:rPr>
        <w:t xml:space="preserve">       Alternate = NewFF.PricesDescription,</w:t>
      </w:r>
    </w:p>
    <w:p>
      <w:pPr>
        <w:pStyle w:val="Code"/>
      </w:pPr>
      <w:r>
        <w:rPr>
          <w:rFonts w:ascii="Consolas" w:hAnsi="Consolas"/>
          <w:sz w:val="18"/>
        </w:rPr>
        <w:t xml:space="preserve"> </w:t>
      </w:r>
    </w:p>
    <w:p>
      <w:pPr>
        <w:pStyle w:val="Code"/>
      </w:pPr>
      <w:r>
        <w:rPr>
          <w:rFonts w:ascii="Consolas" w:hAnsi="Consolas"/>
          <w:sz w:val="18"/>
        </w:rPr>
        <w:t xml:space="preserve">       [Description] = NewFF.[Description],</w:t>
      </w:r>
    </w:p>
    <w:p>
      <w:pPr>
        <w:pStyle w:val="Code"/>
      </w:pPr>
      <w:r>
        <w:rPr>
          <w:rFonts w:ascii="Consolas" w:hAnsi="Consolas"/>
          <w:sz w:val="18"/>
        </w:rPr>
        <w:t xml:space="preserve"> </w:t>
      </w:r>
    </w:p>
    <w:p>
      <w:pPr>
        <w:pStyle w:val="Code"/>
      </w:pPr>
      <w:r>
        <w:rPr>
          <w:rFonts w:ascii="Consolas" w:hAnsi="Consolas"/>
          <w:sz w:val="18"/>
        </w:rPr>
        <w:t xml:space="preserve">       ItemCode = NewFF.ItemCode</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NewFF on NewFF.ItemId = Detail.ItemId</w:t>
      </w:r>
    </w:p>
    <w:p>
      <w:pPr>
        <w:pStyle w:val="Code"/>
      </w:pPr>
      <w:r>
        <w:rPr>
          <w:rFonts w:ascii="Consolas" w:hAnsi="Consolas"/>
          <w:sz w:val="18"/>
        </w:rPr>
        <w:t xml:space="preserve"> </w:t>
      </w:r>
    </w:p>
    <w:p>
      <w:pPr>
        <w:pStyle w:val="Code"/>
      </w:pPr>
      <w:r>
        <w:rPr>
          <w:rFonts w:ascii="Consolas" w:hAnsi="Consolas"/>
          <w:sz w:val="18"/>
        </w:rPr>
        <w:t xml:space="preserve">            and NewFF.DistrictId = School.DistrictId</w:t>
      </w:r>
    </w:p>
    <w:p>
      <w:pPr>
        <w:pStyle w:val="Code"/>
      </w:pPr>
      <w:r>
        <w:rPr>
          <w:rFonts w:ascii="Consolas" w:hAnsi="Consolas"/>
          <w:sz w:val="18"/>
        </w:rPr>
        <w:t xml:space="preserve"> </w:t>
      </w:r>
    </w:p>
    <w:p>
      <w:pPr>
        <w:pStyle w:val="Code"/>
      </w:pPr>
      <w:r>
        <w:rPr>
          <w:rFonts w:ascii="Consolas" w:hAnsi="Consolas"/>
          <w:sz w:val="18"/>
        </w:rPr>
        <w:t xml:space="preserve">  join #ReqList on #ReqList.RequisitionId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Detail.PricePlanId = @pPricePlanId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Requisition Headers and Accounts</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declare ReqCur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RequisitionId from #ReqList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ReqCur into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Update Requisition and Account Totals</w:t>
      </w:r>
    </w:p>
    <w:p>
      <w:pPr>
        <w:pStyle w:val="Code"/>
      </w:pPr>
      <w:r>
        <w:rPr>
          <w:rFonts w:ascii="Consolas" w:hAnsi="Consolas"/>
          <w:sz w:val="18"/>
        </w:rPr>
        <w:t xml:space="preserve"> </w:t>
      </w:r>
    </w:p>
    <w:p>
      <w:pPr>
        <w:pStyle w:val="Code"/>
      </w:pPr>
      <w:r>
        <w:rPr>
          <w:rFonts w:ascii="Consolas" w:hAnsi="Consolas"/>
          <w:sz w:val="18"/>
        </w:rPr>
        <w:t xml:space="preserve">    exec dbo.sp_UpdateReq @ReqId, 0, 0,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Next Req to Update</w:t>
      </w:r>
    </w:p>
    <w:p>
      <w:pPr>
        <w:pStyle w:val="Code"/>
      </w:pPr>
      <w:r>
        <w:rPr>
          <w:rFonts w:ascii="Consolas" w:hAnsi="Consolas"/>
          <w:sz w:val="18"/>
        </w:rPr>
        <w:t xml:space="preserve"> </w:t>
      </w:r>
    </w:p>
    <w:p>
      <w:pPr>
        <w:pStyle w:val="Code"/>
      </w:pPr>
      <w:r>
        <w:rPr>
          <w:rFonts w:ascii="Consolas" w:hAnsi="Consolas"/>
          <w:sz w:val="18"/>
        </w:rPr>
        <w:t xml:space="preserve">    fetch next from ReqCur into @ReqId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ReqCur</w:t>
      </w:r>
    </w:p>
    <w:p>
      <w:pPr>
        <w:pStyle w:val="Code"/>
      </w:pPr>
      <w:r>
        <w:rPr>
          <w:rFonts w:ascii="Consolas" w:hAnsi="Consolas"/>
          <w:sz w:val="18"/>
        </w:rPr>
        <w:t xml:space="preserve"> </w:t>
      </w:r>
    </w:p>
    <w:p>
      <w:pPr>
        <w:pStyle w:val="Code"/>
      </w:pPr>
      <w:r>
        <w:rPr>
          <w:rFonts w:ascii="Consolas" w:hAnsi="Consolas"/>
          <w:sz w:val="18"/>
        </w:rPr>
        <w:t xml:space="preserve">  deallocate ReqCur</w:t>
      </w:r>
    </w:p>
    <w:p>
      <w:pPr>
        <w:pStyle w:val="Code"/>
      </w:pPr>
      <w:r>
        <w:rPr>
          <w:rFonts w:ascii="Consolas" w:hAnsi="Consolas"/>
          <w:sz w:val="18"/>
        </w:rPr>
        <w:t xml:space="preserve"> </w:t>
      </w:r>
    </w:p>
    <w:p>
      <w:pPr>
        <w:pStyle w:val="Code"/>
      </w:pPr>
      <w:r>
        <w:rPr>
          <w:rFonts w:ascii="Consolas" w:hAnsi="Consolas"/>
          <w:sz w:val="18"/>
        </w:rPr>
        <w:t>end</w:t>
      </w:r>
    </w:p>
    <w:p>
      <w:pPr>
        <w:pStyle w:val="Heading2"/>
      </w:pPr>
      <w:r>
        <w:t>sp_UpdateReqHeader {sp-dbo-sp-updatereqheader}</w:t>
      </w:r>
    </w:p>
    <w:p>
      <w:r>
        <w:t>&gt; Update existing record in UpdateReqHeader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2001-10-12 10:53:56.250000</w:t>
            </w:r>
          </w:p>
        </w:tc>
      </w:tr>
      <w:tr>
        <w:tc>
          <w:tcPr>
            <w:tcW w:type="dxa" w:w="4320"/>
          </w:tcPr>
          <w:p>
            <w:r>
              <w:rPr>
                <w:sz w:val="20"/>
              </w:rPr>
              <w:t>**Modified**</w:t>
            </w:r>
          </w:p>
        </w:tc>
        <w:tc>
          <w:tcPr>
            <w:tcW w:type="dxa" w:w="4320"/>
          </w:tcPr>
          <w:p>
            <w:r>
              <w:rPr>
                <w:sz w:val="20"/>
              </w:rPr>
              <w:t>2009-03-25 06:55:28.380000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@pChangeField</w:t>
            </w:r>
          </w:p>
        </w:tc>
        <w:tc>
          <w:tcPr>
            <w:tcW w:type="dxa" w:w="1728"/>
          </w:tcPr>
          <w:p>
            <w:r>
              <w:rPr>
                <w:sz w:val="20"/>
              </w:rPr>
              <w:t>varchar(255)</w:t>
            </w:r>
          </w:p>
        </w:tc>
        <w:tc>
          <w:tcPr>
            <w:tcW w:type="dxa" w:w="1728"/>
          </w:tcPr>
          <w:p>
            <w:r>
              <w:rPr>
                <w:sz w:val="20"/>
              </w:rPr>
              <w:t>INPUT</w:t>
            </w:r>
          </w:p>
        </w:tc>
        <w:tc>
          <w:tcPr>
            <w:tcW w:type="dxa" w:w="1728"/>
          </w:tcPr>
          <w:p>
            <w:r>
              <w:rPr>
                <w:sz w:val="20"/>
              </w:rPr>
              <w:t>p Change Field parameter</w:t>
            </w:r>
          </w:p>
        </w:tc>
      </w:tr>
      <w:tr>
        <w:tc>
          <w:tcPr>
            <w:tcW w:type="dxa" w:w="1728"/>
            <w:shd w:fill="F5F5F5" w:val="clear"/>
          </w:tcPr>
          <w:p>
            <w:r>
              <w:rPr>
                <w:sz w:val="20"/>
              </w:rPr>
              <w:t>2</w:t>
            </w:r>
          </w:p>
        </w:tc>
        <w:tc>
          <w:tcPr>
            <w:tcW w:type="dxa" w:w="1728"/>
            <w:shd w:fill="F5F5F5" w:val="clear"/>
          </w:tcPr>
          <w:p>
            <w:r>
              <w:rPr>
                <w:sz w:val="20"/>
              </w:rPr>
              <w:t>@pSessionId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Session identifier</w:t>
            </w:r>
          </w:p>
        </w:tc>
      </w:tr>
      <w:tr>
        <w:tc>
          <w:tcPr>
            <w:tcW w:type="dxa" w:w="1728"/>
          </w:tcPr>
          <w:p>
            <w:r>
              <w:rPr>
                <w:sz w:val="20"/>
              </w:rPr>
              <w:t>3</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4</w:t>
            </w:r>
          </w:p>
        </w:tc>
        <w:tc>
          <w:tcPr>
            <w:tcW w:type="dxa" w:w="1728"/>
            <w:shd w:fill="F5F5F5" w:val="clear"/>
          </w:tcPr>
          <w:p>
            <w:r>
              <w:rPr>
                <w:sz w:val="20"/>
              </w:rPr>
              <w:t>@pCharField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Char Field parameter</w:t>
            </w:r>
          </w:p>
        </w:tc>
      </w:tr>
      <w:tr>
        <w:tc>
          <w:tcPr>
            <w:tcW w:type="dxa" w:w="1728"/>
          </w:tcPr>
          <w:p>
            <w:r>
              <w:rPr>
                <w:sz w:val="20"/>
              </w:rPr>
              <w:t>5</w:t>
            </w:r>
          </w:p>
        </w:tc>
        <w:tc>
          <w:tcPr>
            <w:tcW w:type="dxa" w:w="1728"/>
          </w:tcPr>
          <w:p>
            <w:r>
              <w:rPr>
                <w:sz w:val="20"/>
              </w:rPr>
              <w:t>@pChar2Field</w:t>
            </w:r>
          </w:p>
        </w:tc>
        <w:tc>
          <w:tcPr>
            <w:tcW w:type="dxa" w:w="1728"/>
          </w:tcPr>
          <w:p>
            <w:r>
              <w:rPr>
                <w:sz w:val="20"/>
              </w:rPr>
              <w:t>varchar(255)</w:t>
            </w:r>
          </w:p>
        </w:tc>
        <w:tc>
          <w:tcPr>
            <w:tcW w:type="dxa" w:w="1728"/>
          </w:tcPr>
          <w:p>
            <w:r>
              <w:rPr>
                <w:sz w:val="20"/>
              </w:rPr>
              <w:t>INPUT</w:t>
            </w:r>
          </w:p>
        </w:tc>
        <w:tc>
          <w:tcPr>
            <w:tcW w:type="dxa" w:w="1728"/>
          </w:tcPr>
          <w:p>
            <w:r>
              <w:rPr>
                <w:sz w:val="20"/>
              </w:rPr>
              <w:t>p Char2Field parameter</w:t>
            </w:r>
          </w:p>
        </w:tc>
      </w:tr>
      <w:tr>
        <w:tc>
          <w:tcPr>
            <w:tcW w:type="dxa" w:w="1728"/>
            <w:shd w:fill="F5F5F5" w:val="clear"/>
          </w:tcPr>
          <w:p>
            <w:r>
              <w:rPr>
                <w:sz w:val="20"/>
              </w:rPr>
              <w:t>6</w:t>
            </w:r>
          </w:p>
        </w:tc>
        <w:tc>
          <w:tcPr>
            <w:tcW w:type="dxa" w:w="1728"/>
            <w:shd w:fill="F5F5F5" w:val="clear"/>
          </w:tcPr>
          <w:p>
            <w:r>
              <w:rPr>
                <w:sz w:val="20"/>
              </w:rPr>
              <w:t>@pIntField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Int Field parameter</w:t>
            </w:r>
          </w:p>
        </w:tc>
      </w:tr>
    </w:tbl>
    <w:p/>
    <w:p>
      <w:pPr>
        <w:pStyle w:val="Heading3"/>
      </w:pPr>
      <w:r>
        <w:t>Definition</w:t>
      </w:r>
    </w:p>
    <w:p>
      <w:pPr>
        <w:pStyle w:val="Code"/>
      </w:pPr>
      <w:r>
        <w:rPr>
          <w:rFonts w:ascii="Consolas" w:hAnsi="Consolas"/>
          <w:sz w:val="18"/>
        </w:rPr>
        <w:t>CREATE  procedure sp_UpdateReqHeader @pChangeField varchar(255), @pSessionId int, @pRequisitionId int, @pCharField varchar(255), @pChar2Field varchar(255), @pIntField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w:t>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 xml:space="preserve">        @DistrictId int,</w:t>
      </w:r>
    </w:p>
    <w:p>
      <w:pPr>
        <w:pStyle w:val="Code"/>
      </w:pPr>
      <w:r>
        <w:rPr>
          <w:rFonts w:ascii="Consolas" w:hAnsi="Consolas"/>
          <w:sz w:val="18"/>
        </w:rPr>
        <w:t xml:space="preserve"> </w:t>
      </w:r>
    </w:p>
    <w:p>
      <w:pPr>
        <w:pStyle w:val="Code"/>
      </w:pPr>
      <w:r>
        <w:rPr>
          <w:rFonts w:ascii="Consolas" w:hAnsi="Consolas"/>
          <w:sz w:val="18"/>
        </w:rPr>
        <w:tab/>
        <w:t>@ShippingId int,</w:t>
      </w:r>
    </w:p>
    <w:p>
      <w:pPr>
        <w:pStyle w:val="Code"/>
      </w:pPr>
      <w:r>
        <w:rPr>
          <w:rFonts w:ascii="Consolas" w:hAnsi="Consolas"/>
          <w:sz w:val="18"/>
        </w:rPr>
        <w:t xml:space="preserve"> </w:t>
      </w:r>
    </w:p>
    <w:p>
      <w:pPr>
        <w:pStyle w:val="Code"/>
      </w:pPr>
      <w:r>
        <w:rPr>
          <w:rFonts w:ascii="Consolas" w:hAnsi="Consolas"/>
          <w:sz w:val="18"/>
        </w:rPr>
        <w:tab/>
        <w:t>@ItemCount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@AccountCode varchar(255),</w:t>
      </w:r>
    </w:p>
    <w:p>
      <w:pPr>
        <w:pStyle w:val="Code"/>
      </w:pPr>
      <w:r>
        <w:rPr>
          <w:rFonts w:ascii="Consolas" w:hAnsi="Consolas"/>
          <w:sz w:val="18"/>
        </w:rPr>
        <w:t xml:space="preserve"> </w:t>
      </w:r>
    </w:p>
    <w:p>
      <w:pPr>
        <w:pStyle w:val="Code"/>
      </w:pPr>
      <w:r>
        <w:rPr>
          <w:rFonts w:ascii="Consolas" w:hAnsi="Consolas"/>
          <w:sz w:val="18"/>
        </w:rPr>
        <w:tab/>
        <w:t>@CharSessionId varchar(16),</w:t>
      </w:r>
    </w:p>
    <w:p>
      <w:pPr>
        <w:pStyle w:val="Code"/>
      </w:pPr>
      <w:r>
        <w:rPr>
          <w:rFonts w:ascii="Consolas" w:hAnsi="Consolas"/>
          <w:sz w:val="18"/>
        </w:rPr>
        <w:t xml:space="preserve"> </w:t>
      </w:r>
    </w:p>
    <w:p>
      <w:pPr>
        <w:pStyle w:val="Code"/>
      </w:pPr>
      <w:r>
        <w:rPr>
          <w:rFonts w:ascii="Consolas" w:hAnsi="Consolas"/>
          <w:sz w:val="18"/>
        </w:rPr>
        <w:tab/>
        <w:t>@Attention varchar(255),</w:t>
      </w:r>
    </w:p>
    <w:p>
      <w:pPr>
        <w:pStyle w:val="Code"/>
      </w:pPr>
      <w:r>
        <w:rPr>
          <w:rFonts w:ascii="Consolas" w:hAnsi="Consolas"/>
          <w:sz w:val="18"/>
        </w:rPr>
        <w:t xml:space="preserve"> </w:t>
      </w:r>
    </w:p>
    <w:p>
      <w:pPr>
        <w:pStyle w:val="Code"/>
      </w:pPr>
      <w:r>
        <w:rPr>
          <w:rFonts w:ascii="Consolas" w:hAnsi="Consolas"/>
          <w:sz w:val="18"/>
        </w:rPr>
        <w:t xml:space="preserve">        @StartDate varchar(32),</w:t>
      </w:r>
    </w:p>
    <w:p>
      <w:pPr>
        <w:pStyle w:val="Code"/>
      </w:pPr>
      <w:r>
        <w:rPr>
          <w:rFonts w:ascii="Consolas" w:hAnsi="Consolas"/>
          <w:sz w:val="18"/>
        </w:rPr>
        <w:t xml:space="preserve"> </w:t>
      </w:r>
    </w:p>
    <w:p>
      <w:pPr>
        <w:pStyle w:val="Code"/>
      </w:pPr>
      <w:r>
        <w:rPr>
          <w:rFonts w:ascii="Consolas" w:hAnsi="Consolas"/>
          <w:sz w:val="18"/>
        </w:rPr>
        <w:tab/>
        <w:t>@OrigSchoolId int,</w:t>
      </w:r>
    </w:p>
    <w:p>
      <w:pPr>
        <w:pStyle w:val="Code"/>
      </w:pPr>
      <w:r>
        <w:rPr>
          <w:rFonts w:ascii="Consolas" w:hAnsi="Consolas"/>
          <w:sz w:val="18"/>
        </w:rPr>
        <w:t xml:space="preserve"> </w:t>
      </w:r>
    </w:p>
    <w:p>
      <w:pPr>
        <w:pStyle w:val="Code"/>
      </w:pPr>
      <w:r>
        <w:rPr>
          <w:rFonts w:ascii="Consolas" w:hAnsi="Consolas"/>
          <w:sz w:val="18"/>
        </w:rPr>
        <w:tab/>
        <w:t>@OrigUserId int,</w:t>
      </w:r>
    </w:p>
    <w:p>
      <w:pPr>
        <w:pStyle w:val="Code"/>
      </w:pPr>
      <w:r>
        <w:rPr>
          <w:rFonts w:ascii="Consolas" w:hAnsi="Consolas"/>
          <w:sz w:val="18"/>
        </w:rPr>
        <w:t xml:space="preserve"> </w:t>
      </w:r>
    </w:p>
    <w:p>
      <w:pPr>
        <w:pStyle w:val="Code"/>
      </w:pPr>
      <w:r>
        <w:rPr>
          <w:rFonts w:ascii="Consolas" w:hAnsi="Consolas"/>
          <w:sz w:val="18"/>
        </w:rPr>
        <w:tab/>
        <w:t>@OrigBudgetId int,</w:t>
      </w:r>
    </w:p>
    <w:p>
      <w:pPr>
        <w:pStyle w:val="Code"/>
      </w:pPr>
      <w:r>
        <w:rPr>
          <w:rFonts w:ascii="Consolas" w:hAnsi="Consolas"/>
          <w:sz w:val="18"/>
        </w:rPr>
        <w:t xml:space="preserve"> </w:t>
      </w:r>
    </w:p>
    <w:p>
      <w:pPr>
        <w:pStyle w:val="Code"/>
      </w:pPr>
      <w:r>
        <w:rPr>
          <w:rFonts w:ascii="Consolas" w:hAnsi="Consolas"/>
          <w:sz w:val="18"/>
        </w:rPr>
        <w:tab/>
        <w:t>@OrigBudgetAccountId int,</w:t>
      </w:r>
    </w:p>
    <w:p>
      <w:pPr>
        <w:pStyle w:val="Code"/>
      </w:pPr>
      <w:r>
        <w:rPr>
          <w:rFonts w:ascii="Consolas" w:hAnsi="Consolas"/>
          <w:sz w:val="18"/>
        </w:rPr>
        <w:t xml:space="preserve"> </w:t>
      </w:r>
    </w:p>
    <w:p>
      <w:pPr>
        <w:pStyle w:val="Code"/>
      </w:pPr>
      <w:r>
        <w:rPr>
          <w:rFonts w:ascii="Consolas" w:hAnsi="Consolas"/>
          <w:sz w:val="18"/>
        </w:rPr>
        <w:tab/>
        <w:t>@OrigUserAccountId int,</w:t>
      </w:r>
    </w:p>
    <w:p>
      <w:pPr>
        <w:pStyle w:val="Code"/>
      </w:pPr>
      <w:r>
        <w:rPr>
          <w:rFonts w:ascii="Consolas" w:hAnsi="Consolas"/>
          <w:sz w:val="18"/>
        </w:rPr>
        <w:t xml:space="preserve"> </w:t>
      </w:r>
    </w:p>
    <w:p>
      <w:pPr>
        <w:pStyle w:val="Code"/>
      </w:pPr>
      <w:r>
        <w:rPr>
          <w:rFonts w:ascii="Consolas" w:hAnsi="Consolas"/>
          <w:sz w:val="18"/>
        </w:rPr>
        <w:tab/>
        <w:t>@OrigCategoryId int,</w:t>
      </w:r>
    </w:p>
    <w:p>
      <w:pPr>
        <w:pStyle w:val="Code"/>
      </w:pPr>
      <w:r>
        <w:rPr>
          <w:rFonts w:ascii="Consolas" w:hAnsi="Consolas"/>
          <w:sz w:val="18"/>
        </w:rPr>
        <w:t xml:space="preserve"> </w:t>
      </w:r>
    </w:p>
    <w:p>
      <w:pPr>
        <w:pStyle w:val="Code"/>
      </w:pPr>
      <w:r>
        <w:rPr>
          <w:rFonts w:ascii="Consolas" w:hAnsi="Consolas"/>
          <w:sz w:val="18"/>
        </w:rPr>
        <w:tab/>
        <w:t>@OrigShippingId int,</w:t>
      </w:r>
    </w:p>
    <w:p>
      <w:pPr>
        <w:pStyle w:val="Code"/>
      </w:pPr>
      <w:r>
        <w:rPr>
          <w:rFonts w:ascii="Consolas" w:hAnsi="Consolas"/>
          <w:sz w:val="18"/>
        </w:rPr>
        <w:t xml:space="preserve"> </w:t>
      </w:r>
    </w:p>
    <w:p>
      <w:pPr>
        <w:pStyle w:val="Code"/>
      </w:pPr>
      <w:r>
        <w:rPr>
          <w:rFonts w:ascii="Consolas" w:hAnsi="Consolas"/>
          <w:sz w:val="18"/>
        </w:rPr>
        <w:tab/>
        <w:t>@OrigAttention varchar(50),</w:t>
      </w:r>
    </w:p>
    <w:p>
      <w:pPr>
        <w:pStyle w:val="Code"/>
      </w:pPr>
      <w:r>
        <w:rPr>
          <w:rFonts w:ascii="Consolas" w:hAnsi="Consolas"/>
          <w:sz w:val="18"/>
        </w:rPr>
        <w:t xml:space="preserve"> </w:t>
      </w:r>
    </w:p>
    <w:p>
      <w:pPr>
        <w:pStyle w:val="Code"/>
      </w:pPr>
      <w:r>
        <w:rPr>
          <w:rFonts w:ascii="Consolas" w:hAnsi="Consolas"/>
          <w:sz w:val="18"/>
        </w:rPr>
        <w:tab/>
        <w:t>@OrigAccountCode varchar(50),</w:t>
      </w:r>
    </w:p>
    <w:p>
      <w:pPr>
        <w:pStyle w:val="Code"/>
      </w:pPr>
      <w:r>
        <w:rPr>
          <w:rFonts w:ascii="Consolas" w:hAnsi="Consolas"/>
          <w:sz w:val="18"/>
        </w:rPr>
        <w:t xml:space="preserve"> </w:t>
      </w:r>
    </w:p>
    <w:p>
      <w:pPr>
        <w:pStyle w:val="Code"/>
      </w:pPr>
      <w:r>
        <w:rPr>
          <w:rFonts w:ascii="Consolas" w:hAnsi="Consolas"/>
          <w:sz w:val="18"/>
        </w:rPr>
        <w:tab/>
        <w:t>@OrigBidHeaderId int,</w:t>
      </w:r>
    </w:p>
    <w:p>
      <w:pPr>
        <w:pStyle w:val="Code"/>
      </w:pPr>
      <w:r>
        <w:rPr>
          <w:rFonts w:ascii="Consolas" w:hAnsi="Consolas"/>
          <w:sz w:val="18"/>
        </w:rPr>
        <w:t xml:space="preserve"> </w:t>
      </w:r>
    </w:p>
    <w:p>
      <w:pPr>
        <w:pStyle w:val="Code"/>
      </w:pPr>
      <w:r>
        <w:rPr>
          <w:rFonts w:ascii="Consolas" w:hAnsi="Consolas"/>
          <w:sz w:val="18"/>
        </w:rPr>
        <w:tab/>
        <w:t>@NewSchoolId int,</w:t>
      </w:r>
    </w:p>
    <w:p>
      <w:pPr>
        <w:pStyle w:val="Code"/>
      </w:pPr>
      <w:r>
        <w:rPr>
          <w:rFonts w:ascii="Consolas" w:hAnsi="Consolas"/>
          <w:sz w:val="18"/>
        </w:rPr>
        <w:t xml:space="preserve"> </w:t>
      </w:r>
    </w:p>
    <w:p>
      <w:pPr>
        <w:pStyle w:val="Code"/>
      </w:pPr>
      <w:r>
        <w:rPr>
          <w:rFonts w:ascii="Consolas" w:hAnsi="Consolas"/>
          <w:sz w:val="18"/>
        </w:rPr>
        <w:tab/>
        <w:t>@NewUserId int,</w:t>
      </w:r>
    </w:p>
    <w:p>
      <w:pPr>
        <w:pStyle w:val="Code"/>
      </w:pPr>
      <w:r>
        <w:rPr>
          <w:rFonts w:ascii="Consolas" w:hAnsi="Consolas"/>
          <w:sz w:val="18"/>
        </w:rPr>
        <w:t xml:space="preserve"> </w:t>
      </w:r>
    </w:p>
    <w:p>
      <w:pPr>
        <w:pStyle w:val="Code"/>
      </w:pPr>
      <w:r>
        <w:rPr>
          <w:rFonts w:ascii="Consolas" w:hAnsi="Consolas"/>
          <w:sz w:val="18"/>
        </w:rPr>
        <w:tab/>
        <w:t>@NewBudgetId int,</w:t>
      </w:r>
    </w:p>
    <w:p>
      <w:pPr>
        <w:pStyle w:val="Code"/>
      </w:pPr>
      <w:r>
        <w:rPr>
          <w:rFonts w:ascii="Consolas" w:hAnsi="Consolas"/>
          <w:sz w:val="18"/>
        </w:rPr>
        <w:t xml:space="preserve"> </w:t>
      </w:r>
    </w:p>
    <w:p>
      <w:pPr>
        <w:pStyle w:val="Code"/>
      </w:pPr>
      <w:r>
        <w:rPr>
          <w:rFonts w:ascii="Consolas" w:hAnsi="Consolas"/>
          <w:sz w:val="18"/>
        </w:rPr>
        <w:tab/>
        <w:t>@NewBudgetAccountId int,</w:t>
      </w:r>
    </w:p>
    <w:p>
      <w:pPr>
        <w:pStyle w:val="Code"/>
      </w:pPr>
      <w:r>
        <w:rPr>
          <w:rFonts w:ascii="Consolas" w:hAnsi="Consolas"/>
          <w:sz w:val="18"/>
        </w:rPr>
        <w:t xml:space="preserve"> </w:t>
      </w:r>
    </w:p>
    <w:p>
      <w:pPr>
        <w:pStyle w:val="Code"/>
      </w:pPr>
      <w:r>
        <w:rPr>
          <w:rFonts w:ascii="Consolas" w:hAnsi="Consolas"/>
          <w:sz w:val="18"/>
        </w:rPr>
        <w:tab/>
        <w:t>@NewUserAccountId int,</w:t>
      </w:r>
    </w:p>
    <w:p>
      <w:pPr>
        <w:pStyle w:val="Code"/>
      </w:pPr>
      <w:r>
        <w:rPr>
          <w:rFonts w:ascii="Consolas" w:hAnsi="Consolas"/>
          <w:sz w:val="18"/>
        </w:rPr>
        <w:t xml:space="preserve"> </w:t>
      </w:r>
    </w:p>
    <w:p>
      <w:pPr>
        <w:pStyle w:val="Code"/>
      </w:pPr>
      <w:r>
        <w:rPr>
          <w:rFonts w:ascii="Consolas" w:hAnsi="Consolas"/>
          <w:sz w:val="18"/>
        </w:rPr>
        <w:tab/>
        <w:t>@NewCategoryId int,</w:t>
      </w:r>
    </w:p>
    <w:p>
      <w:pPr>
        <w:pStyle w:val="Code"/>
      </w:pPr>
      <w:r>
        <w:rPr>
          <w:rFonts w:ascii="Consolas" w:hAnsi="Consolas"/>
          <w:sz w:val="18"/>
        </w:rPr>
        <w:t xml:space="preserve"> </w:t>
      </w:r>
    </w:p>
    <w:p>
      <w:pPr>
        <w:pStyle w:val="Code"/>
      </w:pPr>
      <w:r>
        <w:rPr>
          <w:rFonts w:ascii="Consolas" w:hAnsi="Consolas"/>
          <w:sz w:val="18"/>
        </w:rPr>
        <w:tab/>
        <w:t>@NewShippingId int,</w:t>
      </w:r>
    </w:p>
    <w:p>
      <w:pPr>
        <w:pStyle w:val="Code"/>
      </w:pPr>
      <w:r>
        <w:rPr>
          <w:rFonts w:ascii="Consolas" w:hAnsi="Consolas"/>
          <w:sz w:val="18"/>
        </w:rPr>
        <w:t xml:space="preserve"> </w:t>
      </w:r>
    </w:p>
    <w:p>
      <w:pPr>
        <w:pStyle w:val="Code"/>
      </w:pPr>
      <w:r>
        <w:rPr>
          <w:rFonts w:ascii="Consolas" w:hAnsi="Consolas"/>
          <w:sz w:val="18"/>
        </w:rPr>
        <w:tab/>
        <w:t>@NewAttention varchar(50),</w:t>
      </w:r>
    </w:p>
    <w:p>
      <w:pPr>
        <w:pStyle w:val="Code"/>
      </w:pPr>
      <w:r>
        <w:rPr>
          <w:rFonts w:ascii="Consolas" w:hAnsi="Consolas"/>
          <w:sz w:val="18"/>
        </w:rPr>
        <w:t xml:space="preserve"> </w:t>
      </w:r>
    </w:p>
    <w:p>
      <w:pPr>
        <w:pStyle w:val="Code"/>
      </w:pPr>
      <w:r>
        <w:rPr>
          <w:rFonts w:ascii="Consolas" w:hAnsi="Consolas"/>
          <w:sz w:val="18"/>
        </w:rPr>
        <w:tab/>
        <w:t>@NewAccountCode varchar(50),</w:t>
      </w:r>
    </w:p>
    <w:p>
      <w:pPr>
        <w:pStyle w:val="Code"/>
      </w:pPr>
      <w:r>
        <w:rPr>
          <w:rFonts w:ascii="Consolas" w:hAnsi="Consolas"/>
          <w:sz w:val="18"/>
        </w:rPr>
        <w:t xml:space="preserve"> </w:t>
      </w:r>
    </w:p>
    <w:p>
      <w:pPr>
        <w:pStyle w:val="Code"/>
      </w:pPr>
      <w:r>
        <w:rPr>
          <w:rFonts w:ascii="Consolas" w:hAnsi="Consolas"/>
          <w:sz w:val="18"/>
        </w:rPr>
        <w:tab/>
        <w:t>@NewBidHeaderId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w:t>
        <w:tab/>
        <w:t>@OrigSchoolId = SchoolId,</w:t>
      </w:r>
    </w:p>
    <w:p>
      <w:pPr>
        <w:pStyle w:val="Code"/>
      </w:pPr>
      <w:r>
        <w:rPr>
          <w:rFonts w:ascii="Consolas" w:hAnsi="Consolas"/>
          <w:sz w:val="18"/>
        </w:rPr>
        <w:t xml:space="preserve"> </w:t>
      </w:r>
    </w:p>
    <w:p>
      <w:pPr>
        <w:pStyle w:val="Code"/>
      </w:pPr>
      <w:r>
        <w:rPr>
          <w:rFonts w:ascii="Consolas" w:hAnsi="Consolas"/>
          <w:sz w:val="18"/>
        </w:rPr>
        <w:tab/>
        <w:t>@OrigUserId = UserId,</w:t>
      </w:r>
    </w:p>
    <w:p>
      <w:pPr>
        <w:pStyle w:val="Code"/>
      </w:pPr>
      <w:r>
        <w:rPr>
          <w:rFonts w:ascii="Consolas" w:hAnsi="Consolas"/>
          <w:sz w:val="18"/>
        </w:rPr>
        <w:t xml:space="preserve"> </w:t>
      </w:r>
    </w:p>
    <w:p>
      <w:pPr>
        <w:pStyle w:val="Code"/>
      </w:pPr>
      <w:r>
        <w:rPr>
          <w:rFonts w:ascii="Consolas" w:hAnsi="Consolas"/>
          <w:sz w:val="18"/>
        </w:rPr>
        <w:tab/>
        <w:t>@OrigBudgetId = BudgetId,</w:t>
      </w:r>
    </w:p>
    <w:p>
      <w:pPr>
        <w:pStyle w:val="Code"/>
      </w:pPr>
      <w:r>
        <w:rPr>
          <w:rFonts w:ascii="Consolas" w:hAnsi="Consolas"/>
          <w:sz w:val="18"/>
        </w:rPr>
        <w:t xml:space="preserve"> </w:t>
      </w:r>
    </w:p>
    <w:p>
      <w:pPr>
        <w:pStyle w:val="Code"/>
      </w:pPr>
      <w:r>
        <w:rPr>
          <w:rFonts w:ascii="Consolas" w:hAnsi="Consolas"/>
          <w:sz w:val="18"/>
        </w:rPr>
        <w:tab/>
        <w:t>@OrigBudgetAccountId = BudgetAccountId,</w:t>
      </w:r>
    </w:p>
    <w:p>
      <w:pPr>
        <w:pStyle w:val="Code"/>
      </w:pPr>
      <w:r>
        <w:rPr>
          <w:rFonts w:ascii="Consolas" w:hAnsi="Consolas"/>
          <w:sz w:val="18"/>
        </w:rPr>
        <w:t xml:space="preserve"> </w:t>
      </w:r>
    </w:p>
    <w:p>
      <w:pPr>
        <w:pStyle w:val="Code"/>
      </w:pPr>
      <w:r>
        <w:rPr>
          <w:rFonts w:ascii="Consolas" w:hAnsi="Consolas"/>
          <w:sz w:val="18"/>
        </w:rPr>
        <w:tab/>
        <w:t>@OrigUserAccountId = UserAccountId,</w:t>
      </w:r>
    </w:p>
    <w:p>
      <w:pPr>
        <w:pStyle w:val="Code"/>
      </w:pPr>
      <w:r>
        <w:rPr>
          <w:rFonts w:ascii="Consolas" w:hAnsi="Consolas"/>
          <w:sz w:val="18"/>
        </w:rPr>
        <w:t xml:space="preserve"> </w:t>
      </w:r>
    </w:p>
    <w:p>
      <w:pPr>
        <w:pStyle w:val="Code"/>
      </w:pPr>
      <w:r>
        <w:rPr>
          <w:rFonts w:ascii="Consolas" w:hAnsi="Consolas"/>
          <w:sz w:val="18"/>
        </w:rPr>
        <w:tab/>
        <w:t>@OrigCategoryId = CategoryId,</w:t>
      </w:r>
    </w:p>
    <w:p>
      <w:pPr>
        <w:pStyle w:val="Code"/>
      </w:pPr>
      <w:r>
        <w:rPr>
          <w:rFonts w:ascii="Consolas" w:hAnsi="Consolas"/>
          <w:sz w:val="18"/>
        </w:rPr>
        <w:t xml:space="preserve"> </w:t>
      </w:r>
    </w:p>
    <w:p>
      <w:pPr>
        <w:pStyle w:val="Code"/>
      </w:pPr>
      <w:r>
        <w:rPr>
          <w:rFonts w:ascii="Consolas" w:hAnsi="Consolas"/>
          <w:sz w:val="18"/>
        </w:rPr>
        <w:tab/>
        <w:t>@OrigShippingId = ShippingId,</w:t>
      </w:r>
    </w:p>
    <w:p>
      <w:pPr>
        <w:pStyle w:val="Code"/>
      </w:pPr>
      <w:r>
        <w:rPr>
          <w:rFonts w:ascii="Consolas" w:hAnsi="Consolas"/>
          <w:sz w:val="18"/>
        </w:rPr>
        <w:t xml:space="preserve"> </w:t>
      </w:r>
    </w:p>
    <w:p>
      <w:pPr>
        <w:pStyle w:val="Code"/>
      </w:pPr>
      <w:r>
        <w:rPr>
          <w:rFonts w:ascii="Consolas" w:hAnsi="Consolas"/>
          <w:sz w:val="18"/>
        </w:rPr>
        <w:tab/>
        <w:t>@OrigAttention = Attention,</w:t>
      </w:r>
    </w:p>
    <w:p>
      <w:pPr>
        <w:pStyle w:val="Code"/>
      </w:pPr>
      <w:r>
        <w:rPr>
          <w:rFonts w:ascii="Consolas" w:hAnsi="Consolas"/>
          <w:sz w:val="18"/>
        </w:rPr>
        <w:t xml:space="preserve"> </w:t>
      </w:r>
    </w:p>
    <w:p>
      <w:pPr>
        <w:pStyle w:val="Code"/>
      </w:pPr>
      <w:r>
        <w:rPr>
          <w:rFonts w:ascii="Consolas" w:hAnsi="Consolas"/>
          <w:sz w:val="18"/>
        </w:rPr>
        <w:tab/>
        <w:t>@OrigAccountCode = AccountCode,</w:t>
      </w:r>
    </w:p>
    <w:p>
      <w:pPr>
        <w:pStyle w:val="Code"/>
      </w:pPr>
      <w:r>
        <w:rPr>
          <w:rFonts w:ascii="Consolas" w:hAnsi="Consolas"/>
          <w:sz w:val="18"/>
        </w:rPr>
        <w:t xml:space="preserve"> </w:t>
      </w:r>
    </w:p>
    <w:p>
      <w:pPr>
        <w:pStyle w:val="Code"/>
      </w:pPr>
      <w:r>
        <w:rPr>
          <w:rFonts w:ascii="Consolas" w:hAnsi="Consolas"/>
          <w:sz w:val="18"/>
        </w:rPr>
        <w:tab/>
        <w:t>@OrigBidHeaderId = BidHeaderId,</w:t>
      </w:r>
    </w:p>
    <w:p>
      <w:pPr>
        <w:pStyle w:val="Code"/>
      </w:pPr>
      <w:r>
        <w:rPr>
          <w:rFonts w:ascii="Consolas" w:hAnsi="Consolas"/>
          <w:sz w:val="18"/>
        </w:rPr>
        <w:t xml:space="preserve"> </w:t>
      </w:r>
    </w:p>
    <w:p>
      <w:pPr>
        <w:pStyle w:val="Code"/>
      </w:pPr>
      <w:r>
        <w:rPr>
          <w:rFonts w:ascii="Consolas" w:hAnsi="Consolas"/>
          <w:sz w:val="18"/>
        </w:rPr>
        <w:tab/>
        <w:t>@NewSchoolId = SchoolId,</w:t>
      </w:r>
    </w:p>
    <w:p>
      <w:pPr>
        <w:pStyle w:val="Code"/>
      </w:pPr>
      <w:r>
        <w:rPr>
          <w:rFonts w:ascii="Consolas" w:hAnsi="Consolas"/>
          <w:sz w:val="18"/>
        </w:rPr>
        <w:t xml:space="preserve"> </w:t>
      </w:r>
    </w:p>
    <w:p>
      <w:pPr>
        <w:pStyle w:val="Code"/>
      </w:pPr>
      <w:r>
        <w:rPr>
          <w:rFonts w:ascii="Consolas" w:hAnsi="Consolas"/>
          <w:sz w:val="18"/>
        </w:rPr>
        <w:tab/>
        <w:t>@NewUserId = UserId,</w:t>
      </w:r>
    </w:p>
    <w:p>
      <w:pPr>
        <w:pStyle w:val="Code"/>
      </w:pPr>
      <w:r>
        <w:rPr>
          <w:rFonts w:ascii="Consolas" w:hAnsi="Consolas"/>
          <w:sz w:val="18"/>
        </w:rPr>
        <w:t xml:space="preserve"> </w:t>
      </w:r>
    </w:p>
    <w:p>
      <w:pPr>
        <w:pStyle w:val="Code"/>
      </w:pPr>
      <w:r>
        <w:rPr>
          <w:rFonts w:ascii="Consolas" w:hAnsi="Consolas"/>
          <w:sz w:val="18"/>
        </w:rPr>
        <w:tab/>
        <w:t>@NewBudgetId = BudgetId,</w:t>
      </w:r>
    </w:p>
    <w:p>
      <w:pPr>
        <w:pStyle w:val="Code"/>
      </w:pPr>
      <w:r>
        <w:rPr>
          <w:rFonts w:ascii="Consolas" w:hAnsi="Consolas"/>
          <w:sz w:val="18"/>
        </w:rPr>
        <w:t xml:space="preserve"> </w:t>
      </w:r>
    </w:p>
    <w:p>
      <w:pPr>
        <w:pStyle w:val="Code"/>
      </w:pPr>
      <w:r>
        <w:rPr>
          <w:rFonts w:ascii="Consolas" w:hAnsi="Consolas"/>
          <w:sz w:val="18"/>
        </w:rPr>
        <w:tab/>
        <w:t>@NewBudgetAccountId = BudgetAccountId,</w:t>
      </w:r>
    </w:p>
    <w:p>
      <w:pPr>
        <w:pStyle w:val="Code"/>
      </w:pPr>
      <w:r>
        <w:rPr>
          <w:rFonts w:ascii="Consolas" w:hAnsi="Consolas"/>
          <w:sz w:val="18"/>
        </w:rPr>
        <w:t xml:space="preserve"> </w:t>
      </w:r>
    </w:p>
    <w:p>
      <w:pPr>
        <w:pStyle w:val="Code"/>
      </w:pPr>
      <w:r>
        <w:rPr>
          <w:rFonts w:ascii="Consolas" w:hAnsi="Consolas"/>
          <w:sz w:val="18"/>
        </w:rPr>
        <w:tab/>
        <w:t>@NewUserAccountId = UserAccountId,</w:t>
      </w:r>
    </w:p>
    <w:p>
      <w:pPr>
        <w:pStyle w:val="Code"/>
      </w:pPr>
      <w:r>
        <w:rPr>
          <w:rFonts w:ascii="Consolas" w:hAnsi="Consolas"/>
          <w:sz w:val="18"/>
        </w:rPr>
        <w:t xml:space="preserve"> </w:t>
      </w:r>
    </w:p>
    <w:p>
      <w:pPr>
        <w:pStyle w:val="Code"/>
      </w:pPr>
      <w:r>
        <w:rPr>
          <w:rFonts w:ascii="Consolas" w:hAnsi="Consolas"/>
          <w:sz w:val="18"/>
        </w:rPr>
        <w:tab/>
        <w:t>@NewCategoryId = CategoryId,</w:t>
      </w:r>
    </w:p>
    <w:p>
      <w:pPr>
        <w:pStyle w:val="Code"/>
      </w:pPr>
      <w:r>
        <w:rPr>
          <w:rFonts w:ascii="Consolas" w:hAnsi="Consolas"/>
          <w:sz w:val="18"/>
        </w:rPr>
        <w:t xml:space="preserve"> </w:t>
      </w:r>
    </w:p>
    <w:p>
      <w:pPr>
        <w:pStyle w:val="Code"/>
      </w:pPr>
      <w:r>
        <w:rPr>
          <w:rFonts w:ascii="Consolas" w:hAnsi="Consolas"/>
          <w:sz w:val="18"/>
        </w:rPr>
        <w:tab/>
        <w:t>@NewShippingId = ShippingId,</w:t>
      </w:r>
    </w:p>
    <w:p>
      <w:pPr>
        <w:pStyle w:val="Code"/>
      </w:pPr>
      <w:r>
        <w:rPr>
          <w:rFonts w:ascii="Consolas" w:hAnsi="Consolas"/>
          <w:sz w:val="18"/>
        </w:rPr>
        <w:t xml:space="preserve"> </w:t>
      </w:r>
    </w:p>
    <w:p>
      <w:pPr>
        <w:pStyle w:val="Code"/>
      </w:pPr>
      <w:r>
        <w:rPr>
          <w:rFonts w:ascii="Consolas" w:hAnsi="Consolas"/>
          <w:sz w:val="18"/>
        </w:rPr>
        <w:tab/>
        <w:t>@NewAttention = Attention,</w:t>
      </w:r>
    </w:p>
    <w:p>
      <w:pPr>
        <w:pStyle w:val="Code"/>
      </w:pPr>
      <w:r>
        <w:rPr>
          <w:rFonts w:ascii="Consolas" w:hAnsi="Consolas"/>
          <w:sz w:val="18"/>
        </w:rPr>
        <w:t xml:space="preserve"> </w:t>
      </w:r>
    </w:p>
    <w:p>
      <w:pPr>
        <w:pStyle w:val="Code"/>
      </w:pPr>
      <w:r>
        <w:rPr>
          <w:rFonts w:ascii="Consolas" w:hAnsi="Consolas"/>
          <w:sz w:val="18"/>
        </w:rPr>
        <w:tab/>
        <w:t>@NewAccountCode = AccountCode,</w:t>
      </w:r>
    </w:p>
    <w:p>
      <w:pPr>
        <w:pStyle w:val="Code"/>
      </w:pPr>
      <w:r>
        <w:rPr>
          <w:rFonts w:ascii="Consolas" w:hAnsi="Consolas"/>
          <w:sz w:val="18"/>
        </w:rPr>
        <w:t xml:space="preserve"> </w:t>
      </w:r>
    </w:p>
    <w:p>
      <w:pPr>
        <w:pStyle w:val="Code"/>
      </w:pPr>
      <w:r>
        <w:rPr>
          <w:rFonts w:ascii="Consolas" w:hAnsi="Consolas"/>
          <w:sz w:val="18"/>
        </w:rPr>
        <w:tab/>
        <w:t>@NewBidHeaderId = BidHeaderId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@DistrictId = DistrictId,</w:t>
      </w:r>
    </w:p>
    <w:p>
      <w:pPr>
        <w:pStyle w:val="Code"/>
      </w:pPr>
      <w:r>
        <w:rPr>
          <w:rFonts w:ascii="Consolas" w:hAnsi="Consolas"/>
          <w:sz w:val="18"/>
        </w:rPr>
        <w:t xml:space="preserve"> </w:t>
      </w:r>
    </w:p>
    <w:p>
      <w:pPr>
        <w:pStyle w:val="Code"/>
      </w:pPr>
      <w:r>
        <w:rPr>
          <w:rFonts w:ascii="Consolas" w:hAnsi="Consolas"/>
          <w:sz w:val="18"/>
        </w:rPr>
        <w:t xml:space="preserve">         @UserId = case isnull(SessionTable.CSRepId,0) when 0 then SessionTable.UserId else CSRep.UserId end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SessionTable.CSRepId</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@pChangeField = 'Attention'</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Attention = rtrim(@pCharField)</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@NewAttention = rtrim(@pCharField)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@pChangeField = 'SchoolId'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@DistrictId = DistrictId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@BudgetId = Requisitions.BudgetId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 or isnull(@BudgetId,0)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if month(getdate()) &gt;= 11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 + 1)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@StartDate = '07/01/' + convert(char(4),year(getdate()))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@BudgetId = BudgetId,</w:t>
      </w:r>
    </w:p>
    <w:p>
      <w:pPr>
        <w:pStyle w:val="Code"/>
      </w:pPr>
      <w:r>
        <w:rPr>
          <w:rFonts w:ascii="Consolas" w:hAnsi="Consolas"/>
          <w:sz w:val="18"/>
        </w:rPr>
        <w:t xml:space="preserve"> </w:t>
      </w:r>
    </w:p>
    <w:p>
      <w:pPr>
        <w:pStyle w:val="Code"/>
      </w:pPr>
      <w:r>
        <w:rPr>
          <w:rFonts w:ascii="Consolas" w:hAnsi="Consolas"/>
          <w:sz w:val="18"/>
        </w:rPr>
        <w:t xml:space="preserve">           @NewBudgetId = 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DistrictId = @DistrictId</w:t>
      </w:r>
    </w:p>
    <w:p>
      <w:pPr>
        <w:pStyle w:val="Code"/>
      </w:pPr>
      <w:r>
        <w:rPr>
          <w:rFonts w:ascii="Consolas" w:hAnsi="Consolas"/>
          <w:sz w:val="18"/>
        </w:rPr>
        <w:t xml:space="preserve"> </w:t>
      </w:r>
    </w:p>
    <w:p>
      <w:pPr>
        <w:pStyle w:val="Code"/>
      </w:pPr>
      <w:r>
        <w:rPr>
          <w:rFonts w:ascii="Consolas" w:hAnsi="Consolas"/>
          <w:sz w:val="18"/>
        </w:rPr>
        <w:t xml:space="preserve">       and StartDate &gt;= @StartDate</w:t>
      </w:r>
    </w:p>
    <w:p>
      <w:pPr>
        <w:pStyle w:val="Code"/>
      </w:pPr>
      <w:r>
        <w:rPr>
          <w:rFonts w:ascii="Consolas" w:hAnsi="Consolas"/>
          <w:sz w:val="18"/>
        </w:rPr>
        <w:t xml:space="preserve"> </w:t>
      </w:r>
    </w:p>
    <w:p>
      <w:pPr>
        <w:pStyle w:val="Code"/>
      </w:pPr>
      <w:r>
        <w:rPr>
          <w:rFonts w:ascii="Consolas" w:hAnsi="Consolas"/>
          <w:sz w:val="18"/>
        </w:rPr>
        <w:t xml:space="preserve">       and EndDate &lt;= @StartDate</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@ShippingId = ShippingId,</w:t>
      </w:r>
    </w:p>
    <w:p>
      <w:pPr>
        <w:pStyle w:val="Code"/>
      </w:pPr>
      <w:r>
        <w:rPr>
          <w:rFonts w:ascii="Consolas" w:hAnsi="Consolas"/>
          <w:sz w:val="18"/>
        </w:rPr>
        <w:t xml:space="preserve"> </w:t>
      </w:r>
    </w:p>
    <w:p>
      <w:pPr>
        <w:pStyle w:val="Code"/>
      </w:pPr>
      <w:r>
        <w:rPr>
          <w:rFonts w:ascii="Consolas" w:hAnsi="Consolas"/>
          <w:sz w:val="18"/>
        </w:rPr>
        <w:t xml:space="preserve">         @NewShippingId = ShippingId,</w:t>
      </w:r>
    </w:p>
    <w:p>
      <w:pPr>
        <w:pStyle w:val="Code"/>
      </w:pPr>
      <w:r>
        <w:rPr>
          <w:rFonts w:ascii="Consolas" w:hAnsi="Consolas"/>
          <w:sz w:val="18"/>
        </w:rPr>
        <w:t xml:space="preserve"> </w:t>
      </w:r>
    </w:p>
    <w:p>
      <w:pPr>
        <w:pStyle w:val="Code"/>
      </w:pPr>
      <w:r>
        <w:rPr>
          <w:rFonts w:ascii="Consolas" w:hAnsi="Consolas"/>
          <w:sz w:val="18"/>
        </w:rPr>
        <w:t xml:space="preserve">         @NewSchoolId = SchoolId</w:t>
      </w:r>
    </w:p>
    <w:p>
      <w:pPr>
        <w:pStyle w:val="Code"/>
      </w:pPr>
      <w:r>
        <w:rPr>
          <w:rFonts w:ascii="Consolas" w:hAnsi="Consolas"/>
          <w:sz w:val="18"/>
        </w:rPr>
        <w:t xml:space="preserve"> </w:t>
      </w:r>
    </w:p>
    <w:p>
      <w:pPr>
        <w:pStyle w:val="Code"/>
      </w:pPr>
      <w:r>
        <w:rPr>
          <w:rFonts w:ascii="Consolas" w:hAnsi="Consolas"/>
          <w:sz w:val="18"/>
        </w:rPr>
        <w:t xml:space="preserve">    from School</w:t>
      </w:r>
    </w:p>
    <w:p>
      <w:pPr>
        <w:pStyle w:val="Code"/>
      </w:pPr>
      <w:r>
        <w:rPr>
          <w:rFonts w:ascii="Consolas" w:hAnsi="Consolas"/>
          <w:sz w:val="18"/>
        </w:rPr>
        <w:t xml:space="preserve"> </w:t>
      </w:r>
    </w:p>
    <w:p>
      <w:pPr>
        <w:pStyle w:val="Code"/>
      </w:pPr>
      <w:r>
        <w:rPr>
          <w:rFonts w:ascii="Consolas" w:hAnsi="Consolas"/>
          <w:sz w:val="18"/>
        </w:rPr>
        <w:t xml:space="preserve">   where SchoolId = @pIntField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SessionTable</w:t>
      </w:r>
    </w:p>
    <w:p>
      <w:pPr>
        <w:pStyle w:val="Code"/>
      </w:pPr>
      <w:r>
        <w:rPr>
          <w:rFonts w:ascii="Consolas" w:hAnsi="Consolas"/>
          <w:sz w:val="18"/>
        </w:rPr>
        <w:t xml:space="preserve"> </w:t>
      </w:r>
    </w:p>
    <w:p>
      <w:pPr>
        <w:pStyle w:val="Code"/>
      </w:pPr>
      <w:r>
        <w:rPr>
          <w:rFonts w:ascii="Consolas" w:hAnsi="Consolas"/>
          <w:sz w:val="18"/>
        </w:rPr>
        <w:t xml:space="preserve">     set SchoolId = @pIntField,</w:t>
      </w:r>
    </w:p>
    <w:p>
      <w:pPr>
        <w:pStyle w:val="Code"/>
      </w:pPr>
      <w:r>
        <w:rPr>
          <w:rFonts w:ascii="Consolas" w:hAnsi="Consolas"/>
          <w:sz w:val="18"/>
        </w:rPr>
        <w:t xml:space="preserve"> </w:t>
      </w:r>
    </w:p>
    <w:p>
      <w:pPr>
        <w:pStyle w:val="Code"/>
      </w:pPr>
      <w:r>
        <w:rPr>
          <w:rFonts w:ascii="Consolas" w:hAnsi="Consolas"/>
          <w:sz w:val="18"/>
        </w:rPr>
        <w:tab/>
        <w:t xml:space="preserve"> UserId = 0</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SchoolId = @pIntField,</w:t>
      </w:r>
    </w:p>
    <w:p>
      <w:pPr>
        <w:pStyle w:val="Code"/>
      </w:pPr>
      <w:r>
        <w:rPr>
          <w:rFonts w:ascii="Consolas" w:hAnsi="Consolas"/>
          <w:sz w:val="18"/>
        </w:rPr>
        <w:t xml:space="preserve"> </w:t>
      </w:r>
    </w:p>
    <w:p>
      <w:pPr>
        <w:pStyle w:val="Code"/>
      </w:pPr>
      <w:r>
        <w:rPr>
          <w:rFonts w:ascii="Consolas" w:hAnsi="Consolas"/>
          <w:sz w:val="18"/>
        </w:rPr>
        <w:t xml:space="preserve">         ShippingId = @ShippingId</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dbo.sp_UpdateReq @pRequisitionId, null, @BudgetId, null</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@pChangeField = 'ShippingId'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@NewShippingId = @pIntField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Requisitions</w:t>
      </w:r>
    </w:p>
    <w:p>
      <w:pPr>
        <w:pStyle w:val="Code"/>
      </w:pPr>
      <w:r>
        <w:rPr>
          <w:rFonts w:ascii="Consolas" w:hAnsi="Consolas"/>
          <w:sz w:val="18"/>
        </w:rPr>
        <w:t xml:space="preserve"> </w:t>
      </w:r>
    </w:p>
    <w:p>
      <w:pPr>
        <w:pStyle w:val="Code"/>
      </w:pPr>
      <w:r>
        <w:rPr>
          <w:rFonts w:ascii="Consolas" w:hAnsi="Consolas"/>
          <w:sz w:val="18"/>
        </w:rPr>
        <w:t xml:space="preserve">     set ShippingId = @pIntField</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@pChangeField = 'UserId'</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@Attention = Attention,</w:t>
      </w:r>
    </w:p>
    <w:p>
      <w:pPr>
        <w:pStyle w:val="Code"/>
      </w:pPr>
      <w:r>
        <w:rPr>
          <w:rFonts w:ascii="Consolas" w:hAnsi="Consolas"/>
          <w:sz w:val="18"/>
        </w:rPr>
        <w:t xml:space="preserve"> </w:t>
      </w:r>
    </w:p>
    <w:p>
      <w:pPr>
        <w:pStyle w:val="Code"/>
      </w:pPr>
      <w:r>
        <w:rPr>
          <w:rFonts w:ascii="Consolas" w:hAnsi="Consolas"/>
          <w:sz w:val="18"/>
        </w:rPr>
        <w:t xml:space="preserve">         @ShippingId = ShippingId,</w:t>
      </w:r>
    </w:p>
    <w:p>
      <w:pPr>
        <w:pStyle w:val="Code"/>
      </w:pPr>
      <w:r>
        <w:rPr>
          <w:rFonts w:ascii="Consolas" w:hAnsi="Consolas"/>
          <w:sz w:val="18"/>
        </w:rPr>
        <w:t xml:space="preserve"> </w:t>
      </w:r>
    </w:p>
    <w:p>
      <w:pPr>
        <w:pStyle w:val="Code"/>
      </w:pPr>
      <w:r>
        <w:rPr>
          <w:rFonts w:ascii="Consolas" w:hAnsi="Consolas"/>
          <w:sz w:val="18"/>
        </w:rPr>
        <w:t xml:space="preserve">         @NewAttention = Attention,</w:t>
      </w:r>
    </w:p>
    <w:p>
      <w:pPr>
        <w:pStyle w:val="Code"/>
      </w:pPr>
      <w:r>
        <w:rPr>
          <w:rFonts w:ascii="Consolas" w:hAnsi="Consolas"/>
          <w:sz w:val="18"/>
        </w:rPr>
        <w:t xml:space="preserve"> </w:t>
      </w:r>
    </w:p>
    <w:p>
      <w:pPr>
        <w:pStyle w:val="Code"/>
      </w:pPr>
      <w:r>
        <w:rPr>
          <w:rFonts w:ascii="Consolas" w:hAnsi="Consolas"/>
          <w:sz w:val="18"/>
        </w:rPr>
        <w:t xml:space="preserve">         @NewShippingId = ShippingId</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where UserId = @pIntField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@DistrictId = DistrictId</w:t>
      </w:r>
    </w:p>
    <w:p>
      <w:pPr>
        <w:pStyle w:val="Code"/>
      </w:pPr>
      <w:r>
        <w:rPr>
          <w:rFonts w:ascii="Consolas" w:hAnsi="Consolas"/>
          <w:sz w:val="18"/>
        </w:rPr>
        <w:t xml:space="preserve"> </w:t>
      </w:r>
    </w:p>
    <w:p>
      <w:pPr>
        <w:pStyle w:val="Code"/>
      </w:pPr>
      <w:r>
        <w:rPr>
          <w:rFonts w:ascii="Consolas" w:hAnsi="Consolas"/>
          <w:sz w:val="18"/>
        </w:rPr>
        <w:t xml:space="preserve">    from SessionTable</w:t>
      </w:r>
    </w:p>
    <w:p>
      <w:pPr>
        <w:pStyle w:val="Code"/>
      </w:pPr>
      <w:r>
        <w:rPr>
          <w:rFonts w:ascii="Consolas" w:hAnsi="Consolas"/>
          <w:sz w:val="18"/>
        </w:rPr>
        <w:t xml:space="preserve"> </w:t>
      </w:r>
    </w:p>
    <w:p>
      <w:pPr>
        <w:pStyle w:val="Code"/>
      </w:pPr>
      <w:r>
        <w:rPr>
          <w:rFonts w:ascii="Consolas" w:hAnsi="Consolas"/>
          <w:sz w:val="18"/>
        </w:rPr>
        <w:t xml:space="preserve">   where SessionId = @pSessionId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@BudgetId = Requisitions.BudgetId</w:t>
      </w:r>
    </w:p>
    <w:p>
      <w:pPr>
        <w:pStyle w:val="Code"/>
      </w:pPr>
      <w:r>
        <w:rPr>
          <w:rFonts w:ascii="Consolas" w:hAnsi="Consolas"/>
          <w:sz w:val="18"/>
        </w:rPr>
        <w:t xml:space="preserve"> </w:t>
      </w:r>
    </w:p>
    <w:p>
      <w:pPr>
        <w:pStyle w:val="Code"/>
      </w:pPr>
      <w:r>
        <w:rPr>
          <w:rFonts w:ascii="Consolas" w:hAnsi="Consolas"/>
          <w:sz w:val="18"/>
        </w:rPr>
        <w:t xml:space="preserve">    from Requi</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sp_UpdateShippingCode {sp-dbo-sp-updateshippingcode}</w:t>
      </w:r>
    </w:p>
    <w:p>
      <w:r>
        <w:t>&gt; Update existing record in UpdateShippingCode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2014-01-31 12:16:25.037000</w:t>
            </w:r>
          </w:p>
        </w:tc>
      </w:tr>
      <w:tr>
        <w:tc>
          <w:tcPr>
            <w:tcW w:type="dxa" w:w="4320"/>
          </w:tcPr>
          <w:p>
            <w:r>
              <w:rPr>
                <w:sz w:val="20"/>
              </w:rPr>
              <w:t>**Modified**</w:t>
            </w:r>
          </w:p>
        </w:tc>
        <w:tc>
          <w:tcPr>
            <w:tcW w:type="dxa" w:w="4320"/>
          </w:tcPr>
          <w:p>
            <w:r>
              <w:rPr>
                <w:sz w:val="20"/>
              </w:rPr>
              <w:t>2014-01-31 12:16:25.037000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@pShippingId</w:t>
            </w:r>
          </w:p>
        </w:tc>
        <w:tc>
          <w:tcPr>
            <w:tcW w:type="dxa" w:w="1728"/>
          </w:tcPr>
          <w:p>
            <w:r>
              <w:rPr>
                <w:sz w:val="20"/>
              </w:rPr>
              <w:t>int</w:t>
            </w:r>
          </w:p>
        </w:tc>
        <w:tc>
          <w:tcPr>
            <w:tcW w:type="dxa" w:w="1728"/>
          </w:tcPr>
          <w:p>
            <w:r>
              <w:rPr>
                <w:sz w:val="20"/>
              </w:rPr>
              <w:t>INPUT</w:t>
            </w:r>
          </w:p>
        </w:tc>
        <w:tc>
          <w:tcPr>
            <w:tcW w:type="dxa" w:w="1728"/>
          </w:tcPr>
          <w:p>
            <w:r>
              <w:rPr>
                <w:sz w:val="20"/>
              </w:rPr>
              <w:t>p Shipping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@pShippingCode</w:t>
            </w:r>
          </w:p>
        </w:tc>
        <w:tc>
          <w:tcPr>
            <w:tcW w:type="dxa" w:w="1728"/>
          </w:tcPr>
          <w:p>
            <w:r>
              <w:rPr>
                <w:sz w:val="20"/>
              </w:rPr>
              <w:t>varchar(50)</w:t>
            </w:r>
          </w:p>
        </w:tc>
        <w:tc>
          <w:tcPr>
            <w:tcW w:type="dxa" w:w="1728"/>
          </w:tcPr>
          <w:p>
            <w:r>
              <w:rPr>
                <w:sz w:val="20"/>
              </w:rPr>
              <w:t>INPUT</w:t>
            </w:r>
          </w:p>
        </w:tc>
        <w:tc>
          <w:tcPr>
            <w:tcW w:type="dxa" w:w="1728"/>
          </w:tcPr>
          <w:p>
            <w:r>
              <w:rPr>
                <w:sz w:val="20"/>
              </w:rPr>
              <w:t>p Shipping code</w:t>
            </w:r>
          </w:p>
        </w:tc>
      </w:tr>
    </w:tbl>
    <w:p/>
    <w:p>
      <w:pPr>
        <w:pStyle w:val="Heading3"/>
      </w:pPr>
      <w:r>
        <w:t>Definition</w:t>
      </w:r>
    </w:p>
    <w:p>
      <w:pPr>
        <w:pStyle w:val="Code"/>
      </w:pPr>
      <w:r>
        <w:rPr>
          <w:rFonts w:ascii="Consolas" w:hAnsi="Consolas"/>
          <w:sz w:val="18"/>
        </w:rPr>
        <w:t>create procedure dbo.sp_UpdateShippingCode @pShippingId int, @pVendorId int, @pShippingCode varchar(50)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@currentId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@currentId = sv.ShippingVendorId</w:t>
      </w:r>
    </w:p>
    <w:p>
      <w:pPr>
        <w:pStyle w:val="Code"/>
      </w:pPr>
      <w:r>
        <w:rPr>
          <w:rFonts w:ascii="Consolas" w:hAnsi="Consolas"/>
          <w:sz w:val="18"/>
        </w:rPr>
        <w:t xml:space="preserve"> </w:t>
      </w:r>
    </w:p>
    <w:p>
      <w:pPr>
        <w:pStyle w:val="Code"/>
      </w:pPr>
      <w:r>
        <w:rPr>
          <w:rFonts w:ascii="Consolas" w:hAnsi="Consolas"/>
          <w:sz w:val="18"/>
        </w:rPr>
        <w:t xml:space="preserve">  from ShipLocations sl</w:t>
      </w:r>
    </w:p>
    <w:p>
      <w:pPr>
        <w:pStyle w:val="Code"/>
      </w:pPr>
      <w:r>
        <w:rPr>
          <w:rFonts w:ascii="Consolas" w:hAnsi="Consolas"/>
          <w:sz w:val="18"/>
        </w:rPr>
        <w:t xml:space="preserve"> </w:t>
      </w:r>
    </w:p>
    <w:p>
      <w:pPr>
        <w:pStyle w:val="Code"/>
      </w:pPr>
      <w:r>
        <w:rPr>
          <w:rFonts w:ascii="Consolas" w:hAnsi="Consolas"/>
          <w:sz w:val="18"/>
        </w:rPr>
        <w:t xml:space="preserve">  join Vendors on Vendors.VendorId = @pVendorId</w:t>
      </w:r>
    </w:p>
    <w:p>
      <w:pPr>
        <w:pStyle w:val="Code"/>
      </w:pPr>
      <w:r>
        <w:rPr>
          <w:rFonts w:ascii="Consolas" w:hAnsi="Consolas"/>
          <w:sz w:val="18"/>
        </w:rPr>
        <w:t xml:space="preserve"> </w:t>
      </w:r>
    </w:p>
    <w:p>
      <w:pPr>
        <w:pStyle w:val="Code"/>
      </w:pPr>
      <w:r>
        <w:rPr>
          <w:rFonts w:ascii="Consolas" w:hAnsi="Consolas"/>
          <w:sz w:val="18"/>
        </w:rPr>
        <w:t xml:space="preserve">  left outer join ShippingVendor sv on sv.ShippingId = sl.ShippingId</w:t>
      </w:r>
    </w:p>
    <w:p>
      <w:pPr>
        <w:pStyle w:val="Code"/>
      </w:pPr>
      <w:r>
        <w:rPr>
          <w:rFonts w:ascii="Consolas" w:hAnsi="Consolas"/>
          <w:sz w:val="18"/>
        </w:rPr>
        <w:t xml:space="preserve"> </w:t>
      </w:r>
    </w:p>
    <w:p>
      <w:pPr>
        <w:pStyle w:val="Code"/>
      </w:pPr>
      <w:r>
        <w:rPr>
          <w:rFonts w:ascii="Consolas" w:hAnsi="Consolas"/>
          <w:sz w:val="18"/>
        </w:rPr>
        <w:t xml:space="preserve">                        and sv.VendorId = Vendors.VendorId</w:t>
      </w:r>
    </w:p>
    <w:p>
      <w:pPr>
        <w:pStyle w:val="Code"/>
      </w:pPr>
      <w:r>
        <w:rPr>
          <w:rFonts w:ascii="Consolas" w:hAnsi="Consolas"/>
          <w:sz w:val="18"/>
        </w:rPr>
        <w:t xml:space="preserve"> </w:t>
      </w:r>
    </w:p>
    <w:p>
      <w:pPr>
        <w:pStyle w:val="Code"/>
      </w:pPr>
      <w:r>
        <w:rPr>
          <w:rFonts w:ascii="Consolas" w:hAnsi="Consolas"/>
          <w:sz w:val="18"/>
        </w:rPr>
        <w:t xml:space="preserve"> where sl.ShippingId = @pShippingId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isnull(@currentId,0)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ShippingVendor (Active, ShippingId, VendorId, ShippingCode)</w:t>
      </w:r>
    </w:p>
    <w:p>
      <w:pPr>
        <w:pStyle w:val="Code"/>
      </w:pPr>
      <w:r>
        <w:rPr>
          <w:rFonts w:ascii="Consolas" w:hAnsi="Consolas"/>
          <w:sz w:val="18"/>
        </w:rPr>
        <w:t xml:space="preserve"> </w:t>
      </w:r>
    </w:p>
    <w:p>
      <w:pPr>
        <w:pStyle w:val="Code"/>
      </w:pPr>
      <w:r>
        <w:rPr>
          <w:rFonts w:ascii="Consolas" w:hAnsi="Consolas"/>
          <w:sz w:val="18"/>
        </w:rPr>
        <w:t xml:space="preserve">    values (1, @pShippingId, @pVendorId, ltrim(rtrim(@pShippingCode)))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update ShippingVendor</w:t>
      </w:r>
    </w:p>
    <w:p>
      <w:pPr>
        <w:pStyle w:val="Code"/>
      </w:pPr>
      <w:r>
        <w:rPr>
          <w:rFonts w:ascii="Consolas" w:hAnsi="Consolas"/>
          <w:sz w:val="18"/>
        </w:rPr>
        <w:t xml:space="preserve"> </w:t>
      </w:r>
    </w:p>
    <w:p>
      <w:pPr>
        <w:pStyle w:val="Code"/>
      </w:pPr>
      <w:r>
        <w:rPr>
          <w:rFonts w:ascii="Consolas" w:hAnsi="Consolas"/>
          <w:sz w:val="18"/>
        </w:rPr>
        <w:t xml:space="preserve">     set ShippingCode = rtrim(ltrim(@pShippingCode))</w:t>
      </w:r>
    </w:p>
    <w:p>
      <w:pPr>
        <w:pStyle w:val="Code"/>
      </w:pPr>
      <w:r>
        <w:rPr>
          <w:rFonts w:ascii="Consolas" w:hAnsi="Consolas"/>
          <w:sz w:val="18"/>
        </w:rPr>
        <w:t xml:space="preserve"> </w:t>
      </w:r>
    </w:p>
    <w:p>
      <w:pPr>
        <w:pStyle w:val="Code"/>
      </w:pPr>
      <w:r>
        <w:rPr>
          <w:rFonts w:ascii="Consolas" w:hAnsi="Consolas"/>
          <w:sz w:val="18"/>
        </w:rPr>
        <w:t xml:space="preserve">   where ShippingVendor.ShippingVendorId = @currentId</w:t>
      </w:r>
    </w:p>
    <w:p>
      <w:pPr>
        <w:pStyle w:val="Code"/>
      </w:pPr>
      <w:r>
        <w:rPr>
          <w:rFonts w:ascii="Consolas" w:hAnsi="Consolas"/>
          <w:sz w:val="18"/>
        </w:rPr>
        <w:t xml:space="preserve"> </w:t>
      </w:r>
    </w:p>
    <w:p>
      <w:pPr>
        <w:pStyle w:val="Code"/>
      </w:pPr>
      <w:r>
        <w:rPr>
          <w:rFonts w:ascii="Consolas" w:hAnsi="Consolas"/>
          <w:sz w:val="18"/>
        </w:rPr>
        <w:t>end</w:t>
      </w:r>
    </w:p>
    <w:p>
      <w:pPr>
        <w:pStyle w:val="Heading2"/>
      </w:pPr>
      <w:r>
        <w:t>sp_UpdateVIC {sp-dbo-sp-updatevic}</w:t>
      </w:r>
    </w:p>
    <w:p>
      <w:r>
        <w:t>&gt; Update existing record in UpdateVIC</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2010-03-05 11:16:34.783000</w:t>
            </w:r>
          </w:p>
        </w:tc>
      </w:tr>
      <w:tr>
        <w:tc>
          <w:tcPr>
            <w:tcW w:type="dxa" w:w="4320"/>
          </w:tcPr>
          <w:p>
            <w:r>
              <w:rPr>
                <w:sz w:val="20"/>
              </w:rPr>
              <w:t>**Modified**</w:t>
            </w:r>
          </w:p>
        </w:tc>
        <w:tc>
          <w:tcPr>
            <w:tcW w:type="dxa" w:w="4320"/>
          </w:tcPr>
          <w:p>
            <w:r>
              <w:rPr>
                <w:sz w:val="20"/>
              </w:rPr>
              <w:t>2010-03-05 11:16:34.783000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@pItemCode</w:t>
            </w:r>
          </w:p>
        </w:tc>
        <w:tc>
          <w:tcPr>
            <w:tcW w:type="dxa" w:w="1728"/>
          </w:tcPr>
          <w:p>
            <w:r>
              <w:rPr>
                <w:sz w:val="20"/>
              </w:rPr>
              <w:t>varchar(50)</w:t>
            </w:r>
          </w:p>
        </w:tc>
        <w:tc>
          <w:tcPr>
            <w:tcW w:type="dxa" w:w="1728"/>
          </w:tcPr>
          <w:p>
            <w:r>
              <w:rPr>
                <w:sz w:val="20"/>
              </w:rPr>
              <w:t>INPUT</w:t>
            </w:r>
          </w:p>
        </w:tc>
        <w:tc>
          <w:tcPr>
            <w:tcW w:type="dxa" w:w="1728"/>
          </w:tcPr>
          <w:p>
            <w:r>
              <w:rPr>
                <w:sz w:val="20"/>
              </w:rPr>
              <w:t>p Item code</w:t>
            </w:r>
          </w:p>
        </w:tc>
      </w:tr>
      <w:tr>
        <w:tc>
          <w:tcPr>
            <w:tcW w:type="dxa" w:w="1728"/>
            <w:shd w:fill="F5F5F5" w:val="clear"/>
          </w:tcPr>
          <w:p>
            <w:r>
              <w:rPr>
                <w:sz w:val="20"/>
              </w:rPr>
              <w:t>4</w:t>
            </w:r>
          </w:p>
        </w:tc>
        <w:tc>
          <w:tcPr>
            <w:tcW w:type="dxa" w:w="1728"/>
            <w:shd w:fill="F5F5F5" w:val="clear"/>
          </w:tcPr>
          <w:p>
            <w:r>
              <w:rPr>
                <w:sz w:val="20"/>
              </w:rPr>
              <w:t>@pNewVIC</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New VIC parameter</w:t>
            </w:r>
          </w:p>
        </w:tc>
      </w:tr>
    </w:tbl>
    <w:p/>
    <w:p>
      <w:pPr>
        <w:pStyle w:val="Heading3"/>
      </w:pPr>
      <w:r>
        <w:t>Definition</w:t>
      </w:r>
    </w:p>
    <w:p>
      <w:pPr>
        <w:pStyle w:val="Code"/>
      </w:pPr>
      <w:r>
        <w:rPr>
          <w:rFonts w:ascii="Consolas" w:hAnsi="Consolas"/>
          <w:sz w:val="18"/>
        </w:rPr>
        <w:t>create procedure dbo.sp_UpdateVIC @pBidHeaderId int, @pVendorId int, @pItemCode varchar(50), @pNewVIC varchar(50)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@pBidHeaderId BidHeaderId, BidResults.ItemId, BidResults.BidResultsId into #ItemHold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BidImports.VendorId = @pVendorId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@pBidHeaderId</w:t>
      </w:r>
    </w:p>
    <w:p>
      <w:pPr>
        <w:pStyle w:val="Code"/>
      </w:pPr>
      <w:r>
        <w:rPr>
          <w:rFonts w:ascii="Consolas" w:hAnsi="Consolas"/>
          <w:sz w:val="18"/>
        </w:rPr>
        <w:t xml:space="preserve"> </w:t>
      </w:r>
    </w:p>
    <w:p>
      <w:pPr>
        <w:pStyle w:val="Code"/>
      </w:pPr>
      <w:r>
        <w:rPr>
          <w:rFonts w:ascii="Consolas" w:hAnsi="Consolas"/>
          <w:sz w:val="18"/>
        </w:rPr>
        <w:t xml:space="preserve"> where BidResults.ItemCode = @pItemCode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VendorItemCode = @pNewVIC,</w:t>
      </w:r>
    </w:p>
    <w:p>
      <w:pPr>
        <w:pStyle w:val="Code"/>
      </w:pPr>
      <w:r>
        <w:rPr>
          <w:rFonts w:ascii="Consolas" w:hAnsi="Consolas"/>
          <w:sz w:val="18"/>
        </w:rPr>
        <w:t xml:space="preserve"> </w:t>
      </w:r>
    </w:p>
    <w:p>
      <w:pPr>
        <w:pStyle w:val="Code"/>
      </w:pPr>
      <w:r>
        <w:rPr>
          <w:rFonts w:ascii="Consolas" w:hAnsi="Consolas"/>
          <w:sz w:val="18"/>
        </w:rPr>
        <w:t xml:space="preserve">       PackedVendorItemCode = dbo.uf_PackCodeCatalog(@pNewVIC, BidImportCatalogList.CatalogId)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join #ItemHold ih on ih.BidResultsId = BidResults.BidResultsId</w:t>
      </w:r>
    </w:p>
    <w:p>
      <w:pPr>
        <w:pStyle w:val="Code"/>
      </w:pPr>
      <w:r>
        <w:rPr>
          <w:rFonts w:ascii="Consolas" w:hAnsi="Consolas"/>
          <w:sz w:val="18"/>
        </w:rPr>
        <w:t xml:space="preserve"> </w:t>
      </w:r>
    </w:p>
    <w:p>
      <w:pPr>
        <w:pStyle w:val="Code"/>
      </w:pPr>
      <w:r>
        <w:rPr>
          <w:rFonts w:ascii="Consolas" w:hAnsi="Consolas"/>
          <w:sz w:val="18"/>
        </w:rPr>
        <w:t xml:space="preserve">  left outer 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VendorItemCode = @pNewVIC,</w:t>
      </w:r>
    </w:p>
    <w:p>
      <w:pPr>
        <w:pStyle w:val="Code"/>
      </w:pPr>
      <w:r>
        <w:rPr>
          <w:rFonts w:ascii="Consolas" w:hAnsi="Consolas"/>
          <w:sz w:val="18"/>
        </w:rPr>
        <w:t xml:space="preserve"> </w:t>
      </w:r>
    </w:p>
    <w:p>
      <w:pPr>
        <w:pStyle w:val="Code"/>
      </w:pPr>
      <w:r>
        <w:rPr>
          <w:rFonts w:ascii="Consolas" w:hAnsi="Consolas"/>
          <w:sz w:val="18"/>
        </w:rPr>
        <w:t xml:space="preserve">       CrossRefId = (select Top 1 CrossRefId</w:t>
      </w:r>
    </w:p>
    <w:p>
      <w:pPr>
        <w:pStyle w:val="Code"/>
      </w:pPr>
      <w:r>
        <w:rPr>
          <w:rFonts w:ascii="Consolas" w:hAnsi="Consolas"/>
          <w:sz w:val="18"/>
        </w:rPr>
        <w:t xml:space="preserve"> </w:t>
      </w:r>
    </w:p>
    <w:p>
      <w:pPr>
        <w:pStyle w:val="Code"/>
      </w:pPr>
      <w:r>
        <w:rPr>
          <w:rFonts w:ascii="Consolas" w:hAnsi="Consolas"/>
          <w:sz w:val="18"/>
        </w:rPr>
        <w:t xml:space="preserve">                       from CrossRefs with (nolock)</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where CrossRefs.CatalogId = BidImportCatalogList.CatalogId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and CrossRefs.PackedCode = BidResults.PackedVendorItemCode</w:t>
      </w:r>
    </w:p>
    <w:p>
      <w:pPr>
        <w:pStyle w:val="Code"/>
      </w:pPr>
      <w:r>
        <w:rPr>
          <w:rFonts w:ascii="Consolas" w:hAnsi="Consolas"/>
          <w:sz w:val="18"/>
        </w:rPr>
        <w:t xml:space="preserve"> </w:t>
      </w:r>
    </w:p>
    <w:p>
      <w:pPr>
        <w:pStyle w:val="Code"/>
      </w:pPr>
      <w:r>
        <w:rPr>
          <w:rFonts w:ascii="Consolas" w:hAnsi="Consolas"/>
          <w:sz w:val="18"/>
        </w:rPr>
        <w:t xml:space="preserve">                      order by Catalog.CatalogYear desc, case isnull(CrossRefs.DoNotDiscount,0) when 0 then CrossRefs.GrossPrice - round(CrossRefs.GrossPrice * (BidImportCatalogList.DiscountRate / 100),2) else CrossRefs.GrossPrice end desc, CrossRefs.CrossRefId desc)</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join BidItems on BidItems.BidResultsId = BidResults.BidResultsId</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#ItemHold ih on ih.BidResultsId = BidResults.BidResultsId</w:t>
      </w:r>
    </w:p>
    <w:p>
      <w:pPr>
        <w:pStyle w:val="Code"/>
      </w:pPr>
      <w:r>
        <w:rPr>
          <w:rFonts w:ascii="Consolas" w:hAnsi="Consolas"/>
          <w:sz w:val="18"/>
        </w:rPr>
        <w:t xml:space="preserve"> </w:t>
      </w:r>
    </w:p>
    <w:p>
      <w:pPr>
        <w:pStyle w:val="Code"/>
      </w:pPr>
      <w:r>
        <w:rPr>
          <w:rFonts w:ascii="Consolas" w:hAnsi="Consolas"/>
          <w:sz w:val="18"/>
        </w:rPr>
        <w:t xml:space="preserve">  left outer 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Detail</w:t>
      </w:r>
    </w:p>
    <w:p>
      <w:pPr>
        <w:pStyle w:val="Code"/>
      </w:pPr>
      <w:r>
        <w:rPr>
          <w:rFonts w:ascii="Consolas" w:hAnsi="Consolas"/>
          <w:sz w:val="18"/>
        </w:rPr>
        <w:t xml:space="preserve"> </w:t>
      </w:r>
    </w:p>
    <w:p>
      <w:pPr>
        <w:pStyle w:val="Code"/>
      </w:pPr>
      <w:r>
        <w:rPr>
          <w:rFonts w:ascii="Consolas" w:hAnsi="Consolas"/>
          <w:sz w:val="18"/>
        </w:rPr>
        <w:t xml:space="preserve">   set ReProc = 1</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#ItemHold ih on ih.ItemId = Detail.ItemId</w:t>
      </w:r>
    </w:p>
    <w:p>
      <w:pPr>
        <w:pStyle w:val="Code"/>
      </w:pPr>
      <w:r>
        <w:rPr>
          <w:rFonts w:ascii="Consolas" w:hAnsi="Consolas"/>
          <w:sz w:val="18"/>
        </w:rPr>
        <w:t xml:space="preserve"> </w:t>
      </w:r>
    </w:p>
    <w:p>
      <w:pPr>
        <w:pStyle w:val="Code"/>
      </w:pPr>
      <w:r>
        <w:rPr>
          <w:rFonts w:ascii="Consolas" w:hAnsi="Consolas"/>
          <w:sz w:val="18"/>
        </w:rPr>
        <w:t xml:space="preserve">                   and ih.BidHeaderId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#ItemHold</w:t>
      </w:r>
    </w:p>
    <w:p>
      <w:pPr>
        <w:pStyle w:val="Heading2"/>
      </w:pPr>
      <w:r>
        <w:t>sp_upgraddiagrams {sp-dbo-sp-upgraddiagrams}</w:t>
      </w:r>
    </w:p>
    <w:p>
      <w:r>
        <w:t>&gt; Stored procedure: upgraddiagrams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2009-03-26 16:18:10.473000</w:t>
            </w:r>
          </w:p>
        </w:tc>
      </w:tr>
      <w:tr>
        <w:tc>
          <w:tcPr>
            <w:tcW w:type="dxa" w:w="4320"/>
          </w:tcPr>
          <w:p>
            <w:r>
              <w:rPr>
                <w:sz w:val="20"/>
              </w:rPr>
              <w:t>**Modified**</w:t>
            </w:r>
          </w:p>
        </w:tc>
        <w:tc>
          <w:tcPr>
            <w:tcW w:type="dxa" w:w="4320"/>
          </w:tcPr>
          <w:p>
            <w:r>
              <w:rPr>
                <w:sz w:val="20"/>
              </w:rPr>
              <w:t>2009-03-26 16:18:10.473000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dbo.sp_upgraddiagrams</w:t>
      </w:r>
    </w:p>
    <w:p>
      <w:pPr>
        <w:pStyle w:val="Code"/>
      </w:pPr>
      <w:r>
        <w:rPr>
          <w:rFonts w:ascii="Consolas" w:hAnsi="Consolas"/>
          <w:sz w:val="18"/>
        </w:rPr>
        <w:t xml:space="preserve"> </w:t>
      </w:r>
    </w:p>
    <w:p>
      <w:pPr>
        <w:pStyle w:val="Code"/>
      </w:pPr>
      <w:r>
        <w:rPr>
          <w:rFonts w:ascii="Consolas" w:hAnsi="Consolas"/>
          <w:sz w:val="18"/>
        </w:rPr>
        <w:tab/>
        <w:t>AS</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IF OBJECT_ID(N'dbo.sysdiagrams') IS NOT NULL</w:t>
      </w:r>
    </w:p>
    <w:p>
      <w:pPr>
        <w:pStyle w:val="Code"/>
      </w:pPr>
      <w:r>
        <w:rPr>
          <w:rFonts w:ascii="Consolas" w:hAnsi="Consolas"/>
          <w:sz w:val="18"/>
        </w:rPr>
        <w:t xml:space="preserve"> </w:t>
      </w:r>
    </w:p>
    <w:p>
      <w:pPr>
        <w:pStyle w:val="Code"/>
      </w:pPr>
      <w:r>
        <w:rPr>
          <w:rFonts w:ascii="Consolas" w:hAnsi="Consolas"/>
          <w:sz w:val="18"/>
        </w:rPr>
        <w:tab/>
        <w:tab/>
        <w:tab/>
        <w:t>return 0;</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CREATE TABLE dbo.sysdiagrams</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ab/>
        <w:t>name sysname NOT NULL,</w:t>
      </w:r>
    </w:p>
    <w:p>
      <w:pPr>
        <w:pStyle w:val="Code"/>
      </w:pPr>
      <w:r>
        <w:rPr>
          <w:rFonts w:ascii="Consolas" w:hAnsi="Consolas"/>
          <w:sz w:val="18"/>
        </w:rPr>
        <w:t xml:space="preserve"> </w:t>
      </w:r>
    </w:p>
    <w:p>
      <w:pPr>
        <w:pStyle w:val="Code"/>
      </w:pPr>
      <w:r>
        <w:rPr>
          <w:rFonts w:ascii="Consolas" w:hAnsi="Consolas"/>
          <w:sz w:val="18"/>
        </w:rPr>
        <w:tab/>
        <w:tab/>
        <w:tab/>
        <w:t>principal_id int NOT NULL,</w:t>
        <w:tab/>
        <w:t>-- we may change it to varbinary(85)</w:t>
      </w:r>
    </w:p>
    <w:p>
      <w:pPr>
        <w:pStyle w:val="Code"/>
      </w:pPr>
      <w:r>
        <w:rPr>
          <w:rFonts w:ascii="Consolas" w:hAnsi="Consolas"/>
          <w:sz w:val="18"/>
        </w:rPr>
        <w:t xml:space="preserve"> </w:t>
      </w:r>
    </w:p>
    <w:p>
      <w:pPr>
        <w:pStyle w:val="Code"/>
      </w:pPr>
      <w:r>
        <w:rPr>
          <w:rFonts w:ascii="Consolas" w:hAnsi="Consolas"/>
          <w:sz w:val="18"/>
        </w:rPr>
        <w:tab/>
        <w:tab/>
        <w:tab/>
        <w:t>diagram_id int PRIMARY KEY IDENTITY,</w:t>
      </w:r>
    </w:p>
    <w:p>
      <w:pPr>
        <w:pStyle w:val="Code"/>
      </w:pPr>
      <w:r>
        <w:rPr>
          <w:rFonts w:ascii="Consolas" w:hAnsi="Consolas"/>
          <w:sz w:val="18"/>
        </w:rPr>
        <w:t xml:space="preserve"> </w:t>
      </w:r>
    </w:p>
    <w:p>
      <w:pPr>
        <w:pStyle w:val="Code"/>
      </w:pPr>
      <w:r>
        <w:rPr>
          <w:rFonts w:ascii="Consolas" w:hAnsi="Consolas"/>
          <w:sz w:val="18"/>
        </w:rPr>
        <w:tab/>
        <w:tab/>
        <w:tab/>
        <w:t>version int,</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ab/>
        <w:tab/>
        <w:t>definition varbinary(max)</w:t>
      </w:r>
    </w:p>
    <w:p>
      <w:pPr>
        <w:pStyle w:val="Code"/>
      </w:pPr>
      <w:r>
        <w:rPr>
          <w:rFonts w:ascii="Consolas" w:hAnsi="Consolas"/>
          <w:sz w:val="18"/>
        </w:rPr>
        <w:t xml:space="preserve"> </w:t>
      </w:r>
    </w:p>
    <w:p>
      <w:pPr>
        <w:pStyle w:val="Code"/>
      </w:pPr>
      <w:r>
        <w:rPr>
          <w:rFonts w:ascii="Consolas" w:hAnsi="Consolas"/>
          <w:sz w:val="18"/>
        </w:rPr>
        <w:tab/>
        <w:tab/>
        <w:tab/>
        <w:t>CONSTRAINT UK_principal_name UNIQUE</w:t>
      </w:r>
    </w:p>
    <w:p>
      <w:pPr>
        <w:pStyle w:val="Code"/>
      </w:pPr>
      <w:r>
        <w:rPr>
          <w:rFonts w:ascii="Consolas" w:hAnsi="Consolas"/>
          <w:sz w:val="18"/>
        </w:rPr>
        <w:t xml:space="preserve"> </w:t>
      </w:r>
    </w:p>
    <w:p>
      <w:pPr>
        <w:pStyle w:val="Code"/>
      </w:pPr>
      <w:r>
        <w:rPr>
          <w:rFonts w:ascii="Consolas" w:hAnsi="Consolas"/>
          <w:sz w:val="18"/>
        </w:rPr>
        <w:tab/>
        <w:tab/>
        <w:tab/>
        <w:t>(</w:t>
      </w:r>
    </w:p>
    <w:p>
      <w:pPr>
        <w:pStyle w:val="Code"/>
      </w:pPr>
      <w:r>
        <w:rPr>
          <w:rFonts w:ascii="Consolas" w:hAnsi="Consolas"/>
          <w:sz w:val="18"/>
        </w:rPr>
        <w:t xml:space="preserve"> </w:t>
      </w:r>
    </w:p>
    <w:p>
      <w:pPr>
        <w:pStyle w:val="Code"/>
      </w:pPr>
      <w:r>
        <w:rPr>
          <w:rFonts w:ascii="Consolas" w:hAnsi="Consolas"/>
          <w:sz w:val="18"/>
        </w:rPr>
        <w:tab/>
        <w:tab/>
        <w:tab/>
        <w:tab/>
        <w:t>principal_id,</w:t>
      </w:r>
    </w:p>
    <w:p>
      <w:pPr>
        <w:pStyle w:val="Code"/>
      </w:pPr>
      <w:r>
        <w:rPr>
          <w:rFonts w:ascii="Consolas" w:hAnsi="Consolas"/>
          <w:sz w:val="18"/>
        </w:rPr>
        <w:t xml:space="preserve"> </w:t>
      </w:r>
    </w:p>
    <w:p>
      <w:pPr>
        <w:pStyle w:val="Code"/>
      </w:pPr>
      <w:r>
        <w:rPr>
          <w:rFonts w:ascii="Consolas" w:hAnsi="Consolas"/>
          <w:sz w:val="18"/>
        </w:rPr>
        <w:tab/>
        <w:tab/>
        <w:tab/>
        <w:tab/>
        <w:t>name</w:t>
      </w:r>
    </w:p>
    <w:p>
      <w:pPr>
        <w:pStyle w:val="Code"/>
      </w:pPr>
      <w:r>
        <w:rPr>
          <w:rFonts w:ascii="Consolas" w:hAnsi="Consolas"/>
          <w:sz w:val="18"/>
        </w:rPr>
        <w:t xml:space="preserve"> </w:t>
      </w:r>
    </w:p>
    <w:p>
      <w:pPr>
        <w:pStyle w:val="Code"/>
      </w:pPr>
      <w:r>
        <w:rPr>
          <w:rFonts w:ascii="Consolas" w:hAnsi="Consolas"/>
          <w:sz w:val="18"/>
        </w:rPr>
        <w:tab/>
        <w:tab/>
        <w:tab/>
        <w: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Add this if we need to have some form of extended properties for diagrams */</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IF OBJECT_ID(N'dbo.sysdiagram_properties') IS NULL</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CREATE TABLE dbo.sysdiagram_properties</w:t>
      </w:r>
    </w:p>
    <w:p>
      <w:pPr>
        <w:pStyle w:val="Code"/>
      </w:pPr>
      <w:r>
        <w:rPr>
          <w:rFonts w:ascii="Consolas" w:hAnsi="Consolas"/>
          <w:sz w:val="18"/>
        </w:rPr>
        <w:t xml:space="preserve"> </w:t>
      </w:r>
    </w:p>
    <w:p>
      <w:pPr>
        <w:pStyle w:val="Code"/>
      </w:pPr>
      <w:r>
        <w:rPr>
          <w:rFonts w:ascii="Consolas" w:hAnsi="Consolas"/>
          <w:sz w:val="18"/>
        </w:rPr>
        <w:tab/>
        <w:tab/>
        <w:tab/>
        <w:t>(</w:t>
      </w:r>
    </w:p>
    <w:p>
      <w:pPr>
        <w:pStyle w:val="Code"/>
      </w:pPr>
      <w:r>
        <w:rPr>
          <w:rFonts w:ascii="Consolas" w:hAnsi="Consolas"/>
          <w:sz w:val="18"/>
        </w:rPr>
        <w:t xml:space="preserve"> </w:t>
      </w:r>
    </w:p>
    <w:p>
      <w:pPr>
        <w:pStyle w:val="Code"/>
      </w:pPr>
      <w:r>
        <w:rPr>
          <w:rFonts w:ascii="Consolas" w:hAnsi="Consolas"/>
          <w:sz w:val="18"/>
        </w:rPr>
        <w:tab/>
        <w:tab/>
        <w:tab/>
        <w:tab/>
        <w:t>diagram_id int,</w:t>
      </w:r>
    </w:p>
    <w:p>
      <w:pPr>
        <w:pStyle w:val="Code"/>
      </w:pPr>
      <w:r>
        <w:rPr>
          <w:rFonts w:ascii="Consolas" w:hAnsi="Consolas"/>
          <w:sz w:val="18"/>
        </w:rPr>
        <w:t xml:space="preserve"> </w:t>
      </w:r>
    </w:p>
    <w:p>
      <w:pPr>
        <w:pStyle w:val="Code"/>
      </w:pPr>
      <w:r>
        <w:rPr>
          <w:rFonts w:ascii="Consolas" w:hAnsi="Consolas"/>
          <w:sz w:val="18"/>
        </w:rPr>
        <w:tab/>
        <w:tab/>
        <w:tab/>
        <w:tab/>
        <w:t>name sysname,</w:t>
      </w:r>
    </w:p>
    <w:p>
      <w:pPr>
        <w:pStyle w:val="Code"/>
      </w:pPr>
      <w:r>
        <w:rPr>
          <w:rFonts w:ascii="Consolas" w:hAnsi="Consolas"/>
          <w:sz w:val="18"/>
        </w:rPr>
        <w:t xml:space="preserve"> </w:t>
      </w:r>
    </w:p>
    <w:p>
      <w:pPr>
        <w:pStyle w:val="Code"/>
      </w:pPr>
      <w:r>
        <w:rPr>
          <w:rFonts w:ascii="Consolas" w:hAnsi="Consolas"/>
          <w:sz w:val="18"/>
        </w:rPr>
        <w:tab/>
        <w:tab/>
        <w:tab/>
        <w:tab/>
        <w:t>value varbinary(max) NOT NULL</w:t>
      </w:r>
    </w:p>
    <w:p>
      <w:pPr>
        <w:pStyle w:val="Code"/>
      </w:pPr>
      <w:r>
        <w:rPr>
          <w:rFonts w:ascii="Consolas" w:hAnsi="Consolas"/>
          <w:sz w:val="18"/>
        </w:rPr>
        <w:t xml:space="preserve"> </w:t>
      </w:r>
    </w:p>
    <w:p>
      <w:pPr>
        <w:pStyle w:val="Code"/>
      </w:pPr>
      <w:r>
        <w:rPr>
          <w:rFonts w:ascii="Consolas" w:hAnsi="Consolas"/>
          <w:sz w:val="18"/>
        </w:rPr>
        <w:tab/>
        <w:tab/>
        <w:tab/>
        <w:t>)</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OBJECT_ID(N'dbo.dtproperties') IS NOT NULL</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insert into dbo.sysdiagrams</w:t>
      </w:r>
    </w:p>
    <w:p>
      <w:pPr>
        <w:pStyle w:val="Code"/>
      </w:pPr>
      <w:r>
        <w:rPr>
          <w:rFonts w:ascii="Consolas" w:hAnsi="Consolas"/>
          <w:sz w:val="18"/>
        </w:rPr>
        <w:t xml:space="preserve"> </w:t>
      </w:r>
    </w:p>
    <w:p>
      <w:pPr>
        <w:pStyle w:val="Code"/>
      </w:pPr>
      <w:r>
        <w:rPr>
          <w:rFonts w:ascii="Consolas" w:hAnsi="Consolas"/>
          <w:sz w:val="18"/>
        </w:rPr>
        <w:tab/>
        <w:tab/>
        <w:tab/>
        <w:t>(</w:t>
      </w:r>
    </w:p>
    <w:p>
      <w:pPr>
        <w:pStyle w:val="Code"/>
      </w:pPr>
      <w:r>
        <w:rPr>
          <w:rFonts w:ascii="Consolas" w:hAnsi="Consolas"/>
          <w:sz w:val="18"/>
        </w:rPr>
        <w:t xml:space="preserve"> </w:t>
      </w:r>
    </w:p>
    <w:p>
      <w:pPr>
        <w:pStyle w:val="Code"/>
      </w:pPr>
      <w:r>
        <w:rPr>
          <w:rFonts w:ascii="Consolas" w:hAnsi="Consolas"/>
          <w:sz w:val="18"/>
        </w:rPr>
        <w:tab/>
        <w:tab/>
        <w:tab/>
        <w:tab/>
        <w:t>[name],</w:t>
      </w:r>
    </w:p>
    <w:p>
      <w:pPr>
        <w:pStyle w:val="Code"/>
      </w:pPr>
      <w:r>
        <w:rPr>
          <w:rFonts w:ascii="Consolas" w:hAnsi="Consolas"/>
          <w:sz w:val="18"/>
        </w:rPr>
        <w:t xml:space="preserve"> </w:t>
      </w:r>
    </w:p>
    <w:p>
      <w:pPr>
        <w:pStyle w:val="Code"/>
      </w:pPr>
      <w:r>
        <w:rPr>
          <w:rFonts w:ascii="Consolas" w:hAnsi="Consolas"/>
          <w:sz w:val="18"/>
        </w:rPr>
        <w:tab/>
        <w:tab/>
        <w:tab/>
        <w:tab/>
        <w:t>[principal_id],</w:t>
      </w:r>
    </w:p>
    <w:p>
      <w:pPr>
        <w:pStyle w:val="Code"/>
      </w:pPr>
      <w:r>
        <w:rPr>
          <w:rFonts w:ascii="Consolas" w:hAnsi="Consolas"/>
          <w:sz w:val="18"/>
        </w:rPr>
        <w:t xml:space="preserve"> </w:t>
      </w:r>
    </w:p>
    <w:p>
      <w:pPr>
        <w:pStyle w:val="Code"/>
      </w:pPr>
      <w:r>
        <w:rPr>
          <w:rFonts w:ascii="Consolas" w:hAnsi="Consolas"/>
          <w:sz w:val="18"/>
        </w:rPr>
        <w:tab/>
        <w:tab/>
        <w:tab/>
        <w:tab/>
        <w:t>[version],</w:t>
      </w:r>
    </w:p>
    <w:p>
      <w:pPr>
        <w:pStyle w:val="Code"/>
      </w:pPr>
      <w:r>
        <w:rPr>
          <w:rFonts w:ascii="Consolas" w:hAnsi="Consolas"/>
          <w:sz w:val="18"/>
        </w:rPr>
        <w:t xml:space="preserve"> </w:t>
      </w:r>
    </w:p>
    <w:p>
      <w:pPr>
        <w:pStyle w:val="Code"/>
      </w:pPr>
      <w:r>
        <w:rPr>
          <w:rFonts w:ascii="Consolas" w:hAnsi="Consolas"/>
          <w:sz w:val="18"/>
        </w:rPr>
        <w:tab/>
        <w:tab/>
        <w:tab/>
        <w:tab/>
        <w:t>[definition]</w:t>
      </w:r>
    </w:p>
    <w:p>
      <w:pPr>
        <w:pStyle w:val="Code"/>
      </w:pPr>
      <w:r>
        <w:rPr>
          <w:rFonts w:ascii="Consolas" w:hAnsi="Consolas"/>
          <w:sz w:val="18"/>
        </w:rPr>
        <w:t xml:space="preserve"> </w:t>
      </w:r>
    </w:p>
    <w:p>
      <w:pPr>
        <w:pStyle w:val="Code"/>
      </w:pPr>
      <w:r>
        <w:rPr>
          <w:rFonts w:ascii="Consolas" w:hAnsi="Consolas"/>
          <w:sz w:val="18"/>
        </w:rPr>
        <w:tab/>
        <w:tab/>
        <w:tab/>
        <w:t>)</w:t>
      </w:r>
    </w:p>
    <w:p>
      <w:pPr>
        <w:pStyle w:val="Code"/>
      </w:pPr>
      <w:r>
        <w:rPr>
          <w:rFonts w:ascii="Consolas" w:hAnsi="Consolas"/>
          <w:sz w:val="18"/>
        </w:rPr>
        <w:t xml:space="preserve"> </w:t>
      </w:r>
    </w:p>
    <w:p>
      <w:pPr>
        <w:pStyle w:val="Code"/>
      </w:pPr>
      <w:r>
        <w:rPr>
          <w:rFonts w:ascii="Consolas" w:hAnsi="Consolas"/>
          <w:sz w:val="18"/>
        </w:rPr>
        <w:tab/>
        <w:tab/>
        <w:tab/>
        <w:t>select</w:t>
        <w:tab/>
        <w:t xml:space="preserve"> </w:t>
      </w:r>
    </w:p>
    <w:p>
      <w:pPr>
        <w:pStyle w:val="Code"/>
      </w:pPr>
      <w:r>
        <w:rPr>
          <w:rFonts w:ascii="Consolas" w:hAnsi="Consolas"/>
          <w:sz w:val="18"/>
        </w:rPr>
        <w:t xml:space="preserve"> </w:t>
      </w:r>
    </w:p>
    <w:p>
      <w:pPr>
        <w:pStyle w:val="Code"/>
      </w:pPr>
      <w:r>
        <w:rPr>
          <w:rFonts w:ascii="Consolas" w:hAnsi="Consolas"/>
          <w:sz w:val="18"/>
        </w:rPr>
        <w:tab/>
        <w:tab/>
        <w:tab/>
        <w:tab/>
        <w:t>convert(sysname, dgnm.[uvalue]),</w:t>
      </w:r>
    </w:p>
    <w:p>
      <w:pPr>
        <w:pStyle w:val="Code"/>
      </w:pPr>
      <w:r>
        <w:rPr>
          <w:rFonts w:ascii="Consolas" w:hAnsi="Consolas"/>
          <w:sz w:val="18"/>
        </w:rPr>
        <w:t xml:space="preserve"> </w:t>
      </w:r>
    </w:p>
    <w:p>
      <w:pPr>
        <w:pStyle w:val="Code"/>
      </w:pPr>
      <w:r>
        <w:rPr>
          <w:rFonts w:ascii="Consolas" w:hAnsi="Consolas"/>
          <w:sz w:val="18"/>
        </w:rPr>
        <w:tab/>
        <w:tab/>
        <w:tab/>
        <w:tab/>
        <w:t>DATABASE_PRINCIPAL_ID(N'dbo'),</w:t>
        <w:tab/>
        <w:tab/>
        <w:tab/>
        <w:t>-- will change to the sid of sa</w:t>
      </w:r>
    </w:p>
    <w:p>
      <w:pPr>
        <w:pStyle w:val="Code"/>
      </w:pPr>
      <w:r>
        <w:rPr>
          <w:rFonts w:ascii="Consolas" w:hAnsi="Consolas"/>
          <w:sz w:val="18"/>
        </w:rPr>
        <w:t xml:space="preserve"> </w:t>
      </w:r>
    </w:p>
    <w:p>
      <w:pPr>
        <w:pStyle w:val="Code"/>
      </w:pPr>
      <w:r>
        <w:rPr>
          <w:rFonts w:ascii="Consolas" w:hAnsi="Consolas"/>
          <w:sz w:val="18"/>
        </w:rPr>
        <w:tab/>
        <w:tab/>
        <w:tab/>
        <w:tab/>
        <w:t>0,</w:t>
        <w:tab/>
        <w:tab/>
        <w:tab/>
        <w:tab/>
        <w:tab/>
        <w:tab/>
        <w:tab/>
        <w:t>-- zero for old format, dgdef.[version],</w:t>
      </w:r>
    </w:p>
    <w:p>
      <w:pPr>
        <w:pStyle w:val="Code"/>
      </w:pPr>
      <w:r>
        <w:rPr>
          <w:rFonts w:ascii="Consolas" w:hAnsi="Consolas"/>
          <w:sz w:val="18"/>
        </w:rPr>
        <w:t xml:space="preserve"> </w:t>
      </w:r>
    </w:p>
    <w:p>
      <w:pPr>
        <w:pStyle w:val="Code"/>
      </w:pPr>
      <w:r>
        <w:rPr>
          <w:rFonts w:ascii="Consolas" w:hAnsi="Consolas"/>
          <w:sz w:val="18"/>
        </w:rPr>
        <w:tab/>
        <w:tab/>
        <w:tab/>
        <w:tab/>
        <w:t>dgdef.[lvalue]</w:t>
      </w:r>
    </w:p>
    <w:p>
      <w:pPr>
        <w:pStyle w:val="Code"/>
      </w:pPr>
      <w:r>
        <w:rPr>
          <w:rFonts w:ascii="Consolas" w:hAnsi="Consolas"/>
          <w:sz w:val="18"/>
        </w:rPr>
        <w:t xml:space="preserve"> </w:t>
      </w:r>
    </w:p>
    <w:p>
      <w:pPr>
        <w:pStyle w:val="Code"/>
      </w:pPr>
      <w:r>
        <w:rPr>
          <w:rFonts w:ascii="Consolas" w:hAnsi="Consolas"/>
          <w:sz w:val="18"/>
        </w:rPr>
        <w:tab/>
        <w:tab/>
        <w:tab/>
        <w:t>from dbo.[dtproperties] dgnm</w:t>
      </w:r>
    </w:p>
    <w:p>
      <w:pPr>
        <w:pStyle w:val="Code"/>
      </w:pPr>
      <w:r>
        <w:rPr>
          <w:rFonts w:ascii="Consolas" w:hAnsi="Consolas"/>
          <w:sz w:val="18"/>
        </w:rPr>
        <w:t xml:space="preserve"> </w:t>
      </w:r>
    </w:p>
    <w:p>
      <w:pPr>
        <w:pStyle w:val="Code"/>
      </w:pPr>
      <w:r>
        <w:rPr>
          <w:rFonts w:ascii="Consolas" w:hAnsi="Consolas"/>
          <w:sz w:val="18"/>
        </w:rPr>
        <w:tab/>
        <w:tab/>
        <w:tab/>
        <w:tab/>
        <w:t>inner join dbo.[dtproperties] dggd on dggd.[property] = 'DtgSchemaGUID' and dggd.[objectid] = dgnm.[objectid]</w:t>
        <w:tab/>
      </w:r>
    </w:p>
    <w:p>
      <w:pPr>
        <w:pStyle w:val="Code"/>
      </w:pPr>
      <w:r>
        <w:rPr>
          <w:rFonts w:ascii="Consolas" w:hAnsi="Consolas"/>
          <w:sz w:val="18"/>
        </w:rPr>
        <w:t xml:space="preserve"> </w:t>
      </w:r>
    </w:p>
    <w:p>
      <w:pPr>
        <w:pStyle w:val="Code"/>
      </w:pPr>
      <w:r>
        <w:rPr>
          <w:rFonts w:ascii="Consolas" w:hAnsi="Consolas"/>
          <w:sz w:val="18"/>
        </w:rPr>
        <w:tab/>
        <w:tab/>
        <w:tab/>
        <w:tab/>
        <w:t>inner join dbo.[dtproperties] dgdef on dgdef.[property] = 'DtgSchemaDATA' and dgdef.[objectid] = dgnm.[objectid]</w:t>
      </w:r>
    </w:p>
    <w:p>
      <w:pPr>
        <w:pStyle w:val="Code"/>
      </w:pPr>
      <w:r>
        <w:rPr>
          <w:rFonts w:ascii="Consolas" w:hAnsi="Consolas"/>
          <w:sz w:val="18"/>
        </w:rPr>
        <w:t xml:space="preserve"> </w:t>
      </w:r>
    </w:p>
    <w:p>
      <w:pPr>
        <w:pStyle w:val="Code"/>
      </w:pPr>
      <w:r>
        <w:rPr>
          <w:rFonts w:ascii="Consolas" w:hAnsi="Consolas"/>
          <w:sz w:val="18"/>
        </w:rPr>
        <w:tab/>
        <w:tab/>
        <w:tab/>
        <w:tab/>
      </w:r>
    </w:p>
    <w:p>
      <w:pPr>
        <w:pStyle w:val="Code"/>
      </w:pPr>
      <w:r>
        <w:rPr>
          <w:rFonts w:ascii="Consolas" w:hAnsi="Consolas"/>
          <w:sz w:val="18"/>
        </w:rPr>
        <w:t xml:space="preserve"> </w:t>
      </w:r>
    </w:p>
    <w:p>
      <w:pPr>
        <w:pStyle w:val="Code"/>
      </w:pPr>
      <w:r>
        <w:rPr>
          <w:rFonts w:ascii="Consolas" w:hAnsi="Consolas"/>
          <w:sz w:val="18"/>
        </w:rPr>
        <w:tab/>
        <w:tab/>
        <w:tab/>
        <w:t xml:space="preserve">where dgnm.[property] = 'DtgSchemaNAME' and dggd.[uvalue] like N'_EA3E6268-D998-11CE-9454-00AA00A3F36E_' </w:t>
      </w:r>
    </w:p>
    <w:p>
      <w:pPr>
        <w:pStyle w:val="Code"/>
      </w:pPr>
      <w:r>
        <w:rPr>
          <w:rFonts w:ascii="Consolas" w:hAnsi="Consolas"/>
          <w:sz w:val="18"/>
        </w:rPr>
        <w:t xml:space="preserve"> </w:t>
      </w:r>
    </w:p>
    <w:p>
      <w:pPr>
        <w:pStyle w:val="Code"/>
      </w:pPr>
      <w:r>
        <w:rPr>
          <w:rFonts w:ascii="Consolas" w:hAnsi="Consolas"/>
          <w:sz w:val="18"/>
        </w:rPr>
        <w:tab/>
        <w:tab/>
        <w:tab/>
        <w:t>return 2;</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ab/>
        <w:t>return 1;</w:t>
      </w:r>
    </w:p>
    <w:p>
      <w:pPr>
        <w:pStyle w:val="Code"/>
      </w:pPr>
      <w:r>
        <w:rPr>
          <w:rFonts w:ascii="Consolas" w:hAnsi="Consolas"/>
          <w:sz w:val="18"/>
        </w:rPr>
        <w:t xml:space="preserve"> </w:t>
      </w:r>
    </w:p>
    <w:p>
      <w:pPr>
        <w:pStyle w:val="Code"/>
      </w:pPr>
      <w:r>
        <w:rPr>
          <w:rFonts w:ascii="Consolas" w:hAnsi="Consolas"/>
          <w:sz w:val="18"/>
        </w:rPr>
        <w:tab/>
        <w:t>END</w:t>
      </w:r>
    </w:p>
    <w:p>
      <w:pPr>
        <w:pStyle w:val="Heading2"/>
      </w:pPr>
      <w:r>
        <w:t>sp_ValidateBidImport {sp-dbo-sp-validatebidimport}</w:t>
      </w:r>
    </w:p>
    <w:p>
      <w:r>
        <w:t>&gt; Purchase order procedure for 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2003-07-15 16:20:30.577000</w:t>
            </w:r>
          </w:p>
        </w:tc>
      </w:tr>
      <w:tr>
        <w:tc>
          <w:tcPr>
            <w:tcW w:type="dxa" w:w="4320"/>
          </w:tcPr>
          <w:p>
            <w:r>
              <w:rPr>
                <w:sz w:val="20"/>
              </w:rPr>
              <w:t>**Modified**</w:t>
            </w:r>
          </w:p>
        </w:tc>
        <w:tc>
          <w:tcPr>
            <w:tcW w:type="dxa" w:w="4320"/>
          </w:tcPr>
          <w:p>
            <w:r>
              <w:rPr>
                <w:sz w:val="20"/>
              </w:rPr>
              <w:t>2009-03-25 06:55:28.503000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@pBidImportId</w:t>
            </w:r>
          </w:p>
        </w:tc>
        <w:tc>
          <w:tcPr>
            <w:tcW w:type="dxa" w:w="1728"/>
          </w:tcPr>
          <w:p>
            <w:r>
              <w:rPr>
                <w:sz w:val="20"/>
              </w:rPr>
              <w:t>int</w:t>
            </w:r>
          </w:p>
        </w:tc>
        <w:tc>
          <w:tcPr>
            <w:tcW w:type="dxa" w:w="1728"/>
          </w:tcPr>
          <w:p>
            <w:r>
              <w:rPr>
                <w:sz w:val="20"/>
              </w:rPr>
              <w:t>INPUT</w:t>
            </w:r>
          </w:p>
        </w:tc>
        <w:tc>
          <w:tcPr>
            <w:tcW w:type="dxa" w:w="1728"/>
          </w:tcPr>
          <w:p>
            <w:r>
              <w:rPr>
                <w:sz w:val="20"/>
              </w:rPr>
              <w:t>p Bid Import identifier</w:t>
            </w:r>
          </w:p>
        </w:tc>
      </w:tr>
    </w:tbl>
    <w:p/>
    <w:p>
      <w:pPr>
        <w:pStyle w:val="Heading3"/>
      </w:pPr>
      <w:r>
        <w:t>Definition</w:t>
      </w:r>
    </w:p>
    <w:p>
      <w:pPr>
        <w:pStyle w:val="Code"/>
      </w:pPr>
      <w:r>
        <w:rPr>
          <w:rFonts w:ascii="Consolas" w:hAnsi="Consolas"/>
          <w:sz w:val="18"/>
        </w:rPr>
        <w:t>CREATE  procedure dbo.sp_ValidateBidImport @pBidImportId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Reset Bid Results Status Flag</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Status = null</w:t>
      </w:r>
    </w:p>
    <w:p>
      <w:pPr>
        <w:pStyle w:val="Code"/>
      </w:pPr>
      <w:r>
        <w:rPr>
          <w:rFonts w:ascii="Consolas" w:hAnsi="Consolas"/>
          <w:sz w:val="18"/>
        </w:rPr>
        <w:t xml:space="preserve"> </w:t>
      </w:r>
    </w:p>
    <w:p>
      <w:pPr>
        <w:pStyle w:val="Code"/>
      </w:pPr>
      <w:r>
        <w:rPr>
          <w:rFonts w:ascii="Consolas" w:hAnsi="Consolas"/>
          <w:sz w:val="18"/>
        </w:rPr>
        <w:t xml:space="preserve"> where BidImportId = @pBidImportId</w:t>
      </w:r>
    </w:p>
    <w:p>
      <w:pPr>
        <w:pStyle w:val="Code"/>
      </w:pPr>
      <w:r>
        <w:rPr>
          <w:rFonts w:ascii="Consolas" w:hAnsi="Consolas"/>
          <w:sz w:val="18"/>
        </w:rPr>
        <w:t xml:space="preserve"> </w:t>
      </w:r>
    </w:p>
    <w:p>
      <w:pPr>
        <w:pStyle w:val="Code"/>
      </w:pPr>
      <w:r>
        <w:rPr>
          <w:rFonts w:ascii="Consolas" w:hAnsi="Consolas"/>
          <w:sz w:val="18"/>
        </w:rPr>
        <w:t xml:space="preserve">   and Status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Header Ids</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Status = 'Invalid Bid Header Link'</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BidResults.BidHeaderId</w:t>
      </w:r>
    </w:p>
    <w:p>
      <w:pPr>
        <w:pStyle w:val="Code"/>
      </w:pPr>
      <w:r>
        <w:rPr>
          <w:rFonts w:ascii="Consolas" w:hAnsi="Consolas"/>
          <w:sz w:val="18"/>
        </w:rPr>
        <w:t xml:space="preserve"> </w:t>
      </w:r>
    </w:p>
    <w:p>
      <w:pPr>
        <w:pStyle w:val="Code"/>
      </w:pPr>
      <w:r>
        <w:rPr>
          <w:rFonts w:ascii="Consolas" w:hAnsi="Consolas"/>
          <w:sz w:val="18"/>
        </w:rPr>
        <w:t xml:space="preserve"> where BidResults.BidImportId = @pBidImportId</w:t>
      </w:r>
    </w:p>
    <w:p>
      <w:pPr>
        <w:pStyle w:val="Code"/>
      </w:pPr>
      <w:r>
        <w:rPr>
          <w:rFonts w:ascii="Consolas" w:hAnsi="Consolas"/>
          <w:sz w:val="18"/>
        </w:rPr>
        <w:t xml:space="preserve"> </w:t>
      </w:r>
    </w:p>
    <w:p>
      <w:pPr>
        <w:pStyle w:val="Code"/>
      </w:pPr>
      <w:r>
        <w:rPr>
          <w:rFonts w:ascii="Consolas" w:hAnsi="Consolas"/>
          <w:sz w:val="18"/>
        </w:rPr>
        <w:t xml:space="preserve">   and BidHeaders.BidHeaderId is null</w:t>
      </w:r>
    </w:p>
    <w:p>
      <w:pPr>
        <w:pStyle w:val="Code"/>
      </w:pPr>
      <w:r>
        <w:rPr>
          <w:rFonts w:ascii="Consolas" w:hAnsi="Consolas"/>
          <w:sz w:val="18"/>
        </w:rPr>
        <w:t xml:space="preserve"> </w:t>
      </w:r>
    </w:p>
    <w:p>
      <w:pPr>
        <w:pStyle w:val="Code"/>
      </w:pPr>
      <w:r>
        <w:rPr>
          <w:rFonts w:ascii="Consolas" w:hAnsi="Consolas"/>
          <w:sz w:val="18"/>
        </w:rPr>
        <w:t xml:space="preserve">   and BidResults.Status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Request Item Link</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Status = 'Request Item Link Invalid'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BidResults.BidHeaderId</w:t>
      </w:r>
    </w:p>
    <w:p>
      <w:pPr>
        <w:pStyle w:val="Code"/>
      </w:pPr>
      <w:r>
        <w:rPr>
          <w:rFonts w:ascii="Consolas" w:hAnsi="Consolas"/>
          <w:sz w:val="18"/>
        </w:rPr>
        <w:t xml:space="preserve"> </w:t>
      </w:r>
    </w:p>
    <w:p>
      <w:pPr>
        <w:pStyle w:val="Code"/>
      </w:pPr>
      <w:r>
        <w:rPr>
          <w:rFonts w:ascii="Consolas" w:hAnsi="Consolas"/>
          <w:sz w:val="18"/>
        </w:rPr>
        <w:t xml:space="preserve">  left outer join BidRequestItems on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and BidRequestItems.ItemId = BidResults.ItemId</w:t>
      </w:r>
    </w:p>
    <w:p>
      <w:pPr>
        <w:pStyle w:val="Code"/>
      </w:pPr>
      <w:r>
        <w:rPr>
          <w:rFonts w:ascii="Consolas" w:hAnsi="Consolas"/>
          <w:sz w:val="18"/>
        </w:rPr>
        <w:t xml:space="preserve"> </w:t>
      </w:r>
    </w:p>
    <w:p>
      <w:pPr>
        <w:pStyle w:val="Code"/>
      </w:pPr>
      <w:r>
        <w:rPr>
          <w:rFonts w:ascii="Consolas" w:hAnsi="Consolas"/>
          <w:sz w:val="18"/>
        </w:rPr>
        <w:t xml:space="preserve"> where BidResults.BidImportId = @pBidImportId</w:t>
      </w:r>
    </w:p>
    <w:p>
      <w:pPr>
        <w:pStyle w:val="Code"/>
      </w:pPr>
      <w:r>
        <w:rPr>
          <w:rFonts w:ascii="Consolas" w:hAnsi="Consolas"/>
          <w:sz w:val="18"/>
        </w:rPr>
        <w:t xml:space="preserve"> </w:t>
      </w:r>
    </w:p>
    <w:p>
      <w:pPr>
        <w:pStyle w:val="Code"/>
      </w:pPr>
      <w:r>
        <w:rPr>
          <w:rFonts w:ascii="Consolas" w:hAnsi="Consolas"/>
          <w:sz w:val="18"/>
        </w:rPr>
        <w:t xml:space="preserve">   and BidRequestItems.BidRequestItemId is null</w:t>
      </w:r>
    </w:p>
    <w:p>
      <w:pPr>
        <w:pStyle w:val="Code"/>
      </w:pPr>
      <w:r>
        <w:rPr>
          <w:rFonts w:ascii="Consolas" w:hAnsi="Consolas"/>
          <w:sz w:val="18"/>
        </w:rPr>
        <w:t xml:space="preserve"> </w:t>
      </w:r>
    </w:p>
    <w:p>
      <w:pPr>
        <w:pStyle w:val="Code"/>
      </w:pPr>
      <w:r>
        <w:rPr>
          <w:rFonts w:ascii="Consolas" w:hAnsi="Consolas"/>
          <w:sz w:val="18"/>
        </w:rPr>
        <w:t xml:space="preserve">   and BidResults.Status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Category</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Status = 'Category does NOT Match BidHeader'</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BidResults.BidHeaderId</w:t>
      </w:r>
    </w:p>
    <w:p>
      <w:pPr>
        <w:pStyle w:val="Code"/>
      </w:pPr>
      <w:r>
        <w:rPr>
          <w:rFonts w:ascii="Consolas" w:hAnsi="Consolas"/>
          <w:sz w:val="18"/>
        </w:rPr>
        <w:t xml:space="preserve"> </w:t>
      </w:r>
    </w:p>
    <w:p>
      <w:pPr>
        <w:pStyle w:val="Code"/>
      </w:pPr>
      <w:r>
        <w:rPr>
          <w:rFonts w:ascii="Consolas" w:hAnsi="Consolas"/>
          <w:sz w:val="18"/>
        </w:rPr>
        <w:t xml:space="preserve">                            and BidHeaders.CategoryId = BidResults.CategoryId</w:t>
      </w:r>
    </w:p>
    <w:p>
      <w:pPr>
        <w:pStyle w:val="Code"/>
      </w:pPr>
      <w:r>
        <w:rPr>
          <w:rFonts w:ascii="Consolas" w:hAnsi="Consolas"/>
          <w:sz w:val="18"/>
        </w:rPr>
        <w:t xml:space="preserve"> </w:t>
      </w:r>
    </w:p>
    <w:p>
      <w:pPr>
        <w:pStyle w:val="Code"/>
      </w:pPr>
      <w:r>
        <w:rPr>
          <w:rFonts w:ascii="Consolas" w:hAnsi="Consolas"/>
          <w:sz w:val="18"/>
        </w:rPr>
        <w:t xml:space="preserve"> where BidResults.BidImportId = @pBidImportId</w:t>
      </w:r>
    </w:p>
    <w:p>
      <w:pPr>
        <w:pStyle w:val="Code"/>
      </w:pPr>
      <w:r>
        <w:rPr>
          <w:rFonts w:ascii="Consolas" w:hAnsi="Consolas"/>
          <w:sz w:val="18"/>
        </w:rPr>
        <w:t xml:space="preserve"> </w:t>
      </w:r>
    </w:p>
    <w:p>
      <w:pPr>
        <w:pStyle w:val="Code"/>
      </w:pPr>
      <w:r>
        <w:rPr>
          <w:rFonts w:ascii="Consolas" w:hAnsi="Consolas"/>
          <w:sz w:val="18"/>
        </w:rPr>
        <w:t xml:space="preserve">   and BidHeaders.BidHeaderId is null</w:t>
      </w:r>
    </w:p>
    <w:p>
      <w:pPr>
        <w:pStyle w:val="Code"/>
      </w:pPr>
      <w:r>
        <w:rPr>
          <w:rFonts w:ascii="Consolas" w:hAnsi="Consolas"/>
          <w:sz w:val="18"/>
        </w:rPr>
        <w:t xml:space="preserve"> </w:t>
      </w:r>
    </w:p>
    <w:p>
      <w:pPr>
        <w:pStyle w:val="Code"/>
      </w:pPr>
      <w:r>
        <w:rPr>
          <w:rFonts w:ascii="Consolas" w:hAnsi="Consolas"/>
          <w:sz w:val="18"/>
        </w:rPr>
        <w:t xml:space="preserve">   and BidResults.Status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Request Quantity</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Status = 'Requested Quantities do not match'</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BidResults.BidHeaderId</w:t>
      </w:r>
    </w:p>
    <w:p>
      <w:pPr>
        <w:pStyle w:val="Code"/>
      </w:pPr>
      <w:r>
        <w:rPr>
          <w:rFonts w:ascii="Consolas" w:hAnsi="Consolas"/>
          <w:sz w:val="18"/>
        </w:rPr>
        <w:t xml:space="preserve"> </w:t>
      </w:r>
    </w:p>
    <w:p>
      <w:pPr>
        <w:pStyle w:val="Code"/>
      </w:pPr>
      <w:r>
        <w:rPr>
          <w:rFonts w:ascii="Consolas" w:hAnsi="Consolas"/>
          <w:sz w:val="18"/>
        </w:rPr>
        <w:t xml:space="preserve">  left outer join BidRequestItems on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and BidRequestItems.ItemId = BidResults.ItemId</w:t>
      </w:r>
    </w:p>
    <w:p>
      <w:pPr>
        <w:pStyle w:val="Code"/>
      </w:pPr>
      <w:r>
        <w:rPr>
          <w:rFonts w:ascii="Consolas" w:hAnsi="Consolas"/>
          <w:sz w:val="18"/>
        </w:rPr>
        <w:t xml:space="preserve"> </w:t>
      </w:r>
    </w:p>
    <w:p>
      <w:pPr>
        <w:pStyle w:val="Code"/>
      </w:pPr>
      <w:r>
        <w:rPr>
          <w:rFonts w:ascii="Consolas" w:hAnsi="Consolas"/>
          <w:sz w:val="18"/>
        </w:rPr>
        <w:t xml:space="preserve">                                 and BidRequestItems.BidRequest = BidResults.Quantity</w:t>
      </w:r>
    </w:p>
    <w:p>
      <w:pPr>
        <w:pStyle w:val="Code"/>
      </w:pPr>
      <w:r>
        <w:rPr>
          <w:rFonts w:ascii="Consolas" w:hAnsi="Consolas"/>
          <w:sz w:val="18"/>
        </w:rPr>
        <w:t xml:space="preserve"> </w:t>
      </w:r>
    </w:p>
    <w:p>
      <w:pPr>
        <w:pStyle w:val="Code"/>
      </w:pPr>
      <w:r>
        <w:rPr>
          <w:rFonts w:ascii="Consolas" w:hAnsi="Consolas"/>
          <w:sz w:val="18"/>
        </w:rPr>
        <w:t xml:space="preserve"> where BidResults.BidImportId = @pBidImportId</w:t>
      </w:r>
    </w:p>
    <w:p>
      <w:pPr>
        <w:pStyle w:val="Code"/>
      </w:pPr>
      <w:r>
        <w:rPr>
          <w:rFonts w:ascii="Consolas" w:hAnsi="Consolas"/>
          <w:sz w:val="18"/>
        </w:rPr>
        <w:t xml:space="preserve"> </w:t>
      </w:r>
    </w:p>
    <w:p>
      <w:pPr>
        <w:pStyle w:val="Code"/>
      </w:pPr>
      <w:r>
        <w:rPr>
          <w:rFonts w:ascii="Consolas" w:hAnsi="Consolas"/>
          <w:sz w:val="18"/>
        </w:rPr>
        <w:t xml:space="preserve">   and BidRequestItems.BidRequestItemId is null</w:t>
      </w:r>
    </w:p>
    <w:p>
      <w:pPr>
        <w:pStyle w:val="Code"/>
      </w:pPr>
      <w:r>
        <w:rPr>
          <w:rFonts w:ascii="Consolas" w:hAnsi="Consolas"/>
          <w:sz w:val="18"/>
        </w:rPr>
        <w:t xml:space="preserve"> </w:t>
      </w:r>
    </w:p>
    <w:p>
      <w:pPr>
        <w:pStyle w:val="Code"/>
      </w:pPr>
      <w:r>
        <w:rPr>
          <w:rFonts w:ascii="Consolas" w:hAnsi="Consolas"/>
          <w:sz w:val="18"/>
        </w:rPr>
        <w:t xml:space="preserve">   and BidResults.Status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Cost Calculation</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Status = 'Extended Cost does not match BidQty * UnitCost'</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BidResults.BidHeaderId</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where BidResults.BidImportId = @pBidImportId</w:t>
      </w:r>
    </w:p>
    <w:p>
      <w:pPr>
        <w:pStyle w:val="Code"/>
      </w:pPr>
      <w:r>
        <w:rPr>
          <w:rFonts w:ascii="Consolas" w:hAnsi="Consolas"/>
          <w:sz w:val="18"/>
        </w:rPr>
        <w:t xml:space="preserve"> </w:t>
      </w:r>
    </w:p>
    <w:p>
      <w:pPr>
        <w:pStyle w:val="Code"/>
      </w:pPr>
      <w:r>
        <w:rPr>
          <w:rFonts w:ascii="Consolas" w:hAnsi="Consolas"/>
          <w:sz w:val="18"/>
        </w:rPr>
        <w:t xml:space="preserve">   and isnull(BidResults.Cost,0) != isnull(BidResults.QuantityBid * BidResults.UnitPrice,0)</w:t>
      </w:r>
    </w:p>
    <w:p>
      <w:pPr>
        <w:pStyle w:val="Code"/>
      </w:pPr>
      <w:r>
        <w:rPr>
          <w:rFonts w:ascii="Consolas" w:hAnsi="Consolas"/>
          <w:sz w:val="18"/>
        </w:rPr>
        <w:t xml:space="preserve"> </w:t>
      </w:r>
    </w:p>
    <w:p>
      <w:pPr>
        <w:pStyle w:val="Code"/>
      </w:pPr>
      <w:r>
        <w:rPr>
          <w:rFonts w:ascii="Consolas" w:hAnsi="Consolas"/>
          <w:sz w:val="18"/>
        </w:rPr>
        <w:t xml:space="preserve">   and BidResults.Status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Item Type</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Status = 'Bid Item Type not ''S'',''C'',''N'' or Empty'</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BidResults.BidHeaderId</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where BidResults.BidImportId = @pBidImportId</w:t>
      </w:r>
    </w:p>
    <w:p>
      <w:pPr>
        <w:pStyle w:val="Code"/>
      </w:pPr>
      <w:r>
        <w:rPr>
          <w:rFonts w:ascii="Consolas" w:hAnsi="Consolas"/>
          <w:sz w:val="18"/>
        </w:rPr>
        <w:t xml:space="preserve"> </w:t>
      </w:r>
    </w:p>
    <w:p>
      <w:pPr>
        <w:pStyle w:val="Code"/>
      </w:pPr>
      <w:r>
        <w:rPr>
          <w:rFonts w:ascii="Consolas" w:hAnsi="Consolas"/>
          <w:sz w:val="18"/>
        </w:rPr>
        <w:t xml:space="preserve">   and BidResults.ItemBidType is not null</w:t>
      </w:r>
    </w:p>
    <w:p>
      <w:pPr>
        <w:pStyle w:val="Code"/>
      </w:pPr>
      <w:r>
        <w:rPr>
          <w:rFonts w:ascii="Consolas" w:hAnsi="Consolas"/>
          <w:sz w:val="18"/>
        </w:rPr>
        <w:t xml:space="preserve"> </w:t>
      </w:r>
    </w:p>
    <w:p>
      <w:pPr>
        <w:pStyle w:val="Code"/>
      </w:pPr>
      <w:r>
        <w:rPr>
          <w:rFonts w:ascii="Consolas" w:hAnsi="Consolas"/>
          <w:sz w:val="18"/>
        </w:rPr>
        <w:t xml:space="preserve">   and isnull(BidResults.ItemBidType,'') not in ('S','C','N','')</w:t>
      </w:r>
    </w:p>
    <w:p>
      <w:pPr>
        <w:pStyle w:val="Code"/>
      </w:pPr>
      <w:r>
        <w:rPr>
          <w:rFonts w:ascii="Consolas" w:hAnsi="Consolas"/>
          <w:sz w:val="18"/>
        </w:rPr>
        <w:t xml:space="preserve"> </w:t>
      </w:r>
    </w:p>
    <w:p>
      <w:pPr>
        <w:pStyle w:val="Code"/>
      </w:pPr>
      <w:r>
        <w:rPr>
          <w:rFonts w:ascii="Consolas" w:hAnsi="Consolas"/>
          <w:sz w:val="18"/>
        </w:rPr>
        <w:t xml:space="preserve">   and BidResults.Status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Unit Cost</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Status = 'Unit Cost of Zero'</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BidResults.BidHeaderId</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where BidResults.BidImportId = @pBidImportId</w:t>
      </w:r>
    </w:p>
    <w:p>
      <w:pPr>
        <w:pStyle w:val="Code"/>
      </w:pPr>
      <w:r>
        <w:rPr>
          <w:rFonts w:ascii="Consolas" w:hAnsi="Consolas"/>
          <w:sz w:val="18"/>
        </w:rPr>
        <w:t xml:space="preserve"> </w:t>
      </w:r>
    </w:p>
    <w:p>
      <w:pPr>
        <w:pStyle w:val="Code"/>
      </w:pPr>
      <w:r>
        <w:rPr>
          <w:rFonts w:ascii="Consolas" w:hAnsi="Consolas"/>
          <w:sz w:val="18"/>
        </w:rPr>
        <w:t xml:space="preserve">   and BidResults.ItemBidType in ('S','C','N')</w:t>
      </w:r>
    </w:p>
    <w:p>
      <w:pPr>
        <w:pStyle w:val="Code"/>
      </w:pPr>
      <w:r>
        <w:rPr>
          <w:rFonts w:ascii="Consolas" w:hAnsi="Consolas"/>
          <w:sz w:val="18"/>
        </w:rPr>
        <w:t xml:space="preserve"> </w:t>
      </w:r>
    </w:p>
    <w:p>
      <w:pPr>
        <w:pStyle w:val="Code"/>
      </w:pPr>
      <w:r>
        <w:rPr>
          <w:rFonts w:ascii="Consolas" w:hAnsi="Consolas"/>
          <w:sz w:val="18"/>
        </w:rPr>
        <w:t xml:space="preserve">   and isnull(BidResults.UnitPrice,0) = 0</w:t>
      </w:r>
    </w:p>
    <w:p>
      <w:pPr>
        <w:pStyle w:val="Code"/>
      </w:pPr>
      <w:r>
        <w:rPr>
          <w:rFonts w:ascii="Consolas" w:hAnsi="Consolas"/>
          <w:sz w:val="18"/>
        </w:rPr>
        <w:t xml:space="preserve"> </w:t>
      </w:r>
    </w:p>
    <w:p>
      <w:pPr>
        <w:pStyle w:val="Code"/>
      </w:pPr>
      <w:r>
        <w:rPr>
          <w:rFonts w:ascii="Consolas" w:hAnsi="Consolas"/>
          <w:sz w:val="18"/>
        </w:rPr>
        <w:t xml:space="preserve">   and BidResults.Status is null</w:t>
      </w:r>
    </w:p>
    <w:p>
      <w:pPr>
        <w:pStyle w:val="Heading2"/>
      </w:pPr>
      <w:r>
        <w:t>sp_ValidateForPO {sp-dbo-sp-validateforpo}</w:t>
      </w:r>
    </w:p>
    <w:p>
      <w:r>
        <w:t>&gt; Purchase order procedure for For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2012-04-13 15:54:14.953000</w:t>
            </w:r>
          </w:p>
        </w:tc>
      </w:tr>
      <w:tr>
        <w:tc>
          <w:tcPr>
            <w:tcW w:type="dxa" w:w="4320"/>
          </w:tcPr>
          <w:p>
            <w:r>
              <w:rPr>
                <w:sz w:val="20"/>
              </w:rPr>
              <w:t>**Modified**</w:t>
            </w:r>
          </w:p>
        </w:tc>
        <w:tc>
          <w:tcPr>
            <w:tcW w:type="dxa" w:w="4320"/>
          </w:tcPr>
          <w:p>
            <w:r>
              <w:rPr>
                <w:sz w:val="20"/>
              </w:rPr>
              <w:t>2015-03-23 19:14:07.090000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r>
        <w:tc>
          <w:tcPr>
            <w:tcW w:type="dxa" w:w="1728"/>
            <w:shd w:fill="F5F5F5" w:val="clear"/>
          </w:tcPr>
          <w:p>
            <w:r>
              <w:rPr>
                <w:sz w:val="20"/>
              </w:rPr>
              <w:t>2</w:t>
            </w:r>
          </w:p>
        </w:tc>
        <w:tc>
          <w:tcPr>
            <w:tcW w:type="dxa" w:w="1728"/>
            <w:shd w:fill="F5F5F5" w:val="clear"/>
          </w:tcPr>
          <w:p>
            <w:r>
              <w:rPr>
                <w:sz w:val="20"/>
              </w:rPr>
              <w:t>@Response</w:t>
            </w:r>
          </w:p>
        </w:tc>
        <w:tc>
          <w:tcPr>
            <w:tcW w:type="dxa" w:w="1728"/>
            <w:shd w:fill="F5F5F5" w:val="clear"/>
          </w:tcPr>
          <w:p>
            <w:r>
              <w:rPr>
                <w:sz w:val="20"/>
              </w:rPr>
              <w:t>varchar(MAX)</w:t>
            </w:r>
          </w:p>
        </w:tc>
        <w:tc>
          <w:tcPr>
            <w:tcW w:type="dxa" w:w="1728"/>
            <w:shd w:fill="F5F5F5" w:val="clear"/>
          </w:tcPr>
          <w:p>
            <w:r>
              <w:rPr>
                <w:sz w:val="20"/>
              </w:rPr>
              <w:t>OUTPUT</w:t>
            </w:r>
          </w:p>
        </w:tc>
        <w:tc>
          <w:tcPr>
            <w:tcW w:type="dxa" w:w="1728"/>
            <w:shd w:fill="F5F5F5" w:val="clear"/>
          </w:tcPr>
          <w:p>
            <w:r>
              <w:rPr>
                <w:sz w:val="20"/>
              </w:rPr>
              <w:t>Response parameter</w:t>
            </w:r>
          </w:p>
        </w:tc>
      </w:tr>
    </w:tbl>
    <w:p/>
    <w:p>
      <w:pPr>
        <w:pStyle w:val="Heading3"/>
      </w:pPr>
      <w:r>
        <w:t>Definition</w:t>
      </w:r>
    </w:p>
    <w:p>
      <w:pPr>
        <w:pStyle w:val="Code"/>
      </w:pPr>
      <w:r>
        <w:rPr>
          <w:rFonts w:ascii="Consolas" w:hAnsi="Consolas"/>
          <w:sz w:val="18"/>
        </w:rPr>
        <w:t>CREATE procedure [dbo].[sp_ValidateForPO] @pRSId int, @Response varchar(max) output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@TestMsg varchar(max),@AlreadyPO varchar(max), @NotApproved varchar(max), @ItemsNotBid varchar(max), @VendorsNotActive varchar(max), @InvalidBidNumber varchar(max), @ExpiredBid varchar(max), @NotSubmitted varchar(max), @RejectedReqs varchar(max), @ManualPO varchar(max), @Downloaded varchar(max)</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@Response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Already being made into PO</w:t>
      </w:r>
    </w:p>
    <w:p>
      <w:pPr>
        <w:pStyle w:val="Code"/>
      </w:pPr>
      <w:r>
        <w:rPr>
          <w:rFonts w:ascii="Consolas" w:hAnsi="Consolas"/>
          <w:sz w:val="18"/>
        </w:rPr>
        <w:t xml:space="preserve"> </w:t>
      </w:r>
    </w:p>
    <w:p>
      <w:pPr>
        <w:pStyle w:val="Code"/>
      </w:pPr>
      <w:r>
        <w:rPr>
          <w:rFonts w:ascii="Consolas" w:hAnsi="Consolas"/>
          <w:sz w:val="18"/>
        </w:rPr>
        <w:t>select @AlreadyPO = null</w:t>
      </w:r>
    </w:p>
    <w:p>
      <w:pPr>
        <w:pStyle w:val="Code"/>
      </w:pPr>
      <w:r>
        <w:rPr>
          <w:rFonts w:ascii="Consolas" w:hAnsi="Consolas"/>
          <w:sz w:val="18"/>
        </w:rPr>
        <w:t xml:space="preserve"> </w:t>
      </w:r>
    </w:p>
    <w:p>
      <w:pPr>
        <w:pStyle w:val="Code"/>
      </w:pPr>
      <w:r>
        <w:rPr>
          <w:rFonts w:ascii="Consolas" w:hAnsi="Consolas"/>
          <w:sz w:val="18"/>
        </w:rPr>
        <w:t>select @AlreadyPO = coalesce(@AlreadyPO + char(13) + char(10),'') + 'Requisition Number ' + isnull(Requisitions.RequisitionNumber,'') + ' has already been made into a Purchase Order.'</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PO.POId is not null</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Already being made into Manual PO</w:t>
      </w:r>
    </w:p>
    <w:p>
      <w:pPr>
        <w:pStyle w:val="Code"/>
      </w:pPr>
      <w:r>
        <w:rPr>
          <w:rFonts w:ascii="Consolas" w:hAnsi="Consolas"/>
          <w:sz w:val="18"/>
        </w:rPr>
        <w:t xml:space="preserve"> </w:t>
      </w:r>
    </w:p>
    <w:p>
      <w:pPr>
        <w:pStyle w:val="Code"/>
      </w:pPr>
      <w:r>
        <w:rPr>
          <w:rFonts w:ascii="Consolas" w:hAnsi="Consolas"/>
          <w:sz w:val="18"/>
        </w:rPr>
        <w:t>select @ManualPO = null</w:t>
      </w:r>
    </w:p>
    <w:p>
      <w:pPr>
        <w:pStyle w:val="Code"/>
      </w:pPr>
      <w:r>
        <w:rPr>
          <w:rFonts w:ascii="Consolas" w:hAnsi="Consolas"/>
          <w:sz w:val="18"/>
        </w:rPr>
        <w:t xml:space="preserve"> </w:t>
      </w:r>
    </w:p>
    <w:p>
      <w:pPr>
        <w:pStyle w:val="Code"/>
      </w:pPr>
      <w:r>
        <w:rPr>
          <w:rFonts w:ascii="Consolas" w:hAnsi="Consolas"/>
          <w:sz w:val="18"/>
        </w:rPr>
        <w:t>select @ManualPO = coalesce(@ManualPO + char(13) + char(10),'') + 'Requisition Number ' + isnull(Requisitions.RequisitionNumber,'') + ' has already been made into a Manual Purchase Order.'</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exists(select Approvals.ApprovalId from Approvals where Approvals.RequisitionId = Requisitions.RequisitionId and Approvals.StatusId = 45)</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Check for Already being Downloaded </w:t>
      </w:r>
    </w:p>
    <w:p>
      <w:pPr>
        <w:pStyle w:val="Code"/>
      </w:pPr>
      <w:r>
        <w:rPr>
          <w:rFonts w:ascii="Consolas" w:hAnsi="Consolas"/>
          <w:sz w:val="18"/>
        </w:rPr>
        <w:t xml:space="preserve"> </w:t>
      </w:r>
    </w:p>
    <w:p>
      <w:pPr>
        <w:pStyle w:val="Code"/>
      </w:pPr>
      <w:r>
        <w:rPr>
          <w:rFonts w:ascii="Consolas" w:hAnsi="Consolas"/>
          <w:sz w:val="18"/>
        </w:rPr>
        <w:t>select @Downloaded = null</w:t>
      </w:r>
    </w:p>
    <w:p>
      <w:pPr>
        <w:pStyle w:val="Code"/>
      </w:pPr>
      <w:r>
        <w:rPr>
          <w:rFonts w:ascii="Consolas" w:hAnsi="Consolas"/>
          <w:sz w:val="18"/>
        </w:rPr>
        <w:t xml:space="preserve"> </w:t>
      </w:r>
    </w:p>
    <w:p>
      <w:pPr>
        <w:pStyle w:val="Code"/>
      </w:pPr>
      <w:r>
        <w:rPr>
          <w:rFonts w:ascii="Consolas" w:hAnsi="Consolas"/>
          <w:sz w:val="18"/>
        </w:rPr>
        <w:t>select @Downloaded = coalesce(@Downloaded + char(13) + char(10),'') + 'Requisition Number ' + isnull(Requisitions.RequisitionNumber,'') + ' has already been Downloaded.'</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exists(select Approvals.ApprovalId from Approvals where Approvals.RequisitionId = Requisitions.RequisitionId and Approvals.StatusId = 35)</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Not being Submitted</w:t>
      </w:r>
    </w:p>
    <w:p>
      <w:pPr>
        <w:pStyle w:val="Code"/>
      </w:pPr>
      <w:r>
        <w:rPr>
          <w:rFonts w:ascii="Consolas" w:hAnsi="Consolas"/>
          <w:sz w:val="18"/>
        </w:rPr>
        <w:t xml:space="preserve"> </w:t>
      </w:r>
    </w:p>
    <w:p>
      <w:pPr>
        <w:pStyle w:val="Code"/>
      </w:pPr>
      <w:r>
        <w:rPr>
          <w:rFonts w:ascii="Consolas" w:hAnsi="Consolas"/>
          <w:sz w:val="18"/>
        </w:rPr>
        <w:t>select @NotSubmitted = null</w:t>
      </w:r>
    </w:p>
    <w:p>
      <w:pPr>
        <w:pStyle w:val="Code"/>
      </w:pPr>
      <w:r>
        <w:rPr>
          <w:rFonts w:ascii="Consolas" w:hAnsi="Consolas"/>
          <w:sz w:val="18"/>
        </w:rPr>
        <w:t xml:space="preserve"> </w:t>
      </w:r>
    </w:p>
    <w:p>
      <w:pPr>
        <w:pStyle w:val="Code"/>
      </w:pPr>
      <w:r>
        <w:rPr>
          <w:rFonts w:ascii="Consolas" w:hAnsi="Consolas"/>
          <w:sz w:val="18"/>
        </w:rPr>
        <w:t>select @NotSubmitted = coalesce(@NotSubmitted + char(13) + char(10),'') + 'Requisition Number ' + isnull(Requisitions.RequisitionNumber,'') + ' has not been submitted.'</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not exists(select Approvals.ApprovalId from Approvals where Approvals.RequisitionId = Requisitions.RequisitionId and Approvals.StatusId in (2,3))</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being Rejected</w:t>
      </w:r>
    </w:p>
    <w:p>
      <w:pPr>
        <w:pStyle w:val="Code"/>
      </w:pPr>
      <w:r>
        <w:rPr>
          <w:rFonts w:ascii="Consolas" w:hAnsi="Consolas"/>
          <w:sz w:val="18"/>
        </w:rPr>
        <w:t xml:space="preserve"> </w:t>
      </w:r>
    </w:p>
    <w:p>
      <w:pPr>
        <w:pStyle w:val="Code"/>
      </w:pPr>
      <w:r>
        <w:rPr>
          <w:rFonts w:ascii="Consolas" w:hAnsi="Consolas"/>
          <w:sz w:val="18"/>
        </w:rPr>
        <w:t>select @RejectedReqs = null</w:t>
      </w:r>
    </w:p>
    <w:p>
      <w:pPr>
        <w:pStyle w:val="Code"/>
      </w:pPr>
      <w:r>
        <w:rPr>
          <w:rFonts w:ascii="Consolas" w:hAnsi="Consolas"/>
          <w:sz w:val="18"/>
        </w:rPr>
        <w:t xml:space="preserve"> </w:t>
      </w:r>
    </w:p>
    <w:p>
      <w:pPr>
        <w:pStyle w:val="Code"/>
      </w:pPr>
      <w:r>
        <w:rPr>
          <w:rFonts w:ascii="Consolas" w:hAnsi="Consolas"/>
          <w:sz w:val="18"/>
        </w:rPr>
        <w:t>select @RejectedReqs = coalesce(@RejectedReqs + char(13) + char(10),'') + 'Requisition Number ' + isnull(Requisitions.RequisitionNumber,'') + ' is a Rejected Requisition.'</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(select top 1 Approvals.StatusId from Approvals where Approvals.RequisitionId = Requisitions.RequisitionId order by Approvals.ApprovalDate desc) = 4</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Not having required app</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sp_VendorOverride {sp-dbo-sp-vendoroverride}</w:t>
      </w:r>
    </w:p>
    <w:p>
      <w:r>
        <w:t>&gt; Vendor management procedure for Override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2005-01-31 21:26:21.783000</w:t>
            </w:r>
          </w:p>
        </w:tc>
      </w:tr>
      <w:tr>
        <w:tc>
          <w:tcPr>
            <w:tcW w:type="dxa" w:w="4320"/>
          </w:tcPr>
          <w:p>
            <w:r>
              <w:rPr>
                <w:sz w:val="20"/>
              </w:rPr>
              <w:t>**Modified**</w:t>
            </w:r>
          </w:p>
        </w:tc>
        <w:tc>
          <w:tcPr>
            <w:tcW w:type="dxa" w:w="4320"/>
          </w:tcPr>
          <w:p>
            <w:r>
              <w:rPr>
                <w:sz w:val="20"/>
              </w:rPr>
              <w:t>2009-03-25 06:55:28.333000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@pBidResultsId</w:t>
            </w:r>
          </w:p>
        </w:tc>
        <w:tc>
          <w:tcPr>
            <w:tcW w:type="dxa" w:w="1728"/>
          </w:tcPr>
          <w:p>
            <w:r>
              <w:rPr>
                <w:sz w:val="20"/>
              </w:rPr>
              <w:t>int</w:t>
            </w:r>
          </w:p>
        </w:tc>
        <w:tc>
          <w:tcPr>
            <w:tcW w:type="dxa" w:w="1728"/>
          </w:tcPr>
          <w:p>
            <w:r>
              <w:rPr>
                <w:sz w:val="20"/>
              </w:rPr>
              <w:t>INPUT</w:t>
            </w:r>
          </w:p>
        </w:tc>
        <w:tc>
          <w:tcPr>
            <w:tcW w:type="dxa" w:w="1728"/>
          </w:tcPr>
          <w:p>
            <w:r>
              <w:rPr>
                <w:sz w:val="20"/>
              </w:rPr>
              <w:t>p Bid Results identifier</w:t>
            </w:r>
          </w:p>
        </w:tc>
      </w:tr>
      <w:tr>
        <w:tc>
          <w:tcPr>
            <w:tcW w:type="dxa" w:w="1728"/>
            <w:shd w:fill="F5F5F5" w:val="clear"/>
          </w:tcPr>
          <w:p>
            <w:r>
              <w:rPr>
                <w:sz w:val="20"/>
              </w:rPr>
              <w:t>2</w:t>
            </w:r>
          </w:p>
        </w:tc>
        <w:tc>
          <w:tcPr>
            <w:tcW w:type="dxa" w:w="1728"/>
            <w:shd w:fill="F5F5F5" w:val="clear"/>
          </w:tcPr>
          <w:p>
            <w:r>
              <w:rPr>
                <w:sz w:val="20"/>
              </w:rPr>
              <w:t>@pSessionId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Session identifier</w:t>
            </w:r>
          </w:p>
        </w:tc>
      </w:tr>
      <w:tr>
        <w:tc>
          <w:tcPr>
            <w:tcW w:type="dxa" w:w="1728"/>
          </w:tcPr>
          <w:p>
            <w:r>
              <w:rPr>
                <w:sz w:val="20"/>
              </w:rPr>
              <w:t>3</w:t>
            </w:r>
          </w:p>
        </w:tc>
        <w:tc>
          <w:tcPr>
            <w:tcW w:type="dxa" w:w="1728"/>
          </w:tcPr>
          <w:p>
            <w:r>
              <w:rPr>
                <w:sz w:val="20"/>
              </w:rPr>
              <w:t>@pReason</w:t>
            </w:r>
          </w:p>
        </w:tc>
        <w:tc>
          <w:tcPr>
            <w:tcW w:type="dxa" w:w="1728"/>
          </w:tcPr>
          <w:p>
            <w:r>
              <w:rPr>
                <w:sz w:val="20"/>
              </w:rPr>
              <w:t>varchar(4096)</w:t>
            </w:r>
          </w:p>
        </w:tc>
        <w:tc>
          <w:tcPr>
            <w:tcW w:type="dxa" w:w="1728"/>
          </w:tcPr>
          <w:p>
            <w:r>
              <w:rPr>
                <w:sz w:val="20"/>
              </w:rPr>
              <w:t>INPUT</w:t>
            </w:r>
          </w:p>
        </w:tc>
        <w:tc>
          <w:tcPr>
            <w:tcW w:type="dxa" w:w="1728"/>
          </w:tcPr>
          <w:p>
            <w:r>
              <w:rPr>
                <w:sz w:val="20"/>
              </w:rPr>
              <w:t>p Reason parameter</w:t>
            </w:r>
          </w:p>
        </w:tc>
      </w:tr>
    </w:tbl>
    <w:p/>
    <w:p>
      <w:pPr>
        <w:pStyle w:val="Heading3"/>
      </w:pPr>
      <w:r>
        <w:t>Definition</w:t>
      </w:r>
    </w:p>
    <w:p>
      <w:pPr>
        <w:pStyle w:val="Code"/>
      </w:pPr>
      <w:r>
        <w:rPr>
          <w:rFonts w:ascii="Consolas" w:hAnsi="Consolas"/>
          <w:sz w:val="18"/>
        </w:rPr>
        <w:t>--sp_AwardBidHeader 1023</w:t>
      </w:r>
    </w:p>
    <w:p>
      <w:pPr>
        <w:pStyle w:val="Code"/>
      </w:pPr>
      <w:r>
        <w:rPr>
          <w:rFonts w:ascii="Consolas" w:hAnsi="Consolas"/>
          <w:sz w:val="18"/>
        </w:rPr>
        <w:t xml:space="preserve"> </w:t>
      </w:r>
    </w:p>
    <w:p>
      <w:pPr>
        <w:pStyle w:val="Code"/>
      </w:pPr>
      <w:r>
        <w:rPr>
          <w:rFonts w:ascii="Consolas" w:hAnsi="Consolas"/>
          <w:sz w:val="18"/>
        </w:rPr>
        <w:t>--select * from BidRequestItems where BidRequestItemid = 2049100</w:t>
      </w:r>
    </w:p>
    <w:p>
      <w:pPr>
        <w:pStyle w:val="Code"/>
      </w:pPr>
      <w:r>
        <w:rPr>
          <w:rFonts w:ascii="Consolas" w:hAnsi="Consolas"/>
          <w:sz w:val="18"/>
        </w:rPr>
        <w:t xml:space="preserve"> </w:t>
      </w:r>
    </w:p>
    <w:p>
      <w:pPr>
        <w:pStyle w:val="Code"/>
      </w:pPr>
      <w:r>
        <w:rPr>
          <w:rFonts w:ascii="Consolas" w:hAnsi="Consolas"/>
          <w:sz w:val="18"/>
        </w:rPr>
        <w:t>--sp_VendorOverride 6335194, 48041683, 0, 'Test2'</w:t>
      </w:r>
    </w:p>
    <w:p>
      <w:pPr>
        <w:pStyle w:val="Code"/>
      </w:pPr>
      <w:r>
        <w:rPr>
          <w:rFonts w:ascii="Consolas" w:hAnsi="Consolas"/>
          <w:sz w:val="18"/>
        </w:rPr>
        <w:t xml:space="preserve"> </w:t>
      </w:r>
    </w:p>
    <w:p>
      <w:pPr>
        <w:pStyle w:val="Code"/>
      </w:pPr>
      <w:r>
        <w:rPr>
          <w:rFonts w:ascii="Consolas" w:hAnsi="Consolas"/>
          <w:sz w:val="18"/>
        </w:rPr>
        <w:t>--select count(*) from BidResultsChangeLog</w:t>
      </w:r>
    </w:p>
    <w:p>
      <w:pPr>
        <w:pStyle w:val="Code"/>
      </w:pPr>
      <w:r>
        <w:rPr>
          <w:rFonts w:ascii="Consolas" w:hAnsi="Consolas"/>
          <w:sz w:val="18"/>
        </w:rPr>
        <w:t xml:space="preserve"> </w:t>
      </w:r>
    </w:p>
    <w:p>
      <w:pPr>
        <w:pStyle w:val="Code"/>
      </w:pPr>
      <w:r>
        <w:rPr>
          <w:rFonts w:ascii="Consolas" w:hAnsi="Consolas"/>
          <w:sz w:val="18"/>
        </w:rPr>
        <w:t>--select * from Detail where DetailId = 6335194</w:t>
      </w:r>
    </w:p>
    <w:p>
      <w:pPr>
        <w:pStyle w:val="Code"/>
      </w:pPr>
      <w:r>
        <w:rPr>
          <w:rFonts w:ascii="Consolas" w:hAnsi="Consolas"/>
          <w:sz w:val="18"/>
        </w:rPr>
        <w:t xml:space="preserve"> </w:t>
      </w:r>
    </w:p>
    <w:p>
      <w:pPr>
        <w:pStyle w:val="Code"/>
      </w:pPr>
      <w:r>
        <w:rPr>
          <w:rFonts w:ascii="Consolas" w:hAnsi="Consolas"/>
          <w:sz w:val="18"/>
        </w:rPr>
        <w:t>--select * from BidResults where BidRequestItemId = 2049100</w:t>
      </w:r>
    </w:p>
    <w:p>
      <w:pPr>
        <w:pStyle w:val="Code"/>
      </w:pPr>
      <w:r>
        <w:rPr>
          <w:rFonts w:ascii="Consolas" w:hAnsi="Consolas"/>
          <w:sz w:val="18"/>
        </w:rPr>
        <w:t xml:space="preserve"> </w:t>
      </w:r>
    </w:p>
    <w:p>
      <w:pPr>
        <w:pStyle w:val="Code"/>
      </w:pPr>
      <w:r>
        <w:rPr>
          <w:rFonts w:ascii="Consolas" w:hAnsi="Consolas"/>
          <w:sz w:val="18"/>
        </w:rPr>
        <w:t>--select * from BidHeaders where BidHeaderId = 1023</w:t>
      </w:r>
    </w:p>
    <w:p>
      <w:pPr>
        <w:pStyle w:val="Code"/>
      </w:pPr>
      <w:r>
        <w:rPr>
          <w:rFonts w:ascii="Consolas" w:hAnsi="Consolas"/>
          <w:sz w:val="18"/>
        </w:rPr>
        <w:t xml:space="preserve"> </w:t>
      </w:r>
    </w:p>
    <w:p>
      <w:pPr>
        <w:pStyle w:val="Code"/>
      </w:pPr>
      <w:r>
        <w:rPr>
          <w:rFonts w:ascii="Consolas" w:hAnsi="Consolas"/>
          <w:sz w:val="18"/>
        </w:rPr>
        <w:t>--select * from BidHeaderDetail where DetailId = 6335194</w:t>
      </w:r>
    </w:p>
    <w:p>
      <w:pPr>
        <w:pStyle w:val="Code"/>
      </w:pPr>
      <w:r>
        <w:rPr>
          <w:rFonts w:ascii="Consolas" w:hAnsi="Consolas"/>
          <w:sz w:val="18"/>
        </w:rPr>
        <w:t xml:space="preserve"> </w:t>
      </w:r>
    </w:p>
    <w:p>
      <w:pPr>
        <w:pStyle w:val="Code"/>
      </w:pPr>
      <w:r>
        <w:rPr>
          <w:rFonts w:ascii="Consolas" w:hAnsi="Consolas"/>
          <w:sz w:val="18"/>
        </w:rPr>
        <w:t>--select * from Requisitions where RequisitionId = 190930</w:t>
      </w:r>
    </w:p>
    <w:p>
      <w:pPr>
        <w:pStyle w:val="Code"/>
      </w:pPr>
      <w:r>
        <w:rPr>
          <w:rFonts w:ascii="Consolas" w:hAnsi="Consolas"/>
          <w:sz w:val="18"/>
        </w:rPr>
        <w:t xml:space="preserve"> </w:t>
      </w:r>
    </w:p>
    <w:p>
      <w:pPr>
        <w:pStyle w:val="Code"/>
      </w:pPr>
      <w:r>
        <w:rPr>
          <w:rFonts w:ascii="Consolas" w:hAnsi="Consolas"/>
          <w:sz w:val="18"/>
        </w:rPr>
        <w:t>--select * from BidItems join Bids on Bids.BidId = BidItems.BidId and Bids.BidHeaderId = 1023 where ItemId = 1797763</w:t>
      </w:r>
    </w:p>
    <w:p>
      <w:pPr>
        <w:pStyle w:val="Code"/>
      </w:pPr>
      <w:r>
        <w:rPr>
          <w:rFonts w:ascii="Consolas" w:hAnsi="Consolas"/>
          <w:sz w:val="18"/>
        </w:rPr>
        <w:t xml:space="preserve"> </w:t>
      </w:r>
    </w:p>
    <w:p>
      <w:pPr>
        <w:pStyle w:val="Code"/>
      </w:pPr>
      <w:r>
        <w:rPr>
          <w:rFonts w:ascii="Consolas" w:hAnsi="Consolas"/>
          <w:sz w:val="18"/>
        </w:rPr>
        <w:t>--delete BidItems where BidItemId = 3679686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dbo.sp_VendorOverride @pBidResultsId int, @pSessionId int, @pReason varchar(4096)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@Type int,</w:t>
      </w:r>
    </w:p>
    <w:p>
      <w:pPr>
        <w:pStyle w:val="Code"/>
      </w:pPr>
      <w:r>
        <w:rPr>
          <w:rFonts w:ascii="Consolas" w:hAnsi="Consolas"/>
          <w:sz w:val="18"/>
        </w:rPr>
        <w:t xml:space="preserve"> </w:t>
      </w:r>
    </w:p>
    <w:p>
      <w:pPr>
        <w:pStyle w:val="Code"/>
      </w:pPr>
      <w:r>
        <w:rPr>
          <w:rFonts w:ascii="Consolas" w:hAnsi="Consolas"/>
          <w:sz w:val="18"/>
        </w:rPr>
        <w:tab/>
        <w:t>@BidRequestItemId int,</w:t>
      </w:r>
    </w:p>
    <w:p>
      <w:pPr>
        <w:pStyle w:val="Code"/>
      </w:pPr>
      <w:r>
        <w:rPr>
          <w:rFonts w:ascii="Consolas" w:hAnsi="Consolas"/>
          <w:sz w:val="18"/>
        </w:rPr>
        <w:t xml:space="preserve"> </w:t>
      </w:r>
    </w:p>
    <w:p>
      <w:pPr>
        <w:pStyle w:val="Code"/>
      </w:pPr>
      <w:r>
        <w:rPr>
          <w:rFonts w:ascii="Consolas" w:hAnsi="Consolas"/>
          <w:sz w:val="18"/>
        </w:rPr>
        <w:t xml:space="preserve">        @ItemId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@BidImportId int,</w:t>
      </w:r>
    </w:p>
    <w:p>
      <w:pPr>
        <w:pStyle w:val="Code"/>
      </w:pPr>
      <w:r>
        <w:rPr>
          <w:rFonts w:ascii="Consolas" w:hAnsi="Consolas"/>
          <w:sz w:val="18"/>
        </w:rPr>
        <w:t xml:space="preserve"> </w:t>
      </w:r>
    </w:p>
    <w:p>
      <w:pPr>
        <w:pStyle w:val="Code"/>
      </w:pPr>
      <w:r>
        <w:rPr>
          <w:rFonts w:ascii="Consolas" w:hAnsi="Consolas"/>
          <w:sz w:val="18"/>
        </w:rPr>
        <w:tab/>
        <w:t>@BRChangeLogId int,</w:t>
      </w:r>
    </w:p>
    <w:p>
      <w:pPr>
        <w:pStyle w:val="Code"/>
      </w:pPr>
      <w:r>
        <w:rPr>
          <w:rFonts w:ascii="Consolas" w:hAnsi="Consolas"/>
          <w:sz w:val="18"/>
        </w:rPr>
        <w:t xml:space="preserve"> </w:t>
      </w:r>
    </w:p>
    <w:p>
      <w:pPr>
        <w:pStyle w:val="Code"/>
      </w:pPr>
      <w:r>
        <w:rPr>
          <w:rFonts w:ascii="Consolas" w:hAnsi="Consolas"/>
          <w:sz w:val="18"/>
        </w:rPr>
        <w:tab/>
        <w:t>@NewSortKey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#DetailChanges (</w:t>
      </w:r>
    </w:p>
    <w:p>
      <w:pPr>
        <w:pStyle w:val="Code"/>
      </w:pPr>
      <w:r>
        <w:rPr>
          <w:rFonts w:ascii="Consolas" w:hAnsi="Consolas"/>
          <w:sz w:val="18"/>
        </w:rPr>
        <w:t xml:space="preserve"> </w:t>
      </w:r>
    </w:p>
    <w:p>
      <w:pPr>
        <w:pStyle w:val="Code"/>
      </w:pPr>
      <w:r>
        <w:rPr>
          <w:rFonts w:ascii="Consolas" w:hAnsi="Consolas"/>
          <w:sz w:val="18"/>
        </w:rPr>
        <w:t>DetailId int null,</w:t>
      </w:r>
    </w:p>
    <w:p>
      <w:pPr>
        <w:pStyle w:val="Code"/>
      </w:pPr>
      <w:r>
        <w:rPr>
          <w:rFonts w:ascii="Consolas" w:hAnsi="Consolas"/>
          <w:sz w:val="18"/>
        </w:rPr>
        <w:t xml:space="preserve"> </w:t>
      </w:r>
    </w:p>
    <w:p>
      <w:pPr>
        <w:pStyle w:val="Code"/>
      </w:pPr>
      <w:r>
        <w:rPr>
          <w:rFonts w:ascii="Consolas" w:hAnsi="Consolas"/>
          <w:sz w:val="18"/>
        </w:rPr>
        <w:t>RequisitionId int null,</w:t>
      </w:r>
    </w:p>
    <w:p>
      <w:pPr>
        <w:pStyle w:val="Code"/>
      </w:pPr>
      <w:r>
        <w:rPr>
          <w:rFonts w:ascii="Consolas" w:hAnsi="Consolas"/>
          <w:sz w:val="18"/>
        </w:rPr>
        <w:t xml:space="preserve"> </w:t>
      </w:r>
    </w:p>
    <w:p>
      <w:pPr>
        <w:pStyle w:val="Code"/>
      </w:pPr>
      <w:r>
        <w:rPr>
          <w:rFonts w:ascii="Consolas" w:hAnsi="Consolas"/>
          <w:sz w:val="18"/>
        </w:rPr>
        <w:t>ItemId int null,</w:t>
      </w:r>
    </w:p>
    <w:p>
      <w:pPr>
        <w:pStyle w:val="Code"/>
      </w:pPr>
      <w:r>
        <w:rPr>
          <w:rFonts w:ascii="Consolas" w:hAnsi="Consolas"/>
          <w:sz w:val="18"/>
        </w:rPr>
        <w:t xml:space="preserve"> </w:t>
      </w:r>
    </w:p>
    <w:p>
      <w:pPr>
        <w:pStyle w:val="Code"/>
      </w:pPr>
      <w:r>
        <w:rPr>
          <w:rFonts w:ascii="Consolas" w:hAnsi="Consolas"/>
          <w:sz w:val="18"/>
        </w:rPr>
        <w:t>OrigQty int null,</w:t>
      </w:r>
    </w:p>
    <w:p>
      <w:pPr>
        <w:pStyle w:val="Code"/>
      </w:pPr>
      <w:r>
        <w:rPr>
          <w:rFonts w:ascii="Consolas" w:hAnsi="Consolas"/>
          <w:sz w:val="18"/>
        </w:rPr>
        <w:t xml:space="preserve"> </w:t>
      </w:r>
    </w:p>
    <w:p>
      <w:pPr>
        <w:pStyle w:val="Code"/>
      </w:pPr>
      <w:r>
        <w:rPr>
          <w:rFonts w:ascii="Consolas" w:hAnsi="Consolas"/>
          <w:sz w:val="18"/>
        </w:rPr>
        <w:t>OrigBidPrice int null,</w:t>
      </w:r>
    </w:p>
    <w:p>
      <w:pPr>
        <w:pStyle w:val="Code"/>
      </w:pPr>
      <w:r>
        <w:rPr>
          <w:rFonts w:ascii="Consolas" w:hAnsi="Consolas"/>
          <w:sz w:val="18"/>
        </w:rPr>
        <w:t xml:space="preserve"> </w:t>
      </w:r>
    </w:p>
    <w:p>
      <w:pPr>
        <w:pStyle w:val="Code"/>
      </w:pPr>
      <w:r>
        <w:rPr>
          <w:rFonts w:ascii="Consolas" w:hAnsi="Consolas"/>
          <w:sz w:val="18"/>
        </w:rPr>
        <w:t>OrigBidItemId int null,</w:t>
      </w:r>
    </w:p>
    <w:p>
      <w:pPr>
        <w:pStyle w:val="Code"/>
      </w:pPr>
      <w:r>
        <w:rPr>
          <w:rFonts w:ascii="Consolas" w:hAnsi="Consolas"/>
          <w:sz w:val="18"/>
        </w:rPr>
        <w:t xml:space="preserve"> </w:t>
      </w:r>
    </w:p>
    <w:p>
      <w:pPr>
        <w:pStyle w:val="Code"/>
      </w:pPr>
      <w:r>
        <w:rPr>
          <w:rFonts w:ascii="Consolas" w:hAnsi="Consolas"/>
          <w:sz w:val="18"/>
        </w:rPr>
        <w:t>OrigVendorId int null,</w:t>
      </w:r>
    </w:p>
    <w:p>
      <w:pPr>
        <w:pStyle w:val="Code"/>
      </w:pPr>
      <w:r>
        <w:rPr>
          <w:rFonts w:ascii="Consolas" w:hAnsi="Consolas"/>
          <w:sz w:val="18"/>
        </w:rPr>
        <w:t xml:space="preserve"> </w:t>
      </w:r>
    </w:p>
    <w:p>
      <w:pPr>
        <w:pStyle w:val="Code"/>
      </w:pPr>
      <w:r>
        <w:rPr>
          <w:rFonts w:ascii="Consolas" w:hAnsi="Consolas"/>
          <w:sz w:val="18"/>
        </w:rPr>
        <w:t>BRChangeLogId 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 AwardBidItem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BidResultsChangeLog (ChangeDate, BidResultsId, SessionId, UserId, Reason)</w:t>
      </w:r>
    </w:p>
    <w:p>
      <w:pPr>
        <w:pStyle w:val="Code"/>
      </w:pPr>
      <w:r>
        <w:rPr>
          <w:rFonts w:ascii="Consolas" w:hAnsi="Consolas"/>
          <w:sz w:val="18"/>
        </w:rPr>
        <w:t xml:space="preserve"> </w:t>
      </w:r>
    </w:p>
    <w:p>
      <w:pPr>
        <w:pStyle w:val="Code"/>
      </w:pPr>
      <w:r>
        <w:rPr>
          <w:rFonts w:ascii="Consolas" w:hAnsi="Consolas"/>
          <w:sz w:val="18"/>
        </w:rPr>
        <w:t xml:space="preserve">  select getdate(), @pBidResultsId, @pSessionId, Sessiontable.UserId, @pReason</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left outer join SessionTable on SessionTable.SessionId = @pSessionId</w:t>
      </w:r>
    </w:p>
    <w:p>
      <w:pPr>
        <w:pStyle w:val="Code"/>
      </w:pPr>
      <w:r>
        <w:rPr>
          <w:rFonts w:ascii="Consolas" w:hAnsi="Consolas"/>
          <w:sz w:val="18"/>
        </w:rPr>
        <w:t xml:space="preserve"> </w:t>
      </w:r>
    </w:p>
    <w:p>
      <w:pPr>
        <w:pStyle w:val="Code"/>
      </w:pPr>
      <w:r>
        <w:rPr>
          <w:rFonts w:ascii="Consolas" w:hAnsi="Consolas"/>
          <w:sz w:val="18"/>
        </w:rPr>
        <w:t xml:space="preserve">   where BidResults.BidResultsId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@BRChangeLogId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@ItemId = BidRequestItems.ItemId,</w:t>
      </w:r>
    </w:p>
    <w:p>
      <w:pPr>
        <w:pStyle w:val="Code"/>
      </w:pPr>
      <w:r>
        <w:rPr>
          <w:rFonts w:ascii="Consolas" w:hAnsi="Consolas"/>
          <w:sz w:val="18"/>
        </w:rPr>
        <w:t xml:space="preserve"> </w:t>
      </w:r>
    </w:p>
    <w:p>
      <w:pPr>
        <w:pStyle w:val="Code"/>
      </w:pPr>
      <w:r>
        <w:rPr>
          <w:rFonts w:ascii="Consolas" w:hAnsi="Consolas"/>
          <w:sz w:val="18"/>
        </w:rPr>
        <w:t xml:space="preserve">       @Type = Category.Type,</w:t>
      </w:r>
    </w:p>
    <w:p>
      <w:pPr>
        <w:pStyle w:val="Code"/>
      </w:pPr>
      <w:r>
        <w:rPr>
          <w:rFonts w:ascii="Consolas" w:hAnsi="Consolas"/>
          <w:sz w:val="18"/>
        </w:rPr>
        <w:t xml:space="preserve"> </w:t>
      </w:r>
    </w:p>
    <w:p>
      <w:pPr>
        <w:pStyle w:val="Code"/>
      </w:pPr>
      <w:r>
        <w:rPr>
          <w:rFonts w:ascii="Consolas" w:hAnsi="Consolas"/>
          <w:sz w:val="18"/>
        </w:rPr>
        <w:t xml:space="preserve">       @BidImportId = BidResults.BidImportId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BidResults.BidResultsId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#DetailChanges (DetailId, RequisitionId, ItemId, OrigQty, OrigBidPrice, OrigBidItemId, OrigVendorId, BRChangeLogId)</w:t>
      </w:r>
    </w:p>
    <w:p>
      <w:pPr>
        <w:pStyle w:val="Code"/>
      </w:pPr>
      <w:r>
        <w:rPr>
          <w:rFonts w:ascii="Consolas" w:hAnsi="Consolas"/>
          <w:sz w:val="18"/>
        </w:rPr>
        <w:t xml:space="preserve"> </w:t>
      </w:r>
    </w:p>
    <w:p>
      <w:pPr>
        <w:pStyle w:val="Code"/>
      </w:pPr>
      <w:r>
        <w:rPr>
          <w:rFonts w:ascii="Consolas" w:hAnsi="Consolas"/>
          <w:sz w:val="18"/>
        </w:rPr>
        <w:t xml:space="preserve">  select Detail.DetailId, Detail.RequisitionId, Detail.ItemId, Detail.Quantity, Detail.BidPrice, Detail.BidItemId, Detail.VendorId, @BRChangeLogId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PO.POId is null</w:t>
      </w:r>
    </w:p>
    <w:p>
      <w:pPr>
        <w:pStyle w:val="Code"/>
      </w:pPr>
      <w:r>
        <w:rPr>
          <w:rFonts w:ascii="Consolas" w:hAnsi="Consolas"/>
          <w:sz w:val="18"/>
        </w:rPr>
        <w:t xml:space="preserve"> </w:t>
      </w:r>
    </w:p>
    <w:p>
      <w:pPr>
        <w:pStyle w:val="Code"/>
      </w:pPr>
      <w:r>
        <w:rPr>
          <w:rFonts w:ascii="Consolas" w:hAnsi="Consolas"/>
          <w:sz w:val="18"/>
        </w:rPr>
        <w:t xml:space="preserve">     and case isnull(Detail.BidHeaderId,0) when 0 then Requisitions.BidHeaderId else Detail.BidHeaderId end = @BidHeaderId</w:t>
      </w:r>
    </w:p>
    <w:p>
      <w:pPr>
        <w:pStyle w:val="Code"/>
      </w:pPr>
      <w:r>
        <w:rPr>
          <w:rFonts w:ascii="Consolas" w:hAnsi="Consolas"/>
          <w:sz w:val="18"/>
        </w:rPr>
        <w:t xml:space="preserve"> </w:t>
      </w:r>
    </w:p>
    <w:p>
      <w:pPr>
        <w:pStyle w:val="Code"/>
      </w:pPr>
      <w:r>
        <w:rPr>
          <w:rFonts w:ascii="Consolas" w:hAnsi="Consolas"/>
          <w:sz w:val="18"/>
        </w:rPr>
        <w:t xml:space="preserve">     and Detail.ItemId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Current Ranking of Items</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into #BidSummary1</w:t>
      </w:r>
    </w:p>
    <w:p>
      <w:pPr>
        <w:pStyle w:val="Code"/>
      </w:pPr>
      <w:r>
        <w:rPr>
          <w:rFonts w:ascii="Consolas" w:hAnsi="Consolas"/>
          <w:sz w:val="18"/>
        </w:rPr>
        <w:t xml:space="preserve"> </w:t>
      </w:r>
    </w:p>
    <w:p>
      <w:pPr>
        <w:pStyle w:val="Code"/>
      </w:pPr>
      <w:r>
        <w:rPr>
          <w:rFonts w:ascii="Consolas" w:hAnsi="Consolas"/>
          <w:sz w:val="18"/>
        </w:rPr>
        <w:t xml:space="preserve">  from dbo.uf_BidAnalysisDetailItem(@BidRequestItemId)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@NewSortKey = SortKey</w:t>
      </w:r>
    </w:p>
    <w:p>
      <w:pPr>
        <w:pStyle w:val="Code"/>
      </w:pPr>
      <w:r>
        <w:rPr>
          <w:rFonts w:ascii="Consolas" w:hAnsi="Consolas"/>
          <w:sz w:val="18"/>
        </w:rPr>
        <w:t xml:space="preserve"> </w:t>
      </w:r>
    </w:p>
    <w:p>
      <w:pPr>
        <w:pStyle w:val="Code"/>
      </w:pPr>
      <w:r>
        <w:rPr>
          <w:rFonts w:ascii="Consolas" w:hAnsi="Consolas"/>
          <w:sz w:val="18"/>
        </w:rPr>
        <w:t xml:space="preserve">  from #BidSummary1</w:t>
      </w:r>
    </w:p>
    <w:p>
      <w:pPr>
        <w:pStyle w:val="Code"/>
      </w:pPr>
      <w:r>
        <w:rPr>
          <w:rFonts w:ascii="Consolas" w:hAnsi="Consolas"/>
          <w:sz w:val="18"/>
        </w:rPr>
        <w:t xml:space="preserve"> </w:t>
      </w:r>
    </w:p>
    <w:p>
      <w:pPr>
        <w:pStyle w:val="Code"/>
      </w:pPr>
      <w:r>
        <w:rPr>
          <w:rFonts w:ascii="Consolas" w:hAnsi="Consolas"/>
          <w:sz w:val="18"/>
        </w:rPr>
        <w:t xml:space="preserve"> where 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Deactivate other BidResults for this Item that have a higher ranking</w:t>
      </w:r>
    </w:p>
    <w:p>
      <w:pPr>
        <w:pStyle w:val="Code"/>
      </w:pPr>
      <w:r>
        <w:rPr>
          <w:rFonts w:ascii="Consolas" w:hAnsi="Consolas"/>
          <w:sz w:val="18"/>
        </w:rPr>
        <w:t xml:space="preserve"> </w:t>
      </w:r>
    </w:p>
    <w:p>
      <w:pPr>
        <w:pStyle w:val="Code"/>
      </w:pPr>
      <w:r>
        <w:rPr>
          <w:rFonts w:ascii="Consolas" w:hAnsi="Consolas"/>
          <w:sz w:val="18"/>
        </w:rPr>
        <w:t xml:space="preserve">  Update BidResults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Comments = case isnull(rtrim(ltrim(BidResults.Comments)),'')</w:t>
      </w:r>
    </w:p>
    <w:p>
      <w:pPr>
        <w:pStyle w:val="Code"/>
      </w:pPr>
      <w:r>
        <w:rPr>
          <w:rFonts w:ascii="Consolas" w:hAnsi="Consolas"/>
          <w:sz w:val="18"/>
        </w:rPr>
        <w:t xml:space="preserve"> </w:t>
      </w:r>
    </w:p>
    <w:p>
      <w:pPr>
        <w:pStyle w:val="Code"/>
      </w:pPr>
      <w:r>
        <w:rPr>
          <w:rFonts w:ascii="Consolas" w:hAnsi="Consolas"/>
          <w:sz w:val="18"/>
        </w:rPr>
        <w:t xml:space="preserve">                      when '' then @pReason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isnull(BidResults.ItemBidType,'') </w:t>
      </w:r>
    </w:p>
    <w:p>
      <w:pPr>
        <w:pStyle w:val="Code"/>
      </w:pPr>
      <w:r>
        <w:rPr>
          <w:rFonts w:ascii="Consolas" w:hAnsi="Consolas"/>
          <w:sz w:val="18"/>
        </w:rPr>
        <w:t xml:space="preserve"> </w:t>
      </w:r>
    </w:p>
    <w:p>
      <w:pPr>
        <w:pStyle w:val="Code"/>
      </w:pPr>
      <w:r>
        <w:rPr>
          <w:rFonts w:ascii="Consolas" w:hAnsi="Consolas"/>
          <w:sz w:val="18"/>
        </w:rPr>
        <w:t xml:space="preserve">                          when 'A' then 'Bid in Error'</w:t>
      </w:r>
    </w:p>
    <w:p>
      <w:pPr>
        <w:pStyle w:val="Code"/>
      </w:pPr>
      <w:r>
        <w:rPr>
          <w:rFonts w:ascii="Consolas" w:hAnsi="Consolas"/>
          <w:sz w:val="18"/>
        </w:rPr>
        <w:t xml:space="preserve"> </w:t>
      </w:r>
    </w:p>
    <w:p>
      <w:pPr>
        <w:pStyle w:val="Code"/>
      </w:pPr>
      <w:r>
        <w:rPr>
          <w:rFonts w:ascii="Consolas" w:hAnsi="Consolas"/>
          <w:sz w:val="18"/>
        </w:rPr>
        <w:t xml:space="preserve">                          when 'C' then 'Item not Compliant'</w:t>
      </w:r>
    </w:p>
    <w:p>
      <w:pPr>
        <w:pStyle w:val="Code"/>
      </w:pPr>
      <w:r>
        <w:rPr>
          <w:rFonts w:ascii="Consolas" w:hAnsi="Consolas"/>
          <w:sz w:val="18"/>
        </w:rPr>
        <w:t xml:space="preserve"> </w:t>
      </w:r>
    </w:p>
    <w:p>
      <w:pPr>
        <w:pStyle w:val="Code"/>
      </w:pPr>
      <w:r>
        <w:rPr>
          <w:rFonts w:ascii="Consolas" w:hAnsi="Consolas"/>
          <w:sz w:val="18"/>
        </w:rPr>
        <w:t xml:space="preserve">                          when 'N' then 'Non-Compliant Item'</w:t>
      </w:r>
    </w:p>
    <w:p>
      <w:pPr>
        <w:pStyle w:val="Code"/>
      </w:pPr>
      <w:r>
        <w:rPr>
          <w:rFonts w:ascii="Consolas" w:hAnsi="Consolas"/>
          <w:sz w:val="18"/>
        </w:rPr>
        <w:t xml:space="preserve"> </w:t>
      </w:r>
    </w:p>
    <w:p>
      <w:pPr>
        <w:pStyle w:val="Code"/>
      </w:pPr>
      <w:r>
        <w:rPr>
          <w:rFonts w:ascii="Consolas" w:hAnsi="Consolas"/>
          <w:sz w:val="18"/>
        </w:rPr>
        <w:t xml:space="preserve">                         else BidResults.Comments</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BidResults.Comments + @pReason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@BidHeaderId</w:t>
      </w:r>
    </w:p>
    <w:p>
      <w:pPr>
        <w:pStyle w:val="Code"/>
      </w:pPr>
      <w:r>
        <w:rPr>
          <w:rFonts w:ascii="Consolas" w:hAnsi="Consolas"/>
          <w:sz w:val="18"/>
        </w:rPr>
        <w:t xml:space="preserve"> </w:t>
      </w:r>
    </w:p>
    <w:p>
      <w:pPr>
        <w:pStyle w:val="Code"/>
      </w:pPr>
      <w:r>
        <w:rPr>
          <w:rFonts w:ascii="Consolas" w:hAnsi="Consolas"/>
          <w:sz w:val="18"/>
        </w:rPr>
        <w:t xml:space="preserve">    join Items on Items.ItemId = BidResults.ItemId</w:t>
      </w:r>
    </w:p>
    <w:p>
      <w:pPr>
        <w:pStyle w:val="Code"/>
      </w:pPr>
      <w:r>
        <w:rPr>
          <w:rFonts w:ascii="Consolas" w:hAnsi="Consolas"/>
          <w:sz w:val="18"/>
        </w:rPr>
        <w:t xml:space="preserve"> </w:t>
      </w:r>
    </w:p>
    <w:p>
      <w:pPr>
        <w:pStyle w:val="Code"/>
      </w:pPr>
      <w:r>
        <w:rPr>
          <w:rFonts w:ascii="Consolas" w:hAnsi="Consolas"/>
          <w:sz w:val="18"/>
        </w:rPr>
        <w:t xml:space="preserve">   where BidResults.BidReque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sp_VendorOverrideLine {sp-dbo-sp-vendoroverrideline}</w:t>
      </w:r>
    </w:p>
    <w:p>
      <w:r>
        <w:t>&gt; Vendor management procedure for OverrideLine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2008-03-06 21:26:34.967000</w:t>
            </w:r>
          </w:p>
        </w:tc>
      </w:tr>
      <w:tr>
        <w:tc>
          <w:tcPr>
            <w:tcW w:type="dxa" w:w="4320"/>
          </w:tcPr>
          <w:p>
            <w:r>
              <w:rPr>
                <w:sz w:val="20"/>
              </w:rPr>
              <w:t>**Modified**</w:t>
            </w:r>
          </w:p>
        </w:tc>
        <w:tc>
          <w:tcPr>
            <w:tcW w:type="dxa" w:w="4320"/>
          </w:tcPr>
          <w:p>
            <w:r>
              <w:rPr>
                <w:sz w:val="20"/>
              </w:rPr>
              <w:t>2014-01-10 17:08:35.853000</w:t>
            </w:r>
          </w:p>
        </w:tc>
      </w:tr>
      <w:tr>
        <w:tc>
          <w:tcPr>
            <w:tcW w:type="dxa" w:w="4320"/>
            <w:shd w:fill="F5F5F5" w:val="clear"/>
          </w:tcPr>
          <w:p>
            <w:r>
              <w:rPr>
                <w:sz w:val="20"/>
              </w:rPr>
              <w:t>**Parameters**</w:t>
            </w:r>
          </w:p>
        </w:tc>
        <w:tc>
          <w:tcPr>
            <w:tcW w:type="dxa" w:w="4320"/>
            <w:shd w:fill="F5F5F5" w:val="clear"/>
          </w:tcPr>
          <w:p>
            <w:r>
              <w:rPr>
                <w:sz w:val="20"/>
              </w:rPr>
              <w:t>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@pBidResultsId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Bid Results identifier</w:t>
            </w:r>
          </w:p>
        </w:tc>
      </w:tr>
      <w:tr>
        <w:tc>
          <w:tcPr>
            <w:tcW w:type="dxa" w:w="1728"/>
          </w:tcPr>
          <w:p>
            <w:r>
              <w:rPr>
                <w:sz w:val="20"/>
              </w:rPr>
              <w:t>3</w:t>
            </w:r>
          </w:p>
        </w:tc>
        <w:tc>
          <w:tcPr>
            <w:tcW w:type="dxa" w:w="1728"/>
          </w:tcPr>
          <w:p>
            <w:r>
              <w:rPr>
                <w:sz w:val="20"/>
              </w:rPr>
              <w:t>@pSelected</w:t>
            </w:r>
          </w:p>
        </w:tc>
        <w:tc>
          <w:tcPr>
            <w:tcW w:type="dxa" w:w="1728"/>
          </w:tcPr>
          <w:p>
            <w:r>
              <w:rPr>
                <w:sz w:val="20"/>
              </w:rPr>
              <w:t>int</w:t>
            </w:r>
          </w:p>
        </w:tc>
        <w:tc>
          <w:tcPr>
            <w:tcW w:type="dxa" w:w="1728"/>
          </w:tcPr>
          <w:p>
            <w:r>
              <w:rPr>
                <w:sz w:val="20"/>
              </w:rPr>
              <w:t>INPUT</w:t>
            </w:r>
          </w:p>
        </w:tc>
        <w:tc>
          <w:tcPr>
            <w:tcW w:type="dxa" w:w="1728"/>
          </w:tcPr>
          <w:p>
            <w:r>
              <w:rPr>
                <w:sz w:val="20"/>
              </w:rPr>
              <w:t>p Selected parameter</w:t>
            </w:r>
          </w:p>
        </w:tc>
      </w:tr>
      <w:tr>
        <w:tc>
          <w:tcPr>
            <w:tcW w:type="dxa" w:w="1728"/>
            <w:shd w:fill="F5F5F5" w:val="clear"/>
          </w:tcPr>
          <w:p>
            <w:r>
              <w:rPr>
                <w:sz w:val="20"/>
              </w:rPr>
              <w:t>4</w:t>
            </w:r>
          </w:p>
        </w:tc>
        <w:tc>
          <w:tcPr>
            <w:tcW w:type="dxa" w:w="1728"/>
            <w:shd w:fill="F5F5F5" w:val="clear"/>
          </w:tcPr>
          <w:p>
            <w:r>
              <w:rPr>
                <w:sz w:val="20"/>
              </w:rPr>
              <w:t>@pVOMId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VOM identifier</w:t>
            </w:r>
          </w:p>
        </w:tc>
      </w:tr>
      <w:tr>
        <w:tc>
          <w:tcPr>
            <w:tcW w:type="dxa" w:w="1728"/>
          </w:tcPr>
          <w:p>
            <w:r>
              <w:rPr>
                <w:sz w:val="20"/>
              </w:rPr>
              <w:t>5</w:t>
            </w:r>
          </w:p>
        </w:tc>
        <w:tc>
          <w:tcPr>
            <w:tcW w:type="dxa" w:w="1728"/>
          </w:tcPr>
          <w:p>
            <w:r>
              <w:rPr>
                <w:sz w:val="20"/>
              </w:rPr>
              <w:t>@pReason</w:t>
            </w:r>
          </w:p>
        </w:tc>
        <w:tc>
          <w:tcPr>
            <w:tcW w:type="dxa" w:w="1728"/>
          </w:tcPr>
          <w:p>
            <w:r>
              <w:rPr>
                <w:sz w:val="20"/>
              </w:rPr>
              <w:t>varchar(4096)</w:t>
            </w:r>
          </w:p>
        </w:tc>
        <w:tc>
          <w:tcPr>
            <w:tcW w:type="dxa" w:w="1728"/>
          </w:tcPr>
          <w:p>
            <w:r>
              <w:rPr>
                <w:sz w:val="20"/>
              </w:rPr>
              <w:t>INPUT</w:t>
            </w:r>
          </w:p>
        </w:tc>
        <w:tc>
          <w:tcPr>
            <w:tcW w:type="dxa" w:w="1728"/>
          </w:tcPr>
          <w:p>
            <w:r>
              <w:rPr>
                <w:sz w:val="20"/>
              </w:rPr>
              <w:t>p Reason parameter</w:t>
            </w:r>
          </w:p>
        </w:tc>
      </w:tr>
    </w:tbl>
    <w:p/>
    <w:p>
      <w:pPr>
        <w:pStyle w:val="Heading3"/>
      </w:pPr>
      <w:r>
        <w:t>Definition</w:t>
      </w:r>
    </w:p>
    <w:p>
      <w:pPr>
        <w:pStyle w:val="Code"/>
      </w:pPr>
      <w:r>
        <w:rPr>
          <w:rFonts w:ascii="Consolas" w:hAnsi="Consolas"/>
          <w:sz w:val="18"/>
        </w:rPr>
        <w:t>--sp_AwardBidHeader 1023</w:t>
      </w:r>
    </w:p>
    <w:p>
      <w:pPr>
        <w:pStyle w:val="Code"/>
      </w:pPr>
      <w:r>
        <w:rPr>
          <w:rFonts w:ascii="Consolas" w:hAnsi="Consolas"/>
          <w:sz w:val="18"/>
        </w:rPr>
        <w:t xml:space="preserve"> </w:t>
      </w:r>
    </w:p>
    <w:p>
      <w:pPr>
        <w:pStyle w:val="Code"/>
      </w:pPr>
      <w:r>
        <w:rPr>
          <w:rFonts w:ascii="Consolas" w:hAnsi="Consolas"/>
          <w:sz w:val="18"/>
        </w:rPr>
        <w:t>--select * from BidRequestItems where BidRequestItemid = 2049100</w:t>
      </w:r>
    </w:p>
    <w:p>
      <w:pPr>
        <w:pStyle w:val="Code"/>
      </w:pPr>
      <w:r>
        <w:rPr>
          <w:rFonts w:ascii="Consolas" w:hAnsi="Consolas"/>
          <w:sz w:val="18"/>
        </w:rPr>
        <w:t xml:space="preserve"> </w:t>
      </w:r>
    </w:p>
    <w:p>
      <w:pPr>
        <w:pStyle w:val="Code"/>
      </w:pPr>
      <w:r>
        <w:rPr>
          <w:rFonts w:ascii="Consolas" w:hAnsi="Consolas"/>
          <w:sz w:val="18"/>
        </w:rPr>
        <w:t>--sp_VendorOverride 6335194, 48041683, 0, 'Test2'</w:t>
      </w:r>
    </w:p>
    <w:p>
      <w:pPr>
        <w:pStyle w:val="Code"/>
      </w:pPr>
      <w:r>
        <w:rPr>
          <w:rFonts w:ascii="Consolas" w:hAnsi="Consolas"/>
          <w:sz w:val="18"/>
        </w:rPr>
        <w:t xml:space="preserve"> </w:t>
      </w:r>
    </w:p>
    <w:p>
      <w:pPr>
        <w:pStyle w:val="Code"/>
      </w:pPr>
      <w:r>
        <w:rPr>
          <w:rFonts w:ascii="Consolas" w:hAnsi="Consolas"/>
          <w:sz w:val="18"/>
        </w:rPr>
        <w:t>--select count(*) from BidResultsChangeLog</w:t>
      </w:r>
    </w:p>
    <w:p>
      <w:pPr>
        <w:pStyle w:val="Code"/>
      </w:pPr>
      <w:r>
        <w:rPr>
          <w:rFonts w:ascii="Consolas" w:hAnsi="Consolas"/>
          <w:sz w:val="18"/>
        </w:rPr>
        <w:t xml:space="preserve"> </w:t>
      </w:r>
    </w:p>
    <w:p>
      <w:pPr>
        <w:pStyle w:val="Code"/>
      </w:pPr>
      <w:r>
        <w:rPr>
          <w:rFonts w:ascii="Consolas" w:hAnsi="Consolas"/>
          <w:sz w:val="18"/>
        </w:rPr>
        <w:t>--select * from Detail where DetailId = 6335194</w:t>
      </w:r>
    </w:p>
    <w:p>
      <w:pPr>
        <w:pStyle w:val="Code"/>
      </w:pPr>
      <w:r>
        <w:rPr>
          <w:rFonts w:ascii="Consolas" w:hAnsi="Consolas"/>
          <w:sz w:val="18"/>
        </w:rPr>
        <w:t xml:space="preserve"> </w:t>
      </w:r>
    </w:p>
    <w:p>
      <w:pPr>
        <w:pStyle w:val="Code"/>
      </w:pPr>
      <w:r>
        <w:rPr>
          <w:rFonts w:ascii="Consolas" w:hAnsi="Consolas"/>
          <w:sz w:val="18"/>
        </w:rPr>
        <w:t>--select * from BidResults where BidRequestItemId = 2049100</w:t>
      </w:r>
    </w:p>
    <w:p>
      <w:pPr>
        <w:pStyle w:val="Code"/>
      </w:pPr>
      <w:r>
        <w:rPr>
          <w:rFonts w:ascii="Consolas" w:hAnsi="Consolas"/>
          <w:sz w:val="18"/>
        </w:rPr>
        <w:t xml:space="preserve"> </w:t>
      </w:r>
    </w:p>
    <w:p>
      <w:pPr>
        <w:pStyle w:val="Code"/>
      </w:pPr>
      <w:r>
        <w:rPr>
          <w:rFonts w:ascii="Consolas" w:hAnsi="Consolas"/>
          <w:sz w:val="18"/>
        </w:rPr>
        <w:t>--select * from BidHeaders where BidHeaderId = 1023</w:t>
      </w:r>
    </w:p>
    <w:p>
      <w:pPr>
        <w:pStyle w:val="Code"/>
      </w:pPr>
      <w:r>
        <w:rPr>
          <w:rFonts w:ascii="Consolas" w:hAnsi="Consolas"/>
          <w:sz w:val="18"/>
        </w:rPr>
        <w:t xml:space="preserve"> </w:t>
      </w:r>
    </w:p>
    <w:p>
      <w:pPr>
        <w:pStyle w:val="Code"/>
      </w:pPr>
      <w:r>
        <w:rPr>
          <w:rFonts w:ascii="Consolas" w:hAnsi="Consolas"/>
          <w:sz w:val="18"/>
        </w:rPr>
        <w:t>--select * from BidHeaderDetail where DetailId = 6335194</w:t>
      </w:r>
    </w:p>
    <w:p>
      <w:pPr>
        <w:pStyle w:val="Code"/>
      </w:pPr>
      <w:r>
        <w:rPr>
          <w:rFonts w:ascii="Consolas" w:hAnsi="Consolas"/>
          <w:sz w:val="18"/>
        </w:rPr>
        <w:t xml:space="preserve"> </w:t>
      </w:r>
    </w:p>
    <w:p>
      <w:pPr>
        <w:pStyle w:val="Code"/>
      </w:pPr>
      <w:r>
        <w:rPr>
          <w:rFonts w:ascii="Consolas" w:hAnsi="Consolas"/>
          <w:sz w:val="18"/>
        </w:rPr>
        <w:t>--select * from Requisitions where RequisitionId = 190930</w:t>
      </w:r>
    </w:p>
    <w:p>
      <w:pPr>
        <w:pStyle w:val="Code"/>
      </w:pPr>
      <w:r>
        <w:rPr>
          <w:rFonts w:ascii="Consolas" w:hAnsi="Consolas"/>
          <w:sz w:val="18"/>
        </w:rPr>
        <w:t xml:space="preserve"> </w:t>
      </w:r>
    </w:p>
    <w:p>
      <w:pPr>
        <w:pStyle w:val="Code"/>
      </w:pPr>
      <w:r>
        <w:rPr>
          <w:rFonts w:ascii="Consolas" w:hAnsi="Consolas"/>
          <w:sz w:val="18"/>
        </w:rPr>
        <w:t>--select * from BidItems join Bids on Bids.BidId = BidItems.BidId and Bids.BidHeaderId = 1023 where ItemId = 1797763</w:t>
      </w:r>
    </w:p>
    <w:p>
      <w:pPr>
        <w:pStyle w:val="Code"/>
      </w:pPr>
      <w:r>
        <w:rPr>
          <w:rFonts w:ascii="Consolas" w:hAnsi="Consolas"/>
          <w:sz w:val="18"/>
        </w:rPr>
        <w:t xml:space="preserve"> </w:t>
      </w:r>
    </w:p>
    <w:p>
      <w:pPr>
        <w:pStyle w:val="Code"/>
      </w:pPr>
      <w:r>
        <w:rPr>
          <w:rFonts w:ascii="Consolas" w:hAnsi="Consolas"/>
          <w:sz w:val="18"/>
        </w:rPr>
        <w:t>--delete BidItems where BidItemId = 3679686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[dbo].[sp_VendorOverrideLine] @pSessionId int, @pBidResultsId int, @pSelected int, @pVOMId int, @pReason varchar(4096)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@Type int,</w:t>
      </w:r>
    </w:p>
    <w:p>
      <w:pPr>
        <w:pStyle w:val="Code"/>
      </w:pPr>
      <w:r>
        <w:rPr>
          <w:rFonts w:ascii="Consolas" w:hAnsi="Consolas"/>
          <w:sz w:val="18"/>
        </w:rPr>
        <w:t xml:space="preserve"> </w:t>
      </w:r>
    </w:p>
    <w:p>
      <w:pPr>
        <w:pStyle w:val="Code"/>
      </w:pPr>
      <w:r>
        <w:rPr>
          <w:rFonts w:ascii="Consolas" w:hAnsi="Consolas"/>
          <w:sz w:val="18"/>
        </w:rPr>
        <w:tab/>
        <w:t>@BidRequestItemId int,</w:t>
      </w:r>
    </w:p>
    <w:p>
      <w:pPr>
        <w:pStyle w:val="Code"/>
      </w:pPr>
      <w:r>
        <w:rPr>
          <w:rFonts w:ascii="Consolas" w:hAnsi="Consolas"/>
          <w:sz w:val="18"/>
        </w:rPr>
        <w:t xml:space="preserve"> </w:t>
      </w:r>
    </w:p>
    <w:p>
      <w:pPr>
        <w:pStyle w:val="Code"/>
      </w:pPr>
      <w:r>
        <w:rPr>
          <w:rFonts w:ascii="Consolas" w:hAnsi="Consolas"/>
          <w:sz w:val="18"/>
        </w:rPr>
        <w:t xml:space="preserve">        @ItemId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@BidImportId int,</w:t>
      </w:r>
    </w:p>
    <w:p>
      <w:pPr>
        <w:pStyle w:val="Code"/>
      </w:pPr>
      <w:r>
        <w:rPr>
          <w:rFonts w:ascii="Consolas" w:hAnsi="Consolas"/>
          <w:sz w:val="18"/>
        </w:rPr>
        <w:t xml:space="preserve"> </w:t>
      </w:r>
    </w:p>
    <w:p>
      <w:pPr>
        <w:pStyle w:val="Code"/>
      </w:pPr>
      <w:r>
        <w:rPr>
          <w:rFonts w:ascii="Consolas" w:hAnsi="Consolas"/>
          <w:sz w:val="18"/>
        </w:rPr>
        <w:tab/>
        <w:t>@BRChangeLogId int,</w:t>
      </w:r>
    </w:p>
    <w:p>
      <w:pPr>
        <w:pStyle w:val="Code"/>
      </w:pPr>
      <w:r>
        <w:rPr>
          <w:rFonts w:ascii="Consolas" w:hAnsi="Consolas"/>
          <w:sz w:val="18"/>
        </w:rPr>
        <w:t xml:space="preserve"> </w:t>
      </w:r>
    </w:p>
    <w:p>
      <w:pPr>
        <w:pStyle w:val="Code"/>
      </w:pPr>
      <w:r>
        <w:rPr>
          <w:rFonts w:ascii="Consolas" w:hAnsi="Consolas"/>
          <w:sz w:val="18"/>
        </w:rPr>
        <w:tab/>
        <w:t>@BidStatus int,</w:t>
      </w:r>
    </w:p>
    <w:p>
      <w:pPr>
        <w:pStyle w:val="Code"/>
      </w:pPr>
      <w:r>
        <w:rPr>
          <w:rFonts w:ascii="Consolas" w:hAnsi="Consolas"/>
          <w:sz w:val="18"/>
        </w:rPr>
        <w:t xml:space="preserve"> </w:t>
      </w:r>
    </w:p>
    <w:p>
      <w:pPr>
        <w:pStyle w:val="Code"/>
      </w:pPr>
      <w:r>
        <w:rPr>
          <w:rFonts w:ascii="Consolas" w:hAnsi="Consolas"/>
          <w:sz w:val="18"/>
        </w:rPr>
        <w:tab/>
        <w:t>@BidItemStatus int,</w:t>
      </w:r>
    </w:p>
    <w:p>
      <w:pPr>
        <w:pStyle w:val="Code"/>
      </w:pPr>
      <w:r>
        <w:rPr>
          <w:rFonts w:ascii="Consolas" w:hAnsi="Consolas"/>
          <w:sz w:val="18"/>
        </w:rPr>
        <w:t xml:space="preserve"> </w:t>
      </w:r>
    </w:p>
    <w:p>
      <w:pPr>
        <w:pStyle w:val="Code"/>
      </w:pPr>
      <w:r>
        <w:rPr>
          <w:rFonts w:ascii="Consolas" w:hAnsi="Consolas"/>
          <w:sz w:val="18"/>
        </w:rPr>
        <w:tab/>
        <w:t>@NewSortKey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DebugMsgs (Msg)</w:t>
      </w:r>
    </w:p>
    <w:p>
      <w:pPr>
        <w:pStyle w:val="Code"/>
      </w:pPr>
      <w:r>
        <w:rPr>
          <w:rFonts w:ascii="Consolas" w:hAnsi="Consolas"/>
          <w:sz w:val="18"/>
        </w:rPr>
        <w:t xml:space="preserve"> </w:t>
      </w:r>
    </w:p>
    <w:p>
      <w:pPr>
        <w:pStyle w:val="Code"/>
      </w:pPr>
      <w:r>
        <w:rPr>
          <w:rFonts w:ascii="Consolas" w:hAnsi="Consolas"/>
          <w:sz w:val="18"/>
        </w:rPr>
        <w:t xml:space="preserve"> values ('VOL Session=' + isnull(cast(@pSessionId as varchar(16)),'&lt;NULL&gt;') + ' BRI=' + isnull(cast(@pBidResultsId as varchar(16)),'&lt;NULL&gt;') + ' Selected=' + isnull(cast(@pSelected as varchar(16)),'&lt;NULL&gt;') + ' VOM=' + isnull(cast(@pVOMId as varchar(16)),'&lt;NULL&gt;') + ' Reason="' + isnull(@pReason,'&lt;NULL&gt;')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Selected States as Follows</w:t>
      </w:r>
    </w:p>
    <w:p>
      <w:pPr>
        <w:pStyle w:val="Code"/>
      </w:pPr>
      <w:r>
        <w:rPr>
          <w:rFonts w:ascii="Consolas" w:hAnsi="Consolas"/>
          <w:sz w:val="18"/>
        </w:rPr>
        <w:t xml:space="preserve"> </w:t>
      </w:r>
    </w:p>
    <w:p>
      <w:pPr>
        <w:pStyle w:val="Code"/>
      </w:pPr>
      <w:r>
        <w:rPr>
          <w:rFonts w:ascii="Consolas" w:hAnsi="Consolas"/>
          <w:sz w:val="18"/>
        </w:rPr>
        <w:t>-- Null = Do Nothing</w:t>
      </w:r>
    </w:p>
    <w:p>
      <w:pPr>
        <w:pStyle w:val="Code"/>
      </w:pPr>
      <w:r>
        <w:rPr>
          <w:rFonts w:ascii="Consolas" w:hAnsi="Consolas"/>
          <w:sz w:val="18"/>
        </w:rPr>
        <w:t xml:space="preserve"> </w:t>
      </w:r>
    </w:p>
    <w:p>
      <w:pPr>
        <w:pStyle w:val="Code"/>
      </w:pPr>
      <w:r>
        <w:rPr>
          <w:rFonts w:ascii="Consolas" w:hAnsi="Consolas"/>
          <w:sz w:val="18"/>
        </w:rPr>
        <w:t>-- 1 = Deactivate Item - Reason must be given why and selected item has not been overridden before</w:t>
      </w:r>
    </w:p>
    <w:p>
      <w:pPr>
        <w:pStyle w:val="Code"/>
      </w:pPr>
      <w:r>
        <w:rPr>
          <w:rFonts w:ascii="Consolas" w:hAnsi="Consolas"/>
          <w:sz w:val="18"/>
        </w:rPr>
        <w:t xml:space="preserve"> </w:t>
      </w:r>
    </w:p>
    <w:p>
      <w:pPr>
        <w:pStyle w:val="Code"/>
      </w:pPr>
      <w:r>
        <w:rPr>
          <w:rFonts w:ascii="Consolas" w:hAnsi="Consolas"/>
          <w:sz w:val="18"/>
        </w:rPr>
        <w:t xml:space="preserve">-- 2 = Activate Item - new selected item </w:t>
      </w:r>
    </w:p>
    <w:p>
      <w:pPr>
        <w:pStyle w:val="Code"/>
      </w:pPr>
      <w:r>
        <w:rPr>
          <w:rFonts w:ascii="Consolas" w:hAnsi="Consolas"/>
          <w:sz w:val="18"/>
        </w:rPr>
        <w:t xml:space="preserve"> </w:t>
      </w:r>
    </w:p>
    <w:p>
      <w:pPr>
        <w:pStyle w:val="Code"/>
      </w:pPr>
      <w:r>
        <w:rPr>
          <w:rFonts w:ascii="Consolas" w:hAnsi="Consolas"/>
          <w:sz w:val="18"/>
        </w:rPr>
        <w:t>-- 3 = Deactivate Item - Reason must be given why and item has been overridden before</w:t>
      </w:r>
    </w:p>
    <w:p>
      <w:pPr>
        <w:pStyle w:val="Code"/>
      </w:pPr>
      <w:r>
        <w:rPr>
          <w:rFonts w:ascii="Consolas" w:hAnsi="Consolas"/>
          <w:sz w:val="18"/>
        </w:rPr>
        <w:t xml:space="preserve"> </w:t>
      </w:r>
    </w:p>
    <w:p>
      <w:pPr>
        <w:pStyle w:val="Code"/>
      </w:pPr>
      <w:r>
        <w:rPr>
          <w:rFonts w:ascii="Consolas" w:hAnsi="Consolas"/>
          <w:sz w:val="18"/>
        </w:rPr>
        <w:t>-- 4 = Activate Item - Reason does not matter as this item is higher than selected item, only used if item was deactivated before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@pSelected = 1 -- or @pSelected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BidResultsChangeLog (ChangeDate, BidResultsId, SessionId, UserId, Reason, VOMId)</w:t>
      </w:r>
    </w:p>
    <w:p>
      <w:pPr>
        <w:pStyle w:val="Code"/>
      </w:pPr>
      <w:r>
        <w:rPr>
          <w:rFonts w:ascii="Consolas" w:hAnsi="Consolas"/>
          <w:sz w:val="18"/>
        </w:rPr>
        <w:t xml:space="preserve"> </w:t>
      </w:r>
    </w:p>
    <w:p>
      <w:pPr>
        <w:pStyle w:val="Code"/>
      </w:pPr>
      <w:r>
        <w:rPr>
          <w:rFonts w:ascii="Consolas" w:hAnsi="Consolas"/>
          <w:sz w:val="18"/>
        </w:rPr>
        <w:t xml:space="preserve">    select getdate(), @pBidResultsId, @pSessionId, Sessiontable.UserId, @pReason, @pVOMId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left outer join SessionTable on SessionTable.SessionId = @pSessionId</w:t>
      </w:r>
    </w:p>
    <w:p>
      <w:pPr>
        <w:pStyle w:val="Code"/>
      </w:pPr>
      <w:r>
        <w:rPr>
          <w:rFonts w:ascii="Consolas" w:hAnsi="Consolas"/>
          <w:sz w:val="18"/>
        </w:rPr>
        <w:t xml:space="preserve"> </w:t>
      </w:r>
    </w:p>
    <w:p>
      <w:pPr>
        <w:pStyle w:val="Code"/>
      </w:pPr>
      <w:r>
        <w:rPr>
          <w:rFonts w:ascii="Consolas" w:hAnsi="Consolas"/>
          <w:sz w:val="18"/>
        </w:rPr>
        <w:t xml:space="preserve">     where BidResults.BidResultsId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@BRChangeLogId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Deactivate Item if Active</w:t>
      </w:r>
    </w:p>
    <w:p>
      <w:pPr>
        <w:pStyle w:val="Code"/>
      </w:pPr>
      <w:r>
        <w:rPr>
          <w:rFonts w:ascii="Consolas" w:hAnsi="Consolas"/>
          <w:sz w:val="18"/>
        </w:rPr>
        <w:t xml:space="preserve"> </w:t>
      </w:r>
    </w:p>
    <w:p>
      <w:pPr>
        <w:pStyle w:val="Code"/>
      </w:pPr>
      <w:r>
        <w:rPr>
          <w:rFonts w:ascii="Consolas" w:hAnsi="Consolas"/>
          <w:sz w:val="18"/>
        </w:rPr>
        <w:t xml:space="preserve">  Update BidResults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VOMId = @pVOMId,</w:t>
      </w:r>
    </w:p>
    <w:p>
      <w:pPr>
        <w:pStyle w:val="Code"/>
      </w:pPr>
      <w:r>
        <w:rPr>
          <w:rFonts w:ascii="Consolas" w:hAnsi="Consolas"/>
          <w:sz w:val="18"/>
        </w:rPr>
        <w:t xml:space="preserve"> </w:t>
      </w:r>
    </w:p>
    <w:p>
      <w:pPr>
        <w:pStyle w:val="Code"/>
      </w:pPr>
      <w:r>
        <w:rPr>
          <w:rFonts w:ascii="Consolas" w:hAnsi="Consolas"/>
          <w:sz w:val="18"/>
        </w:rPr>
        <w:t xml:space="preserve">         Comments = rtrim(@pReason)</w:t>
      </w:r>
    </w:p>
    <w:p>
      <w:pPr>
        <w:pStyle w:val="Code"/>
      </w:pPr>
      <w:r>
        <w:rPr>
          <w:rFonts w:ascii="Consolas" w:hAnsi="Consolas"/>
          <w:sz w:val="18"/>
        </w:rPr>
        <w:t xml:space="preserve"> </w:t>
      </w:r>
    </w:p>
    <w:p>
      <w:pPr>
        <w:pStyle w:val="Code"/>
      </w:pPr>
      <w:r>
        <w:rPr>
          <w:rFonts w:ascii="Consolas" w:hAnsi="Consolas"/>
          <w:sz w:val="18"/>
        </w:rPr>
        <w:t xml:space="preserve">   where BidResultsId = @pBidResultsId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if @pSelected = 3 </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nothing is happening to this line item, but if the reason for decline is changed, update it</w:t>
      </w:r>
    </w:p>
    <w:p>
      <w:pPr>
        <w:pStyle w:val="Code"/>
      </w:pPr>
      <w:r>
        <w:rPr>
          <w:rFonts w:ascii="Consolas" w:hAnsi="Consolas"/>
          <w:sz w:val="18"/>
        </w:rPr>
        <w:t xml:space="preserve"> </w:t>
      </w:r>
    </w:p>
    <w:p>
      <w:pPr>
        <w:pStyle w:val="Code"/>
      </w:pPr>
      <w:r>
        <w:rPr>
          <w:rFonts w:ascii="Consolas" w:hAnsi="Consolas"/>
          <w:sz w:val="18"/>
        </w:rPr>
        <w:t xml:space="preserve">  Update BidResults</w:t>
      </w:r>
    </w:p>
    <w:p>
      <w:pPr>
        <w:pStyle w:val="Code"/>
      </w:pPr>
      <w:r>
        <w:rPr>
          <w:rFonts w:ascii="Consolas" w:hAnsi="Consolas"/>
          <w:sz w:val="18"/>
        </w:rPr>
        <w:t xml:space="preserve"> </w:t>
      </w:r>
    </w:p>
    <w:p>
      <w:pPr>
        <w:pStyle w:val="Code"/>
      </w:pPr>
      <w:r>
        <w:rPr>
          <w:rFonts w:ascii="Consolas" w:hAnsi="Consolas"/>
          <w:sz w:val="18"/>
        </w:rPr>
        <w:t xml:space="preserve">     set VOMId = @pVOMId,</w:t>
      </w:r>
    </w:p>
    <w:p>
      <w:pPr>
        <w:pStyle w:val="Code"/>
      </w:pPr>
      <w:r>
        <w:rPr>
          <w:rFonts w:ascii="Consolas" w:hAnsi="Consolas"/>
          <w:sz w:val="18"/>
        </w:rPr>
        <w:t xml:space="preserve"> </w:t>
      </w:r>
    </w:p>
    <w:p>
      <w:pPr>
        <w:pStyle w:val="Code"/>
      </w:pPr>
      <w:r>
        <w:rPr>
          <w:rFonts w:ascii="Consolas" w:hAnsi="Consolas"/>
          <w:sz w:val="18"/>
        </w:rPr>
        <w:t xml:space="preserve">         Comments = rtrim(@pReason)</w:t>
      </w:r>
    </w:p>
    <w:p>
      <w:pPr>
        <w:pStyle w:val="Code"/>
      </w:pPr>
      <w:r>
        <w:rPr>
          <w:rFonts w:ascii="Consolas" w:hAnsi="Consolas"/>
          <w:sz w:val="18"/>
        </w:rPr>
        <w:t xml:space="preserve"> </w:t>
      </w:r>
    </w:p>
    <w:p>
      <w:pPr>
        <w:pStyle w:val="Code"/>
      </w:pPr>
      <w:r>
        <w:rPr>
          <w:rFonts w:ascii="Consolas" w:hAnsi="Consolas"/>
          <w:sz w:val="18"/>
        </w:rPr>
        <w:t xml:space="preserve">   where BidResultsId = @pBidResultsId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@pSelected = 4 -- or @pSelected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BidResultsChangeLog (ChangeDate, BidResultsId, SessionId, UserId, Reason, VOMId)</w:t>
      </w:r>
    </w:p>
    <w:p>
      <w:pPr>
        <w:pStyle w:val="Code"/>
      </w:pPr>
      <w:r>
        <w:rPr>
          <w:rFonts w:ascii="Consolas" w:hAnsi="Consolas"/>
          <w:sz w:val="18"/>
        </w:rPr>
        <w:t xml:space="preserve"> </w:t>
      </w:r>
    </w:p>
    <w:p>
      <w:pPr>
        <w:pStyle w:val="Code"/>
      </w:pPr>
      <w:r>
        <w:rPr>
          <w:rFonts w:ascii="Consolas" w:hAnsi="Consolas"/>
          <w:sz w:val="18"/>
        </w:rPr>
        <w:t xml:space="preserve">    select getdate(), @pBidResultsId, @pSessionId, Sessiontable.UserId, @pReason, @pVOMId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left outer join SessionTable on SessionTable.SessionId = @pSessionId</w:t>
      </w:r>
    </w:p>
    <w:p>
      <w:pPr>
        <w:pStyle w:val="Code"/>
      </w:pPr>
      <w:r>
        <w:rPr>
          <w:rFonts w:ascii="Consolas" w:hAnsi="Consolas"/>
          <w:sz w:val="18"/>
        </w:rPr>
        <w:t xml:space="preserve"> </w:t>
      </w:r>
    </w:p>
    <w:p>
      <w:pPr>
        <w:pStyle w:val="Code"/>
      </w:pPr>
      <w:r>
        <w:rPr>
          <w:rFonts w:ascii="Consolas" w:hAnsi="Consolas"/>
          <w:sz w:val="18"/>
        </w:rPr>
        <w:t xml:space="preserve">     where BidResults.BidResultsId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@BRChangeLogId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@BidStatus = isnull(BidImports.Active,0),</w:t>
      </w:r>
    </w:p>
    <w:p>
      <w:pPr>
        <w:pStyle w:val="Code"/>
      </w:pPr>
      <w:r>
        <w:rPr>
          <w:rFonts w:ascii="Consolas" w:hAnsi="Consolas"/>
          <w:sz w:val="18"/>
        </w:rPr>
        <w:t xml:space="preserve"> </w:t>
      </w:r>
    </w:p>
    <w:p>
      <w:pPr>
        <w:pStyle w:val="Code"/>
      </w:pPr>
      <w:r>
        <w:rPr>
          <w:rFonts w:ascii="Consolas" w:hAnsi="Consolas"/>
          <w:sz w:val="18"/>
        </w:rPr>
        <w:t xml:space="preserve">         @BidItemStatus = isnull(BidResults.Active,0),</w:t>
      </w:r>
    </w:p>
    <w:p>
      <w:pPr>
        <w:pStyle w:val="Code"/>
      </w:pPr>
      <w:r>
        <w:rPr>
          <w:rFonts w:ascii="Consolas" w:hAnsi="Consolas"/>
          <w:sz w:val="18"/>
        </w:rPr>
        <w:t xml:space="preserve"> </w:t>
      </w:r>
    </w:p>
    <w:p>
      <w:pPr>
        <w:pStyle w:val="Code"/>
      </w:pPr>
      <w:r>
        <w:rPr>
          <w:rFonts w:ascii="Consolas" w:hAnsi="Consolas"/>
          <w:sz w:val="18"/>
        </w:rPr>
        <w:t xml:space="preserve">         @BidImportId = BidImports.BidImportId</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where BidResults.BidResultsId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@BidStatus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BidResults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where BidImportId = @BidImportId</w:t>
      </w:r>
    </w:p>
    <w:p>
      <w:pPr>
        <w:pStyle w:val="Code"/>
      </w:pPr>
      <w:r>
        <w:rPr>
          <w:rFonts w:ascii="Consolas" w:hAnsi="Consolas"/>
          <w:sz w:val="18"/>
        </w:rPr>
        <w:t xml:space="preserve"> </w:t>
      </w:r>
    </w:p>
    <w:p>
      <w:pPr>
        <w:pStyle w:val="Code"/>
      </w:pPr>
      <w:r>
        <w:rPr>
          <w:rFonts w:ascii="Consolas" w:hAnsi="Consolas"/>
          <w:sz w:val="18"/>
        </w:rPr>
        <w:t xml:space="preserve">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BidImports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where BidImportId = @BidImportId</w:t>
      </w:r>
    </w:p>
    <w:p>
      <w:pPr>
        <w:pStyle w:val="Code"/>
      </w:pPr>
      <w:r>
        <w:rPr>
          <w:rFonts w:ascii="Consolas" w:hAnsi="Consolas"/>
          <w:sz w:val="18"/>
        </w:rPr>
        <w:t xml:space="preserve"> </w:t>
      </w:r>
    </w:p>
    <w:p>
      <w:pPr>
        <w:pStyle w:val="Code"/>
      </w:pPr>
      <w:r>
        <w:rPr>
          <w:rFonts w:ascii="Consolas" w:hAnsi="Consolas"/>
          <w:sz w:val="18"/>
        </w:rPr>
        <w:t xml:space="preserve">       and isnull(Active,0) =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activate Item if inActive</w:t>
      </w:r>
    </w:p>
    <w:p>
      <w:pPr>
        <w:pStyle w:val="Code"/>
      </w:pPr>
      <w:r>
        <w:rPr>
          <w:rFonts w:ascii="Consolas" w:hAnsi="Consolas"/>
          <w:sz w:val="18"/>
        </w:rPr>
        <w:t xml:space="preserve"> </w:t>
      </w:r>
    </w:p>
    <w:p>
      <w:pPr>
        <w:pStyle w:val="Code"/>
      </w:pPr>
      <w:r>
        <w:rPr>
          <w:rFonts w:ascii="Consolas" w:hAnsi="Consolas"/>
          <w:sz w:val="18"/>
        </w:rPr>
        <w:t xml:space="preserve">  Update BidResults</w:t>
      </w:r>
    </w:p>
    <w:p>
      <w:pPr>
        <w:pStyle w:val="Code"/>
      </w:pPr>
      <w:r>
        <w:rPr>
          <w:rFonts w:ascii="Consolas" w:hAnsi="Consolas"/>
          <w:sz w:val="18"/>
        </w:rPr>
        <w:t xml:space="preserve"> </w:t>
      </w:r>
    </w:p>
    <w:p>
      <w:pPr>
        <w:pStyle w:val="Code"/>
      </w:pPr>
      <w:r>
        <w:rPr>
          <w:rFonts w:ascii="Consolas" w:hAnsi="Consolas"/>
          <w:sz w:val="18"/>
        </w:rPr>
        <w:t xml:space="preserve">     set Active = 1,</w:t>
      </w:r>
    </w:p>
    <w:p>
      <w:pPr>
        <w:pStyle w:val="Code"/>
      </w:pPr>
      <w:r>
        <w:rPr>
          <w:rFonts w:ascii="Consolas" w:hAnsi="Consolas"/>
          <w:sz w:val="18"/>
        </w:rPr>
        <w:t xml:space="preserve"> </w:t>
      </w:r>
    </w:p>
    <w:p>
      <w:pPr>
        <w:pStyle w:val="Code"/>
      </w:pPr>
      <w:r>
        <w:rPr>
          <w:rFonts w:ascii="Consolas" w:hAnsi="Consolas"/>
          <w:sz w:val="18"/>
        </w:rPr>
        <w:t xml:space="preserve">         VOMId = null,</w:t>
      </w:r>
    </w:p>
    <w:p>
      <w:pPr>
        <w:pStyle w:val="Code"/>
      </w:pPr>
      <w:r>
        <w:rPr>
          <w:rFonts w:ascii="Consolas" w:hAnsi="Consolas"/>
          <w:sz w:val="18"/>
        </w:rPr>
        <w:t xml:space="preserve"> </w:t>
      </w:r>
    </w:p>
    <w:p>
      <w:pPr>
        <w:pStyle w:val="Code"/>
      </w:pPr>
      <w:r>
        <w:rPr>
          <w:rFonts w:ascii="Consolas" w:hAnsi="Consolas"/>
          <w:sz w:val="18"/>
        </w:rPr>
        <w:t xml:space="preserve">         Comments = null</w:t>
      </w:r>
    </w:p>
    <w:p>
      <w:pPr>
        <w:pStyle w:val="Code"/>
      </w:pPr>
      <w:r>
        <w:rPr>
          <w:rFonts w:ascii="Consolas" w:hAnsi="Consolas"/>
          <w:sz w:val="18"/>
        </w:rPr>
        <w:t xml:space="preserve"> </w:t>
      </w:r>
    </w:p>
    <w:p>
      <w:pPr>
        <w:pStyle w:val="Code"/>
      </w:pPr>
      <w:r>
        <w:rPr>
          <w:rFonts w:ascii="Consolas" w:hAnsi="Consolas"/>
          <w:sz w:val="18"/>
        </w:rPr>
        <w:t xml:space="preserve">   where BidResultsId = @pBidResultsId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@pSelected = 2</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BidResultsChangeLog (ChangeDate, BidResultsId, SessionId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sp_VendorOverrideOld {sp-dbo-sp-vendoroverrideold}</w:t>
      </w:r>
    </w:p>
    <w:p>
      <w:r>
        <w:t>&gt; Vendor management procedure for OverrideOld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2008-03-06 18:02:56.060000</w:t>
            </w:r>
          </w:p>
        </w:tc>
      </w:tr>
      <w:tr>
        <w:tc>
          <w:tcPr>
            <w:tcW w:type="dxa" w:w="4320"/>
          </w:tcPr>
          <w:p>
            <w:r>
              <w:rPr>
                <w:sz w:val="20"/>
              </w:rPr>
              <w:t>**Modified**</w:t>
            </w:r>
          </w:p>
        </w:tc>
        <w:tc>
          <w:tcPr>
            <w:tcW w:type="dxa" w:w="4320"/>
          </w:tcPr>
          <w:p>
            <w:r>
              <w:rPr>
                <w:sz w:val="20"/>
              </w:rPr>
              <w:t>2009-03-25 06:55:28.567000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@pBidResultsId</w:t>
            </w:r>
          </w:p>
        </w:tc>
        <w:tc>
          <w:tcPr>
            <w:tcW w:type="dxa" w:w="1728"/>
          </w:tcPr>
          <w:p>
            <w:r>
              <w:rPr>
                <w:sz w:val="20"/>
              </w:rPr>
              <w:t>int</w:t>
            </w:r>
          </w:p>
        </w:tc>
        <w:tc>
          <w:tcPr>
            <w:tcW w:type="dxa" w:w="1728"/>
          </w:tcPr>
          <w:p>
            <w:r>
              <w:rPr>
                <w:sz w:val="20"/>
              </w:rPr>
              <w:t>INPUT</w:t>
            </w:r>
          </w:p>
        </w:tc>
        <w:tc>
          <w:tcPr>
            <w:tcW w:type="dxa" w:w="1728"/>
          </w:tcPr>
          <w:p>
            <w:r>
              <w:rPr>
                <w:sz w:val="20"/>
              </w:rPr>
              <w:t>p Bid Results identifier</w:t>
            </w:r>
          </w:p>
        </w:tc>
      </w:tr>
      <w:tr>
        <w:tc>
          <w:tcPr>
            <w:tcW w:type="dxa" w:w="1728"/>
            <w:shd w:fill="F5F5F5" w:val="clear"/>
          </w:tcPr>
          <w:p>
            <w:r>
              <w:rPr>
                <w:sz w:val="20"/>
              </w:rPr>
              <w:t>2</w:t>
            </w:r>
          </w:p>
        </w:tc>
        <w:tc>
          <w:tcPr>
            <w:tcW w:type="dxa" w:w="1728"/>
            <w:shd w:fill="F5F5F5" w:val="clear"/>
          </w:tcPr>
          <w:p>
            <w:r>
              <w:rPr>
                <w:sz w:val="20"/>
              </w:rPr>
              <w:t>@pSessionId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Session identifier</w:t>
            </w:r>
          </w:p>
        </w:tc>
      </w:tr>
      <w:tr>
        <w:tc>
          <w:tcPr>
            <w:tcW w:type="dxa" w:w="1728"/>
          </w:tcPr>
          <w:p>
            <w:r>
              <w:rPr>
                <w:sz w:val="20"/>
              </w:rPr>
              <w:t>3</w:t>
            </w:r>
          </w:p>
        </w:tc>
        <w:tc>
          <w:tcPr>
            <w:tcW w:type="dxa" w:w="1728"/>
          </w:tcPr>
          <w:p>
            <w:r>
              <w:rPr>
                <w:sz w:val="20"/>
              </w:rPr>
              <w:t>@pReason</w:t>
            </w:r>
          </w:p>
        </w:tc>
        <w:tc>
          <w:tcPr>
            <w:tcW w:type="dxa" w:w="1728"/>
          </w:tcPr>
          <w:p>
            <w:r>
              <w:rPr>
                <w:sz w:val="20"/>
              </w:rPr>
              <w:t>varchar(4096)</w:t>
            </w:r>
          </w:p>
        </w:tc>
        <w:tc>
          <w:tcPr>
            <w:tcW w:type="dxa" w:w="1728"/>
          </w:tcPr>
          <w:p>
            <w:r>
              <w:rPr>
                <w:sz w:val="20"/>
              </w:rPr>
              <w:t>INPUT</w:t>
            </w:r>
          </w:p>
        </w:tc>
        <w:tc>
          <w:tcPr>
            <w:tcW w:type="dxa" w:w="1728"/>
          </w:tcPr>
          <w:p>
            <w:r>
              <w:rPr>
                <w:sz w:val="20"/>
              </w:rPr>
              <w:t>p Reason parameter</w:t>
            </w:r>
          </w:p>
        </w:tc>
      </w:tr>
    </w:tbl>
    <w:p/>
    <w:p>
      <w:pPr>
        <w:pStyle w:val="Heading3"/>
      </w:pPr>
      <w:r>
        <w:t>Definition</w:t>
      </w:r>
    </w:p>
    <w:p>
      <w:pPr>
        <w:pStyle w:val="Code"/>
      </w:pPr>
      <w:r>
        <w:rPr>
          <w:rFonts w:ascii="Consolas" w:hAnsi="Consolas"/>
          <w:sz w:val="18"/>
        </w:rPr>
        <w:t>--sp_AwardBidHeader 1023</w:t>
      </w:r>
    </w:p>
    <w:p>
      <w:pPr>
        <w:pStyle w:val="Code"/>
      </w:pPr>
      <w:r>
        <w:rPr>
          <w:rFonts w:ascii="Consolas" w:hAnsi="Consolas"/>
          <w:sz w:val="18"/>
        </w:rPr>
        <w:t xml:space="preserve"> </w:t>
      </w:r>
    </w:p>
    <w:p>
      <w:pPr>
        <w:pStyle w:val="Code"/>
      </w:pPr>
      <w:r>
        <w:rPr>
          <w:rFonts w:ascii="Consolas" w:hAnsi="Consolas"/>
          <w:sz w:val="18"/>
        </w:rPr>
        <w:t>--select * from BidRequestItems where BidRequestItemid = 2049100</w:t>
      </w:r>
    </w:p>
    <w:p>
      <w:pPr>
        <w:pStyle w:val="Code"/>
      </w:pPr>
      <w:r>
        <w:rPr>
          <w:rFonts w:ascii="Consolas" w:hAnsi="Consolas"/>
          <w:sz w:val="18"/>
        </w:rPr>
        <w:t xml:space="preserve"> </w:t>
      </w:r>
    </w:p>
    <w:p>
      <w:pPr>
        <w:pStyle w:val="Code"/>
      </w:pPr>
      <w:r>
        <w:rPr>
          <w:rFonts w:ascii="Consolas" w:hAnsi="Consolas"/>
          <w:sz w:val="18"/>
        </w:rPr>
        <w:t>--sp_VendorOverride 6335194, 48041683, 0, 'Test2'</w:t>
      </w:r>
    </w:p>
    <w:p>
      <w:pPr>
        <w:pStyle w:val="Code"/>
      </w:pPr>
      <w:r>
        <w:rPr>
          <w:rFonts w:ascii="Consolas" w:hAnsi="Consolas"/>
          <w:sz w:val="18"/>
        </w:rPr>
        <w:t xml:space="preserve"> </w:t>
      </w:r>
    </w:p>
    <w:p>
      <w:pPr>
        <w:pStyle w:val="Code"/>
      </w:pPr>
      <w:r>
        <w:rPr>
          <w:rFonts w:ascii="Consolas" w:hAnsi="Consolas"/>
          <w:sz w:val="18"/>
        </w:rPr>
        <w:t>--select count(*) from BidResultsChangeLog</w:t>
      </w:r>
    </w:p>
    <w:p>
      <w:pPr>
        <w:pStyle w:val="Code"/>
      </w:pPr>
      <w:r>
        <w:rPr>
          <w:rFonts w:ascii="Consolas" w:hAnsi="Consolas"/>
          <w:sz w:val="18"/>
        </w:rPr>
        <w:t xml:space="preserve"> </w:t>
      </w:r>
    </w:p>
    <w:p>
      <w:pPr>
        <w:pStyle w:val="Code"/>
      </w:pPr>
      <w:r>
        <w:rPr>
          <w:rFonts w:ascii="Consolas" w:hAnsi="Consolas"/>
          <w:sz w:val="18"/>
        </w:rPr>
        <w:t>--select * from Detail where DetailId = 6335194</w:t>
      </w:r>
    </w:p>
    <w:p>
      <w:pPr>
        <w:pStyle w:val="Code"/>
      </w:pPr>
      <w:r>
        <w:rPr>
          <w:rFonts w:ascii="Consolas" w:hAnsi="Consolas"/>
          <w:sz w:val="18"/>
        </w:rPr>
        <w:t xml:space="preserve"> </w:t>
      </w:r>
    </w:p>
    <w:p>
      <w:pPr>
        <w:pStyle w:val="Code"/>
      </w:pPr>
      <w:r>
        <w:rPr>
          <w:rFonts w:ascii="Consolas" w:hAnsi="Consolas"/>
          <w:sz w:val="18"/>
        </w:rPr>
        <w:t>--select * from BidResults where BidRequestItemId = 2049100</w:t>
      </w:r>
    </w:p>
    <w:p>
      <w:pPr>
        <w:pStyle w:val="Code"/>
      </w:pPr>
      <w:r>
        <w:rPr>
          <w:rFonts w:ascii="Consolas" w:hAnsi="Consolas"/>
          <w:sz w:val="18"/>
        </w:rPr>
        <w:t xml:space="preserve"> </w:t>
      </w:r>
    </w:p>
    <w:p>
      <w:pPr>
        <w:pStyle w:val="Code"/>
      </w:pPr>
      <w:r>
        <w:rPr>
          <w:rFonts w:ascii="Consolas" w:hAnsi="Consolas"/>
          <w:sz w:val="18"/>
        </w:rPr>
        <w:t>--select * from BidHeaders where BidHeaderId = 1023</w:t>
      </w:r>
    </w:p>
    <w:p>
      <w:pPr>
        <w:pStyle w:val="Code"/>
      </w:pPr>
      <w:r>
        <w:rPr>
          <w:rFonts w:ascii="Consolas" w:hAnsi="Consolas"/>
          <w:sz w:val="18"/>
        </w:rPr>
        <w:t xml:space="preserve"> </w:t>
      </w:r>
    </w:p>
    <w:p>
      <w:pPr>
        <w:pStyle w:val="Code"/>
      </w:pPr>
      <w:r>
        <w:rPr>
          <w:rFonts w:ascii="Consolas" w:hAnsi="Consolas"/>
          <w:sz w:val="18"/>
        </w:rPr>
        <w:t>--select * from BidHeaderDetail where DetailId = 6335194</w:t>
      </w:r>
    </w:p>
    <w:p>
      <w:pPr>
        <w:pStyle w:val="Code"/>
      </w:pPr>
      <w:r>
        <w:rPr>
          <w:rFonts w:ascii="Consolas" w:hAnsi="Consolas"/>
          <w:sz w:val="18"/>
        </w:rPr>
        <w:t xml:space="preserve"> </w:t>
      </w:r>
    </w:p>
    <w:p>
      <w:pPr>
        <w:pStyle w:val="Code"/>
      </w:pPr>
      <w:r>
        <w:rPr>
          <w:rFonts w:ascii="Consolas" w:hAnsi="Consolas"/>
          <w:sz w:val="18"/>
        </w:rPr>
        <w:t>--select * from Requisitions where RequisitionId = 190930</w:t>
      </w:r>
    </w:p>
    <w:p>
      <w:pPr>
        <w:pStyle w:val="Code"/>
      </w:pPr>
      <w:r>
        <w:rPr>
          <w:rFonts w:ascii="Consolas" w:hAnsi="Consolas"/>
          <w:sz w:val="18"/>
        </w:rPr>
        <w:t xml:space="preserve"> </w:t>
      </w:r>
    </w:p>
    <w:p>
      <w:pPr>
        <w:pStyle w:val="Code"/>
      </w:pPr>
      <w:r>
        <w:rPr>
          <w:rFonts w:ascii="Consolas" w:hAnsi="Consolas"/>
          <w:sz w:val="18"/>
        </w:rPr>
        <w:t>--select * from BidItems join Bids on Bids.BidId = BidItems.BidId and Bids.BidHeaderId = 1023 where ItemId = 1797763</w:t>
      </w:r>
    </w:p>
    <w:p>
      <w:pPr>
        <w:pStyle w:val="Code"/>
      </w:pPr>
      <w:r>
        <w:rPr>
          <w:rFonts w:ascii="Consolas" w:hAnsi="Consolas"/>
          <w:sz w:val="18"/>
        </w:rPr>
        <w:t xml:space="preserve"> </w:t>
      </w:r>
    </w:p>
    <w:p>
      <w:pPr>
        <w:pStyle w:val="Code"/>
      </w:pPr>
      <w:r>
        <w:rPr>
          <w:rFonts w:ascii="Consolas" w:hAnsi="Consolas"/>
          <w:sz w:val="18"/>
        </w:rPr>
        <w:t>--delete BidItems where BidItemId = 3679686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dbo.sp_VendorOverrideOld @pBidResultsId int, @pSessionId int, @pReason varchar(4096)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@Type int,</w:t>
      </w:r>
    </w:p>
    <w:p>
      <w:pPr>
        <w:pStyle w:val="Code"/>
      </w:pPr>
      <w:r>
        <w:rPr>
          <w:rFonts w:ascii="Consolas" w:hAnsi="Consolas"/>
          <w:sz w:val="18"/>
        </w:rPr>
        <w:t xml:space="preserve"> </w:t>
      </w:r>
    </w:p>
    <w:p>
      <w:pPr>
        <w:pStyle w:val="Code"/>
      </w:pPr>
      <w:r>
        <w:rPr>
          <w:rFonts w:ascii="Consolas" w:hAnsi="Consolas"/>
          <w:sz w:val="18"/>
        </w:rPr>
        <w:tab/>
        <w:t>@BidRequestItemId int,</w:t>
      </w:r>
    </w:p>
    <w:p>
      <w:pPr>
        <w:pStyle w:val="Code"/>
      </w:pPr>
      <w:r>
        <w:rPr>
          <w:rFonts w:ascii="Consolas" w:hAnsi="Consolas"/>
          <w:sz w:val="18"/>
        </w:rPr>
        <w:t xml:space="preserve"> </w:t>
      </w:r>
    </w:p>
    <w:p>
      <w:pPr>
        <w:pStyle w:val="Code"/>
      </w:pPr>
      <w:r>
        <w:rPr>
          <w:rFonts w:ascii="Consolas" w:hAnsi="Consolas"/>
          <w:sz w:val="18"/>
        </w:rPr>
        <w:t xml:space="preserve">        @ItemId int,</w:t>
      </w:r>
    </w:p>
    <w:p>
      <w:pPr>
        <w:pStyle w:val="Code"/>
      </w:pPr>
      <w:r>
        <w:rPr>
          <w:rFonts w:ascii="Consolas" w:hAnsi="Consolas"/>
          <w:sz w:val="18"/>
        </w:rPr>
        <w:t xml:space="preserve"> </w:t>
      </w:r>
    </w:p>
    <w:p>
      <w:pPr>
        <w:pStyle w:val="Code"/>
      </w:pPr>
      <w:r>
        <w:rPr>
          <w:rFonts w:ascii="Consolas" w:hAnsi="Consolas"/>
          <w:sz w:val="18"/>
        </w:rPr>
        <w:tab/>
        <w:t>@BidHeaderId int,</w:t>
      </w:r>
    </w:p>
    <w:p>
      <w:pPr>
        <w:pStyle w:val="Code"/>
      </w:pPr>
      <w:r>
        <w:rPr>
          <w:rFonts w:ascii="Consolas" w:hAnsi="Consolas"/>
          <w:sz w:val="18"/>
        </w:rPr>
        <w:t xml:space="preserve"> </w:t>
      </w:r>
    </w:p>
    <w:p>
      <w:pPr>
        <w:pStyle w:val="Code"/>
      </w:pPr>
      <w:r>
        <w:rPr>
          <w:rFonts w:ascii="Consolas" w:hAnsi="Consolas"/>
          <w:sz w:val="18"/>
        </w:rPr>
        <w:tab/>
        <w:t>@BidImportId int,</w:t>
      </w:r>
    </w:p>
    <w:p>
      <w:pPr>
        <w:pStyle w:val="Code"/>
      </w:pPr>
      <w:r>
        <w:rPr>
          <w:rFonts w:ascii="Consolas" w:hAnsi="Consolas"/>
          <w:sz w:val="18"/>
        </w:rPr>
        <w:t xml:space="preserve"> </w:t>
      </w:r>
    </w:p>
    <w:p>
      <w:pPr>
        <w:pStyle w:val="Code"/>
      </w:pPr>
      <w:r>
        <w:rPr>
          <w:rFonts w:ascii="Consolas" w:hAnsi="Consolas"/>
          <w:sz w:val="18"/>
        </w:rPr>
        <w:tab/>
        <w:t>@BRChangeLogId int,</w:t>
      </w:r>
    </w:p>
    <w:p>
      <w:pPr>
        <w:pStyle w:val="Code"/>
      </w:pPr>
      <w:r>
        <w:rPr>
          <w:rFonts w:ascii="Consolas" w:hAnsi="Consolas"/>
          <w:sz w:val="18"/>
        </w:rPr>
        <w:t xml:space="preserve"> </w:t>
      </w:r>
    </w:p>
    <w:p>
      <w:pPr>
        <w:pStyle w:val="Code"/>
      </w:pPr>
      <w:r>
        <w:rPr>
          <w:rFonts w:ascii="Consolas" w:hAnsi="Consolas"/>
          <w:sz w:val="18"/>
        </w:rPr>
        <w:tab/>
        <w:t>@NewSortKey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#DetailChanges (</w:t>
      </w:r>
    </w:p>
    <w:p>
      <w:pPr>
        <w:pStyle w:val="Code"/>
      </w:pPr>
      <w:r>
        <w:rPr>
          <w:rFonts w:ascii="Consolas" w:hAnsi="Consolas"/>
          <w:sz w:val="18"/>
        </w:rPr>
        <w:t xml:space="preserve"> </w:t>
      </w:r>
    </w:p>
    <w:p>
      <w:pPr>
        <w:pStyle w:val="Code"/>
      </w:pPr>
      <w:r>
        <w:rPr>
          <w:rFonts w:ascii="Consolas" w:hAnsi="Consolas"/>
          <w:sz w:val="18"/>
        </w:rPr>
        <w:t>DetailId int null,</w:t>
      </w:r>
    </w:p>
    <w:p>
      <w:pPr>
        <w:pStyle w:val="Code"/>
      </w:pPr>
      <w:r>
        <w:rPr>
          <w:rFonts w:ascii="Consolas" w:hAnsi="Consolas"/>
          <w:sz w:val="18"/>
        </w:rPr>
        <w:t xml:space="preserve"> </w:t>
      </w:r>
    </w:p>
    <w:p>
      <w:pPr>
        <w:pStyle w:val="Code"/>
      </w:pPr>
      <w:r>
        <w:rPr>
          <w:rFonts w:ascii="Consolas" w:hAnsi="Consolas"/>
          <w:sz w:val="18"/>
        </w:rPr>
        <w:t>RequisitionId int null,</w:t>
      </w:r>
    </w:p>
    <w:p>
      <w:pPr>
        <w:pStyle w:val="Code"/>
      </w:pPr>
      <w:r>
        <w:rPr>
          <w:rFonts w:ascii="Consolas" w:hAnsi="Consolas"/>
          <w:sz w:val="18"/>
        </w:rPr>
        <w:t xml:space="preserve"> </w:t>
      </w:r>
    </w:p>
    <w:p>
      <w:pPr>
        <w:pStyle w:val="Code"/>
      </w:pPr>
      <w:r>
        <w:rPr>
          <w:rFonts w:ascii="Consolas" w:hAnsi="Consolas"/>
          <w:sz w:val="18"/>
        </w:rPr>
        <w:t>ItemId int null,</w:t>
      </w:r>
    </w:p>
    <w:p>
      <w:pPr>
        <w:pStyle w:val="Code"/>
      </w:pPr>
      <w:r>
        <w:rPr>
          <w:rFonts w:ascii="Consolas" w:hAnsi="Consolas"/>
          <w:sz w:val="18"/>
        </w:rPr>
        <w:t xml:space="preserve"> </w:t>
      </w:r>
    </w:p>
    <w:p>
      <w:pPr>
        <w:pStyle w:val="Code"/>
      </w:pPr>
      <w:r>
        <w:rPr>
          <w:rFonts w:ascii="Consolas" w:hAnsi="Consolas"/>
          <w:sz w:val="18"/>
        </w:rPr>
        <w:t>OrigQty int null,</w:t>
      </w:r>
    </w:p>
    <w:p>
      <w:pPr>
        <w:pStyle w:val="Code"/>
      </w:pPr>
      <w:r>
        <w:rPr>
          <w:rFonts w:ascii="Consolas" w:hAnsi="Consolas"/>
          <w:sz w:val="18"/>
        </w:rPr>
        <w:t xml:space="preserve"> </w:t>
      </w:r>
    </w:p>
    <w:p>
      <w:pPr>
        <w:pStyle w:val="Code"/>
      </w:pPr>
      <w:r>
        <w:rPr>
          <w:rFonts w:ascii="Consolas" w:hAnsi="Consolas"/>
          <w:sz w:val="18"/>
        </w:rPr>
        <w:t>OrigBidPrice int null,</w:t>
      </w:r>
    </w:p>
    <w:p>
      <w:pPr>
        <w:pStyle w:val="Code"/>
      </w:pPr>
      <w:r>
        <w:rPr>
          <w:rFonts w:ascii="Consolas" w:hAnsi="Consolas"/>
          <w:sz w:val="18"/>
        </w:rPr>
        <w:t xml:space="preserve"> </w:t>
      </w:r>
    </w:p>
    <w:p>
      <w:pPr>
        <w:pStyle w:val="Code"/>
      </w:pPr>
      <w:r>
        <w:rPr>
          <w:rFonts w:ascii="Consolas" w:hAnsi="Consolas"/>
          <w:sz w:val="18"/>
        </w:rPr>
        <w:t>OrigBidItemId int null,</w:t>
      </w:r>
    </w:p>
    <w:p>
      <w:pPr>
        <w:pStyle w:val="Code"/>
      </w:pPr>
      <w:r>
        <w:rPr>
          <w:rFonts w:ascii="Consolas" w:hAnsi="Consolas"/>
          <w:sz w:val="18"/>
        </w:rPr>
        <w:t xml:space="preserve"> </w:t>
      </w:r>
    </w:p>
    <w:p>
      <w:pPr>
        <w:pStyle w:val="Code"/>
      </w:pPr>
      <w:r>
        <w:rPr>
          <w:rFonts w:ascii="Consolas" w:hAnsi="Consolas"/>
          <w:sz w:val="18"/>
        </w:rPr>
        <w:t>OrigVendorId int null,</w:t>
      </w:r>
    </w:p>
    <w:p>
      <w:pPr>
        <w:pStyle w:val="Code"/>
      </w:pPr>
      <w:r>
        <w:rPr>
          <w:rFonts w:ascii="Consolas" w:hAnsi="Consolas"/>
          <w:sz w:val="18"/>
        </w:rPr>
        <w:t xml:space="preserve"> </w:t>
      </w:r>
    </w:p>
    <w:p>
      <w:pPr>
        <w:pStyle w:val="Code"/>
      </w:pPr>
      <w:r>
        <w:rPr>
          <w:rFonts w:ascii="Consolas" w:hAnsi="Consolas"/>
          <w:sz w:val="18"/>
        </w:rPr>
        <w:t>BRChangeLogId 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 AwardBidItem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BidResultsChangeLog (ChangeDate, BidResultsId, SessionId, UserId, Reason)</w:t>
      </w:r>
    </w:p>
    <w:p>
      <w:pPr>
        <w:pStyle w:val="Code"/>
      </w:pPr>
      <w:r>
        <w:rPr>
          <w:rFonts w:ascii="Consolas" w:hAnsi="Consolas"/>
          <w:sz w:val="18"/>
        </w:rPr>
        <w:t xml:space="preserve"> </w:t>
      </w:r>
    </w:p>
    <w:p>
      <w:pPr>
        <w:pStyle w:val="Code"/>
      </w:pPr>
      <w:r>
        <w:rPr>
          <w:rFonts w:ascii="Consolas" w:hAnsi="Consolas"/>
          <w:sz w:val="18"/>
        </w:rPr>
        <w:t xml:space="preserve">  select getdate(), @pBidResultsId, @pSessionId, Sessiontable.UserId, @pReason</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left outer join SessionTable on SessionTable.SessionId = @pSessionId</w:t>
      </w:r>
    </w:p>
    <w:p>
      <w:pPr>
        <w:pStyle w:val="Code"/>
      </w:pPr>
      <w:r>
        <w:rPr>
          <w:rFonts w:ascii="Consolas" w:hAnsi="Consolas"/>
          <w:sz w:val="18"/>
        </w:rPr>
        <w:t xml:space="preserve"> </w:t>
      </w:r>
    </w:p>
    <w:p>
      <w:pPr>
        <w:pStyle w:val="Code"/>
      </w:pPr>
      <w:r>
        <w:rPr>
          <w:rFonts w:ascii="Consolas" w:hAnsi="Consolas"/>
          <w:sz w:val="18"/>
        </w:rPr>
        <w:t xml:space="preserve">   where BidResults.BidResultsId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@BRChangeLogId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@ItemId = BidRequestItems.ItemId,</w:t>
      </w:r>
    </w:p>
    <w:p>
      <w:pPr>
        <w:pStyle w:val="Code"/>
      </w:pPr>
      <w:r>
        <w:rPr>
          <w:rFonts w:ascii="Consolas" w:hAnsi="Consolas"/>
          <w:sz w:val="18"/>
        </w:rPr>
        <w:t xml:space="preserve"> </w:t>
      </w:r>
    </w:p>
    <w:p>
      <w:pPr>
        <w:pStyle w:val="Code"/>
      </w:pPr>
      <w:r>
        <w:rPr>
          <w:rFonts w:ascii="Consolas" w:hAnsi="Consolas"/>
          <w:sz w:val="18"/>
        </w:rPr>
        <w:t xml:space="preserve">       @Type = Category.Type,</w:t>
      </w:r>
    </w:p>
    <w:p>
      <w:pPr>
        <w:pStyle w:val="Code"/>
      </w:pPr>
      <w:r>
        <w:rPr>
          <w:rFonts w:ascii="Consolas" w:hAnsi="Consolas"/>
          <w:sz w:val="18"/>
        </w:rPr>
        <w:t xml:space="preserve"> </w:t>
      </w:r>
    </w:p>
    <w:p>
      <w:pPr>
        <w:pStyle w:val="Code"/>
      </w:pPr>
      <w:r>
        <w:rPr>
          <w:rFonts w:ascii="Consolas" w:hAnsi="Consolas"/>
          <w:sz w:val="18"/>
        </w:rPr>
        <w:t xml:space="preserve">       @BidImportId = BidResults.BidImportId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BidResults.BidResultsId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#DetailChanges (DetailId, RequisitionId, ItemId, OrigQty, OrigBidPrice, OrigBidItemId, OrigVendorId, BRChangeLogId)</w:t>
      </w:r>
    </w:p>
    <w:p>
      <w:pPr>
        <w:pStyle w:val="Code"/>
      </w:pPr>
      <w:r>
        <w:rPr>
          <w:rFonts w:ascii="Consolas" w:hAnsi="Consolas"/>
          <w:sz w:val="18"/>
        </w:rPr>
        <w:t xml:space="preserve"> </w:t>
      </w:r>
    </w:p>
    <w:p>
      <w:pPr>
        <w:pStyle w:val="Code"/>
      </w:pPr>
      <w:r>
        <w:rPr>
          <w:rFonts w:ascii="Consolas" w:hAnsi="Consolas"/>
          <w:sz w:val="18"/>
        </w:rPr>
        <w:t xml:space="preserve">  select Detail.DetailId, Detail.RequisitionId, Detail.ItemId, Detail.Quantity, Detail.BidPrice, Detail.BidItemId, Detail.VendorId, @BRChangeLogId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PO.POId is null</w:t>
      </w:r>
    </w:p>
    <w:p>
      <w:pPr>
        <w:pStyle w:val="Code"/>
      </w:pPr>
      <w:r>
        <w:rPr>
          <w:rFonts w:ascii="Consolas" w:hAnsi="Consolas"/>
          <w:sz w:val="18"/>
        </w:rPr>
        <w:t xml:space="preserve"> </w:t>
      </w:r>
    </w:p>
    <w:p>
      <w:pPr>
        <w:pStyle w:val="Code"/>
      </w:pPr>
      <w:r>
        <w:rPr>
          <w:rFonts w:ascii="Consolas" w:hAnsi="Consolas"/>
          <w:sz w:val="18"/>
        </w:rPr>
        <w:t xml:space="preserve">     and case isnull(Detail.BidHeaderId,0) when 0 then Requisitions.BidHeaderId else Detail.BidHeaderId end = @BidHeaderId</w:t>
      </w:r>
    </w:p>
    <w:p>
      <w:pPr>
        <w:pStyle w:val="Code"/>
      </w:pPr>
      <w:r>
        <w:rPr>
          <w:rFonts w:ascii="Consolas" w:hAnsi="Consolas"/>
          <w:sz w:val="18"/>
        </w:rPr>
        <w:t xml:space="preserve"> </w:t>
      </w:r>
    </w:p>
    <w:p>
      <w:pPr>
        <w:pStyle w:val="Code"/>
      </w:pPr>
      <w:r>
        <w:rPr>
          <w:rFonts w:ascii="Consolas" w:hAnsi="Consolas"/>
          <w:sz w:val="18"/>
        </w:rPr>
        <w:t xml:space="preserve">     and Detail.ItemId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Current Ranking of Items</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into #BidSummary1</w:t>
      </w:r>
    </w:p>
    <w:p>
      <w:pPr>
        <w:pStyle w:val="Code"/>
      </w:pPr>
      <w:r>
        <w:rPr>
          <w:rFonts w:ascii="Consolas" w:hAnsi="Consolas"/>
          <w:sz w:val="18"/>
        </w:rPr>
        <w:t xml:space="preserve"> </w:t>
      </w:r>
    </w:p>
    <w:p>
      <w:pPr>
        <w:pStyle w:val="Code"/>
      </w:pPr>
      <w:r>
        <w:rPr>
          <w:rFonts w:ascii="Consolas" w:hAnsi="Consolas"/>
          <w:sz w:val="18"/>
        </w:rPr>
        <w:t xml:space="preserve">  from dbo.uf_BidAnalysisDetailItem(@BidRequestItemId)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@NewSortKey = SortKey</w:t>
      </w:r>
    </w:p>
    <w:p>
      <w:pPr>
        <w:pStyle w:val="Code"/>
      </w:pPr>
      <w:r>
        <w:rPr>
          <w:rFonts w:ascii="Consolas" w:hAnsi="Consolas"/>
          <w:sz w:val="18"/>
        </w:rPr>
        <w:t xml:space="preserve"> </w:t>
      </w:r>
    </w:p>
    <w:p>
      <w:pPr>
        <w:pStyle w:val="Code"/>
      </w:pPr>
      <w:r>
        <w:rPr>
          <w:rFonts w:ascii="Consolas" w:hAnsi="Consolas"/>
          <w:sz w:val="18"/>
        </w:rPr>
        <w:t xml:space="preserve">  from #BidSummary1</w:t>
      </w:r>
    </w:p>
    <w:p>
      <w:pPr>
        <w:pStyle w:val="Code"/>
      </w:pPr>
      <w:r>
        <w:rPr>
          <w:rFonts w:ascii="Consolas" w:hAnsi="Consolas"/>
          <w:sz w:val="18"/>
        </w:rPr>
        <w:t xml:space="preserve"> </w:t>
      </w:r>
    </w:p>
    <w:p>
      <w:pPr>
        <w:pStyle w:val="Code"/>
      </w:pPr>
      <w:r>
        <w:rPr>
          <w:rFonts w:ascii="Consolas" w:hAnsi="Consolas"/>
          <w:sz w:val="18"/>
        </w:rPr>
        <w:t xml:space="preserve"> where BidResultsId = @pBidResultsId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Deactivate other BidResults for this Item that have a higher ranking</w:t>
      </w:r>
    </w:p>
    <w:p>
      <w:pPr>
        <w:pStyle w:val="Code"/>
      </w:pPr>
      <w:r>
        <w:rPr>
          <w:rFonts w:ascii="Consolas" w:hAnsi="Consolas"/>
          <w:sz w:val="18"/>
        </w:rPr>
        <w:t xml:space="preserve"> </w:t>
      </w:r>
    </w:p>
    <w:p>
      <w:pPr>
        <w:pStyle w:val="Code"/>
      </w:pPr>
      <w:r>
        <w:rPr>
          <w:rFonts w:ascii="Consolas" w:hAnsi="Consolas"/>
          <w:sz w:val="18"/>
        </w:rPr>
        <w:t xml:space="preserve">  Update BidResults</w:t>
      </w:r>
    </w:p>
    <w:p>
      <w:pPr>
        <w:pStyle w:val="Code"/>
      </w:pPr>
      <w:r>
        <w:rPr>
          <w:rFonts w:ascii="Consolas" w:hAnsi="Consolas"/>
          <w:sz w:val="18"/>
        </w:rPr>
        <w:t xml:space="preserve"> </w:t>
      </w:r>
    </w:p>
    <w:p>
      <w:pPr>
        <w:pStyle w:val="Code"/>
      </w:pPr>
      <w:r>
        <w:rPr>
          <w:rFonts w:ascii="Consolas" w:hAnsi="Consolas"/>
          <w:sz w:val="18"/>
        </w:rPr>
        <w:t xml:space="preserve">     set Active = 0,</w:t>
      </w:r>
    </w:p>
    <w:p>
      <w:pPr>
        <w:pStyle w:val="Code"/>
      </w:pPr>
      <w:r>
        <w:rPr>
          <w:rFonts w:ascii="Consolas" w:hAnsi="Consolas"/>
          <w:sz w:val="18"/>
        </w:rPr>
        <w:t xml:space="preserve"> </w:t>
      </w:r>
    </w:p>
    <w:p>
      <w:pPr>
        <w:pStyle w:val="Code"/>
      </w:pPr>
      <w:r>
        <w:rPr>
          <w:rFonts w:ascii="Consolas" w:hAnsi="Consolas"/>
          <w:sz w:val="18"/>
        </w:rPr>
        <w:t xml:space="preserve">         Comments = case isnull(rtrim(ltrim(BidResults.Comments)),'')</w:t>
      </w:r>
    </w:p>
    <w:p>
      <w:pPr>
        <w:pStyle w:val="Code"/>
      </w:pPr>
      <w:r>
        <w:rPr>
          <w:rFonts w:ascii="Consolas" w:hAnsi="Consolas"/>
          <w:sz w:val="18"/>
        </w:rPr>
        <w:t xml:space="preserve"> </w:t>
      </w:r>
    </w:p>
    <w:p>
      <w:pPr>
        <w:pStyle w:val="Code"/>
      </w:pPr>
      <w:r>
        <w:rPr>
          <w:rFonts w:ascii="Consolas" w:hAnsi="Consolas"/>
          <w:sz w:val="18"/>
        </w:rPr>
        <w:t xml:space="preserve">                      when '' then @pReason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isnull(BidResults.ItemBidType,'') </w:t>
      </w:r>
    </w:p>
    <w:p>
      <w:pPr>
        <w:pStyle w:val="Code"/>
      </w:pPr>
      <w:r>
        <w:rPr>
          <w:rFonts w:ascii="Consolas" w:hAnsi="Consolas"/>
          <w:sz w:val="18"/>
        </w:rPr>
        <w:t xml:space="preserve"> </w:t>
      </w:r>
    </w:p>
    <w:p>
      <w:pPr>
        <w:pStyle w:val="Code"/>
      </w:pPr>
      <w:r>
        <w:rPr>
          <w:rFonts w:ascii="Consolas" w:hAnsi="Consolas"/>
          <w:sz w:val="18"/>
        </w:rPr>
        <w:t xml:space="preserve">                          when 'A' then 'Bid in Error'</w:t>
      </w:r>
    </w:p>
    <w:p>
      <w:pPr>
        <w:pStyle w:val="Code"/>
      </w:pPr>
      <w:r>
        <w:rPr>
          <w:rFonts w:ascii="Consolas" w:hAnsi="Consolas"/>
          <w:sz w:val="18"/>
        </w:rPr>
        <w:t xml:space="preserve"> </w:t>
      </w:r>
    </w:p>
    <w:p>
      <w:pPr>
        <w:pStyle w:val="Code"/>
      </w:pPr>
      <w:r>
        <w:rPr>
          <w:rFonts w:ascii="Consolas" w:hAnsi="Consolas"/>
          <w:sz w:val="18"/>
        </w:rPr>
        <w:t xml:space="preserve">                          when 'C' then 'Item not Compliant'</w:t>
      </w:r>
    </w:p>
    <w:p>
      <w:pPr>
        <w:pStyle w:val="Code"/>
      </w:pPr>
      <w:r>
        <w:rPr>
          <w:rFonts w:ascii="Consolas" w:hAnsi="Consolas"/>
          <w:sz w:val="18"/>
        </w:rPr>
        <w:t xml:space="preserve"> </w:t>
      </w:r>
    </w:p>
    <w:p>
      <w:pPr>
        <w:pStyle w:val="Code"/>
      </w:pPr>
      <w:r>
        <w:rPr>
          <w:rFonts w:ascii="Consolas" w:hAnsi="Consolas"/>
          <w:sz w:val="18"/>
        </w:rPr>
        <w:t xml:space="preserve">                          when 'N' then 'Non-Compliant Item'</w:t>
      </w:r>
    </w:p>
    <w:p>
      <w:pPr>
        <w:pStyle w:val="Code"/>
      </w:pPr>
      <w:r>
        <w:rPr>
          <w:rFonts w:ascii="Consolas" w:hAnsi="Consolas"/>
          <w:sz w:val="18"/>
        </w:rPr>
        <w:t xml:space="preserve"> </w:t>
      </w:r>
    </w:p>
    <w:p>
      <w:pPr>
        <w:pStyle w:val="Code"/>
      </w:pPr>
      <w:r>
        <w:rPr>
          <w:rFonts w:ascii="Consolas" w:hAnsi="Consolas"/>
          <w:sz w:val="18"/>
        </w:rPr>
        <w:t xml:space="preserve">                         else BidResults.Comments</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BidResults.Comments + @pReason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@BidHeaderId</w:t>
      </w:r>
    </w:p>
    <w:p>
      <w:pPr>
        <w:pStyle w:val="Code"/>
      </w:pPr>
      <w:r>
        <w:rPr>
          <w:rFonts w:ascii="Consolas" w:hAnsi="Consolas"/>
          <w:sz w:val="18"/>
        </w:rPr>
        <w:t xml:space="preserve"> </w:t>
      </w:r>
    </w:p>
    <w:p>
      <w:pPr>
        <w:pStyle w:val="Code"/>
      </w:pPr>
      <w:r>
        <w:rPr>
          <w:rFonts w:ascii="Consolas" w:hAnsi="Consolas"/>
          <w:sz w:val="18"/>
        </w:rPr>
        <w:t xml:space="preserve">    join Items on Items.ItemId = BidResults.ItemId</w:t>
      </w:r>
    </w:p>
    <w:p>
      <w:pPr>
        <w:pStyle w:val="Code"/>
      </w:pPr>
      <w:r>
        <w:rPr>
          <w:rFonts w:ascii="Consolas" w:hAnsi="Consolas"/>
          <w:sz w:val="18"/>
        </w:rPr>
        <w:t xml:space="preserve"> </w:t>
      </w:r>
    </w:p>
    <w:p>
      <w:pPr>
        <w:pStyle w:val="Code"/>
      </w:pPr>
      <w:r>
        <w:rPr>
          <w:rFonts w:ascii="Consolas" w:hAnsi="Consolas"/>
          <w:sz w:val="18"/>
        </w:rPr>
        <w:t xml:space="preserve">   where BidResults.BidRequest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sp_VerifyForPO {sp-dbo-sp-verifyforpo}</w:t>
      </w:r>
    </w:p>
    <w:p>
      <w:r>
        <w:t>&gt; Purchase order procedure for For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2015-03-23 21:31:50.740000</w:t>
            </w:r>
          </w:p>
        </w:tc>
      </w:tr>
      <w:tr>
        <w:tc>
          <w:tcPr>
            <w:tcW w:type="dxa" w:w="4320"/>
          </w:tcPr>
          <w:p>
            <w:r>
              <w:rPr>
                <w:sz w:val="20"/>
              </w:rPr>
              <w:t>**Modified**</w:t>
            </w:r>
          </w:p>
        </w:tc>
        <w:tc>
          <w:tcPr>
            <w:tcW w:type="dxa" w:w="4320"/>
          </w:tcPr>
          <w:p>
            <w:r>
              <w:rPr>
                <w:sz w:val="20"/>
              </w:rPr>
              <w:t>2015-03-23 21:31:50.740000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bl>
    <w:p/>
    <w:p>
      <w:pPr>
        <w:pStyle w:val="Heading3"/>
      </w:pPr>
      <w:r>
        <w:t>Definition</w:t>
      </w:r>
    </w:p>
    <w:p>
      <w:pPr>
        <w:pStyle w:val="Code"/>
      </w:pPr>
      <w:r>
        <w:rPr>
          <w:rFonts w:ascii="Consolas" w:hAnsi="Consolas"/>
          <w:sz w:val="18"/>
        </w:rPr>
        <w:t>create procedure [dbo].[sp_VerifyForPO] @pRSId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@we table(RequisitionId int, ErrorMsg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Already being made into PO</w:t>
      </w:r>
    </w:p>
    <w:p>
      <w:pPr>
        <w:pStyle w:val="Code"/>
      </w:pPr>
      <w:r>
        <w:rPr>
          <w:rFonts w:ascii="Consolas" w:hAnsi="Consolas"/>
          <w:sz w:val="18"/>
        </w:rPr>
        <w:t xml:space="preserve"> </w:t>
      </w:r>
    </w:p>
    <w:p>
      <w:pPr>
        <w:pStyle w:val="Code"/>
      </w:pPr>
      <w:r>
        <w:rPr>
          <w:rFonts w:ascii="Consolas" w:hAnsi="Consolas"/>
          <w:sz w:val="18"/>
        </w:rPr>
        <w:t>insert @we(RequisitionId, ErrorMsg)</w:t>
      </w:r>
    </w:p>
    <w:p>
      <w:pPr>
        <w:pStyle w:val="Code"/>
      </w:pPr>
      <w:r>
        <w:rPr>
          <w:rFonts w:ascii="Consolas" w:hAnsi="Consolas"/>
          <w:sz w:val="18"/>
        </w:rPr>
        <w:t xml:space="preserve"> </w:t>
      </w:r>
    </w:p>
    <w:p>
      <w:pPr>
        <w:pStyle w:val="Code"/>
      </w:pPr>
      <w:r>
        <w:rPr>
          <w:rFonts w:ascii="Consolas" w:hAnsi="Consolas"/>
          <w:sz w:val="18"/>
        </w:rPr>
        <w:t>select Requisitions.RequisitionId, 'Already been made into a Purchase Order.'</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PO.POId is not null</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Already being made into Manual PO</w:t>
      </w:r>
    </w:p>
    <w:p>
      <w:pPr>
        <w:pStyle w:val="Code"/>
      </w:pPr>
      <w:r>
        <w:rPr>
          <w:rFonts w:ascii="Consolas" w:hAnsi="Consolas"/>
          <w:sz w:val="18"/>
        </w:rPr>
        <w:t xml:space="preserve"> </w:t>
      </w:r>
    </w:p>
    <w:p>
      <w:pPr>
        <w:pStyle w:val="Code"/>
      </w:pPr>
      <w:r>
        <w:rPr>
          <w:rFonts w:ascii="Consolas" w:hAnsi="Consolas"/>
          <w:sz w:val="18"/>
        </w:rPr>
        <w:t>insert @we(RequisitionId, ErrorMsg)</w:t>
      </w:r>
    </w:p>
    <w:p>
      <w:pPr>
        <w:pStyle w:val="Code"/>
      </w:pPr>
      <w:r>
        <w:rPr>
          <w:rFonts w:ascii="Consolas" w:hAnsi="Consolas"/>
          <w:sz w:val="18"/>
        </w:rPr>
        <w:t xml:space="preserve"> </w:t>
      </w:r>
    </w:p>
    <w:p>
      <w:pPr>
        <w:pStyle w:val="Code"/>
      </w:pPr>
      <w:r>
        <w:rPr>
          <w:rFonts w:ascii="Consolas" w:hAnsi="Consolas"/>
          <w:sz w:val="18"/>
        </w:rPr>
        <w:t>select Requisitions.RequisitionId, 'Already been made into a Manual Purchase Order.'</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exists(select Approvals.ApprovalId from Approvals where Approvals.RequisitionId = Requisitions.RequisitionId and Approvals.StatusId = 45)</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Check for Already being Downloaded </w:t>
      </w:r>
    </w:p>
    <w:p>
      <w:pPr>
        <w:pStyle w:val="Code"/>
      </w:pPr>
      <w:r>
        <w:rPr>
          <w:rFonts w:ascii="Consolas" w:hAnsi="Consolas"/>
          <w:sz w:val="18"/>
        </w:rPr>
        <w:t xml:space="preserve"> </w:t>
      </w:r>
    </w:p>
    <w:p>
      <w:pPr>
        <w:pStyle w:val="Code"/>
      </w:pPr>
      <w:r>
        <w:rPr>
          <w:rFonts w:ascii="Consolas" w:hAnsi="Consolas"/>
          <w:sz w:val="18"/>
        </w:rPr>
        <w:t>insert @we(RequisitionId, ErrorMsg)</w:t>
      </w:r>
    </w:p>
    <w:p>
      <w:pPr>
        <w:pStyle w:val="Code"/>
      </w:pPr>
      <w:r>
        <w:rPr>
          <w:rFonts w:ascii="Consolas" w:hAnsi="Consolas"/>
          <w:sz w:val="18"/>
        </w:rPr>
        <w:t xml:space="preserve"> </w:t>
      </w:r>
    </w:p>
    <w:p>
      <w:pPr>
        <w:pStyle w:val="Code"/>
      </w:pPr>
      <w:r>
        <w:rPr>
          <w:rFonts w:ascii="Consolas" w:hAnsi="Consolas"/>
          <w:sz w:val="18"/>
        </w:rPr>
        <w:t>select Requisitions.RequisitionId, 'Already been Downloaded.'</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exists(select Approvals.ApprovalId from Approvals where Approvals.RequisitionId = Requisitions.RequisitionId and Approvals.StatusId = 35)</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Not being Submitted</w:t>
      </w:r>
    </w:p>
    <w:p>
      <w:pPr>
        <w:pStyle w:val="Code"/>
      </w:pPr>
      <w:r>
        <w:rPr>
          <w:rFonts w:ascii="Consolas" w:hAnsi="Consolas"/>
          <w:sz w:val="18"/>
        </w:rPr>
        <w:t xml:space="preserve"> </w:t>
      </w:r>
    </w:p>
    <w:p>
      <w:pPr>
        <w:pStyle w:val="Code"/>
      </w:pPr>
      <w:r>
        <w:rPr>
          <w:rFonts w:ascii="Consolas" w:hAnsi="Consolas"/>
          <w:sz w:val="18"/>
        </w:rPr>
        <w:t>insert @we(RequisitionId, ErrorMsg)</w:t>
      </w:r>
    </w:p>
    <w:p>
      <w:pPr>
        <w:pStyle w:val="Code"/>
      </w:pPr>
      <w:r>
        <w:rPr>
          <w:rFonts w:ascii="Consolas" w:hAnsi="Consolas"/>
          <w:sz w:val="18"/>
        </w:rPr>
        <w:t xml:space="preserve"> </w:t>
      </w:r>
    </w:p>
    <w:p>
      <w:pPr>
        <w:pStyle w:val="Code"/>
      </w:pPr>
      <w:r>
        <w:rPr>
          <w:rFonts w:ascii="Consolas" w:hAnsi="Consolas"/>
          <w:sz w:val="18"/>
        </w:rPr>
        <w:t>select Requisitions.RequisitionId, 'Has not been submitted.'</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not exists(select Approvals.ApprovalId from Approvals where Approvals.RequisitionId = Requisitions.RequisitionId and Approvals.StatusId in (2,3))</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being Rejected</w:t>
      </w:r>
    </w:p>
    <w:p>
      <w:pPr>
        <w:pStyle w:val="Code"/>
      </w:pPr>
      <w:r>
        <w:rPr>
          <w:rFonts w:ascii="Consolas" w:hAnsi="Consolas"/>
          <w:sz w:val="18"/>
        </w:rPr>
        <w:t xml:space="preserve"> </w:t>
      </w:r>
    </w:p>
    <w:p>
      <w:pPr>
        <w:pStyle w:val="Code"/>
      </w:pPr>
      <w:r>
        <w:rPr>
          <w:rFonts w:ascii="Consolas" w:hAnsi="Consolas"/>
          <w:sz w:val="18"/>
        </w:rPr>
        <w:t>insert @we(RequisitionId, ErrorMsg)</w:t>
      </w:r>
    </w:p>
    <w:p>
      <w:pPr>
        <w:pStyle w:val="Code"/>
      </w:pPr>
      <w:r>
        <w:rPr>
          <w:rFonts w:ascii="Consolas" w:hAnsi="Consolas"/>
          <w:sz w:val="18"/>
        </w:rPr>
        <w:t xml:space="preserve"> </w:t>
      </w:r>
    </w:p>
    <w:p>
      <w:pPr>
        <w:pStyle w:val="Code"/>
      </w:pPr>
      <w:r>
        <w:rPr>
          <w:rFonts w:ascii="Consolas" w:hAnsi="Consolas"/>
          <w:sz w:val="18"/>
        </w:rPr>
        <w:t>select Requisitions.RequisitionId, 'Is a Rejected Requisition.'</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(select top 1 Approvals.StatusId from Approvals where Approvals.RequisitionId = Requisitions.RequisitionId order by Approvals.ApprovalDate desc) = 4</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Not having required approvals</w:t>
      </w:r>
    </w:p>
    <w:p>
      <w:pPr>
        <w:pStyle w:val="Code"/>
      </w:pPr>
      <w:r>
        <w:rPr>
          <w:rFonts w:ascii="Consolas" w:hAnsi="Consolas"/>
          <w:sz w:val="18"/>
        </w:rPr>
        <w:t xml:space="preserve"> </w:t>
      </w:r>
    </w:p>
    <w:p>
      <w:pPr>
        <w:pStyle w:val="Code"/>
      </w:pPr>
      <w:r>
        <w:rPr>
          <w:rFonts w:ascii="Consolas" w:hAnsi="Consolas"/>
          <w:sz w:val="18"/>
        </w:rPr>
        <w:t>insert @we(RequisitionId, ErrorMsg)</w:t>
      </w:r>
    </w:p>
    <w:p>
      <w:pPr>
        <w:pStyle w:val="Code"/>
      </w:pPr>
      <w:r>
        <w:rPr>
          <w:rFonts w:ascii="Consolas" w:hAnsi="Consolas"/>
          <w:sz w:val="18"/>
        </w:rPr>
        <w:t xml:space="preserve"> </w:t>
      </w:r>
    </w:p>
    <w:p>
      <w:pPr>
        <w:pStyle w:val="Code"/>
      </w:pPr>
      <w:r>
        <w:rPr>
          <w:rFonts w:ascii="Consolas" w:hAnsi="Consolas"/>
          <w:sz w:val="18"/>
        </w:rPr>
        <w:t>select Requisitions.RequisitionId, 'Does not have the required approvals.'</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isnull(Requisitions.ApprovalLevel,0) &lt; isnull(District.RequiredApprovalLevel,0)</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having Items which must be bid</w:t>
      </w:r>
    </w:p>
    <w:p>
      <w:pPr>
        <w:pStyle w:val="Code"/>
      </w:pPr>
      <w:r>
        <w:rPr>
          <w:rFonts w:ascii="Consolas" w:hAnsi="Consolas"/>
          <w:sz w:val="18"/>
        </w:rPr>
        <w:t xml:space="preserve"> </w:t>
      </w:r>
    </w:p>
    <w:p>
      <w:pPr>
        <w:pStyle w:val="Code"/>
      </w:pPr>
      <w:r>
        <w:rPr>
          <w:rFonts w:ascii="Consolas" w:hAnsi="Consolas"/>
          <w:sz w:val="18"/>
        </w:rPr>
        <w:t>insert @we(RequisitionId, ErrorMsg)</w:t>
      </w:r>
    </w:p>
    <w:p>
      <w:pPr>
        <w:pStyle w:val="Code"/>
      </w:pPr>
      <w:r>
        <w:rPr>
          <w:rFonts w:ascii="Consolas" w:hAnsi="Consolas"/>
          <w:sz w:val="18"/>
        </w:rPr>
        <w:t xml:space="preserve"> </w:t>
      </w:r>
    </w:p>
    <w:p>
      <w:pPr>
        <w:pStyle w:val="Code"/>
      </w:pPr>
      <w:r>
        <w:rPr>
          <w:rFonts w:ascii="Consolas" w:hAnsi="Consolas"/>
          <w:sz w:val="18"/>
        </w:rPr>
        <w:t>select Requisitions.RequisitionId, 'Contains items which have not been bid.'</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sp_WarningsForPO {sp-dbo-sp-warningsforpo}</w:t>
      </w:r>
    </w:p>
    <w:p>
      <w:r>
        <w:t>&gt; Purchase order procedure for WarningsFor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2013-08-07 10:37:33.010000</w:t>
            </w:r>
          </w:p>
        </w:tc>
      </w:tr>
      <w:tr>
        <w:tc>
          <w:tcPr>
            <w:tcW w:type="dxa" w:w="4320"/>
          </w:tcPr>
          <w:p>
            <w:r>
              <w:rPr>
                <w:sz w:val="20"/>
              </w:rPr>
              <w:t>**Modified**</w:t>
            </w:r>
          </w:p>
        </w:tc>
        <w:tc>
          <w:tcPr>
            <w:tcW w:type="dxa" w:w="4320"/>
          </w:tcPr>
          <w:p>
            <w:r>
              <w:rPr>
                <w:sz w:val="20"/>
              </w:rPr>
              <w:t>2015-04-07 10:00:23.083000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r>
        <w:tc>
          <w:tcPr>
            <w:tcW w:type="dxa" w:w="1728"/>
            <w:shd w:fill="F5F5F5" w:val="clear"/>
          </w:tcPr>
          <w:p>
            <w:r>
              <w:rPr>
                <w:sz w:val="20"/>
              </w:rPr>
              <w:t>2</w:t>
            </w:r>
          </w:p>
        </w:tc>
        <w:tc>
          <w:tcPr>
            <w:tcW w:type="dxa" w:w="1728"/>
            <w:shd w:fill="F5F5F5" w:val="clear"/>
          </w:tcPr>
          <w:p>
            <w:r>
              <w:rPr>
                <w:sz w:val="20"/>
              </w:rPr>
              <w:t>@Response</w:t>
            </w:r>
          </w:p>
        </w:tc>
        <w:tc>
          <w:tcPr>
            <w:tcW w:type="dxa" w:w="1728"/>
            <w:shd w:fill="F5F5F5" w:val="clear"/>
          </w:tcPr>
          <w:p>
            <w:r>
              <w:rPr>
                <w:sz w:val="20"/>
              </w:rPr>
              <w:t>varchar(MAX)</w:t>
            </w:r>
          </w:p>
        </w:tc>
        <w:tc>
          <w:tcPr>
            <w:tcW w:type="dxa" w:w="1728"/>
            <w:shd w:fill="F5F5F5" w:val="clear"/>
          </w:tcPr>
          <w:p>
            <w:r>
              <w:rPr>
                <w:sz w:val="20"/>
              </w:rPr>
              <w:t>OUTPUT</w:t>
            </w:r>
          </w:p>
        </w:tc>
        <w:tc>
          <w:tcPr>
            <w:tcW w:type="dxa" w:w="1728"/>
            <w:shd w:fill="F5F5F5" w:val="clear"/>
          </w:tcPr>
          <w:p>
            <w:r>
              <w:rPr>
                <w:sz w:val="20"/>
              </w:rPr>
              <w:t>Response parameter</w:t>
            </w:r>
          </w:p>
        </w:tc>
      </w:tr>
    </w:tbl>
    <w:p/>
    <w:p>
      <w:pPr>
        <w:pStyle w:val="Heading3"/>
      </w:pPr>
      <w:r>
        <w:t>Definition</w:t>
      </w:r>
    </w:p>
    <w:p>
      <w:pPr>
        <w:pStyle w:val="Code"/>
      </w:pPr>
      <w:r>
        <w:rPr>
          <w:rFonts w:ascii="Consolas" w:hAnsi="Consolas"/>
          <w:sz w:val="18"/>
        </w:rPr>
        <w:t>CREATE procedure [dbo].[sp_WarningsForPO] @pRSId int, @Response varchar(max) output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@OverBudget varchar(max), @SmallPOs varchar(max)</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@Response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being overbudget</w:t>
      </w:r>
    </w:p>
    <w:p>
      <w:pPr>
        <w:pStyle w:val="Code"/>
      </w:pPr>
      <w:r>
        <w:rPr>
          <w:rFonts w:ascii="Consolas" w:hAnsi="Consolas"/>
          <w:sz w:val="18"/>
        </w:rPr>
        <w:t xml:space="preserve"> </w:t>
      </w:r>
    </w:p>
    <w:p>
      <w:pPr>
        <w:pStyle w:val="Code"/>
      </w:pPr>
      <w:r>
        <w:rPr>
          <w:rFonts w:ascii="Consolas" w:hAnsi="Consolas"/>
          <w:sz w:val="18"/>
        </w:rPr>
        <w:t>select @OverBudget = null</w:t>
      </w:r>
    </w:p>
    <w:p>
      <w:pPr>
        <w:pStyle w:val="Code"/>
      </w:pPr>
      <w:r>
        <w:rPr>
          <w:rFonts w:ascii="Consolas" w:hAnsi="Consolas"/>
          <w:sz w:val="18"/>
        </w:rPr>
        <w:t xml:space="preserve"> </w:t>
      </w:r>
    </w:p>
    <w:p>
      <w:pPr>
        <w:pStyle w:val="Code"/>
      </w:pPr>
      <w:r>
        <w:rPr>
          <w:rFonts w:ascii="Consolas" w:hAnsi="Consolas"/>
          <w:sz w:val="18"/>
        </w:rPr>
        <w:t>select @OverBudget = coalesce(@OverBudget + char(13) + char(10),'') + 'Requisition Number ' + isnull(Requisitions.RequisitionNumber,'') + ' is over budget.'</w:t>
      </w:r>
    </w:p>
    <w:p>
      <w:pPr>
        <w:pStyle w:val="Code"/>
      </w:pPr>
      <w:r>
        <w:rPr>
          <w:rFonts w:ascii="Consolas" w:hAnsi="Consolas"/>
          <w:sz w:val="18"/>
        </w:rPr>
        <w:t xml:space="preserve"> </w:t>
      </w:r>
    </w:p>
    <w:p>
      <w:pPr>
        <w:pStyle w:val="Code"/>
      </w:pPr>
      <w:r>
        <w:rPr>
          <w:rFonts w:ascii="Consolas" w:hAnsi="Consolas"/>
          <w:sz w:val="18"/>
        </w:rPr>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where rsl.RSId = @pRSId</w:t>
      </w:r>
    </w:p>
    <w:p>
      <w:pPr>
        <w:pStyle w:val="Code"/>
      </w:pPr>
      <w:r>
        <w:rPr>
          <w:rFonts w:ascii="Consolas" w:hAnsi="Consolas"/>
          <w:sz w:val="18"/>
        </w:rPr>
        <w:t xml:space="preserve"> </w:t>
      </w:r>
    </w:p>
    <w:p>
      <w:pPr>
        <w:pStyle w:val="Code"/>
      </w:pPr>
      <w:r>
        <w:rPr>
          <w:rFonts w:ascii="Consolas" w:hAnsi="Consolas"/>
          <w:sz w:val="18"/>
        </w:rPr>
        <w:t xml:space="preserve">   and (   (    BudgetAccounts.UseAllocations = 1</w:t>
      </w:r>
    </w:p>
    <w:p>
      <w:pPr>
        <w:pStyle w:val="Code"/>
      </w:pPr>
      <w:r>
        <w:rPr>
          <w:rFonts w:ascii="Consolas" w:hAnsi="Consolas"/>
          <w:sz w:val="18"/>
        </w:rPr>
        <w:t xml:space="preserve"> </w:t>
      </w:r>
    </w:p>
    <w:p>
      <w:pPr>
        <w:pStyle w:val="Code"/>
      </w:pPr>
      <w:r>
        <w:rPr>
          <w:rFonts w:ascii="Consolas" w:hAnsi="Consolas"/>
          <w:sz w:val="18"/>
        </w:rPr>
        <w:t xml:space="preserve">            and BudgetAccounts.AmountAvailable &lt; 0)</w:t>
      </w:r>
    </w:p>
    <w:p>
      <w:pPr>
        <w:pStyle w:val="Code"/>
      </w:pPr>
      <w:r>
        <w:rPr>
          <w:rFonts w:ascii="Consolas" w:hAnsi="Consolas"/>
          <w:sz w:val="18"/>
        </w:rPr>
        <w:t xml:space="preserve"> </w:t>
      </w:r>
    </w:p>
    <w:p>
      <w:pPr>
        <w:pStyle w:val="Code"/>
      </w:pPr>
      <w:r>
        <w:rPr>
          <w:rFonts w:ascii="Consolas" w:hAnsi="Consolas"/>
          <w:sz w:val="18"/>
        </w:rPr>
        <w:t xml:space="preserve">        or (    UserAccounts.UseAllocations = 1</w:t>
      </w:r>
    </w:p>
    <w:p>
      <w:pPr>
        <w:pStyle w:val="Code"/>
      </w:pPr>
      <w:r>
        <w:rPr>
          <w:rFonts w:ascii="Consolas" w:hAnsi="Consolas"/>
          <w:sz w:val="18"/>
        </w:rPr>
        <w:t xml:space="preserve"> </w:t>
      </w:r>
    </w:p>
    <w:p>
      <w:pPr>
        <w:pStyle w:val="Code"/>
      </w:pPr>
      <w:r>
        <w:rPr>
          <w:rFonts w:ascii="Consolas" w:hAnsi="Consolas"/>
          <w:sz w:val="18"/>
        </w:rPr>
        <w:t xml:space="preserve">            and UserAccounts.AllocationAvailable &lt; 0))</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isnull(Requisitions.RequisitionNumber,'')</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--Check for PO's below District Minimum</w:t>
      </w:r>
    </w:p>
    <w:p>
      <w:pPr>
        <w:pStyle w:val="Code"/>
      </w:pPr>
      <w:r>
        <w:rPr>
          <w:rFonts w:ascii="Consolas" w:hAnsi="Consolas"/>
          <w:sz w:val="18"/>
        </w:rPr>
        <w:t xml:space="preserve"> </w:t>
      </w:r>
    </w:p>
    <w:p>
      <w:pPr>
        <w:pStyle w:val="Code"/>
      </w:pPr>
      <w:r>
        <w:rPr>
          <w:rFonts w:ascii="Consolas" w:hAnsi="Consolas"/>
          <w:sz w:val="18"/>
        </w:rPr>
        <w:t>select @SmallPOs = null</w:t>
      </w:r>
    </w:p>
    <w:p>
      <w:pPr>
        <w:pStyle w:val="Code"/>
      </w:pPr>
      <w:r>
        <w:rPr>
          <w:rFonts w:ascii="Consolas" w:hAnsi="Consolas"/>
          <w:sz w:val="18"/>
        </w:rPr>
        <w:t xml:space="preserve"> </w:t>
      </w:r>
    </w:p>
    <w:p>
      <w:pPr>
        <w:pStyle w:val="Code"/>
      </w:pPr>
      <w:r>
        <w:rPr>
          <w:rFonts w:ascii="Consolas" w:hAnsi="Consolas"/>
          <w:sz w:val="18"/>
        </w:rPr>
        <w:t>select @SmallPOs = coalesce(@SmallPOs + char(13) + char(10),'') + 'Requisition Number ' + isnull(spc.RequisitionNumber,'') + ' will generate ' + cast(spc.LowPOCount as varchar) + ' Purchase Orders below the District Minimum of $' + cast(CAST(isnull(spc.MinimumPOAmount,0) as Int) as varchar) + '.00'</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Requisitions.RequisitionId, isnull(Requisitions.RequisitionNumber,'') RequisitionNumber, isnull(District.MinimumPOAmount,0) MinimumPOAmount,</w:t>
      </w:r>
    </w:p>
    <w:p>
      <w:pPr>
        <w:pStyle w:val="Code"/>
      </w:pPr>
      <w:r>
        <w:rPr>
          <w:rFonts w:ascii="Consolas" w:hAnsi="Consolas"/>
          <w:sz w:val="18"/>
        </w:rPr>
        <w:t xml:space="preserve"> </w:t>
      </w:r>
    </w:p>
    <w:p>
      <w:pPr>
        <w:pStyle w:val="Code"/>
      </w:pPr>
      <w:r>
        <w:rPr>
          <w:rFonts w:ascii="Consolas" w:hAnsi="Consolas"/>
          <w:sz w:val="18"/>
        </w:rPr>
        <w:tab/>
        <w:tab/>
        <w:tab/>
        <w:t xml:space="preserve">(select COUNT(*) </w:t>
      </w:r>
    </w:p>
    <w:p>
      <w:pPr>
        <w:pStyle w:val="Code"/>
      </w:pPr>
      <w:r>
        <w:rPr>
          <w:rFonts w:ascii="Consolas" w:hAnsi="Consolas"/>
          <w:sz w:val="18"/>
        </w:rPr>
        <w:t xml:space="preserve"> </w:t>
      </w:r>
    </w:p>
    <w:p>
      <w:pPr>
        <w:pStyle w:val="Code"/>
      </w:pPr>
      <w:r>
        <w:rPr>
          <w:rFonts w:ascii="Consolas" w:hAnsi="Consolas"/>
          <w:sz w:val="18"/>
        </w:rPr>
        <w:tab/>
        <w:tab/>
        <w:tab/>
        <w:t xml:space="preserve">   from (</w:t>
      </w:r>
    </w:p>
    <w:p>
      <w:pPr>
        <w:pStyle w:val="Code"/>
      </w:pPr>
      <w:r>
        <w:rPr>
          <w:rFonts w:ascii="Consolas" w:hAnsi="Consolas"/>
          <w:sz w:val="18"/>
        </w:rPr>
        <w:t xml:space="preserve"> </w:t>
      </w:r>
    </w:p>
    <w:p>
      <w:pPr>
        <w:pStyle w:val="Code"/>
      </w:pPr>
      <w:r>
        <w:rPr>
          <w:rFonts w:ascii="Consolas" w:hAnsi="Consolas"/>
          <w:sz w:val="18"/>
        </w:rPr>
        <w:tab/>
        <w:tab/>
        <w:tab/>
        <w:tab/>
        <w:t xml:space="preserve"> select VendorId</w:t>
      </w:r>
    </w:p>
    <w:p>
      <w:pPr>
        <w:pStyle w:val="Code"/>
      </w:pPr>
      <w:r>
        <w:rPr>
          <w:rFonts w:ascii="Consolas" w:hAnsi="Consolas"/>
          <w:sz w:val="18"/>
        </w:rPr>
        <w:t xml:space="preserve"> </w:t>
      </w:r>
    </w:p>
    <w:p>
      <w:pPr>
        <w:pStyle w:val="Code"/>
      </w:pPr>
      <w:r>
        <w:rPr>
          <w:rFonts w:ascii="Consolas" w:hAnsi="Consolas"/>
          <w:sz w:val="18"/>
        </w:rPr>
        <w:tab/>
        <w:tab/>
        <w:tab/>
        <w:tab/>
        <w:t xml:space="preserve">   from Detail </w:t>
      </w:r>
    </w:p>
    <w:p>
      <w:pPr>
        <w:pStyle w:val="Code"/>
      </w:pPr>
      <w:r>
        <w:rPr>
          <w:rFonts w:ascii="Consolas" w:hAnsi="Consolas"/>
          <w:sz w:val="18"/>
        </w:rPr>
        <w:t xml:space="preserve"> </w:t>
      </w:r>
    </w:p>
    <w:p>
      <w:pPr>
        <w:pStyle w:val="Code"/>
      </w:pPr>
      <w:r>
        <w:rPr>
          <w:rFonts w:ascii="Consolas" w:hAnsi="Consolas"/>
          <w:sz w:val="18"/>
        </w:rPr>
        <w:tab/>
        <w:tab/>
        <w:tab/>
        <w:tab/>
        <w:t xml:space="preserve">  where Detail.RequisitionId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and isnull(Detail.ItemMustBeBid,0) = 0</w:t>
      </w:r>
    </w:p>
    <w:p>
      <w:pPr>
        <w:pStyle w:val="Code"/>
      </w:pPr>
      <w:r>
        <w:rPr>
          <w:rFonts w:ascii="Consolas" w:hAnsi="Consolas"/>
          <w:sz w:val="18"/>
        </w:rPr>
        <w:t xml:space="preserve"> </w:t>
      </w:r>
    </w:p>
    <w:p>
      <w:pPr>
        <w:pStyle w:val="Code"/>
      </w:pPr>
      <w:r>
        <w:rPr>
          <w:rFonts w:ascii="Consolas" w:hAnsi="Consolas"/>
          <w:sz w:val="18"/>
        </w:rPr>
        <w:tab/>
        <w:tab/>
        <w:tab/>
        <w:tab/>
        <w:tab/>
        <w:t>and ISNULL(District.MinimumPOAmount,0) &gt; 0</w:t>
      </w:r>
    </w:p>
    <w:p>
      <w:pPr>
        <w:pStyle w:val="Code"/>
      </w:pPr>
      <w:r>
        <w:rPr>
          <w:rFonts w:ascii="Consolas" w:hAnsi="Consolas"/>
          <w:sz w:val="18"/>
        </w:rPr>
        <w:t xml:space="preserve"> </w:t>
      </w:r>
    </w:p>
    <w:p>
      <w:pPr>
        <w:pStyle w:val="Code"/>
      </w:pPr>
      <w:r>
        <w:rPr>
          <w:rFonts w:ascii="Consolas" w:hAnsi="Consolas"/>
          <w:sz w:val="18"/>
        </w:rPr>
        <w:tab/>
        <w:tab/>
        <w:tab/>
        <w:tab/>
        <w:tab/>
        <w:t>and Detail.VendorId != 7691</w:t>
      </w:r>
    </w:p>
    <w:p>
      <w:pPr>
        <w:pStyle w:val="Code"/>
      </w:pPr>
      <w:r>
        <w:rPr>
          <w:rFonts w:ascii="Consolas" w:hAnsi="Consolas"/>
          <w:sz w:val="18"/>
        </w:rPr>
        <w:t xml:space="preserve"> </w:t>
      </w:r>
    </w:p>
    <w:p>
      <w:pPr>
        <w:pStyle w:val="Code"/>
      </w:pPr>
      <w:r>
        <w:rPr>
          <w:rFonts w:ascii="Consolas" w:hAnsi="Consolas"/>
          <w:sz w:val="18"/>
        </w:rPr>
        <w:tab/>
        <w:tab/>
        <w:tab/>
        <w:tab/>
        <w:t xml:space="preserve">   group by VendorId</w:t>
      </w:r>
    </w:p>
    <w:p>
      <w:pPr>
        <w:pStyle w:val="Code"/>
      </w:pPr>
      <w:r>
        <w:rPr>
          <w:rFonts w:ascii="Consolas" w:hAnsi="Consolas"/>
          <w:sz w:val="18"/>
        </w:rPr>
        <w:t xml:space="preserve"> </w:t>
      </w:r>
    </w:p>
    <w:p>
      <w:pPr>
        <w:pStyle w:val="Code"/>
      </w:pPr>
      <w:r>
        <w:rPr>
          <w:rFonts w:ascii="Consolas" w:hAnsi="Consolas"/>
          <w:sz w:val="18"/>
        </w:rPr>
        <w:tab/>
        <w:tab/>
        <w:tab/>
        <w:tab/>
        <w:t xml:space="preserve">   having sum(Detail.Quantity * Detail.BidPrice) &lt; District.MinimumPOAmount) spoc) LowPOCount</w:t>
      </w:r>
    </w:p>
    <w:p>
      <w:pPr>
        <w:pStyle w:val="Code"/>
      </w:pPr>
      <w:r>
        <w:rPr>
          <w:rFonts w:ascii="Consolas" w:hAnsi="Consolas"/>
          <w:sz w:val="18"/>
        </w:rPr>
        <w:t xml:space="preserve"> </w:t>
      </w:r>
    </w:p>
    <w:p>
      <w:pPr>
        <w:pStyle w:val="Code"/>
      </w:pPr>
      <w:r>
        <w:rPr>
          <w:rFonts w:ascii="Consolas" w:hAnsi="Consolas"/>
          <w:sz w:val="18"/>
        </w:rPr>
        <w:tab/>
        <w:tab/>
        <w:t xml:space="preserve">  from ReportSessionLinks rsl with (nolock)</w:t>
      </w:r>
    </w:p>
    <w:p>
      <w:pPr>
        <w:pStyle w:val="Code"/>
      </w:pPr>
      <w:r>
        <w:rPr>
          <w:rFonts w:ascii="Consolas" w:hAnsi="Consolas"/>
          <w:sz w:val="18"/>
        </w:rPr>
        <w:t xml:space="preserve"> </w:t>
      </w:r>
    </w:p>
    <w:p>
      <w:pPr>
        <w:pStyle w:val="Code"/>
      </w:pPr>
      <w:r>
        <w:rPr>
          <w:rFonts w:ascii="Consolas" w:hAnsi="Consolas"/>
          <w:sz w:val="18"/>
        </w:rPr>
        <w:tab/>
        <w:tab/>
        <w:t xml:space="preserve">  join Requisitions on Requisitions.RequisitionId = rsl.IntId</w:t>
      </w:r>
    </w:p>
    <w:p>
      <w:pPr>
        <w:pStyle w:val="Code"/>
      </w:pPr>
      <w:r>
        <w:rPr>
          <w:rFonts w:ascii="Consolas" w:hAnsi="Consolas"/>
          <w:sz w:val="18"/>
        </w:rPr>
        <w:t xml:space="preserve"> </w:t>
      </w:r>
    </w:p>
    <w:p>
      <w:pPr>
        <w:pStyle w:val="Code"/>
      </w:pPr>
      <w:r>
        <w:rPr>
          <w:rFonts w:ascii="Consolas" w:hAnsi="Consolas"/>
          <w:sz w:val="18"/>
        </w:rPr>
        <w:tab/>
        <w:tab/>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ab/>
        <w:t xml:space="preserve">   and isnull(District.MinimumPOAmount,0) &gt; 0</w:t>
      </w:r>
    </w:p>
    <w:p>
      <w:pPr>
        <w:pStyle w:val="Code"/>
      </w:pPr>
      <w:r>
        <w:rPr>
          <w:rFonts w:ascii="Consolas" w:hAnsi="Consolas"/>
          <w:sz w:val="18"/>
        </w:rPr>
        <w:t xml:space="preserve"> </w:t>
      </w:r>
    </w:p>
    <w:p>
      <w:pPr>
        <w:pStyle w:val="Code"/>
      </w:pPr>
      <w:r>
        <w:rPr>
          <w:rFonts w:ascii="Consolas" w:hAnsi="Consolas"/>
          <w:sz w:val="18"/>
        </w:rPr>
        <w:tab/>
        <w:tab/>
        <w:t xml:space="preserve"> where rsl.RSId = @pRSId</w:t>
      </w:r>
    </w:p>
    <w:p>
      <w:pPr>
        <w:pStyle w:val="Code"/>
      </w:pPr>
      <w:r>
        <w:rPr>
          <w:rFonts w:ascii="Consolas" w:hAnsi="Consolas"/>
          <w:sz w:val="18"/>
        </w:rPr>
        <w:t xml:space="preserve"> </w:t>
      </w:r>
    </w:p>
    <w:p>
      <w:pPr>
        <w:pStyle w:val="Code"/>
      </w:pPr>
      <w:r>
        <w:rPr>
          <w:rFonts w:ascii="Consolas" w:hAnsi="Consolas"/>
          <w:sz w:val="18"/>
        </w:rPr>
        <w:tab/>
        <w:tab/>
        <w:t xml:space="preserve"> ) spc</w:t>
      </w:r>
    </w:p>
    <w:p>
      <w:pPr>
        <w:pStyle w:val="Code"/>
      </w:pPr>
      <w:r>
        <w:rPr>
          <w:rFonts w:ascii="Consolas" w:hAnsi="Consolas"/>
          <w:sz w:val="18"/>
        </w:rPr>
        <w:t xml:space="preserve"> </w:t>
      </w:r>
    </w:p>
    <w:p>
      <w:pPr>
        <w:pStyle w:val="Code"/>
      </w:pPr>
      <w:r>
        <w:rPr>
          <w:rFonts w:ascii="Consolas" w:hAnsi="Consolas"/>
          <w:sz w:val="18"/>
        </w:rPr>
        <w:t xml:space="preserve"> where spc.LowPOCount &gt; 0</w:t>
      </w:r>
    </w:p>
    <w:p>
      <w:pPr>
        <w:pStyle w:val="Code"/>
      </w:pPr>
      <w:r>
        <w:rPr>
          <w:rFonts w:ascii="Consolas" w:hAnsi="Consolas"/>
          <w:sz w:val="18"/>
        </w:rPr>
        <w:t xml:space="preserve"> </w:t>
      </w:r>
    </w:p>
    <w:p>
      <w:pPr>
        <w:pStyle w:val="Code"/>
      </w:pPr>
      <w:r>
        <w:rPr>
          <w:rFonts w:ascii="Consolas" w:hAnsi="Consolas"/>
          <w:sz w:val="18"/>
        </w:rPr>
        <w:t xml:space="preserve"> group by spc.RequisitionId, isnull(spc.RequisitionNumber,''), isnull(spc.MinimumPOAmount,0), spc.LowPOCount</w:t>
      </w:r>
    </w:p>
    <w:p>
      <w:pPr>
        <w:pStyle w:val="Code"/>
      </w:pPr>
      <w:r>
        <w:rPr>
          <w:rFonts w:ascii="Consolas" w:hAnsi="Consolas"/>
          <w:sz w:val="18"/>
        </w:rPr>
        <w:t xml:space="preserve"> </w:t>
      </w:r>
    </w:p>
    <w:p>
      <w:pPr>
        <w:pStyle w:val="Code"/>
      </w:pPr>
      <w:r>
        <w:rPr>
          <w:rFonts w:ascii="Consolas" w:hAnsi="Consolas"/>
          <w:sz w:val="18"/>
        </w:rPr>
        <w:t xml:space="preserve"> order by spc.RequisitionId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Append any Messages to Final response</w:t>
      </w:r>
    </w:p>
    <w:p>
      <w:pPr>
        <w:pStyle w:val="Code"/>
      </w:pPr>
      <w:r>
        <w:rPr>
          <w:rFonts w:ascii="Consolas" w:hAnsi="Consolas"/>
          <w:sz w:val="18"/>
        </w:rPr>
        <w:t xml:space="preserve"> </w:t>
      </w:r>
    </w:p>
    <w:p>
      <w:pPr>
        <w:pStyle w:val="Code"/>
      </w:pPr>
      <w:r>
        <w:rPr>
          <w:rFonts w:ascii="Consolas" w:hAnsi="Consolas"/>
          <w:sz w:val="18"/>
        </w:rPr>
        <w:t>select @Response = coalesce(@Response + char(13) + char(10),'') + ISNULL(msg,'')</w:t>
      </w:r>
    </w:p>
    <w:p>
      <w:pPr>
        <w:pStyle w:val="Code"/>
      </w:pPr>
      <w:r>
        <w:rPr>
          <w:rFonts w:ascii="Consolas" w:hAnsi="Consolas"/>
          <w:sz w:val="18"/>
        </w:rPr>
        <w:t xml:space="preserve"> </w:t>
      </w:r>
    </w:p>
    <w:p>
      <w:pPr>
        <w:pStyle w:val="Code"/>
      </w:pPr>
      <w:r>
        <w:rPr>
          <w:rFonts w:ascii="Consolas" w:hAnsi="Consolas"/>
          <w:sz w:val="18"/>
        </w:rPr>
        <w:t xml:space="preserve">  from (select @OverBudget msg</w:t>
      </w:r>
    </w:p>
    <w:p>
      <w:pPr>
        <w:pStyle w:val="Code"/>
      </w:pPr>
      <w:r>
        <w:rPr>
          <w:rFonts w:ascii="Consolas" w:hAnsi="Consolas"/>
          <w:sz w:val="18"/>
        </w:rPr>
        <w:t xml:space="preserve"> </w:t>
      </w:r>
    </w:p>
    <w:p>
      <w:pPr>
        <w:pStyle w:val="Code"/>
      </w:pPr>
      <w:r>
        <w:rPr>
          <w:rFonts w:ascii="Consolas" w:hAnsi="Consolas"/>
          <w:sz w:val="18"/>
        </w:rPr>
        <w:tab/>
        <w:tab/>
        <w:t>union select @SmallPOs msg</w:t>
      </w:r>
    </w:p>
    <w:p>
      <w:pPr>
        <w:pStyle w:val="Code"/>
      </w:pPr>
      <w:r>
        <w:rPr>
          <w:rFonts w:ascii="Consolas" w:hAnsi="Consolas"/>
          <w:sz w:val="18"/>
        </w:rPr>
        <w:t xml:space="preserve"> </w:t>
      </w:r>
    </w:p>
    <w:p>
      <w:pPr>
        <w:pStyle w:val="Code"/>
      </w:pPr>
      <w:r>
        <w:rPr>
          <w:rFonts w:ascii="Consolas" w:hAnsi="Consolas"/>
          <w:sz w:val="18"/>
        </w:rPr>
        <w:tab/>
        <w:tab/>
        <w:t>) spc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coalesce(@OverBudget,@SmallPOs) is null</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@Response = 'OK'</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@Response = 'One or more of the selected Requisitions have warnings that must be verified prior to being converted to Purchase Orders. Please check the warning messages listed below.' + CHAR(13) + CHAR(10) + CHAR(13) + CHAR(10) + @Response</w:t>
      </w:r>
    </w:p>
    <w:p>
      <w:pPr>
        <w:pStyle w:val="Code"/>
      </w:pPr>
      <w:r>
        <w:rPr>
          <w:rFonts w:ascii="Consolas" w:hAnsi="Consolas"/>
          <w:sz w:val="18"/>
        </w:rPr>
        <w:t xml:space="preserve"> </w:t>
      </w:r>
    </w:p>
    <w:p>
      <w:pPr>
        <w:pStyle w:val="Code"/>
      </w:pPr>
      <w:r>
        <w:rPr>
          <w:rFonts w:ascii="Consolas" w:hAnsi="Consolas"/>
          <w:sz w:val="18"/>
        </w:rPr>
        <w:t>end</w:t>
      </w:r>
    </w:p>
    <w:p>
      <w:pPr>
        <w:pStyle w:val="Heading2"/>
      </w:pPr>
      <w:r>
        <w:t>usp_BidMatchRefs {sp-dbo-usp-bidmatchrefs}</w:t>
      </w:r>
    </w:p>
    <w:p>
      <w:r>
        <w:t>&gt; Stored procedure: uBidMatchRefs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2015-08-21 16:56:29.430000</w:t>
            </w:r>
          </w:p>
        </w:tc>
      </w:tr>
      <w:tr>
        <w:tc>
          <w:tcPr>
            <w:tcW w:type="dxa" w:w="4320"/>
          </w:tcPr>
          <w:p>
            <w:r>
              <w:rPr>
                <w:sz w:val="20"/>
              </w:rPr>
              <w:t>**Modified**</w:t>
            </w:r>
          </w:p>
        </w:tc>
        <w:tc>
          <w:tcPr>
            <w:tcW w:type="dxa" w:w="4320"/>
          </w:tcPr>
          <w:p>
            <w:r>
              <w:rPr>
                <w:sz w:val="20"/>
              </w:rPr>
              <w:t>2019-08-20 15:00:35.347000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@BidRequestItemId</w:t>
            </w:r>
          </w:p>
        </w:tc>
        <w:tc>
          <w:tcPr>
            <w:tcW w:type="dxa" w:w="1728"/>
          </w:tcPr>
          <w:p>
            <w:r>
              <w:rPr>
                <w:sz w:val="20"/>
              </w:rPr>
              <w:t>int</w:t>
            </w:r>
          </w:p>
        </w:tc>
        <w:tc>
          <w:tcPr>
            <w:tcW w:type="dxa" w:w="1728"/>
          </w:tcPr>
          <w:p>
            <w:r>
              <w:rPr>
                <w:sz w:val="20"/>
              </w:rPr>
              <w:t>INPUT</w:t>
            </w:r>
          </w:p>
        </w:tc>
        <w:tc>
          <w:tcPr>
            <w:tcW w:type="dxa" w:w="1728"/>
          </w:tcPr>
          <w:p>
            <w:r>
              <w:rPr>
                <w:sz w:val="20"/>
              </w:rPr>
              <w:t>Bid Request Item identifier</w:t>
            </w:r>
          </w:p>
        </w:tc>
      </w:tr>
      <w:tr>
        <w:tc>
          <w:tcPr>
            <w:tcW w:type="dxa" w:w="1728"/>
            <w:shd w:fill="F5F5F5" w:val="clear"/>
          </w:tcPr>
          <w:p>
            <w:r>
              <w:rPr>
                <w:sz w:val="20"/>
              </w:rPr>
              <w:t>2</w:t>
            </w:r>
          </w:p>
        </w:tc>
        <w:tc>
          <w:tcPr>
            <w:tcW w:type="dxa" w:w="1728"/>
            <w:shd w:fill="F5F5F5" w:val="clear"/>
          </w:tcPr>
          <w:p>
            <w:r>
              <w:rPr>
                <w:sz w:val="20"/>
              </w:rPr>
              <w:t>@MatchItemId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Match Item identifier</w:t>
            </w:r>
          </w:p>
        </w:tc>
      </w:tr>
    </w:tbl>
    <w:p/>
    <w:p>
      <w:pPr>
        <w:pStyle w:val="Heading3"/>
      </w:pPr>
      <w:r>
        <w:t>Definition</w:t>
      </w:r>
    </w:p>
    <w:p>
      <w:pPr>
        <w:pStyle w:val="Code"/>
      </w:pPr>
      <w:r>
        <w:rPr>
          <w:rFonts w:ascii="Consolas" w:hAnsi="Consolas"/>
          <w:sz w:val="18"/>
        </w:rPr>
        <w:t>CREATE   procedure [dbo].[usp_BidMatchRefs] @BidRequestItemId int, @MatchItemId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@CategoryId int,</w:t>
      </w:r>
    </w:p>
    <w:p>
      <w:pPr>
        <w:pStyle w:val="Code"/>
      </w:pPr>
      <w:r>
        <w:rPr>
          <w:rFonts w:ascii="Consolas" w:hAnsi="Consolas"/>
          <w:sz w:val="18"/>
        </w:rPr>
        <w:t xml:space="preserve"> </w:t>
      </w:r>
    </w:p>
    <w:p>
      <w:pPr>
        <w:pStyle w:val="Code"/>
      </w:pPr>
      <w:r>
        <w:rPr>
          <w:rFonts w:ascii="Consolas" w:hAnsi="Consolas"/>
          <w:sz w:val="18"/>
        </w:rPr>
        <w:t>--</w:t>
        <w:tab/>
        <w:tab/>
        <w:t>@BidRequestItemId int,</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Set Passed Parameter </w:t>
        <w:tab/>
        <w:tab/>
      </w:r>
    </w:p>
    <w:p>
      <w:pPr>
        <w:pStyle w:val="Code"/>
      </w:pPr>
      <w:r>
        <w:rPr>
          <w:rFonts w:ascii="Consolas" w:hAnsi="Consolas"/>
          <w:sz w:val="18"/>
        </w:rPr>
        <w:t xml:space="preserve"> </w:t>
      </w:r>
    </w:p>
    <w:p>
      <w:pPr>
        <w:pStyle w:val="Code"/>
      </w:pPr>
      <w:r>
        <w:rPr>
          <w:rFonts w:ascii="Consolas" w:hAnsi="Consolas"/>
          <w:sz w:val="18"/>
        </w:rPr>
        <w:t>--select @BidRequestItemId = 12354566</w:t>
      </w:r>
    </w:p>
    <w:p>
      <w:pPr>
        <w:pStyle w:val="Code"/>
      </w:pPr>
      <w:r>
        <w:rPr>
          <w:rFonts w:ascii="Consolas" w:hAnsi="Consolas"/>
          <w:sz w:val="18"/>
        </w:rPr>
        <w:t xml:space="preserve"> </w:t>
      </w:r>
    </w:p>
    <w:p>
      <w:pPr>
        <w:pStyle w:val="Code"/>
      </w:pPr>
      <w:r>
        <w:rPr>
          <w:rFonts w:ascii="Consolas" w:hAnsi="Consolas"/>
          <w:sz w:val="18"/>
        </w:rPr>
        <w:t>--exec usp_BidMatchRefs 12354566,0</w:t>
      </w:r>
    </w:p>
    <w:p>
      <w:pPr>
        <w:pStyle w:val="Code"/>
      </w:pPr>
      <w:r>
        <w:rPr>
          <w:rFonts w:ascii="Consolas" w:hAnsi="Consolas"/>
          <w:sz w:val="18"/>
        </w:rPr>
        <w:t xml:space="preserve"> </w:t>
      </w:r>
    </w:p>
    <w:p>
      <w:pPr>
        <w:pStyle w:val="Code"/>
      </w:pPr>
      <w:r>
        <w:rPr>
          <w:rFonts w:ascii="Consolas" w:hAnsi="Consolas"/>
          <w:sz w:val="18"/>
        </w:rPr>
        <w:t>-- Lookup Category and ItemId</w:t>
      </w:r>
    </w:p>
    <w:p>
      <w:pPr>
        <w:pStyle w:val="Code"/>
      </w:pPr>
      <w:r>
        <w:rPr>
          <w:rFonts w:ascii="Consolas" w:hAnsi="Consolas"/>
          <w:sz w:val="18"/>
        </w:rPr>
        <w:t xml:space="preserve"> </w:t>
      </w:r>
    </w:p>
    <w:p>
      <w:pPr>
        <w:pStyle w:val="Code"/>
      </w:pPr>
      <w:r>
        <w:rPr>
          <w:rFonts w:ascii="Consolas" w:hAnsi="Consolas"/>
          <w:sz w:val="18"/>
        </w:rPr>
        <w:t>select @CategoryId = BidHeaders.CategoryId, @ItemId = BidRequestItems.ItemId, @BidHeaderId = BidHeaders.BidHeaderId</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where BidRequestItems.BidRequestItemId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Possible Vendor/VendorItemCodes to Match</w:t>
      </w:r>
    </w:p>
    <w:p>
      <w:pPr>
        <w:pStyle w:val="Code"/>
      </w:pPr>
      <w:r>
        <w:rPr>
          <w:rFonts w:ascii="Consolas" w:hAnsi="Consolas"/>
          <w:sz w:val="18"/>
        </w:rPr>
        <w:t xml:space="preserve"> </w:t>
      </w:r>
    </w:p>
    <w:p>
      <w:pPr>
        <w:pStyle w:val="Code"/>
      </w:pPr>
      <w:r>
        <w:rPr>
          <w:rFonts w:ascii="Consolas" w:hAnsi="Consolas"/>
          <w:sz w:val="18"/>
        </w:rPr>
        <w:t>select bvic.ItemId, bvic.VendorId, bvic.VendorItemCode, bvic.BidHeaderId, bvic.BidResultsId</w:t>
      </w:r>
    </w:p>
    <w:p>
      <w:pPr>
        <w:pStyle w:val="Code"/>
      </w:pPr>
      <w:r>
        <w:rPr>
          <w:rFonts w:ascii="Consolas" w:hAnsi="Consolas"/>
          <w:sz w:val="18"/>
        </w:rPr>
        <w:t xml:space="preserve"> </w:t>
      </w:r>
    </w:p>
    <w:p>
      <w:pPr>
        <w:pStyle w:val="Code"/>
      </w:pPr>
      <w:r>
        <w:rPr>
          <w:rFonts w:ascii="Consolas" w:hAnsi="Consolas"/>
          <w:sz w:val="18"/>
        </w:rPr>
        <w:t xml:space="preserve">  into #IVICList</w:t>
      </w:r>
    </w:p>
    <w:p>
      <w:pPr>
        <w:pStyle w:val="Code"/>
      </w:pPr>
      <w:r>
        <w:rPr>
          <w:rFonts w:ascii="Consolas" w:hAnsi="Consolas"/>
          <w:sz w:val="18"/>
        </w:rPr>
        <w:t xml:space="preserve"> </w:t>
      </w:r>
    </w:p>
    <w:p>
      <w:pPr>
        <w:pStyle w:val="Code"/>
      </w:pPr>
      <w:r>
        <w:rPr>
          <w:rFonts w:ascii="Consolas" w:hAnsi="Consolas"/>
          <w:sz w:val="18"/>
        </w:rPr>
        <w:t xml:space="preserve">  from vw_BidVendorItemCodes bvic</w:t>
      </w:r>
    </w:p>
    <w:p>
      <w:pPr>
        <w:pStyle w:val="Code"/>
      </w:pPr>
      <w:r>
        <w:rPr>
          <w:rFonts w:ascii="Consolas" w:hAnsi="Consolas"/>
          <w:sz w:val="18"/>
        </w:rPr>
        <w:t xml:space="preserve"> </w:t>
      </w:r>
    </w:p>
    <w:p>
      <w:pPr>
        <w:pStyle w:val="Code"/>
      </w:pPr>
      <w:r>
        <w:rPr>
          <w:rFonts w:ascii="Consolas" w:hAnsi="Consolas"/>
          <w:sz w:val="18"/>
        </w:rPr>
        <w:t xml:space="preserve"> where bvic.ItemId = @ItemId</w:t>
      </w:r>
    </w:p>
    <w:p>
      <w:pPr>
        <w:pStyle w:val="Code"/>
      </w:pPr>
      <w:r>
        <w:rPr>
          <w:rFonts w:ascii="Consolas" w:hAnsi="Consolas"/>
          <w:sz w:val="18"/>
        </w:rPr>
        <w:t xml:space="preserve"> </w:t>
      </w:r>
    </w:p>
    <w:p>
      <w:pPr>
        <w:pStyle w:val="Code"/>
      </w:pPr>
      <w:r>
        <w:rPr>
          <w:rFonts w:ascii="Consolas" w:hAnsi="Consolas"/>
          <w:sz w:val="18"/>
        </w:rPr>
        <w:t xml:space="preserve">   and bvic.CategoryId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Possible Manufacturer Part Numbers to Match</w:t>
      </w:r>
    </w:p>
    <w:p>
      <w:pPr>
        <w:pStyle w:val="Code"/>
      </w:pPr>
      <w:r>
        <w:rPr>
          <w:rFonts w:ascii="Consolas" w:hAnsi="Consolas"/>
          <w:sz w:val="18"/>
        </w:rPr>
        <w:t xml:space="preserve"> </w:t>
      </w:r>
    </w:p>
    <w:p>
      <w:pPr>
        <w:pStyle w:val="Code"/>
      </w:pPr>
      <w:r>
        <w:rPr>
          <w:rFonts w:ascii="Consolas" w:hAnsi="Consolas"/>
          <w:sz w:val="18"/>
        </w:rPr>
        <w:t>select bmpl.ItemId, bmpl.VendorId, bmpl.ManufPartNoBid, bmpl.BidHeaderId, bmpl.BidResultsId</w:t>
      </w:r>
    </w:p>
    <w:p>
      <w:pPr>
        <w:pStyle w:val="Code"/>
      </w:pPr>
      <w:r>
        <w:rPr>
          <w:rFonts w:ascii="Consolas" w:hAnsi="Consolas"/>
          <w:sz w:val="18"/>
        </w:rPr>
        <w:t xml:space="preserve"> </w:t>
      </w:r>
    </w:p>
    <w:p>
      <w:pPr>
        <w:pStyle w:val="Code"/>
      </w:pPr>
      <w:r>
        <w:rPr>
          <w:rFonts w:ascii="Consolas" w:hAnsi="Consolas"/>
          <w:sz w:val="18"/>
        </w:rPr>
        <w:t xml:space="preserve">  into #IMPNList</w:t>
      </w:r>
    </w:p>
    <w:p>
      <w:pPr>
        <w:pStyle w:val="Code"/>
      </w:pPr>
      <w:r>
        <w:rPr>
          <w:rFonts w:ascii="Consolas" w:hAnsi="Consolas"/>
          <w:sz w:val="18"/>
        </w:rPr>
        <w:t xml:space="preserve"> </w:t>
      </w:r>
    </w:p>
    <w:p>
      <w:pPr>
        <w:pStyle w:val="Code"/>
      </w:pPr>
      <w:r>
        <w:rPr>
          <w:rFonts w:ascii="Consolas" w:hAnsi="Consolas"/>
          <w:sz w:val="18"/>
        </w:rPr>
        <w:t xml:space="preserve">  from vw_BidManufacturerPartNumbers bmpl</w:t>
      </w:r>
    </w:p>
    <w:p>
      <w:pPr>
        <w:pStyle w:val="Code"/>
      </w:pPr>
      <w:r>
        <w:rPr>
          <w:rFonts w:ascii="Consolas" w:hAnsi="Consolas"/>
          <w:sz w:val="18"/>
        </w:rPr>
        <w:t xml:space="preserve"> </w:t>
      </w:r>
    </w:p>
    <w:p>
      <w:pPr>
        <w:pStyle w:val="Code"/>
      </w:pPr>
      <w:r>
        <w:rPr>
          <w:rFonts w:ascii="Consolas" w:hAnsi="Consolas"/>
          <w:sz w:val="18"/>
        </w:rPr>
        <w:t xml:space="preserve"> where bmpl.ItemId = @ItemId</w:t>
      </w:r>
    </w:p>
    <w:p>
      <w:pPr>
        <w:pStyle w:val="Code"/>
      </w:pPr>
      <w:r>
        <w:rPr>
          <w:rFonts w:ascii="Consolas" w:hAnsi="Consolas"/>
          <w:sz w:val="18"/>
        </w:rPr>
        <w:t xml:space="preserve"> </w:t>
      </w:r>
    </w:p>
    <w:p>
      <w:pPr>
        <w:pStyle w:val="Code"/>
      </w:pPr>
      <w:r>
        <w:rPr>
          <w:rFonts w:ascii="Consolas" w:hAnsi="Consolas"/>
          <w:sz w:val="18"/>
        </w:rPr>
        <w:t xml:space="preserve">   and bmpl.CategoryId = @CategoryId</w:t>
      </w:r>
    </w:p>
    <w:p>
      <w:pPr>
        <w:pStyle w:val="Code"/>
      </w:pPr>
      <w:r>
        <w:rPr>
          <w:rFonts w:ascii="Consolas" w:hAnsi="Consolas"/>
          <w:sz w:val="18"/>
        </w:rPr>
        <w:t xml:space="preserve"> </w:t>
      </w:r>
    </w:p>
    <w:p>
      <w:pPr>
        <w:pStyle w:val="Code"/>
      </w:pPr>
      <w:r>
        <w:rPr>
          <w:rFonts w:ascii="Consolas" w:hAnsi="Consolas"/>
          <w:sz w:val="18"/>
        </w:rPr>
        <w:t>-- group by bmpl.ItemId, bmpl.ManufPartNoBid, bmpl.BidHeaderId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Possible UPC's to Match</w:t>
      </w:r>
    </w:p>
    <w:p>
      <w:pPr>
        <w:pStyle w:val="Code"/>
      </w:pPr>
      <w:r>
        <w:rPr>
          <w:rFonts w:ascii="Consolas" w:hAnsi="Consolas"/>
          <w:sz w:val="18"/>
        </w:rPr>
        <w:t xml:space="preserve"> </w:t>
      </w:r>
    </w:p>
    <w:p>
      <w:pPr>
        <w:pStyle w:val="Code"/>
      </w:pPr>
      <w:r>
        <w:rPr>
          <w:rFonts w:ascii="Consolas" w:hAnsi="Consolas"/>
          <w:sz w:val="18"/>
        </w:rPr>
        <w:t>select bupc.ItemId, bupc.VendorId, bupc.UPC_ISBN, bupc.BidHeaderId, bupc.BidResultsId</w:t>
      </w:r>
    </w:p>
    <w:p>
      <w:pPr>
        <w:pStyle w:val="Code"/>
      </w:pPr>
      <w:r>
        <w:rPr>
          <w:rFonts w:ascii="Consolas" w:hAnsi="Consolas"/>
          <w:sz w:val="18"/>
        </w:rPr>
        <w:t xml:space="preserve"> </w:t>
      </w:r>
    </w:p>
    <w:p>
      <w:pPr>
        <w:pStyle w:val="Code"/>
      </w:pPr>
      <w:r>
        <w:rPr>
          <w:rFonts w:ascii="Consolas" w:hAnsi="Consolas"/>
          <w:sz w:val="18"/>
        </w:rPr>
        <w:t xml:space="preserve">  into #IUPCList</w:t>
      </w:r>
    </w:p>
    <w:p>
      <w:pPr>
        <w:pStyle w:val="Code"/>
      </w:pPr>
      <w:r>
        <w:rPr>
          <w:rFonts w:ascii="Consolas" w:hAnsi="Consolas"/>
          <w:sz w:val="18"/>
        </w:rPr>
        <w:t xml:space="preserve"> </w:t>
      </w:r>
    </w:p>
    <w:p>
      <w:pPr>
        <w:pStyle w:val="Code"/>
      </w:pPr>
      <w:r>
        <w:rPr>
          <w:rFonts w:ascii="Consolas" w:hAnsi="Consolas"/>
          <w:sz w:val="18"/>
        </w:rPr>
        <w:t xml:space="preserve">  from vw_BidUPCs bupc</w:t>
      </w:r>
    </w:p>
    <w:p>
      <w:pPr>
        <w:pStyle w:val="Code"/>
      </w:pPr>
      <w:r>
        <w:rPr>
          <w:rFonts w:ascii="Consolas" w:hAnsi="Consolas"/>
          <w:sz w:val="18"/>
        </w:rPr>
        <w:t xml:space="preserve"> </w:t>
      </w:r>
    </w:p>
    <w:p>
      <w:pPr>
        <w:pStyle w:val="Code"/>
      </w:pPr>
      <w:r>
        <w:rPr>
          <w:rFonts w:ascii="Consolas" w:hAnsi="Consolas"/>
          <w:sz w:val="18"/>
        </w:rPr>
        <w:t xml:space="preserve"> where bupc.ItemId = @ItemId</w:t>
      </w:r>
    </w:p>
    <w:p>
      <w:pPr>
        <w:pStyle w:val="Code"/>
      </w:pPr>
      <w:r>
        <w:rPr>
          <w:rFonts w:ascii="Consolas" w:hAnsi="Consolas"/>
          <w:sz w:val="18"/>
        </w:rPr>
        <w:t xml:space="preserve"> </w:t>
      </w:r>
    </w:p>
    <w:p>
      <w:pPr>
        <w:pStyle w:val="Code"/>
      </w:pPr>
      <w:r>
        <w:rPr>
          <w:rFonts w:ascii="Consolas" w:hAnsi="Consolas"/>
          <w:sz w:val="18"/>
        </w:rPr>
        <w:t xml:space="preserve">   and bupc.CategoryId = @CategoryId</w:t>
      </w:r>
    </w:p>
    <w:p>
      <w:pPr>
        <w:pStyle w:val="Code"/>
      </w:pPr>
      <w:r>
        <w:rPr>
          <w:rFonts w:ascii="Consolas" w:hAnsi="Consolas"/>
          <w:sz w:val="18"/>
        </w:rPr>
        <w:t xml:space="preserve"> </w:t>
      </w:r>
    </w:p>
    <w:p>
      <w:pPr>
        <w:pStyle w:val="Code"/>
      </w:pPr>
      <w:r>
        <w:rPr>
          <w:rFonts w:ascii="Consolas" w:hAnsi="Consolas"/>
          <w:sz w:val="18"/>
        </w:rPr>
        <w:t>-- group by bmpl.ItemId, bmpl.ManufPartNoBid, bmpl.BidHeaderId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--Get All Vendor/VendorItemCodes that have mutliple ItemId's</w:t>
      </w:r>
    </w:p>
    <w:p>
      <w:pPr>
        <w:pStyle w:val="Code"/>
      </w:pPr>
      <w:r>
        <w:rPr>
          <w:rFonts w:ascii="Consolas" w:hAnsi="Consolas"/>
          <w:sz w:val="18"/>
        </w:rPr>
        <w:t xml:space="preserve"> </w:t>
      </w:r>
    </w:p>
    <w:p>
      <w:pPr>
        <w:pStyle w:val="Code"/>
      </w:pPr>
      <w:r>
        <w:rPr>
          <w:rFonts w:ascii="Consolas" w:hAnsi="Consolas"/>
          <w:sz w:val="18"/>
        </w:rPr>
        <w:t>select VICS.ItemId, VICS.VendorId, VICS.VendorItemCode, Count(*) Counter</w:t>
      </w:r>
    </w:p>
    <w:p>
      <w:pPr>
        <w:pStyle w:val="Code"/>
      </w:pPr>
      <w:r>
        <w:rPr>
          <w:rFonts w:ascii="Consolas" w:hAnsi="Consolas"/>
          <w:sz w:val="18"/>
        </w:rPr>
        <w:t xml:space="preserve"> </w:t>
      </w:r>
    </w:p>
    <w:p>
      <w:pPr>
        <w:pStyle w:val="Code"/>
      </w:pPr>
      <w:r>
        <w:rPr>
          <w:rFonts w:ascii="Consolas" w:hAnsi="Consolas"/>
          <w:sz w:val="18"/>
        </w:rPr>
        <w:t xml:space="preserve">  into #VICList</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Get All VendorItemCode's each Vendor Bid for an ItemId</w:t>
      </w:r>
    </w:p>
    <w:p>
      <w:pPr>
        <w:pStyle w:val="Code"/>
      </w:pPr>
      <w:r>
        <w:rPr>
          <w:rFonts w:ascii="Consolas" w:hAnsi="Consolas"/>
          <w:sz w:val="18"/>
        </w:rPr>
        <w:t xml:space="preserve"> </w:t>
      </w:r>
    </w:p>
    <w:p>
      <w:pPr>
        <w:pStyle w:val="Code"/>
      </w:pPr>
      <w:r>
        <w:rPr>
          <w:rFonts w:ascii="Consolas" w:hAnsi="Consolas"/>
          <w:sz w:val="18"/>
        </w:rPr>
        <w:tab/>
        <w:t>select BidResults.ItemId, BidImports.VendorId, BidResults.VendorItemCode</w:t>
      </w:r>
    </w:p>
    <w:p>
      <w:pPr>
        <w:pStyle w:val="Code"/>
      </w:pPr>
      <w:r>
        <w:rPr>
          <w:rFonts w:ascii="Consolas" w:hAnsi="Consolas"/>
          <w:sz w:val="18"/>
        </w:rPr>
        <w:t xml:space="preserve"> </w:t>
      </w:r>
    </w:p>
    <w:p>
      <w:pPr>
        <w:pStyle w:val="Code"/>
      </w:pPr>
      <w:r>
        <w:rPr>
          <w:rFonts w:ascii="Consolas" w:hAnsi="Consolas"/>
          <w:sz w:val="18"/>
        </w:rPr>
        <w:tab/>
        <w:t xml:space="preserve">  from BidResults </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ab/>
        <w:t xml:space="preserve"> and BidImports.VendorId != 7691</w:t>
      </w:r>
    </w:p>
    <w:p>
      <w:pPr>
        <w:pStyle w:val="Code"/>
      </w:pPr>
      <w:r>
        <w:rPr>
          <w:rFonts w:ascii="Consolas" w:hAnsi="Consolas"/>
          <w:sz w:val="18"/>
        </w:rPr>
        <w:t xml:space="preserve"> </w:t>
      </w:r>
    </w:p>
    <w:p>
      <w:pPr>
        <w:pStyle w:val="Code"/>
      </w:pPr>
      <w:r>
        <w:rPr>
          <w:rFonts w:ascii="Consolas" w:hAnsi="Consolas"/>
          <w:sz w:val="18"/>
        </w:rPr>
        <w:tab/>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 xml:space="preserve">                 and BidHeaders.BidType = 1</w:t>
      </w:r>
    </w:p>
    <w:p>
      <w:pPr>
        <w:pStyle w:val="Code"/>
      </w:pPr>
      <w:r>
        <w:rPr>
          <w:rFonts w:ascii="Consolas" w:hAnsi="Consolas"/>
          <w:sz w:val="18"/>
        </w:rPr>
        <w:t xml:space="preserve"> </w:t>
      </w:r>
    </w:p>
    <w:p>
      <w:pPr>
        <w:pStyle w:val="Code"/>
      </w:pPr>
      <w:r>
        <w:rPr>
          <w:rFonts w:ascii="Consolas" w:hAnsi="Consolas"/>
          <w:sz w:val="18"/>
        </w:rPr>
        <w:tab/>
        <w:t xml:space="preserve">                 and BidHeaders.CategoryId = @CategoryId</w:t>
      </w:r>
    </w:p>
    <w:p>
      <w:pPr>
        <w:pStyle w:val="Code"/>
      </w:pPr>
      <w:r>
        <w:rPr>
          <w:rFonts w:ascii="Consolas" w:hAnsi="Consolas"/>
          <w:sz w:val="18"/>
        </w:rPr>
        <w:t xml:space="preserve"> </w:t>
      </w:r>
    </w:p>
    <w:p>
      <w:pPr>
        <w:pStyle w:val="Code"/>
      </w:pPr>
      <w:r>
        <w:rPr>
          <w:rFonts w:ascii="Consolas" w:hAnsi="Consolas"/>
          <w:sz w:val="18"/>
        </w:rPr>
        <w:tab/>
        <w:t xml:space="preserve">  join #IVICList vl on vl.VendorId = BidImports.VendorId</w:t>
      </w:r>
    </w:p>
    <w:p>
      <w:pPr>
        <w:pStyle w:val="Code"/>
      </w:pPr>
      <w:r>
        <w:rPr>
          <w:rFonts w:ascii="Consolas" w:hAnsi="Consolas"/>
          <w:sz w:val="18"/>
        </w:rPr>
        <w:t xml:space="preserve"> </w:t>
      </w:r>
    </w:p>
    <w:p>
      <w:pPr>
        <w:pStyle w:val="Code"/>
      </w:pPr>
      <w:r>
        <w:rPr>
          <w:rFonts w:ascii="Consolas" w:hAnsi="Consolas"/>
          <w:sz w:val="18"/>
        </w:rPr>
        <w:tab/>
        <w:t xml:space="preserve">                   and vl.VendorItemCode = BidResults.VendorItemCode</w:t>
      </w:r>
    </w:p>
    <w:p>
      <w:pPr>
        <w:pStyle w:val="Code"/>
      </w:pPr>
      <w:r>
        <w:rPr>
          <w:rFonts w:ascii="Consolas" w:hAnsi="Consolas"/>
          <w:sz w:val="18"/>
        </w:rPr>
        <w:t xml:space="preserve"> </w:t>
      </w:r>
    </w:p>
    <w:p>
      <w:pPr>
        <w:pStyle w:val="Code"/>
      </w:pPr>
      <w:r>
        <w:rPr>
          <w:rFonts w:ascii="Consolas" w:hAnsi="Consolas"/>
          <w:sz w:val="18"/>
        </w:rPr>
        <w:tab/>
        <w:t xml:space="preserve"> where BidResults.ItemBidType = 'S'</w:t>
      </w:r>
    </w:p>
    <w:p>
      <w:pPr>
        <w:pStyle w:val="Code"/>
      </w:pPr>
      <w:r>
        <w:rPr>
          <w:rFonts w:ascii="Consolas" w:hAnsi="Consolas"/>
          <w:sz w:val="18"/>
        </w:rPr>
        <w:t xml:space="preserve"> </w:t>
      </w:r>
    </w:p>
    <w:p>
      <w:pPr>
        <w:pStyle w:val="Code"/>
      </w:pPr>
      <w:r>
        <w:rPr>
          <w:rFonts w:ascii="Consolas" w:hAnsi="Consolas"/>
          <w:sz w:val="18"/>
        </w:rPr>
        <w:tab/>
        <w:t xml:space="preserve"> group by BidResults.ItemId, BidImports.VendorId, BidResults.VendorItemCode</w:t>
      </w:r>
    </w:p>
    <w:p>
      <w:pPr>
        <w:pStyle w:val="Code"/>
      </w:pPr>
      <w:r>
        <w:rPr>
          <w:rFonts w:ascii="Consolas" w:hAnsi="Consolas"/>
          <w:sz w:val="18"/>
        </w:rPr>
        <w:t xml:space="preserve"> </w:t>
      </w:r>
    </w:p>
    <w:p>
      <w:pPr>
        <w:pStyle w:val="Code"/>
      </w:pPr>
      <w:r>
        <w:rPr>
          <w:rFonts w:ascii="Consolas" w:hAnsi="Consolas"/>
          <w:sz w:val="18"/>
        </w:rPr>
        <w:t xml:space="preserve">       ) VICs</w:t>
      </w:r>
    </w:p>
    <w:p>
      <w:pPr>
        <w:pStyle w:val="Code"/>
      </w:pPr>
      <w:r>
        <w:rPr>
          <w:rFonts w:ascii="Consolas" w:hAnsi="Consolas"/>
          <w:sz w:val="18"/>
        </w:rPr>
        <w:t xml:space="preserve"> </w:t>
      </w:r>
    </w:p>
    <w:p>
      <w:pPr>
        <w:pStyle w:val="Code"/>
      </w:pPr>
      <w:r>
        <w:rPr>
          <w:rFonts w:ascii="Consolas" w:hAnsi="Consolas"/>
          <w:sz w:val="18"/>
        </w:rPr>
        <w:t xml:space="preserve"> group by VICS.ItemId, VICS.VendorId, VICS.VendorItemCode</w:t>
      </w:r>
    </w:p>
    <w:p>
      <w:pPr>
        <w:pStyle w:val="Code"/>
      </w:pPr>
      <w:r>
        <w:rPr>
          <w:rFonts w:ascii="Consolas" w:hAnsi="Consolas"/>
          <w:sz w:val="18"/>
        </w:rPr>
        <w:t xml:space="preserve"> </w:t>
      </w:r>
    </w:p>
    <w:p>
      <w:pPr>
        <w:pStyle w:val="Code"/>
      </w:pPr>
      <w:r>
        <w:rPr>
          <w:rFonts w:ascii="Consolas" w:hAnsi="Consolas"/>
          <w:sz w:val="18"/>
        </w:rPr>
        <w:t>-- having COUNT(*) &gt;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All Manufacturer Part Numbers that have multiple items</w:t>
      </w:r>
    </w:p>
    <w:p>
      <w:pPr>
        <w:pStyle w:val="Code"/>
      </w:pPr>
      <w:r>
        <w:rPr>
          <w:rFonts w:ascii="Consolas" w:hAnsi="Consolas"/>
          <w:sz w:val="18"/>
        </w:rPr>
        <w:t xml:space="preserve"> </w:t>
      </w:r>
    </w:p>
    <w:p>
      <w:pPr>
        <w:pStyle w:val="Code"/>
      </w:pPr>
      <w:r>
        <w:rPr>
          <w:rFonts w:ascii="Consolas" w:hAnsi="Consolas"/>
          <w:sz w:val="18"/>
        </w:rPr>
        <w:t>select MPNs.ItemId, MPNs.ManufPartNoBid, COUNT(*) Counter</w:t>
      </w:r>
    </w:p>
    <w:p>
      <w:pPr>
        <w:pStyle w:val="Code"/>
      </w:pPr>
      <w:r>
        <w:rPr>
          <w:rFonts w:ascii="Consolas" w:hAnsi="Consolas"/>
          <w:sz w:val="18"/>
        </w:rPr>
        <w:t xml:space="preserve"> </w:t>
      </w:r>
    </w:p>
    <w:p>
      <w:pPr>
        <w:pStyle w:val="Code"/>
      </w:pPr>
      <w:r>
        <w:rPr>
          <w:rFonts w:ascii="Consolas" w:hAnsi="Consolas"/>
          <w:sz w:val="18"/>
        </w:rPr>
        <w:t xml:space="preserve">  into #MPNList</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Get All Manufacturer Part Numbers Bid for each ItemId</w:t>
      </w:r>
    </w:p>
    <w:p>
      <w:pPr>
        <w:pStyle w:val="Code"/>
      </w:pPr>
      <w:r>
        <w:rPr>
          <w:rFonts w:ascii="Consolas" w:hAnsi="Consolas"/>
          <w:sz w:val="18"/>
        </w:rPr>
        <w:t xml:space="preserve"> </w:t>
      </w:r>
    </w:p>
    <w:p>
      <w:pPr>
        <w:pStyle w:val="Code"/>
      </w:pPr>
      <w:r>
        <w:rPr>
          <w:rFonts w:ascii="Consolas" w:hAnsi="Consolas"/>
          <w:sz w:val="18"/>
        </w:rPr>
        <w:tab/>
        <w:t>select BidResults.ItemId, BidResults.ManufPartNoBid</w:t>
      </w:r>
    </w:p>
    <w:p>
      <w:pPr>
        <w:pStyle w:val="Code"/>
      </w:pPr>
      <w:r>
        <w:rPr>
          <w:rFonts w:ascii="Consolas" w:hAnsi="Consolas"/>
          <w:sz w:val="18"/>
        </w:rPr>
        <w:t xml:space="preserve"> </w:t>
      </w:r>
    </w:p>
    <w:p>
      <w:pPr>
        <w:pStyle w:val="Code"/>
      </w:pPr>
      <w:r>
        <w:rPr>
          <w:rFonts w:ascii="Consolas" w:hAnsi="Consolas"/>
          <w:sz w:val="18"/>
        </w:rPr>
        <w:tab/>
        <w:t xml:space="preserve">  from BidResults</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ab/>
        <w:t xml:space="preserve"> and BidImports.VendorId != 7691</w:t>
      </w:r>
    </w:p>
    <w:p>
      <w:pPr>
        <w:pStyle w:val="Code"/>
      </w:pPr>
      <w:r>
        <w:rPr>
          <w:rFonts w:ascii="Consolas" w:hAnsi="Consolas"/>
          <w:sz w:val="18"/>
        </w:rPr>
        <w:t xml:space="preserve"> </w:t>
      </w:r>
    </w:p>
    <w:p>
      <w:pPr>
        <w:pStyle w:val="Code"/>
      </w:pPr>
      <w:r>
        <w:rPr>
          <w:rFonts w:ascii="Consolas" w:hAnsi="Consolas"/>
          <w:sz w:val="18"/>
        </w:rPr>
        <w:tab/>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BidHeaders.BidType = 1</w:t>
      </w:r>
    </w:p>
    <w:p>
      <w:pPr>
        <w:pStyle w:val="Code"/>
      </w:pPr>
      <w:r>
        <w:rPr>
          <w:rFonts w:ascii="Consolas" w:hAnsi="Consolas"/>
          <w:sz w:val="18"/>
        </w:rPr>
        <w:t xml:space="preserve"> </w:t>
      </w:r>
    </w:p>
    <w:p>
      <w:pPr>
        <w:pStyle w:val="Code"/>
      </w:pPr>
      <w:r>
        <w:rPr>
          <w:rFonts w:ascii="Consolas" w:hAnsi="Consolas"/>
          <w:sz w:val="18"/>
        </w:rPr>
        <w:tab/>
        <w:tab/>
        <w:tab/>
        <w:tab/>
        <w:tab/>
        <w:tab/>
        <w:t xml:space="preserve"> and BidHeaders.CategoryId = @CategoryId</w:t>
      </w:r>
    </w:p>
    <w:p>
      <w:pPr>
        <w:pStyle w:val="Code"/>
      </w:pPr>
      <w:r>
        <w:rPr>
          <w:rFonts w:ascii="Consolas" w:hAnsi="Consolas"/>
          <w:sz w:val="18"/>
        </w:rPr>
        <w:t xml:space="preserve"> </w:t>
      </w:r>
    </w:p>
    <w:p>
      <w:pPr>
        <w:pStyle w:val="Code"/>
      </w:pPr>
      <w:r>
        <w:rPr>
          <w:rFonts w:ascii="Consolas" w:hAnsi="Consolas"/>
          <w:sz w:val="18"/>
        </w:rPr>
        <w:tab/>
        <w:t xml:space="preserve">  join #IMPNList ml on ml.ManufPartNoBid = BidResults.ManufPartNoBid</w:t>
      </w:r>
    </w:p>
    <w:p>
      <w:pPr>
        <w:pStyle w:val="Code"/>
      </w:pPr>
      <w:r>
        <w:rPr>
          <w:rFonts w:ascii="Consolas" w:hAnsi="Consolas"/>
          <w:sz w:val="18"/>
        </w:rPr>
        <w:t xml:space="preserve"> </w:t>
      </w:r>
    </w:p>
    <w:p>
      <w:pPr>
        <w:pStyle w:val="Code"/>
      </w:pPr>
      <w:r>
        <w:rPr>
          <w:rFonts w:ascii="Consolas" w:hAnsi="Consolas"/>
          <w:sz w:val="18"/>
        </w:rPr>
        <w:tab/>
        <w:t xml:space="preserve"> where BidResults.ItemBidType = 'S'</w:t>
      </w:r>
    </w:p>
    <w:p>
      <w:pPr>
        <w:pStyle w:val="Code"/>
      </w:pPr>
      <w:r>
        <w:rPr>
          <w:rFonts w:ascii="Consolas" w:hAnsi="Consolas"/>
          <w:sz w:val="18"/>
        </w:rPr>
        <w:t xml:space="preserve"> </w:t>
      </w:r>
    </w:p>
    <w:p>
      <w:pPr>
        <w:pStyle w:val="Code"/>
      </w:pPr>
      <w:r>
        <w:rPr>
          <w:rFonts w:ascii="Consolas" w:hAnsi="Consolas"/>
          <w:sz w:val="18"/>
        </w:rPr>
        <w:tab/>
        <w:t xml:space="preserve"> group by BidResults.ItemId, BidResults.ManufPartNoBid</w:t>
      </w:r>
    </w:p>
    <w:p>
      <w:pPr>
        <w:pStyle w:val="Code"/>
      </w:pPr>
      <w:r>
        <w:rPr>
          <w:rFonts w:ascii="Consolas" w:hAnsi="Consolas"/>
          <w:sz w:val="18"/>
        </w:rPr>
        <w:t xml:space="preserve"> </w:t>
      </w:r>
    </w:p>
    <w:p>
      <w:pPr>
        <w:pStyle w:val="Code"/>
      </w:pPr>
      <w:r>
        <w:rPr>
          <w:rFonts w:ascii="Consolas" w:hAnsi="Consolas"/>
          <w:sz w:val="18"/>
        </w:rPr>
        <w:t xml:space="preserve">      ) MPNs</w:t>
      </w:r>
    </w:p>
    <w:p>
      <w:pPr>
        <w:pStyle w:val="Code"/>
      </w:pPr>
      <w:r>
        <w:rPr>
          <w:rFonts w:ascii="Consolas" w:hAnsi="Consolas"/>
          <w:sz w:val="18"/>
        </w:rPr>
        <w:t xml:space="preserve"> </w:t>
      </w:r>
    </w:p>
    <w:p>
      <w:pPr>
        <w:pStyle w:val="Code"/>
      </w:pPr>
      <w:r>
        <w:rPr>
          <w:rFonts w:ascii="Consolas" w:hAnsi="Consolas"/>
          <w:sz w:val="18"/>
        </w:rPr>
        <w:t xml:space="preserve"> group by MPNs.ItemId, MPNs.ManufPartNoBid</w:t>
      </w:r>
    </w:p>
    <w:p>
      <w:pPr>
        <w:pStyle w:val="Code"/>
      </w:pPr>
      <w:r>
        <w:rPr>
          <w:rFonts w:ascii="Consolas" w:hAnsi="Consolas"/>
          <w:sz w:val="18"/>
        </w:rPr>
        <w:t xml:space="preserve"> </w:t>
      </w:r>
    </w:p>
    <w:p>
      <w:pPr>
        <w:pStyle w:val="Code"/>
      </w:pPr>
      <w:r>
        <w:rPr>
          <w:rFonts w:ascii="Consolas" w:hAnsi="Consolas"/>
          <w:sz w:val="18"/>
        </w:rPr>
        <w:t>-- having COUNT(*) &gt;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All UPC's that have multiple items</w:t>
      </w:r>
    </w:p>
    <w:p>
      <w:pPr>
        <w:pStyle w:val="Code"/>
      </w:pPr>
      <w:r>
        <w:rPr>
          <w:rFonts w:ascii="Consolas" w:hAnsi="Consolas"/>
          <w:sz w:val="18"/>
        </w:rPr>
        <w:t xml:space="preserve"> </w:t>
      </w:r>
    </w:p>
    <w:p>
      <w:pPr>
        <w:pStyle w:val="Code"/>
      </w:pPr>
      <w:r>
        <w:rPr>
          <w:rFonts w:ascii="Consolas" w:hAnsi="Consolas"/>
          <w:sz w:val="18"/>
        </w:rPr>
        <w:t>select UPCs.ItemId, UPCs.UPC_ISBN, COUNT(*) Counter</w:t>
      </w:r>
    </w:p>
    <w:p>
      <w:pPr>
        <w:pStyle w:val="Code"/>
      </w:pPr>
      <w:r>
        <w:rPr>
          <w:rFonts w:ascii="Consolas" w:hAnsi="Consolas"/>
          <w:sz w:val="18"/>
        </w:rPr>
        <w:t xml:space="preserve"> </w:t>
      </w:r>
    </w:p>
    <w:p>
      <w:pPr>
        <w:pStyle w:val="Code"/>
      </w:pPr>
      <w:r>
        <w:rPr>
          <w:rFonts w:ascii="Consolas" w:hAnsi="Consolas"/>
          <w:sz w:val="18"/>
        </w:rPr>
        <w:t xml:space="preserve">  into #UPCList</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Get All Manufacturer Part Numbers Bid for each ItemId</w:t>
      </w:r>
    </w:p>
    <w:p>
      <w:pPr>
        <w:pStyle w:val="Code"/>
      </w:pPr>
      <w:r>
        <w:rPr>
          <w:rFonts w:ascii="Consolas" w:hAnsi="Consolas"/>
          <w:sz w:val="18"/>
        </w:rPr>
        <w:t xml:space="preserve"> </w:t>
      </w:r>
    </w:p>
    <w:p>
      <w:pPr>
        <w:pStyle w:val="Code"/>
      </w:pPr>
      <w:r>
        <w:rPr>
          <w:rFonts w:ascii="Consolas" w:hAnsi="Consolas"/>
          <w:sz w:val="18"/>
        </w:rPr>
        <w:tab/>
        <w:t>select BidResults.ItemId, BidResults.UPC_ISBN</w:t>
      </w:r>
    </w:p>
    <w:p>
      <w:pPr>
        <w:pStyle w:val="Code"/>
      </w:pPr>
      <w:r>
        <w:rPr>
          <w:rFonts w:ascii="Consolas" w:hAnsi="Consolas"/>
          <w:sz w:val="18"/>
        </w:rPr>
        <w:t xml:space="preserve"> </w:t>
      </w:r>
    </w:p>
    <w:p>
      <w:pPr>
        <w:pStyle w:val="Code"/>
      </w:pPr>
      <w:r>
        <w:rPr>
          <w:rFonts w:ascii="Consolas" w:hAnsi="Consolas"/>
          <w:sz w:val="18"/>
        </w:rPr>
        <w:tab/>
        <w:t xml:space="preserve">  from BidResults</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ab/>
        <w:t xml:space="preserve"> and BidImports.VendorId != 7691</w:t>
      </w:r>
    </w:p>
    <w:p>
      <w:pPr>
        <w:pStyle w:val="Code"/>
      </w:pPr>
      <w:r>
        <w:rPr>
          <w:rFonts w:ascii="Consolas" w:hAnsi="Consolas"/>
          <w:sz w:val="18"/>
        </w:rPr>
        <w:t xml:space="preserve"> </w:t>
      </w:r>
    </w:p>
    <w:p>
      <w:pPr>
        <w:pStyle w:val="Code"/>
      </w:pPr>
      <w:r>
        <w:rPr>
          <w:rFonts w:ascii="Consolas" w:hAnsi="Consolas"/>
          <w:sz w:val="18"/>
        </w:rPr>
        <w:tab/>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BidHeaders.BidType = 1</w:t>
      </w:r>
    </w:p>
    <w:p>
      <w:pPr>
        <w:pStyle w:val="Code"/>
      </w:pPr>
      <w:r>
        <w:rPr>
          <w:rFonts w:ascii="Consolas" w:hAnsi="Consolas"/>
          <w:sz w:val="18"/>
        </w:rPr>
        <w:t xml:space="preserve"> </w:t>
      </w:r>
    </w:p>
    <w:p>
      <w:pPr>
        <w:pStyle w:val="Code"/>
      </w:pPr>
      <w:r>
        <w:rPr>
          <w:rFonts w:ascii="Consolas" w:hAnsi="Consolas"/>
          <w:sz w:val="18"/>
        </w:rPr>
        <w:tab/>
        <w:tab/>
        <w:tab/>
        <w:tab/>
        <w:tab/>
        <w:tab/>
        <w:t xml:space="preserve"> and BidHeaders.CategoryId = @CategoryId</w:t>
      </w:r>
    </w:p>
    <w:p>
      <w:pPr>
        <w:pStyle w:val="Code"/>
      </w:pPr>
      <w:r>
        <w:rPr>
          <w:rFonts w:ascii="Consolas" w:hAnsi="Consolas"/>
          <w:sz w:val="18"/>
        </w:rPr>
        <w:t xml:space="preserve"> </w:t>
      </w:r>
    </w:p>
    <w:p>
      <w:pPr>
        <w:pStyle w:val="Code"/>
      </w:pPr>
      <w:r>
        <w:rPr>
          <w:rFonts w:ascii="Consolas" w:hAnsi="Consolas"/>
          <w:sz w:val="18"/>
        </w:rPr>
        <w:tab/>
        <w:t xml:space="preserve">  join #IUPCList ml on ml.UPC_ISBN = BidResults.UPC_ISBN</w:t>
      </w:r>
    </w:p>
    <w:p>
      <w:pPr>
        <w:pStyle w:val="Code"/>
      </w:pPr>
      <w:r>
        <w:rPr>
          <w:rFonts w:ascii="Consolas" w:hAnsi="Consolas"/>
          <w:sz w:val="18"/>
        </w:rPr>
        <w:t xml:space="preserve"> </w:t>
      </w:r>
    </w:p>
    <w:p>
      <w:pPr>
        <w:pStyle w:val="Code"/>
      </w:pPr>
      <w:r>
        <w:rPr>
          <w:rFonts w:ascii="Consolas" w:hAnsi="Consolas"/>
          <w:sz w:val="18"/>
        </w:rPr>
        <w:tab/>
        <w:t xml:space="preserve"> where BidResults.ItemBidType = 'S'</w:t>
      </w:r>
    </w:p>
    <w:p>
      <w:pPr>
        <w:pStyle w:val="Code"/>
      </w:pPr>
      <w:r>
        <w:rPr>
          <w:rFonts w:ascii="Consolas" w:hAnsi="Consolas"/>
          <w:sz w:val="18"/>
        </w:rPr>
        <w:t xml:space="preserve"> </w:t>
      </w:r>
    </w:p>
    <w:p>
      <w:pPr>
        <w:pStyle w:val="Code"/>
      </w:pPr>
      <w:r>
        <w:rPr>
          <w:rFonts w:ascii="Consolas" w:hAnsi="Consolas"/>
          <w:sz w:val="18"/>
        </w:rPr>
        <w:tab/>
        <w:t xml:space="preserve"> group by BidResults.It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usp_BidPageNumberUpdate {sp-dbo-usp-bidpagenumberupdate}</w:t>
      </w:r>
    </w:p>
    <w:p>
      <w:r>
        <w:t>&gt; Stored procedure: uBidPageNumberUpdate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2019-01-10 11:15:05.640000</w:t>
            </w:r>
          </w:p>
        </w:tc>
      </w:tr>
      <w:tr>
        <w:tc>
          <w:tcPr>
            <w:tcW w:type="dxa" w:w="4320"/>
          </w:tcPr>
          <w:p>
            <w:r>
              <w:rPr>
                <w:sz w:val="20"/>
              </w:rPr>
              <w:t>**Modified**</w:t>
            </w:r>
          </w:p>
        </w:tc>
        <w:tc>
          <w:tcPr>
            <w:tcW w:type="dxa" w:w="4320"/>
          </w:tcPr>
          <w:p>
            <w:r>
              <w:rPr>
                <w:sz w:val="20"/>
              </w:rPr>
              <w:t>2019-02-05 10:27:20.383000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@BidHeaderId</w:t>
            </w:r>
          </w:p>
        </w:tc>
        <w:tc>
          <w:tcPr>
            <w:tcW w:type="dxa" w:w="1728"/>
          </w:tcPr>
          <w:p>
            <w:r>
              <w:rPr>
                <w:sz w:val="20"/>
              </w:rPr>
              <w:t>int</w:t>
            </w:r>
          </w:p>
        </w:tc>
        <w:tc>
          <w:tcPr>
            <w:tcW w:type="dxa" w:w="1728"/>
          </w:tcPr>
          <w:p>
            <w:r>
              <w:rPr>
                <w:sz w:val="20"/>
              </w:rPr>
              <w:t>INPUT</w:t>
            </w:r>
          </w:p>
        </w:tc>
        <w:tc>
          <w:tcPr>
            <w:tcW w:type="dxa" w:w="1728"/>
          </w:tcPr>
          <w:p>
            <w:r>
              <w:rPr>
                <w:sz w:val="20"/>
              </w:rPr>
              <w:t>Bid Header identifier</w:t>
            </w:r>
          </w:p>
        </w:tc>
      </w:tr>
      <w:tr>
        <w:tc>
          <w:tcPr>
            <w:tcW w:type="dxa" w:w="1728"/>
            <w:shd w:fill="F5F5F5" w:val="clear"/>
          </w:tcPr>
          <w:p>
            <w:r>
              <w:rPr>
                <w:sz w:val="20"/>
              </w:rPr>
              <w:t>2</w:t>
            </w:r>
          </w:p>
        </w:tc>
        <w:tc>
          <w:tcPr>
            <w:tcW w:type="dxa" w:w="1728"/>
            <w:shd w:fill="F5F5F5" w:val="clear"/>
          </w:tcPr>
          <w:p>
            <w:r>
              <w:rPr>
                <w:sz w:val="20"/>
              </w:rPr>
              <w:t>@VendorId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Vendor identifier</w:t>
            </w:r>
          </w:p>
        </w:tc>
      </w:tr>
    </w:tbl>
    <w:p/>
    <w:p>
      <w:pPr>
        <w:pStyle w:val="Heading3"/>
      </w:pPr>
      <w:r>
        <w:t>Definition</w:t>
      </w:r>
    </w:p>
    <w:p>
      <w:pPr>
        <w:pStyle w:val="Code"/>
      </w:pPr>
      <w:r>
        <w:rPr>
          <w:rFonts w:ascii="Consolas" w:hAnsi="Consolas"/>
          <w:sz w:val="18"/>
        </w:rPr>
        <w:t>create   procedure usp_BidPageNumberUpdate @BidHeaderId int, @VendorId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PageNo = cast(XR.Page as int)</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BidImports.VendorId = @VendorId</w:t>
      </w:r>
    </w:p>
    <w:p>
      <w:pPr>
        <w:pStyle w:val="Code"/>
      </w:pPr>
      <w:r>
        <w:rPr>
          <w:rFonts w:ascii="Consolas" w:hAnsi="Consolas"/>
          <w:sz w:val="18"/>
        </w:rPr>
        <w:t xml:space="preserve"> </w:t>
      </w:r>
    </w:p>
    <w:p>
      <w:pPr>
        <w:pStyle w:val="Code"/>
      </w:pPr>
      <w:r>
        <w:rPr>
          <w:rFonts w:ascii="Consolas" w:hAnsi="Consolas"/>
          <w:sz w:val="18"/>
        </w:rPr>
        <w:t xml:space="preserve">  join BidResults on BidResults.BidImportId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BidResults.ItemBidType in ('C','A','N','S')</w:t>
      </w:r>
    </w:p>
    <w:p>
      <w:pPr>
        <w:pStyle w:val="Code"/>
      </w:pPr>
      <w:r>
        <w:rPr>
          <w:rFonts w:ascii="Consolas" w:hAnsi="Consolas"/>
          <w:sz w:val="18"/>
        </w:rPr>
        <w:t xml:space="preserve"> </w:t>
      </w:r>
    </w:p>
    <w:p>
      <w:pPr>
        <w:pStyle w:val="Code"/>
      </w:pPr>
      <w:r>
        <w:rPr>
          <w:rFonts w:ascii="Consolas" w:hAnsi="Consolas"/>
          <w:sz w:val="18"/>
        </w:rPr>
        <w:t xml:space="preserve">  outer apply (select top 1 CrossRefs.Page</w:t>
      </w:r>
    </w:p>
    <w:p>
      <w:pPr>
        <w:pStyle w:val="Code"/>
      </w:pPr>
      <w:r>
        <w:rPr>
          <w:rFonts w:ascii="Consolas" w:hAnsi="Consolas"/>
          <w:sz w:val="18"/>
        </w:rPr>
        <w:t xml:space="preserve"> </w:t>
      </w:r>
    </w:p>
    <w:p>
      <w:pPr>
        <w:pStyle w:val="Code"/>
      </w:pPr>
      <w:r>
        <w:rPr>
          <w:rFonts w:ascii="Consolas" w:hAnsi="Consolas"/>
          <w:sz w:val="18"/>
        </w:rPr>
        <w:t xml:space="preserve">                 from CrossRefs </w:t>
      </w:r>
    </w:p>
    <w:p>
      <w:pPr>
        <w:pStyle w:val="Code"/>
      </w:pPr>
      <w:r>
        <w:rPr>
          <w:rFonts w:ascii="Consolas" w:hAnsi="Consolas"/>
          <w:sz w:val="18"/>
        </w:rPr>
        <w:t xml:space="preserve"> </w:t>
      </w:r>
    </w:p>
    <w:p>
      <w:pPr>
        <w:pStyle w:val="Code"/>
      </w:pPr>
      <w:r>
        <w:rPr>
          <w:rFonts w:ascii="Consolas" w:hAnsi="Consolas"/>
          <w:sz w:val="18"/>
        </w:rPr>
        <w:tab/>
        <w:tab/>
        <w:tab/>
        <w:tab/>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ab/>
        <w:tab/>
        <w:tab/>
        <w:tab/>
        <w:t xml:space="preserve">             and Catalog.Active = 1</w:t>
      </w:r>
    </w:p>
    <w:p>
      <w:pPr>
        <w:pStyle w:val="Code"/>
      </w:pPr>
      <w:r>
        <w:rPr>
          <w:rFonts w:ascii="Consolas" w:hAnsi="Consolas"/>
          <w:sz w:val="18"/>
        </w:rPr>
        <w:t xml:space="preserve"> </w:t>
      </w:r>
    </w:p>
    <w:p>
      <w:pPr>
        <w:pStyle w:val="Code"/>
      </w:pPr>
      <w:r>
        <w:rPr>
          <w:rFonts w:ascii="Consolas" w:hAnsi="Consolas"/>
          <w:sz w:val="18"/>
        </w:rPr>
        <w:tab/>
        <w:tab/>
        <w:tab/>
        <w:tab/>
        <w:t xml:space="preserve"> 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ab/>
        <w:tab/>
        <w:tab/>
        <w:tab/>
        <w:t xml:space="preserve">                          and BidImportCatalogList.CatalogId = Catalog.CatalogId</w:t>
      </w:r>
    </w:p>
    <w:p>
      <w:pPr>
        <w:pStyle w:val="Code"/>
      </w:pPr>
      <w:r>
        <w:rPr>
          <w:rFonts w:ascii="Consolas" w:hAnsi="Consolas"/>
          <w:sz w:val="18"/>
        </w:rPr>
        <w:t xml:space="preserve"> </w:t>
      </w:r>
    </w:p>
    <w:p>
      <w:pPr>
        <w:pStyle w:val="Code"/>
      </w:pPr>
      <w:r>
        <w:rPr>
          <w:rFonts w:ascii="Consolas" w:hAnsi="Consolas"/>
          <w:sz w:val="18"/>
        </w:rPr>
        <w:tab/>
        <w:tab/>
        <w:tab/>
        <w:tab/>
        <w:t>where CrossRefs.UniqueItemNumber = BidResults.PackedVendorItemCode</w:t>
      </w:r>
    </w:p>
    <w:p>
      <w:pPr>
        <w:pStyle w:val="Code"/>
      </w:pPr>
      <w:r>
        <w:rPr>
          <w:rFonts w:ascii="Consolas" w:hAnsi="Consolas"/>
          <w:sz w:val="18"/>
        </w:rPr>
        <w:t xml:space="preserve"> </w:t>
      </w:r>
    </w:p>
    <w:p>
      <w:pPr>
        <w:pStyle w:val="Code"/>
      </w:pPr>
      <w:r>
        <w:rPr>
          <w:rFonts w:ascii="Consolas" w:hAnsi="Consolas"/>
          <w:sz w:val="18"/>
        </w:rPr>
        <w:tab/>
        <w:tab/>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ab/>
        <w:tab/>
        <w:t xml:space="preserve">  and isnumeric(CrossRefs.Page) = 1</w:t>
      </w:r>
    </w:p>
    <w:p>
      <w:pPr>
        <w:pStyle w:val="Code"/>
      </w:pPr>
      <w:r>
        <w:rPr>
          <w:rFonts w:ascii="Consolas" w:hAnsi="Consolas"/>
          <w:sz w:val="18"/>
        </w:rPr>
        <w:t xml:space="preserve"> </w:t>
      </w:r>
    </w:p>
    <w:p>
      <w:pPr>
        <w:pStyle w:val="Code"/>
      </w:pPr>
      <w:r>
        <w:rPr>
          <w:rFonts w:ascii="Consolas" w:hAnsi="Consolas"/>
          <w:sz w:val="18"/>
        </w:rPr>
        <w:tab/>
        <w:tab/>
        <w:tab/>
        <w:tab/>
        <w:t xml:space="preserve">  and isnull(CrossRefs.Page,0) not in (0,9999)</w:t>
      </w:r>
    </w:p>
    <w:p>
      <w:pPr>
        <w:pStyle w:val="Code"/>
      </w:pPr>
      <w:r>
        <w:rPr>
          <w:rFonts w:ascii="Consolas" w:hAnsi="Consolas"/>
          <w:sz w:val="18"/>
        </w:rPr>
        <w:t xml:space="preserve"> </w:t>
      </w:r>
    </w:p>
    <w:p>
      <w:pPr>
        <w:pStyle w:val="Code"/>
      </w:pPr>
      <w:r>
        <w:rPr>
          <w:rFonts w:ascii="Consolas" w:hAnsi="Consolas"/>
          <w:sz w:val="18"/>
        </w:rPr>
        <w:tab/>
        <w:tab/>
        <w:tab/>
        <w:tab/>
        <w:t>order by Catalog.CatalogYear desc, CrossRefs.GrossPrice desc, CrossRefs.CrossRefId desc) XR</w:t>
      </w:r>
    </w:p>
    <w:p>
      <w:pPr>
        <w:pStyle w:val="Code"/>
      </w:pPr>
      <w:r>
        <w:rPr>
          <w:rFonts w:ascii="Consolas" w:hAnsi="Consolas"/>
          <w:sz w:val="18"/>
        </w:rPr>
        <w:t xml:space="preserve"> </w:t>
      </w:r>
    </w:p>
    <w:p>
      <w:pPr>
        <w:pStyle w:val="Code"/>
      </w:pPr>
      <w:r>
        <w:rPr>
          <w:rFonts w:ascii="Consolas" w:hAnsi="Consolas"/>
          <w:sz w:val="18"/>
        </w:rPr>
        <w:t xml:space="preserve"> where BidHeaders.BidHeaderId =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BidItems</w:t>
      </w:r>
    </w:p>
    <w:p>
      <w:pPr>
        <w:pStyle w:val="Code"/>
      </w:pPr>
      <w:r>
        <w:rPr>
          <w:rFonts w:ascii="Consolas" w:hAnsi="Consolas"/>
          <w:sz w:val="18"/>
        </w:rPr>
        <w:t xml:space="preserve"> </w:t>
      </w:r>
    </w:p>
    <w:p>
      <w:pPr>
        <w:pStyle w:val="Code"/>
      </w:pPr>
      <w:r>
        <w:rPr>
          <w:rFonts w:ascii="Consolas" w:hAnsi="Consolas"/>
          <w:sz w:val="18"/>
        </w:rPr>
        <w:t xml:space="preserve">   set PageNo = cast(XR.Page as int),</w:t>
      </w:r>
    </w:p>
    <w:p>
      <w:pPr>
        <w:pStyle w:val="Code"/>
      </w:pPr>
      <w:r>
        <w:rPr>
          <w:rFonts w:ascii="Consolas" w:hAnsi="Consolas"/>
          <w:sz w:val="18"/>
        </w:rPr>
        <w:t xml:space="preserve"> </w:t>
      </w:r>
    </w:p>
    <w:p>
      <w:pPr>
        <w:pStyle w:val="Code"/>
      </w:pPr>
      <w:r>
        <w:rPr>
          <w:rFonts w:ascii="Consolas" w:hAnsi="Consolas"/>
          <w:sz w:val="18"/>
        </w:rPr>
        <w:t xml:space="preserve">       CrossRefId = XR.CrossRefId</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BidImports.VendorId = @VendorId</w:t>
      </w:r>
    </w:p>
    <w:p>
      <w:pPr>
        <w:pStyle w:val="Code"/>
      </w:pPr>
      <w:r>
        <w:rPr>
          <w:rFonts w:ascii="Consolas" w:hAnsi="Consolas"/>
          <w:sz w:val="18"/>
        </w:rPr>
        <w:t xml:space="preserve"> </w:t>
      </w:r>
    </w:p>
    <w:p>
      <w:pPr>
        <w:pStyle w:val="Code"/>
      </w:pPr>
      <w:r>
        <w:rPr>
          <w:rFonts w:ascii="Consolas" w:hAnsi="Consolas"/>
          <w:sz w:val="18"/>
        </w:rPr>
        <w:t xml:space="preserve">  join BidResults on BidResults.BidImportId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BidResults.ItemBidType in ('C','A','N','S')</w:t>
      </w:r>
    </w:p>
    <w:p>
      <w:pPr>
        <w:pStyle w:val="Code"/>
      </w:pPr>
      <w:r>
        <w:rPr>
          <w:rFonts w:ascii="Consolas" w:hAnsi="Consolas"/>
          <w:sz w:val="18"/>
        </w:rPr>
        <w:t xml:space="preserve"> </w:t>
      </w:r>
    </w:p>
    <w:p>
      <w:pPr>
        <w:pStyle w:val="Code"/>
      </w:pPr>
      <w:r>
        <w:rPr>
          <w:rFonts w:ascii="Consolas" w:hAnsi="Consolas"/>
          <w:sz w:val="18"/>
        </w:rPr>
        <w:t xml:space="preserve">  join BidItems on BidItems.BidResultsId = BidResults.BidResultsId</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Bids.BidImportId = BidImports.BidImportId</w:t>
      </w:r>
    </w:p>
    <w:p>
      <w:pPr>
        <w:pStyle w:val="Code"/>
      </w:pPr>
      <w:r>
        <w:rPr>
          <w:rFonts w:ascii="Consolas" w:hAnsi="Consolas"/>
          <w:sz w:val="18"/>
        </w:rPr>
        <w:t xml:space="preserve"> </w:t>
      </w:r>
    </w:p>
    <w:p>
      <w:pPr>
        <w:pStyle w:val="Code"/>
      </w:pPr>
      <w:r>
        <w:rPr>
          <w:rFonts w:ascii="Consolas" w:hAnsi="Consolas"/>
          <w:sz w:val="18"/>
        </w:rPr>
        <w:tab/>
        <w:tab/>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outer apply (select top 1 CrossRefs.crossRefId, CrossRefs.Page</w:t>
      </w:r>
    </w:p>
    <w:p>
      <w:pPr>
        <w:pStyle w:val="Code"/>
      </w:pPr>
      <w:r>
        <w:rPr>
          <w:rFonts w:ascii="Consolas" w:hAnsi="Consolas"/>
          <w:sz w:val="18"/>
        </w:rPr>
        <w:t xml:space="preserve"> </w:t>
      </w:r>
    </w:p>
    <w:p>
      <w:pPr>
        <w:pStyle w:val="Code"/>
      </w:pPr>
      <w:r>
        <w:rPr>
          <w:rFonts w:ascii="Consolas" w:hAnsi="Consolas"/>
          <w:sz w:val="18"/>
        </w:rPr>
        <w:t xml:space="preserve">                 from CrossRefs </w:t>
      </w:r>
    </w:p>
    <w:p>
      <w:pPr>
        <w:pStyle w:val="Code"/>
      </w:pPr>
      <w:r>
        <w:rPr>
          <w:rFonts w:ascii="Consolas" w:hAnsi="Consolas"/>
          <w:sz w:val="18"/>
        </w:rPr>
        <w:t xml:space="preserve"> </w:t>
      </w:r>
    </w:p>
    <w:p>
      <w:pPr>
        <w:pStyle w:val="Code"/>
      </w:pPr>
      <w:r>
        <w:rPr>
          <w:rFonts w:ascii="Consolas" w:hAnsi="Consolas"/>
          <w:sz w:val="18"/>
        </w:rPr>
        <w:tab/>
        <w:tab/>
        <w:tab/>
        <w:tab/>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ab/>
        <w:tab/>
        <w:tab/>
        <w:tab/>
        <w:t xml:space="preserve">             and Catalog.Active = 1</w:t>
      </w:r>
    </w:p>
    <w:p>
      <w:pPr>
        <w:pStyle w:val="Code"/>
      </w:pPr>
      <w:r>
        <w:rPr>
          <w:rFonts w:ascii="Consolas" w:hAnsi="Consolas"/>
          <w:sz w:val="18"/>
        </w:rPr>
        <w:t xml:space="preserve"> </w:t>
      </w:r>
    </w:p>
    <w:p>
      <w:pPr>
        <w:pStyle w:val="Code"/>
      </w:pPr>
      <w:r>
        <w:rPr>
          <w:rFonts w:ascii="Consolas" w:hAnsi="Consolas"/>
          <w:sz w:val="18"/>
        </w:rPr>
        <w:tab/>
        <w:tab/>
        <w:tab/>
        <w:tab/>
        <w:t xml:space="preserve"> 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ab/>
        <w:tab/>
        <w:tab/>
        <w:tab/>
        <w:t xml:space="preserve">                          and BidImportCatalogList.CatalogId = Catalog.CatalogId</w:t>
      </w:r>
    </w:p>
    <w:p>
      <w:pPr>
        <w:pStyle w:val="Code"/>
      </w:pPr>
      <w:r>
        <w:rPr>
          <w:rFonts w:ascii="Consolas" w:hAnsi="Consolas"/>
          <w:sz w:val="18"/>
        </w:rPr>
        <w:t xml:space="preserve"> </w:t>
      </w:r>
    </w:p>
    <w:p>
      <w:pPr>
        <w:pStyle w:val="Code"/>
      </w:pPr>
      <w:r>
        <w:rPr>
          <w:rFonts w:ascii="Consolas" w:hAnsi="Consolas"/>
          <w:sz w:val="18"/>
        </w:rPr>
        <w:tab/>
        <w:tab/>
        <w:tab/>
        <w:tab/>
        <w:t>where CrossRefs.UniqueItemNumber = BidResults.PackedVendorItemCode</w:t>
      </w:r>
    </w:p>
    <w:p>
      <w:pPr>
        <w:pStyle w:val="Code"/>
      </w:pPr>
      <w:r>
        <w:rPr>
          <w:rFonts w:ascii="Consolas" w:hAnsi="Consolas"/>
          <w:sz w:val="18"/>
        </w:rPr>
        <w:t xml:space="preserve"> </w:t>
      </w:r>
    </w:p>
    <w:p>
      <w:pPr>
        <w:pStyle w:val="Code"/>
      </w:pPr>
      <w:r>
        <w:rPr>
          <w:rFonts w:ascii="Consolas" w:hAnsi="Consolas"/>
          <w:sz w:val="18"/>
        </w:rPr>
        <w:tab/>
        <w:tab/>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ab/>
        <w:tab/>
        <w:t xml:space="preserve">  and isnumeric(CrossRefs.Page) = 1</w:t>
      </w:r>
    </w:p>
    <w:p>
      <w:pPr>
        <w:pStyle w:val="Code"/>
      </w:pPr>
      <w:r>
        <w:rPr>
          <w:rFonts w:ascii="Consolas" w:hAnsi="Consolas"/>
          <w:sz w:val="18"/>
        </w:rPr>
        <w:t xml:space="preserve"> </w:t>
      </w:r>
    </w:p>
    <w:p>
      <w:pPr>
        <w:pStyle w:val="Code"/>
      </w:pPr>
      <w:r>
        <w:rPr>
          <w:rFonts w:ascii="Consolas" w:hAnsi="Consolas"/>
          <w:sz w:val="18"/>
        </w:rPr>
        <w:tab/>
        <w:tab/>
        <w:tab/>
        <w:tab/>
        <w:t xml:space="preserve">  and isnull(CrossRefs.Page,0) not in (0,9999)</w:t>
      </w:r>
    </w:p>
    <w:p>
      <w:pPr>
        <w:pStyle w:val="Code"/>
      </w:pPr>
      <w:r>
        <w:rPr>
          <w:rFonts w:ascii="Consolas" w:hAnsi="Consolas"/>
          <w:sz w:val="18"/>
        </w:rPr>
        <w:t xml:space="preserve"> </w:t>
      </w:r>
    </w:p>
    <w:p>
      <w:pPr>
        <w:pStyle w:val="Code"/>
      </w:pPr>
      <w:r>
        <w:rPr>
          <w:rFonts w:ascii="Consolas" w:hAnsi="Consolas"/>
          <w:sz w:val="18"/>
        </w:rPr>
        <w:tab/>
        <w:tab/>
        <w:tab/>
        <w:tab/>
        <w:t>order by Catalog.CatalogYear desc, CrossRefs.GrossPrice desc, CrossRefs.CrossRefId desc) XR</w:t>
      </w:r>
    </w:p>
    <w:p>
      <w:pPr>
        <w:pStyle w:val="Code"/>
      </w:pPr>
      <w:r>
        <w:rPr>
          <w:rFonts w:ascii="Consolas" w:hAnsi="Consolas"/>
          <w:sz w:val="18"/>
        </w:rPr>
        <w:t xml:space="preserve"> </w:t>
      </w:r>
    </w:p>
    <w:p>
      <w:pPr>
        <w:pStyle w:val="Code"/>
      </w:pPr>
      <w:r>
        <w:rPr>
          <w:rFonts w:ascii="Consolas" w:hAnsi="Consolas"/>
          <w:sz w:val="18"/>
        </w:rPr>
        <w:t xml:space="preserve"> where BidHeaders.BidHeaderId = @BidHeaderId</w:t>
      </w:r>
    </w:p>
    <w:p>
      <w:pPr>
        <w:pStyle w:val="Heading2"/>
      </w:pPr>
      <w:r>
        <w:t>usp_BidRanking {sp-dbo-usp-bidranking}</w:t>
      </w:r>
    </w:p>
    <w:p>
      <w:r>
        <w:t>&gt; Stored procedure: uBidRanking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2015-03-24 12:48:21.477000</w:t>
            </w:r>
          </w:p>
        </w:tc>
      </w:tr>
      <w:tr>
        <w:tc>
          <w:tcPr>
            <w:tcW w:type="dxa" w:w="4320"/>
          </w:tcPr>
          <w:p>
            <w:r>
              <w:rPr>
                <w:sz w:val="20"/>
              </w:rPr>
              <w:t>**Modified**</w:t>
            </w:r>
          </w:p>
        </w:tc>
        <w:tc>
          <w:tcPr>
            <w:tcW w:type="dxa" w:w="4320"/>
          </w:tcPr>
          <w:p>
            <w:r>
              <w:rPr>
                <w:sz w:val="20"/>
              </w:rPr>
              <w:t>2015-03-24 13:07:04.690000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--exec usp_BidRanking</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Shawn Mason (do I have to claim this?)</w:t>
      </w:r>
    </w:p>
    <w:p>
      <w:pPr>
        <w:pStyle w:val="Code"/>
      </w:pPr>
      <w:r>
        <w:rPr>
          <w:rFonts w:ascii="Consolas" w:hAnsi="Consolas"/>
          <w:sz w:val="18"/>
        </w:rPr>
        <w:t xml:space="preserve"> </w:t>
      </w:r>
    </w:p>
    <w:p>
      <w:pPr>
        <w:pStyle w:val="Code"/>
      </w:pPr>
      <w:r>
        <w:rPr>
          <w:rFonts w:ascii="Consolas" w:hAnsi="Consolas"/>
          <w:sz w:val="18"/>
        </w:rPr>
        <w:t>-- Create date: 3/23/15</w:t>
      </w:r>
    </w:p>
    <w:p>
      <w:pPr>
        <w:pStyle w:val="Code"/>
      </w:pPr>
      <w:r>
        <w:rPr>
          <w:rFonts w:ascii="Consolas" w:hAnsi="Consolas"/>
          <w:sz w:val="18"/>
        </w:rPr>
        <w:t xml:space="preserve"> </w:t>
      </w:r>
    </w:p>
    <w:p>
      <w:pPr>
        <w:pStyle w:val="Code"/>
      </w:pPr>
      <w:r>
        <w:rPr>
          <w:rFonts w:ascii="Consolas" w:hAnsi="Consolas"/>
          <w:sz w:val="18"/>
        </w:rPr>
        <w:t>-- Description:</w:t>
        <w:tab/>
        <w:t>bidding ranking return</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[dbo].[usp_BidRanking]</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@RankValue int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With</w:t>
      </w:r>
    </w:p>
    <w:p>
      <w:pPr>
        <w:pStyle w:val="Code"/>
      </w:pPr>
      <w:r>
        <w:rPr>
          <w:rFonts w:ascii="Consolas" w:hAnsi="Consolas"/>
          <w:sz w:val="18"/>
        </w:rPr>
        <w:t xml:space="preserve"> </w:t>
      </w:r>
    </w:p>
    <w:p>
      <w:pPr>
        <w:pStyle w:val="Code"/>
      </w:pPr>
      <w:r>
        <w:rPr>
          <w:rFonts w:ascii="Consolas" w:hAnsi="Consolas"/>
          <w:sz w:val="18"/>
        </w:rPr>
        <w:tab/>
        <w:t xml:space="preserve">MSRPItems (BidHeaderId, MfgId, MfgName, MfgProductLineId, MSRPOptInId, OptionName, </w:t>
      </w:r>
    </w:p>
    <w:p>
      <w:pPr>
        <w:pStyle w:val="Code"/>
      </w:pPr>
      <w:r>
        <w:rPr>
          <w:rFonts w:ascii="Consolas" w:hAnsi="Consolas"/>
          <w:sz w:val="18"/>
        </w:rPr>
        <w:t xml:space="preserve"> </w:t>
      </w:r>
    </w:p>
    <w:p>
      <w:pPr>
        <w:pStyle w:val="Code"/>
      </w:pPr>
      <w:r>
        <w:rPr>
          <w:rFonts w:ascii="Consolas" w:hAnsi="Consolas"/>
          <w:sz w:val="18"/>
        </w:rPr>
        <w:tab/>
        <w:tab/>
        <w:tab/>
        <w:t xml:space="preserve">  AllFlag, ProductLineName, DiscountRate, VendorId, vendorName</w:t>
      </w:r>
    </w:p>
    <w:p>
      <w:pPr>
        <w:pStyle w:val="Code"/>
      </w:pPr>
      <w:r>
        <w:rPr>
          <w:rFonts w:ascii="Consolas" w:hAnsi="Consolas"/>
          <w:sz w:val="18"/>
        </w:rPr>
        <w:t xml:space="preserve"> </w:t>
      </w:r>
    </w:p>
    <w:p>
      <w:pPr>
        <w:pStyle w:val="Code"/>
      </w:pPr>
      <w:r>
        <w:rPr>
          <w:rFonts w:ascii="Consolas" w:hAnsi="Consolas"/>
          <w:sz w:val="18"/>
        </w:rPr>
        <w:tab/>
        <w:tab/>
        <w:tab/>
        <w:t xml:space="preserve">  ,RankValue, TotalAward,RankForWgt</w:t>
      </w:r>
    </w:p>
    <w:p>
      <w:pPr>
        <w:pStyle w:val="Code"/>
      </w:pPr>
      <w:r>
        <w:rPr>
          <w:rFonts w:ascii="Consolas" w:hAnsi="Consolas"/>
          <w:sz w:val="18"/>
        </w:rPr>
        <w:t xml:space="preserve"> </w:t>
      </w:r>
    </w:p>
    <w:p>
      <w:pPr>
        <w:pStyle w:val="Code"/>
      </w:pPr>
      <w:r>
        <w:rPr>
          <w:rFonts w:ascii="Consolas" w:hAnsi="Consolas"/>
          <w:sz w:val="18"/>
        </w:rPr>
        <w:tab/>
        <w:tab/>
        <w:tab/>
        <w:t xml:space="preserve">  )</w:t>
      </w:r>
    </w:p>
    <w:p>
      <w:pPr>
        <w:pStyle w:val="Code"/>
      </w:pPr>
      <w:r>
        <w:rPr>
          <w:rFonts w:ascii="Consolas" w:hAnsi="Consolas"/>
          <w:sz w:val="18"/>
        </w:rPr>
        <w:t xml:space="preserve"> </w:t>
      </w:r>
    </w:p>
    <w:p>
      <w:pPr>
        <w:pStyle w:val="Code"/>
      </w:pPr>
      <w:r>
        <w:rPr>
          <w:rFonts w:ascii="Consolas" w:hAnsi="Consolas"/>
          <w:sz w:val="18"/>
        </w:rPr>
        <w:tab/>
        <w:t>as</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SELECT Distinct</w:t>
      </w:r>
    </w:p>
    <w:p>
      <w:pPr>
        <w:pStyle w:val="Code"/>
      </w:pPr>
      <w:r>
        <w:rPr>
          <w:rFonts w:ascii="Consolas" w:hAnsi="Consolas"/>
          <w:sz w:val="18"/>
        </w:rPr>
        <w:t xml:space="preserve"> </w:t>
      </w:r>
    </w:p>
    <w:p>
      <w:pPr>
        <w:pStyle w:val="Code"/>
      </w:pPr>
      <w:r>
        <w:rPr>
          <w:rFonts w:ascii="Consolas" w:hAnsi="Consolas"/>
          <w:sz w:val="18"/>
        </w:rPr>
        <w:tab/>
        <w:t xml:space="preserve">   r.BidHeaderId</w:t>
      </w:r>
    </w:p>
    <w:p>
      <w:pPr>
        <w:pStyle w:val="Code"/>
      </w:pPr>
      <w:r>
        <w:rPr>
          <w:rFonts w:ascii="Consolas" w:hAnsi="Consolas"/>
          <w:sz w:val="18"/>
        </w:rPr>
        <w:t xml:space="preserve"> </w:t>
      </w:r>
    </w:p>
    <w:p>
      <w:pPr>
        <w:pStyle w:val="Code"/>
      </w:pPr>
      <w:r>
        <w:rPr>
          <w:rFonts w:ascii="Consolas" w:hAnsi="Consolas"/>
          <w:sz w:val="18"/>
        </w:rPr>
        <w:t xml:space="preserve">      ,r.ManufacturerId</w:t>
      </w:r>
    </w:p>
    <w:p>
      <w:pPr>
        <w:pStyle w:val="Code"/>
      </w:pPr>
      <w:r>
        <w:rPr>
          <w:rFonts w:ascii="Consolas" w:hAnsi="Consolas"/>
          <w:sz w:val="18"/>
        </w:rPr>
        <w:t xml:space="preserve"> </w:t>
      </w:r>
    </w:p>
    <w:p>
      <w:pPr>
        <w:pStyle w:val="Code"/>
      </w:pPr>
      <w:r>
        <w:rPr>
          <w:rFonts w:ascii="Consolas" w:hAnsi="Consolas"/>
          <w:sz w:val="18"/>
        </w:rPr>
        <w:t xml:space="preserve">      ,vMPL.ManufacturerName</w:t>
      </w:r>
    </w:p>
    <w:p>
      <w:pPr>
        <w:pStyle w:val="Code"/>
      </w:pPr>
      <w:r>
        <w:rPr>
          <w:rFonts w:ascii="Consolas" w:hAnsi="Consolas"/>
          <w:sz w:val="18"/>
        </w:rPr>
        <w:t xml:space="preserve"> </w:t>
      </w:r>
    </w:p>
    <w:p>
      <w:pPr>
        <w:pStyle w:val="Code"/>
      </w:pPr>
      <w:r>
        <w:rPr>
          <w:rFonts w:ascii="Consolas" w:hAnsi="Consolas"/>
          <w:sz w:val="18"/>
        </w:rPr>
        <w:t xml:space="preserve">      ,vMPL.ManufacturerProductLineId</w:t>
      </w:r>
    </w:p>
    <w:p>
      <w:pPr>
        <w:pStyle w:val="Code"/>
      </w:pPr>
      <w:r>
        <w:rPr>
          <w:rFonts w:ascii="Consolas" w:hAnsi="Consolas"/>
          <w:sz w:val="18"/>
        </w:rPr>
        <w:t xml:space="preserve"> </w:t>
      </w:r>
    </w:p>
    <w:p>
      <w:pPr>
        <w:pStyle w:val="Code"/>
      </w:pPr>
      <w:r>
        <w:rPr>
          <w:rFonts w:ascii="Consolas" w:hAnsi="Consolas"/>
          <w:sz w:val="18"/>
        </w:rPr>
        <w:t xml:space="preserve">      --,ProductLineName</w:t>
      </w:r>
    </w:p>
    <w:p>
      <w:pPr>
        <w:pStyle w:val="Code"/>
      </w:pPr>
      <w:r>
        <w:rPr>
          <w:rFonts w:ascii="Consolas" w:hAnsi="Consolas"/>
          <w:sz w:val="18"/>
        </w:rPr>
        <w:t xml:space="preserve"> </w:t>
      </w:r>
    </w:p>
    <w:p>
      <w:pPr>
        <w:pStyle w:val="Code"/>
      </w:pPr>
      <w:r>
        <w:rPr>
          <w:rFonts w:ascii="Consolas" w:hAnsi="Consolas"/>
          <w:sz w:val="18"/>
        </w:rPr>
        <w:t xml:space="preserve">      ,vMPL.MSRPOptionId</w:t>
      </w:r>
    </w:p>
    <w:p>
      <w:pPr>
        <w:pStyle w:val="Code"/>
      </w:pPr>
      <w:r>
        <w:rPr>
          <w:rFonts w:ascii="Consolas" w:hAnsi="Consolas"/>
          <w:sz w:val="18"/>
        </w:rPr>
        <w:t xml:space="preserve"> </w:t>
      </w:r>
    </w:p>
    <w:p>
      <w:pPr>
        <w:pStyle w:val="Code"/>
      </w:pPr>
      <w:r>
        <w:rPr>
          <w:rFonts w:ascii="Consolas" w:hAnsi="Consolas"/>
          <w:sz w:val="18"/>
        </w:rPr>
        <w:t xml:space="preserve">      ,vMPL.OptionName</w:t>
      </w:r>
    </w:p>
    <w:p>
      <w:pPr>
        <w:pStyle w:val="Code"/>
      </w:pPr>
      <w:r>
        <w:rPr>
          <w:rFonts w:ascii="Consolas" w:hAnsi="Consolas"/>
          <w:sz w:val="18"/>
        </w:rPr>
        <w:t xml:space="preserve"> </w:t>
      </w:r>
    </w:p>
    <w:p>
      <w:pPr>
        <w:pStyle w:val="Code"/>
      </w:pPr>
      <w:r>
        <w:rPr>
          <w:rFonts w:ascii="Consolas" w:hAnsi="Consolas"/>
          <w:sz w:val="18"/>
        </w:rPr>
        <w:tab/>
        <w:t xml:space="preserve">  ,case when Upper(Ltrim(Rtrim(ProductLineName))) = 'ALL' then 1 else 0 end AllFlag</w:t>
      </w:r>
    </w:p>
    <w:p>
      <w:pPr>
        <w:pStyle w:val="Code"/>
      </w:pPr>
      <w:r>
        <w:rPr>
          <w:rFonts w:ascii="Consolas" w:hAnsi="Consolas"/>
          <w:sz w:val="18"/>
        </w:rPr>
        <w:t xml:space="preserve"> </w:t>
      </w:r>
    </w:p>
    <w:p>
      <w:pPr>
        <w:pStyle w:val="Code"/>
      </w:pPr>
      <w:r>
        <w:rPr>
          <w:rFonts w:ascii="Consolas" w:hAnsi="Consolas"/>
          <w:sz w:val="18"/>
        </w:rPr>
        <w:tab/>
        <w:t xml:space="preserve">  ,CASE WHEN   -- Does an "ALL" product line have a bid?</w:t>
      </w:r>
    </w:p>
    <w:p>
      <w:pPr>
        <w:pStyle w:val="Code"/>
      </w:pPr>
      <w:r>
        <w:rPr>
          <w:rFonts w:ascii="Consolas" w:hAnsi="Consolas"/>
          <w:sz w:val="18"/>
        </w:rPr>
        <w:t xml:space="preserve"> </w:t>
      </w:r>
    </w:p>
    <w:p>
      <w:pPr>
        <w:pStyle w:val="Code"/>
      </w:pPr>
      <w:r>
        <w:rPr>
          <w:rFonts w:ascii="Consolas" w:hAnsi="Consolas"/>
          <w:sz w:val="18"/>
        </w:rPr>
        <w:tab/>
        <w:tab/>
        <w:t xml:space="preserve">(Select Count(*) From ManufacturerProductLines MPL </w:t>
      </w:r>
    </w:p>
    <w:p>
      <w:pPr>
        <w:pStyle w:val="Code"/>
      </w:pPr>
      <w:r>
        <w:rPr>
          <w:rFonts w:ascii="Consolas" w:hAnsi="Consolas"/>
          <w:sz w:val="18"/>
        </w:rPr>
        <w:t xml:space="preserve"> </w:t>
      </w:r>
    </w:p>
    <w:p>
      <w:pPr>
        <w:pStyle w:val="Code"/>
      </w:pPr>
      <w:r>
        <w:rPr>
          <w:rFonts w:ascii="Consolas" w:hAnsi="Consolas"/>
          <w:sz w:val="18"/>
        </w:rPr>
        <w:tab/>
        <w:tab/>
        <w:tab/>
        <w:t xml:space="preserve">WHERE MPL.ManufacturerProductLineId = vMPL.ManufacturerProductLineId </w:t>
      </w:r>
    </w:p>
    <w:p>
      <w:pPr>
        <w:pStyle w:val="Code"/>
      </w:pPr>
      <w:r>
        <w:rPr>
          <w:rFonts w:ascii="Consolas" w:hAnsi="Consolas"/>
          <w:sz w:val="18"/>
        </w:rPr>
        <w:t xml:space="preserve"> </w:t>
      </w:r>
    </w:p>
    <w:p>
      <w:pPr>
        <w:pStyle w:val="Code"/>
      </w:pPr>
      <w:r>
        <w:rPr>
          <w:rFonts w:ascii="Consolas" w:hAnsi="Consolas"/>
          <w:sz w:val="18"/>
        </w:rPr>
        <w:tab/>
        <w:tab/>
        <w:tab/>
        <w:tab/>
        <w:t xml:space="preserve"> And Upper(LTrim(RTrim(MPL.Name))) = 'ALL') &gt; 1 </w:t>
      </w:r>
    </w:p>
    <w:p>
      <w:pPr>
        <w:pStyle w:val="Code"/>
      </w:pPr>
      <w:r>
        <w:rPr>
          <w:rFonts w:ascii="Consolas" w:hAnsi="Consolas"/>
          <w:sz w:val="18"/>
        </w:rPr>
        <w:t xml:space="preserve"> </w:t>
      </w:r>
    </w:p>
    <w:p>
      <w:pPr>
        <w:pStyle w:val="Code"/>
      </w:pPr>
      <w:r>
        <w:rPr>
          <w:rFonts w:ascii="Consolas" w:hAnsi="Consolas"/>
          <w:sz w:val="18"/>
        </w:rPr>
        <w:tab/>
        <w:tab/>
        <w:tab/>
        <w:t xml:space="preserve">THEN </w:t>
      </w:r>
    </w:p>
    <w:p>
      <w:pPr>
        <w:pStyle w:val="Code"/>
      </w:pPr>
      <w:r>
        <w:rPr>
          <w:rFonts w:ascii="Consolas" w:hAnsi="Consolas"/>
          <w:sz w:val="18"/>
        </w:rPr>
        <w:t xml:space="preserve"> </w:t>
      </w:r>
    </w:p>
    <w:p>
      <w:pPr>
        <w:pStyle w:val="Code"/>
      </w:pPr>
      <w:r>
        <w:rPr>
          <w:rFonts w:ascii="Consolas" w:hAnsi="Consolas"/>
          <w:sz w:val="18"/>
        </w:rPr>
        <w:tab/>
        <w:tab/>
        <w:tab/>
        <w:tab/>
        <w:t>CASE WHEN LTrim(RTrim(MPL.Name)) = '' -- does an "ALL" product line have a blank? if so make it "ALL"</w:t>
      </w:r>
    </w:p>
    <w:p>
      <w:pPr>
        <w:pStyle w:val="Code"/>
      </w:pPr>
      <w:r>
        <w:rPr>
          <w:rFonts w:ascii="Consolas" w:hAnsi="Consolas"/>
          <w:sz w:val="18"/>
        </w:rPr>
        <w:t xml:space="preserve"> </w:t>
      </w:r>
    </w:p>
    <w:p>
      <w:pPr>
        <w:pStyle w:val="Code"/>
      </w:pPr>
      <w:r>
        <w:rPr>
          <w:rFonts w:ascii="Consolas" w:hAnsi="Consolas"/>
          <w:sz w:val="18"/>
        </w:rPr>
        <w:tab/>
        <w:tab/>
        <w:tab/>
        <w:tab/>
        <w:tab/>
        <w:tab/>
        <w:t xml:space="preserve">THEN 'ALL' </w:t>
      </w:r>
    </w:p>
    <w:p>
      <w:pPr>
        <w:pStyle w:val="Code"/>
      </w:pPr>
      <w:r>
        <w:rPr>
          <w:rFonts w:ascii="Consolas" w:hAnsi="Consolas"/>
          <w:sz w:val="18"/>
        </w:rPr>
        <w:t xml:space="preserve"> </w:t>
      </w:r>
    </w:p>
    <w:p>
      <w:pPr>
        <w:pStyle w:val="Code"/>
      </w:pPr>
      <w:r>
        <w:rPr>
          <w:rFonts w:ascii="Consolas" w:hAnsi="Consolas"/>
          <w:sz w:val="18"/>
        </w:rPr>
        <w:tab/>
        <w:tab/>
        <w:tab/>
        <w:tab/>
        <w:tab/>
        <w:tab/>
        <w:t>ELSE MPL.Name</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ab/>
        <w:tab/>
        <w:tab/>
        <w:t>ELSE MPL.Name</w:t>
      </w:r>
    </w:p>
    <w:p>
      <w:pPr>
        <w:pStyle w:val="Code"/>
      </w:pPr>
      <w:r>
        <w:rPr>
          <w:rFonts w:ascii="Consolas" w:hAnsi="Consolas"/>
          <w:sz w:val="18"/>
        </w:rPr>
        <w:t xml:space="preserve"> </w:t>
      </w:r>
    </w:p>
    <w:p>
      <w:pPr>
        <w:pStyle w:val="Code"/>
      </w:pPr>
      <w:r>
        <w:rPr>
          <w:rFonts w:ascii="Consolas" w:hAnsi="Consolas"/>
          <w:sz w:val="18"/>
        </w:rPr>
        <w:tab/>
        <w:tab/>
        <w:t>END ProductLineName</w:t>
      </w:r>
    </w:p>
    <w:p>
      <w:pPr>
        <w:pStyle w:val="Code"/>
      </w:pPr>
      <w:r>
        <w:rPr>
          <w:rFonts w:ascii="Consolas" w:hAnsi="Consolas"/>
          <w:sz w:val="18"/>
        </w:rPr>
        <w:t xml:space="preserve"> </w:t>
      </w:r>
    </w:p>
    <w:p>
      <w:pPr>
        <w:pStyle w:val="Code"/>
      </w:pPr>
      <w:r>
        <w:rPr>
          <w:rFonts w:ascii="Consolas" w:hAnsi="Consolas"/>
          <w:sz w:val="18"/>
        </w:rPr>
        <w:t xml:space="preserve">       ,Coalesce((select AVG(bmrp.WeightedDiscount)    -- Calc Avg Weighted Discount  YUCK</w:t>
      </w:r>
    </w:p>
    <w:p>
      <w:pPr>
        <w:pStyle w:val="Code"/>
      </w:pPr>
      <w:r>
        <w:rPr>
          <w:rFonts w:ascii="Consolas" w:hAnsi="Consolas"/>
          <w:sz w:val="18"/>
        </w:rPr>
        <w:t xml:space="preserve"> </w:t>
      </w:r>
    </w:p>
    <w:p>
      <w:pPr>
        <w:pStyle w:val="Code"/>
      </w:pPr>
      <w:r>
        <w:rPr>
          <w:rFonts w:ascii="Consolas" w:hAnsi="Consolas"/>
          <w:sz w:val="18"/>
        </w:rPr>
        <w:tab/>
        <w:tab/>
        <w:tab/>
        <w:tab/>
        <w:t xml:space="preserve">   </w:t>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r.BidMSRPResultsId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vMPL.ManufacturerProductLineId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or bmrp.ProductLineName = vMPL.ProductLineName)</w:t>
      </w:r>
    </w:p>
    <w:p>
      <w:pPr>
        <w:pStyle w:val="Code"/>
      </w:pPr>
      <w:r>
        <w:rPr>
          <w:rFonts w:ascii="Consolas" w:hAnsi="Consolas"/>
          <w:sz w:val="18"/>
        </w:rPr>
        <w:t xml:space="preserve"> </w:t>
      </w:r>
    </w:p>
    <w:p>
      <w:pPr>
        <w:pStyle w:val="Code"/>
      </w:pPr>
      <w:r>
        <w:rPr>
          <w:rFonts w:ascii="Consolas" w:hAnsi="Consolas"/>
          <w:sz w:val="18"/>
        </w:rPr>
        <w:tab/>
        <w:tab/>
        <w:tab/>
        <w:tab/>
        <w:tab/>
        <w:t xml:space="preserve">            and bmrp.OptionName = vMPL.OptionName),</w:t>
      </w:r>
    </w:p>
    <w:p>
      <w:pPr>
        <w:pStyle w:val="Code"/>
      </w:pPr>
      <w:r>
        <w:rPr>
          <w:rFonts w:ascii="Consolas" w:hAnsi="Consolas"/>
          <w:sz w:val="18"/>
        </w:rPr>
        <w:t xml:space="preserve"> </w:t>
      </w:r>
    </w:p>
    <w:p>
      <w:pPr>
        <w:pStyle w:val="Code"/>
      </w:pPr>
      <w:r>
        <w:rPr>
          <w:rFonts w:ascii="Consolas" w:hAnsi="Consolas"/>
          <w:sz w:val="18"/>
        </w:rPr>
        <w:tab/>
        <w:tab/>
        <w:tab/>
        <w:t xml:space="preserve">                (select AVG(bmrp.WeightedDiscount)</w:t>
      </w:r>
    </w:p>
    <w:p>
      <w:pPr>
        <w:pStyle w:val="Code"/>
      </w:pPr>
      <w:r>
        <w:rPr>
          <w:rFonts w:ascii="Consolas" w:hAnsi="Consolas"/>
          <w:sz w:val="18"/>
        </w:rPr>
        <w:t xml:space="preserve"> </w:t>
      </w:r>
    </w:p>
    <w:p>
      <w:pPr>
        <w:pStyle w:val="Code"/>
      </w:pPr>
      <w:r>
        <w:rPr>
          <w:rFonts w:ascii="Consolas" w:hAnsi="Consolas"/>
          <w:sz w:val="18"/>
        </w:rPr>
        <w:tab/>
        <w:tab/>
        <w:tab/>
        <w:tab/>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bmrpla.BidMSRPResultsId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bmrpla.ManufacturerProductLineId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or bmrp.ProductLineName = vMPL.ProductLineName)</w:t>
      </w:r>
    </w:p>
    <w:p>
      <w:pPr>
        <w:pStyle w:val="Code"/>
      </w:pPr>
      <w:r>
        <w:rPr>
          <w:rFonts w:ascii="Consolas" w:hAnsi="Consolas"/>
          <w:sz w:val="18"/>
        </w:rPr>
        <w:t xml:space="preserve"> </w:t>
      </w:r>
    </w:p>
    <w:p>
      <w:pPr>
        <w:pStyle w:val="Code"/>
      </w:pPr>
      <w:r>
        <w:rPr>
          <w:rFonts w:ascii="Consolas" w:hAnsi="Consolas"/>
          <w:sz w:val="18"/>
        </w:rPr>
        <w:tab/>
        <w:tab/>
        <w:tab/>
        <w:tab/>
        <w:tab/>
        <w:t xml:space="preserve">            and bmrp.OptionName = vMPL.OptionName),0) + case when r.TotalAward = 1 then r.TotalAwardDiscount else 0 end</w:t>
      </w:r>
    </w:p>
    <w:p>
      <w:pPr>
        <w:pStyle w:val="Code"/>
      </w:pPr>
      <w:r>
        <w:rPr>
          <w:rFonts w:ascii="Consolas" w:hAnsi="Consolas"/>
          <w:sz w:val="18"/>
        </w:rPr>
        <w:t xml:space="preserve"> </w:t>
      </w:r>
    </w:p>
    <w:p>
      <w:pPr>
        <w:pStyle w:val="Code"/>
      </w:pPr>
      <w:r>
        <w:rPr>
          <w:rFonts w:ascii="Consolas" w:hAnsi="Consolas"/>
          <w:sz w:val="18"/>
        </w:rPr>
        <w:t xml:space="preserve">       DiscountRate</w:t>
      </w:r>
    </w:p>
    <w:p>
      <w:pPr>
        <w:pStyle w:val="Code"/>
      </w:pPr>
      <w:r>
        <w:rPr>
          <w:rFonts w:ascii="Consolas" w:hAnsi="Consolas"/>
          <w:sz w:val="18"/>
        </w:rPr>
        <w:t xml:space="preserve"> </w:t>
      </w:r>
    </w:p>
    <w:p>
      <w:pPr>
        <w:pStyle w:val="Code"/>
      </w:pPr>
      <w:r>
        <w:rPr>
          <w:rFonts w:ascii="Consolas" w:hAnsi="Consolas"/>
          <w:sz w:val="18"/>
        </w:rPr>
        <w:t xml:space="preserve">       --,plt.Name PriceListType</w:t>
      </w:r>
    </w:p>
    <w:p>
      <w:pPr>
        <w:pStyle w:val="Code"/>
      </w:pPr>
      <w:r>
        <w:rPr>
          <w:rFonts w:ascii="Consolas" w:hAnsi="Consolas"/>
          <w:sz w:val="18"/>
        </w:rPr>
        <w:t xml:space="preserve"> </w:t>
      </w:r>
    </w:p>
    <w:p>
      <w:pPr>
        <w:pStyle w:val="Code"/>
      </w:pPr>
      <w:r>
        <w:rPr>
          <w:rFonts w:ascii="Consolas" w:hAnsi="Consolas"/>
          <w:sz w:val="18"/>
        </w:rPr>
        <w:t xml:space="preserve">       ,Vendors.VendorId</w:t>
      </w:r>
    </w:p>
    <w:p>
      <w:pPr>
        <w:pStyle w:val="Code"/>
      </w:pPr>
      <w:r>
        <w:rPr>
          <w:rFonts w:ascii="Consolas" w:hAnsi="Consolas"/>
          <w:sz w:val="18"/>
        </w:rPr>
        <w:t xml:space="preserve"> </w:t>
      </w:r>
    </w:p>
    <w:p>
      <w:pPr>
        <w:pStyle w:val="Code"/>
      </w:pPr>
      <w:r>
        <w:rPr>
          <w:rFonts w:ascii="Consolas" w:hAnsi="Consolas"/>
          <w:sz w:val="18"/>
        </w:rPr>
        <w:t xml:space="preserve">       ,Vendors.Name VendorName</w:t>
      </w:r>
    </w:p>
    <w:p>
      <w:pPr>
        <w:pStyle w:val="Code"/>
      </w:pPr>
      <w:r>
        <w:rPr>
          <w:rFonts w:ascii="Consolas" w:hAnsi="Consolas"/>
          <w:sz w:val="18"/>
        </w:rPr>
        <w:t xml:space="preserve"> </w:t>
      </w:r>
    </w:p>
    <w:p>
      <w:pPr>
        <w:pStyle w:val="Code"/>
      </w:pPr>
      <w:r>
        <w:rPr>
          <w:rFonts w:ascii="Consolas" w:hAnsi="Consolas"/>
          <w:sz w:val="18"/>
        </w:rPr>
        <w:tab/>
        <w:t xml:space="preserve">   ,Case When (AuthorizationLetter=0 Or SubmittedExcel=0 Or ProductCatalog=0)</w:t>
      </w:r>
    </w:p>
    <w:p>
      <w:pPr>
        <w:pStyle w:val="Code"/>
      </w:pPr>
      <w:r>
        <w:rPr>
          <w:rFonts w:ascii="Consolas" w:hAnsi="Consolas"/>
          <w:sz w:val="18"/>
        </w:rPr>
        <w:t xml:space="preserve"> </w:t>
      </w:r>
    </w:p>
    <w:p>
      <w:pPr>
        <w:pStyle w:val="Code"/>
      </w:pPr>
      <w:r>
        <w:rPr>
          <w:rFonts w:ascii="Consolas" w:hAnsi="Consolas"/>
          <w:sz w:val="18"/>
        </w:rPr>
        <w:tab/>
        <w:tab/>
        <w:tab/>
        <w:t>Then @RankValue - 50</w:t>
      </w:r>
    </w:p>
    <w:p>
      <w:pPr>
        <w:pStyle w:val="Code"/>
      </w:pPr>
      <w:r>
        <w:rPr>
          <w:rFonts w:ascii="Consolas" w:hAnsi="Consolas"/>
          <w:sz w:val="18"/>
        </w:rPr>
        <w:t xml:space="preserve"> </w:t>
      </w:r>
    </w:p>
    <w:p>
      <w:pPr>
        <w:pStyle w:val="Code"/>
      </w:pPr>
      <w:r>
        <w:rPr>
          <w:rFonts w:ascii="Consolas" w:hAnsi="Consolas"/>
          <w:sz w:val="18"/>
        </w:rPr>
        <w:tab/>
        <w:tab/>
        <w:t>Else @RankValue</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ab/>
        <w:t>,R.TotalAward</w:t>
      </w:r>
    </w:p>
    <w:p>
      <w:pPr>
        <w:pStyle w:val="Code"/>
      </w:pPr>
      <w:r>
        <w:rPr>
          <w:rFonts w:ascii="Consolas" w:hAnsi="Consolas"/>
          <w:sz w:val="18"/>
        </w:rPr>
        <w:t xml:space="preserve"> </w:t>
      </w:r>
    </w:p>
    <w:p>
      <w:pPr>
        <w:pStyle w:val="Code"/>
      </w:pPr>
      <w:r>
        <w:rPr>
          <w:rFonts w:ascii="Consolas" w:hAnsi="Consolas"/>
          <w:sz w:val="18"/>
        </w:rPr>
        <w:tab/>
        <w:t xml:space="preserve">  ,CASE WHEN   -- Are all wgts of product line Zero?</w:t>
      </w:r>
    </w:p>
    <w:p>
      <w:pPr>
        <w:pStyle w:val="Code"/>
      </w:pPr>
      <w:r>
        <w:rPr>
          <w:rFonts w:ascii="Consolas" w:hAnsi="Consolas"/>
          <w:sz w:val="18"/>
        </w:rPr>
        <w:t xml:space="preserve"> </w:t>
      </w:r>
    </w:p>
    <w:p>
      <w:pPr>
        <w:pStyle w:val="Code"/>
      </w:pPr>
      <w:r>
        <w:rPr>
          <w:rFonts w:ascii="Consolas" w:hAnsi="Consolas"/>
          <w:sz w:val="18"/>
        </w:rPr>
        <w:tab/>
        <w:tab/>
        <w:t xml:space="preserve">(Select Count(*) From BidMSRPResultsProductLines </w:t>
      </w:r>
    </w:p>
    <w:p>
      <w:pPr>
        <w:pStyle w:val="Code"/>
      </w:pPr>
      <w:r>
        <w:rPr>
          <w:rFonts w:ascii="Consolas" w:hAnsi="Consolas"/>
          <w:sz w:val="18"/>
        </w:rPr>
        <w:t xml:space="preserve"> </w:t>
      </w:r>
    </w:p>
    <w:p>
      <w:pPr>
        <w:pStyle w:val="Code"/>
      </w:pPr>
      <w:r>
        <w:rPr>
          <w:rFonts w:ascii="Consolas" w:hAnsi="Consolas"/>
          <w:sz w:val="18"/>
        </w:rPr>
        <w:tab/>
        <w:tab/>
        <w:tab/>
        <w:t xml:space="preserve">WHERE BidMSRPResultsProductLineId = vMPL.ManufacturerProductLineId </w:t>
      </w:r>
    </w:p>
    <w:p>
      <w:pPr>
        <w:pStyle w:val="Code"/>
      </w:pPr>
      <w:r>
        <w:rPr>
          <w:rFonts w:ascii="Consolas" w:hAnsi="Consolas"/>
          <w:sz w:val="18"/>
        </w:rPr>
        <w:t xml:space="preserve"> </w:t>
      </w:r>
    </w:p>
    <w:p>
      <w:pPr>
        <w:pStyle w:val="Code"/>
      </w:pPr>
      <w:r>
        <w:rPr>
          <w:rFonts w:ascii="Consolas" w:hAnsi="Consolas"/>
          <w:sz w:val="18"/>
        </w:rPr>
        <w:tab/>
        <w:tab/>
        <w:tab/>
        <w:tab/>
        <w:t xml:space="preserve"> And BidMSRPResultsProductLines.Weight = 0 ) &gt; 1 </w:t>
      </w:r>
    </w:p>
    <w:p>
      <w:pPr>
        <w:pStyle w:val="Code"/>
      </w:pPr>
      <w:r>
        <w:rPr>
          <w:rFonts w:ascii="Consolas" w:hAnsi="Consolas"/>
          <w:sz w:val="18"/>
        </w:rPr>
        <w:t xml:space="preserve"> </w:t>
      </w:r>
    </w:p>
    <w:p>
      <w:pPr>
        <w:pStyle w:val="Code"/>
      </w:pPr>
      <w:r>
        <w:rPr>
          <w:rFonts w:ascii="Consolas" w:hAnsi="Consolas"/>
          <w:sz w:val="18"/>
        </w:rPr>
        <w:tab/>
        <w:tab/>
        <w:tab/>
        <w:t xml:space="preserve">THEN </w:t>
      </w:r>
    </w:p>
    <w:p>
      <w:pPr>
        <w:pStyle w:val="Code"/>
      </w:pPr>
      <w:r>
        <w:rPr>
          <w:rFonts w:ascii="Consolas" w:hAnsi="Consolas"/>
          <w:sz w:val="18"/>
        </w:rPr>
        <w:t xml:space="preserve"> </w:t>
      </w:r>
    </w:p>
    <w:p>
      <w:pPr>
        <w:pStyle w:val="Code"/>
      </w:pPr>
      <w:r>
        <w:rPr>
          <w:rFonts w:ascii="Consolas" w:hAnsi="Consolas"/>
          <w:sz w:val="18"/>
        </w:rPr>
        <w:tab/>
        <w:tab/>
        <w:tab/>
        <w:tab/>
        <w:t>-100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RankForWgt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FROM BidMSRPResults R (nolock) Left Outer Join</w:t>
      </w:r>
    </w:p>
    <w:p>
      <w:pPr>
        <w:pStyle w:val="Code"/>
      </w:pPr>
      <w:r>
        <w:rPr>
          <w:rFonts w:ascii="Consolas" w:hAnsi="Consolas"/>
          <w:sz w:val="18"/>
        </w:rPr>
        <w:t xml:space="preserve"> </w:t>
      </w:r>
    </w:p>
    <w:p>
      <w:pPr>
        <w:pStyle w:val="Code"/>
      </w:pPr>
      <w:r>
        <w:rPr>
          <w:rFonts w:ascii="Consolas" w:hAnsi="Consolas"/>
          <w:sz w:val="18"/>
        </w:rPr>
        <w:tab/>
        <w:t xml:space="preserve"> --ManufacturerProductLines On BidMSRPResults.ManufacturerId = ManufacturerProductLines.ManufacturerId --Left Outer Join</w:t>
      </w:r>
    </w:p>
    <w:p>
      <w:pPr>
        <w:pStyle w:val="Code"/>
      </w:pPr>
      <w:r>
        <w:rPr>
          <w:rFonts w:ascii="Consolas" w:hAnsi="Consolas"/>
          <w:sz w:val="18"/>
        </w:rPr>
        <w:t xml:space="preserve"> </w:t>
      </w:r>
    </w:p>
    <w:p>
      <w:pPr>
        <w:pStyle w:val="Code"/>
      </w:pPr>
      <w:r>
        <w:rPr>
          <w:rFonts w:ascii="Consolas" w:hAnsi="Consolas"/>
          <w:sz w:val="18"/>
        </w:rPr>
        <w:tab/>
        <w:t xml:space="preserve"> vw_BidMSRPRankedManufacturerProductLines vMPL  (nolock) on R.ManufacturerId = vMPL.ManufacturerId Left Outer Join</w:t>
      </w:r>
    </w:p>
    <w:p>
      <w:pPr>
        <w:pStyle w:val="Code"/>
      </w:pPr>
      <w:r>
        <w:rPr>
          <w:rFonts w:ascii="Consolas" w:hAnsi="Consolas"/>
          <w:sz w:val="18"/>
        </w:rPr>
        <w:t xml:space="preserve"> </w:t>
      </w:r>
    </w:p>
    <w:p>
      <w:pPr>
        <w:pStyle w:val="Code"/>
      </w:pPr>
      <w:r>
        <w:rPr>
          <w:rFonts w:ascii="Consolas" w:hAnsi="Consolas"/>
          <w:sz w:val="18"/>
        </w:rPr>
        <w:tab/>
        <w:t xml:space="preserve"> ManufacturerProductLines MPL  (nolock) On MPL.ManufacturerProductLineId = vMPL.ManufacturerProductLineId Left Outer Join</w:t>
      </w:r>
    </w:p>
    <w:p>
      <w:pPr>
        <w:pStyle w:val="Code"/>
      </w:pPr>
      <w:r>
        <w:rPr>
          <w:rFonts w:ascii="Consolas" w:hAnsi="Consolas"/>
          <w:sz w:val="18"/>
        </w:rPr>
        <w:t xml:space="preserve"> </w:t>
      </w:r>
    </w:p>
    <w:p>
      <w:pPr>
        <w:pStyle w:val="Code"/>
      </w:pPr>
      <w:r>
        <w:rPr>
          <w:rFonts w:ascii="Consolas" w:hAnsi="Consolas"/>
          <w:sz w:val="18"/>
        </w:rPr>
        <w:tab/>
        <w:t xml:space="preserve"> BidMSRPResultsProductLines bmrpla on bmrpla.BidMSRPResultsProductLineId =      </w:t>
      </w:r>
    </w:p>
    <w:p>
      <w:pPr>
        <w:pStyle w:val="Code"/>
      </w:pPr>
      <w:r>
        <w:rPr>
          <w:rFonts w:ascii="Consolas" w:hAnsi="Consolas"/>
          <w:sz w:val="18"/>
        </w:rPr>
        <w:t xml:space="preserve"> </w:t>
      </w:r>
    </w:p>
    <w:p>
      <w:pPr>
        <w:pStyle w:val="Code"/>
      </w:pPr>
      <w:r>
        <w:rPr>
          <w:rFonts w:ascii="Consolas" w:hAnsi="Consolas"/>
          <w:sz w:val="18"/>
        </w:rPr>
        <w:tab/>
        <w:tab/>
        <w:tab/>
        <w:t>(</w:t>
      </w:r>
    </w:p>
    <w:p>
      <w:pPr>
        <w:pStyle w:val="Code"/>
      </w:pPr>
      <w:r>
        <w:rPr>
          <w:rFonts w:ascii="Consolas" w:hAnsi="Consolas"/>
          <w:sz w:val="18"/>
        </w:rPr>
        <w:t xml:space="preserve"> </w:t>
      </w:r>
    </w:p>
    <w:p>
      <w:pPr>
        <w:pStyle w:val="Code"/>
      </w:pPr>
      <w:r>
        <w:rPr>
          <w:rFonts w:ascii="Consolas" w:hAnsi="Consolas"/>
          <w:sz w:val="18"/>
        </w:rPr>
        <w:tab/>
        <w:tab/>
        <w:tab/>
        <w:t xml:space="preserve">Select top 1 bmrpls.BidMSRPResultsProductLineId         </w:t>
      </w:r>
    </w:p>
    <w:p>
      <w:pPr>
        <w:pStyle w:val="Code"/>
      </w:pPr>
      <w:r>
        <w:rPr>
          <w:rFonts w:ascii="Consolas" w:hAnsi="Consolas"/>
          <w:sz w:val="18"/>
        </w:rPr>
        <w:t xml:space="preserve"> </w:t>
      </w:r>
    </w:p>
    <w:p>
      <w:pPr>
        <w:pStyle w:val="Code"/>
      </w:pPr>
      <w:r>
        <w:rPr>
          <w:rFonts w:ascii="Consolas" w:hAnsi="Consolas"/>
          <w:sz w:val="18"/>
        </w:rPr>
        <w:tab/>
        <w:tab/>
        <w:tab/>
        <w:t xml:space="preserve">   From BidMSRPResults bmrs1 join</w:t>
      </w:r>
    </w:p>
    <w:p>
      <w:pPr>
        <w:pStyle w:val="Code"/>
      </w:pPr>
      <w:r>
        <w:rPr>
          <w:rFonts w:ascii="Consolas" w:hAnsi="Consolas"/>
          <w:sz w:val="18"/>
        </w:rPr>
        <w:t xml:space="preserve"> </w:t>
      </w:r>
    </w:p>
    <w:p>
      <w:pPr>
        <w:pStyle w:val="Code"/>
      </w:pPr>
      <w:r>
        <w:rPr>
          <w:rFonts w:ascii="Consolas" w:hAnsi="Consolas"/>
          <w:sz w:val="18"/>
        </w:rPr>
        <w:tab/>
        <w:tab/>
        <w:tab/>
        <w:tab/>
        <w:tab/>
        <w:t>BidMSRPResultsProductLines bmrpls on bmrpls.BidMSRPResultsId = bmrs1.BidMSRPResultsId and bmrpls.Active = 1 and bmrpls.OptionName = vMPL.OptionName join</w:t>
      </w:r>
    </w:p>
    <w:p>
      <w:pPr>
        <w:pStyle w:val="Code"/>
      </w:pPr>
      <w:r>
        <w:rPr>
          <w:rFonts w:ascii="Consolas" w:hAnsi="Consolas"/>
          <w:sz w:val="18"/>
        </w:rPr>
        <w:t xml:space="preserve"> </w:t>
      </w:r>
    </w:p>
    <w:p>
      <w:pPr>
        <w:pStyle w:val="Code"/>
      </w:pPr>
      <w:r>
        <w:rPr>
          <w:rFonts w:ascii="Consolas" w:hAnsi="Consolas"/>
          <w:sz w:val="18"/>
        </w:rPr>
        <w:tab/>
        <w:tab/>
        <w:tab/>
        <w:tab/>
        <w:tab/>
        <w:t xml:space="preserve">ManufacturerProductLines mpls on mpls.ManufacturerProductLineId = bmrpls.ManufacturerProductLineId and mpls.Name = 'ALL'        </w:t>
      </w:r>
    </w:p>
    <w:p>
      <w:pPr>
        <w:pStyle w:val="Code"/>
      </w:pPr>
      <w:r>
        <w:rPr>
          <w:rFonts w:ascii="Consolas" w:hAnsi="Consolas"/>
          <w:sz w:val="18"/>
        </w:rPr>
        <w:t xml:space="preserve"> </w:t>
      </w:r>
    </w:p>
    <w:p>
      <w:pPr>
        <w:pStyle w:val="Code"/>
      </w:pPr>
      <w:r>
        <w:rPr>
          <w:rFonts w:ascii="Consolas" w:hAnsi="Consolas"/>
          <w:sz w:val="18"/>
        </w:rPr>
        <w:tab/>
        <w:tab/>
        <w:tab/>
        <w:t xml:space="preserve"> Where bmrs1.BidMSRPResultsId = r.BidMSRPResultsId</w:t>
      </w:r>
    </w:p>
    <w:p>
      <w:pPr>
        <w:pStyle w:val="Code"/>
      </w:pPr>
      <w:r>
        <w:rPr>
          <w:rFonts w:ascii="Consolas" w:hAnsi="Consolas"/>
          <w:sz w:val="18"/>
        </w:rPr>
        <w:t xml:space="preserve"> </w:t>
      </w:r>
    </w:p>
    <w:p>
      <w:pPr>
        <w:pStyle w:val="Code"/>
      </w:pPr>
      <w:r>
        <w:rPr>
          <w:rFonts w:ascii="Consolas" w:hAnsi="Consolas"/>
          <w:sz w:val="18"/>
        </w:rPr>
        <w:tab/>
        <w:tab/>
        <w:tab/>
        <w:t>) Left Outer Join</w:t>
      </w:r>
    </w:p>
    <w:p>
      <w:pPr>
        <w:pStyle w:val="Code"/>
      </w:pPr>
      <w:r>
        <w:rPr>
          <w:rFonts w:ascii="Consolas" w:hAnsi="Consolas"/>
          <w:sz w:val="18"/>
        </w:rPr>
        <w:t xml:space="preserve"> </w:t>
      </w:r>
    </w:p>
    <w:p>
      <w:pPr>
        <w:pStyle w:val="Code"/>
      </w:pPr>
      <w:r>
        <w:rPr>
          <w:rFonts w:ascii="Consolas" w:hAnsi="Consolas"/>
          <w:sz w:val="18"/>
        </w:rPr>
        <w:tab/>
        <w:t xml:space="preserve"> BidImports bi on bi.BidImportId = r.BidImportId  Left Outer Join</w:t>
      </w:r>
    </w:p>
    <w:p>
      <w:pPr>
        <w:pStyle w:val="Code"/>
      </w:pPr>
      <w:r>
        <w:rPr>
          <w:rFonts w:ascii="Consolas" w:hAnsi="Consolas"/>
          <w:sz w:val="18"/>
        </w:rPr>
        <w:t xml:space="preserve"> </w:t>
      </w:r>
    </w:p>
    <w:p>
      <w:pPr>
        <w:pStyle w:val="Code"/>
      </w:pPr>
      <w:r>
        <w:rPr>
          <w:rFonts w:ascii="Consolas" w:hAnsi="Consolas"/>
          <w:sz w:val="18"/>
        </w:rPr>
        <w:t xml:space="preserve">     PriceListTypes plt on plt.PriceListTypeId = r.PriceListTypeId  Left Outer Join</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usp_BidRequestItemMergeDetail_notused {sp-dbo-usp-bidrequestitemmergedetail-notused}</w:t>
      </w:r>
    </w:p>
    <w:p>
      <w:r>
        <w:t>&gt; Bid request processing for uMerge</w:t>
      </w:r>
      <w:r>
        <w:t>notused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2015-08-07 14:17:05.750000</w:t>
            </w:r>
          </w:p>
        </w:tc>
      </w:tr>
      <w:tr>
        <w:tc>
          <w:tcPr>
            <w:tcW w:type="dxa" w:w="4320"/>
          </w:tcPr>
          <w:p>
            <w:r>
              <w:rPr>
                <w:sz w:val="20"/>
              </w:rPr>
              <w:t>**Modified**</w:t>
            </w:r>
          </w:p>
        </w:tc>
        <w:tc>
          <w:tcPr>
            <w:tcW w:type="dxa" w:w="4320"/>
          </w:tcPr>
          <w:p>
            <w:r>
              <w:rPr>
                <w:sz w:val="20"/>
              </w:rPr>
              <w:t>2019-08-16 15:17:28.047000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@BidRequestItemId</w:t>
            </w:r>
          </w:p>
        </w:tc>
        <w:tc>
          <w:tcPr>
            <w:tcW w:type="dxa" w:w="1728"/>
          </w:tcPr>
          <w:p>
            <w:r>
              <w:rPr>
                <w:sz w:val="20"/>
              </w:rPr>
              <w:t>int</w:t>
            </w:r>
          </w:p>
        </w:tc>
        <w:tc>
          <w:tcPr>
            <w:tcW w:type="dxa" w:w="1728"/>
          </w:tcPr>
          <w:p>
            <w:r>
              <w:rPr>
                <w:sz w:val="20"/>
              </w:rPr>
              <w:t>INPUT</w:t>
            </w:r>
          </w:p>
        </w:tc>
        <w:tc>
          <w:tcPr>
            <w:tcW w:type="dxa" w:w="1728"/>
          </w:tcPr>
          <w:p>
            <w:r>
              <w:rPr>
                <w:sz w:val="20"/>
              </w:rPr>
              <w:t>Bid Request Item identifier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Shawn Mason</w:t>
      </w:r>
    </w:p>
    <w:p>
      <w:pPr>
        <w:pStyle w:val="Code"/>
      </w:pPr>
      <w:r>
        <w:rPr>
          <w:rFonts w:ascii="Consolas" w:hAnsi="Consolas"/>
          <w:sz w:val="18"/>
        </w:rPr>
        <w:t xml:space="preserve"> </w:t>
      </w:r>
    </w:p>
    <w:p>
      <w:pPr>
        <w:pStyle w:val="Code"/>
      </w:pPr>
      <w:r>
        <w:rPr>
          <w:rFonts w:ascii="Consolas" w:hAnsi="Consolas"/>
          <w:sz w:val="18"/>
        </w:rPr>
        <w:t>-- Create date: 07/31/2015</w:t>
      </w:r>
    </w:p>
    <w:p>
      <w:pPr>
        <w:pStyle w:val="Code"/>
      </w:pPr>
      <w:r>
        <w:rPr>
          <w:rFonts w:ascii="Consolas" w:hAnsi="Consolas"/>
          <w:sz w:val="18"/>
        </w:rPr>
        <w:t xml:space="preserve"> </w:t>
      </w:r>
    </w:p>
    <w:p>
      <w:pPr>
        <w:pStyle w:val="Code"/>
      </w:pPr>
      <w:r>
        <w:rPr>
          <w:rFonts w:ascii="Consolas" w:hAnsi="Consolas"/>
          <w:sz w:val="18"/>
        </w:rPr>
        <w:t>-- Description:</w:t>
        <w:tab/>
        <w:t>Detail portion of screen used to possibly identify duplicate items in a pre-bid</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CREATE PROCEDURE [dbo].[usp_BidRequestItemMergeDetail] </w:t>
      </w:r>
    </w:p>
    <w:p>
      <w:pPr>
        <w:pStyle w:val="Code"/>
      </w:pPr>
      <w:r>
        <w:rPr>
          <w:rFonts w:ascii="Consolas" w:hAnsi="Consolas"/>
          <w:sz w:val="18"/>
        </w:rPr>
        <w:t xml:space="preserve"> </w:t>
      </w:r>
    </w:p>
    <w:p>
      <w:pPr>
        <w:pStyle w:val="Code"/>
      </w:pPr>
      <w:r>
        <w:rPr>
          <w:rFonts w:ascii="Consolas" w:hAnsi="Consolas"/>
          <w:sz w:val="18"/>
        </w:rPr>
        <w:tab/>
        <w:t>-- Add the parameters for the stored procedure here</w:t>
      </w:r>
    </w:p>
    <w:p>
      <w:pPr>
        <w:pStyle w:val="Code"/>
      </w:pPr>
      <w:r>
        <w:rPr>
          <w:rFonts w:ascii="Consolas" w:hAnsi="Consolas"/>
          <w:sz w:val="18"/>
        </w:rPr>
        <w:t xml:space="preserve"> </w:t>
      </w:r>
    </w:p>
    <w:p>
      <w:pPr>
        <w:pStyle w:val="Code"/>
      </w:pPr>
      <w:r>
        <w:rPr>
          <w:rFonts w:ascii="Consolas" w:hAnsi="Consolas"/>
          <w:sz w:val="18"/>
        </w:rPr>
        <w:tab/>
        <w:t>@BidRequestItemId int = 0</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 SET NOCOUNT ON added to prevent extra result sets from</w:t>
      </w:r>
    </w:p>
    <w:p>
      <w:pPr>
        <w:pStyle w:val="Code"/>
      </w:pPr>
      <w:r>
        <w:rPr>
          <w:rFonts w:ascii="Consolas" w:hAnsi="Consolas"/>
          <w:sz w:val="18"/>
        </w:rPr>
        <w:t xml:space="preserve"> </w:t>
      </w:r>
    </w:p>
    <w:p>
      <w:pPr>
        <w:pStyle w:val="Code"/>
      </w:pPr>
      <w:r>
        <w:rPr>
          <w:rFonts w:ascii="Consolas" w:hAnsi="Consolas"/>
          <w:sz w:val="18"/>
        </w:rPr>
        <w:tab/>
        <w:t>-- interfering with SELECT statements.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@BidRequestItemId int =  14321590</w:t>
      </w:r>
    </w:p>
    <w:p>
      <w:pPr>
        <w:pStyle w:val="Code"/>
      </w:pPr>
      <w:r>
        <w:rPr>
          <w:rFonts w:ascii="Consolas" w:hAnsi="Consolas"/>
          <w:sz w:val="18"/>
        </w:rPr>
        <w:t xml:space="preserve"> </w:t>
      </w:r>
    </w:p>
    <w:p>
      <w:pPr>
        <w:pStyle w:val="Code"/>
      </w:pPr>
      <w:r>
        <w:rPr>
          <w:rFonts w:ascii="Consolas" w:hAnsi="Consolas"/>
          <w:sz w:val="18"/>
        </w:rPr>
        <w:t>Declare @MfgPartNumber varchar(50) = null</w:t>
      </w:r>
    </w:p>
    <w:p>
      <w:pPr>
        <w:pStyle w:val="Code"/>
      </w:pPr>
      <w:r>
        <w:rPr>
          <w:rFonts w:ascii="Consolas" w:hAnsi="Consolas"/>
          <w:sz w:val="18"/>
        </w:rPr>
        <w:t xml:space="preserve"> </w:t>
      </w:r>
    </w:p>
    <w:p>
      <w:pPr>
        <w:pStyle w:val="Code"/>
      </w:pPr>
      <w:r>
        <w:rPr>
          <w:rFonts w:ascii="Consolas" w:hAnsi="Consolas"/>
          <w:sz w:val="18"/>
        </w:rPr>
        <w:t>Declare @BidHeaderId int = null</w:t>
      </w:r>
    </w:p>
    <w:p>
      <w:pPr>
        <w:pStyle w:val="Code"/>
      </w:pPr>
      <w:r>
        <w:rPr>
          <w:rFonts w:ascii="Consolas" w:hAnsi="Consolas"/>
          <w:sz w:val="18"/>
        </w:rPr>
        <w:t xml:space="preserve"> </w:t>
      </w:r>
    </w:p>
    <w:p>
      <w:pPr>
        <w:pStyle w:val="Code"/>
      </w:pPr>
      <w:r>
        <w:rPr>
          <w:rFonts w:ascii="Consolas" w:hAnsi="Consolas"/>
          <w:sz w:val="18"/>
        </w:rPr>
        <w:t>Declare @ManufPartNoBid varchar(50)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BRI.BidHeaderId</w:t>
      </w:r>
    </w:p>
    <w:p>
      <w:pPr>
        <w:pStyle w:val="Code"/>
      </w:pPr>
      <w:r>
        <w:rPr>
          <w:rFonts w:ascii="Consolas" w:hAnsi="Consolas"/>
          <w:sz w:val="18"/>
        </w:rPr>
        <w:t xml:space="preserve"> </w:t>
      </w:r>
    </w:p>
    <w:p>
      <w:pPr>
        <w:pStyle w:val="Code"/>
      </w:pPr>
      <w:r>
        <w:rPr>
          <w:rFonts w:ascii="Consolas" w:hAnsi="Consolas"/>
          <w:sz w:val="18"/>
        </w:rPr>
        <w:tab/>
        <w:t xml:space="preserve">  ,@MfgPartNumber = ManufacturorPartNumber</w:t>
      </w:r>
    </w:p>
    <w:p>
      <w:pPr>
        <w:pStyle w:val="Code"/>
      </w:pPr>
      <w:r>
        <w:rPr>
          <w:rFonts w:ascii="Consolas" w:hAnsi="Consolas"/>
          <w:sz w:val="18"/>
        </w:rPr>
        <w:t xml:space="preserve"> </w:t>
      </w:r>
    </w:p>
    <w:p>
      <w:pPr>
        <w:pStyle w:val="Code"/>
      </w:pPr>
      <w:r>
        <w:rPr>
          <w:rFonts w:ascii="Consolas" w:hAnsi="Consolas"/>
          <w:sz w:val="18"/>
        </w:rPr>
        <w:t>From BidRequestItems BRI Inner Join</w:t>
      </w:r>
    </w:p>
    <w:p>
      <w:pPr>
        <w:pStyle w:val="Code"/>
      </w:pPr>
      <w:r>
        <w:rPr>
          <w:rFonts w:ascii="Consolas" w:hAnsi="Consolas"/>
          <w:sz w:val="18"/>
        </w:rPr>
        <w:t xml:space="preserve"> </w:t>
      </w:r>
    </w:p>
    <w:p>
      <w:pPr>
        <w:pStyle w:val="Code"/>
      </w:pPr>
      <w:r>
        <w:rPr>
          <w:rFonts w:ascii="Consolas" w:hAnsi="Consolas"/>
          <w:sz w:val="18"/>
        </w:rPr>
        <w:tab/>
        <w:t xml:space="preserve"> CrossRefs CR on CR.ItemId = BRI.ItemId</w:t>
      </w:r>
    </w:p>
    <w:p>
      <w:pPr>
        <w:pStyle w:val="Code"/>
      </w:pPr>
      <w:r>
        <w:rPr>
          <w:rFonts w:ascii="Consolas" w:hAnsi="Consolas"/>
          <w:sz w:val="18"/>
        </w:rPr>
        <w:t xml:space="preserve"> </w:t>
      </w:r>
    </w:p>
    <w:p>
      <w:pPr>
        <w:pStyle w:val="Code"/>
      </w:pPr>
      <w:r>
        <w:rPr>
          <w:rFonts w:ascii="Consolas" w:hAnsi="Consolas"/>
          <w:sz w:val="18"/>
        </w:rPr>
        <w:t>WHERE BRI.BidRequestItemId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w:t>
        <w:tab/>
        <w:t xml:space="preserve"> BH.BidHeaderId</w:t>
      </w:r>
    </w:p>
    <w:p>
      <w:pPr>
        <w:pStyle w:val="Code"/>
      </w:pPr>
      <w:r>
        <w:rPr>
          <w:rFonts w:ascii="Consolas" w:hAnsi="Consolas"/>
          <w:sz w:val="18"/>
        </w:rPr>
        <w:t xml:space="preserve"> </w:t>
      </w:r>
    </w:p>
    <w:p>
      <w:pPr>
        <w:pStyle w:val="Code"/>
      </w:pPr>
      <w:r>
        <w:rPr>
          <w:rFonts w:ascii="Consolas" w:hAnsi="Consolas"/>
          <w:sz w:val="18"/>
        </w:rPr>
        <w:tab/>
        <w:tab/>
        <w:t>,BR.ItemCode</w:t>
      </w:r>
    </w:p>
    <w:p>
      <w:pPr>
        <w:pStyle w:val="Code"/>
      </w:pPr>
      <w:r>
        <w:rPr>
          <w:rFonts w:ascii="Consolas" w:hAnsi="Consolas"/>
          <w:sz w:val="18"/>
        </w:rPr>
        <w:t xml:space="preserve"> </w:t>
      </w:r>
    </w:p>
    <w:p>
      <w:pPr>
        <w:pStyle w:val="Code"/>
      </w:pPr>
      <w:r>
        <w:rPr>
          <w:rFonts w:ascii="Consolas" w:hAnsi="Consolas"/>
          <w:sz w:val="18"/>
        </w:rPr>
        <w:tab/>
        <w:t xml:space="preserve">    ,I.[Description] as ItemDesc</w:t>
      </w:r>
    </w:p>
    <w:p>
      <w:pPr>
        <w:pStyle w:val="Code"/>
      </w:pPr>
      <w:r>
        <w:rPr>
          <w:rFonts w:ascii="Consolas" w:hAnsi="Consolas"/>
          <w:sz w:val="18"/>
        </w:rPr>
        <w:t xml:space="preserve"> </w:t>
      </w:r>
    </w:p>
    <w:p>
      <w:pPr>
        <w:pStyle w:val="Code"/>
      </w:pPr>
      <w:r>
        <w:rPr>
          <w:rFonts w:ascii="Consolas" w:hAnsi="Consolas"/>
          <w:sz w:val="18"/>
        </w:rPr>
        <w:tab/>
        <w:tab/>
        <w:t>,BR.BidRequestItemId</w:t>
      </w:r>
    </w:p>
    <w:p>
      <w:pPr>
        <w:pStyle w:val="Code"/>
      </w:pPr>
      <w:r>
        <w:rPr>
          <w:rFonts w:ascii="Consolas" w:hAnsi="Consolas"/>
          <w:sz w:val="18"/>
        </w:rPr>
        <w:t xml:space="preserve"> </w:t>
      </w:r>
    </w:p>
    <w:p>
      <w:pPr>
        <w:pStyle w:val="Code"/>
      </w:pPr>
      <w:r>
        <w:rPr>
          <w:rFonts w:ascii="Consolas" w:hAnsi="Consolas"/>
          <w:sz w:val="18"/>
        </w:rPr>
        <w:tab/>
        <w:tab/>
        <w:t>,BR.ItemId</w:t>
      </w:r>
    </w:p>
    <w:p>
      <w:pPr>
        <w:pStyle w:val="Code"/>
      </w:pPr>
      <w:r>
        <w:rPr>
          <w:rFonts w:ascii="Consolas" w:hAnsi="Consolas"/>
          <w:sz w:val="18"/>
        </w:rPr>
        <w:t xml:space="preserve"> </w:t>
      </w:r>
    </w:p>
    <w:p>
      <w:pPr>
        <w:pStyle w:val="Code"/>
      </w:pPr>
      <w:r>
        <w:rPr>
          <w:rFonts w:ascii="Consolas" w:hAnsi="Consolas"/>
          <w:sz w:val="18"/>
        </w:rPr>
        <w:tab/>
        <w:tab/>
        <w:t>,BRI.BidRequest</w:t>
      </w:r>
    </w:p>
    <w:p>
      <w:pPr>
        <w:pStyle w:val="Code"/>
      </w:pPr>
      <w:r>
        <w:rPr>
          <w:rFonts w:ascii="Consolas" w:hAnsi="Consolas"/>
          <w:sz w:val="18"/>
        </w:rPr>
        <w:t xml:space="preserve"> </w:t>
      </w:r>
    </w:p>
    <w:p>
      <w:pPr>
        <w:pStyle w:val="Code"/>
      </w:pPr>
      <w:r>
        <w:rPr>
          <w:rFonts w:ascii="Consolas" w:hAnsi="Consolas"/>
          <w:sz w:val="18"/>
        </w:rPr>
        <w:tab/>
        <w:tab/>
        <w:t>,BR.Active</w:t>
      </w:r>
    </w:p>
    <w:p>
      <w:pPr>
        <w:pStyle w:val="Code"/>
      </w:pPr>
      <w:r>
        <w:rPr>
          <w:rFonts w:ascii="Consolas" w:hAnsi="Consolas"/>
          <w:sz w:val="18"/>
        </w:rPr>
        <w:t xml:space="preserve"> </w:t>
      </w:r>
    </w:p>
    <w:p>
      <w:pPr>
        <w:pStyle w:val="Code"/>
      </w:pPr>
      <w:r>
        <w:rPr>
          <w:rFonts w:ascii="Consolas" w:hAnsi="Consolas"/>
          <w:sz w:val="18"/>
        </w:rPr>
        <w:tab/>
        <w:tab/>
        <w:t>,RequisitionCount</w:t>
      </w:r>
    </w:p>
    <w:p>
      <w:pPr>
        <w:pStyle w:val="Code"/>
      </w:pPr>
      <w:r>
        <w:rPr>
          <w:rFonts w:ascii="Consolas" w:hAnsi="Consolas"/>
          <w:sz w:val="18"/>
        </w:rPr>
        <w:t xml:space="preserve"> </w:t>
      </w:r>
    </w:p>
    <w:p>
      <w:pPr>
        <w:pStyle w:val="Code"/>
      </w:pPr>
      <w:r>
        <w:rPr>
          <w:rFonts w:ascii="Consolas" w:hAnsi="Consolas"/>
          <w:sz w:val="18"/>
        </w:rPr>
        <w:tab/>
        <w:tab/>
        <w:t>,BidRequestAmount</w:t>
      </w:r>
    </w:p>
    <w:p>
      <w:pPr>
        <w:pStyle w:val="Code"/>
      </w:pPr>
      <w:r>
        <w:rPr>
          <w:rFonts w:ascii="Consolas" w:hAnsi="Consolas"/>
          <w:sz w:val="18"/>
        </w:rPr>
        <w:t xml:space="preserve"> </w:t>
      </w:r>
    </w:p>
    <w:p>
      <w:pPr>
        <w:pStyle w:val="Code"/>
      </w:pPr>
      <w:r>
        <w:rPr>
          <w:rFonts w:ascii="Consolas" w:hAnsi="Consolas"/>
          <w:sz w:val="18"/>
        </w:rPr>
        <w:tab/>
        <w:tab/>
        <w:t>,[CHECKSUM]</w:t>
      </w:r>
    </w:p>
    <w:p>
      <w:pPr>
        <w:pStyle w:val="Code"/>
      </w:pPr>
      <w:r>
        <w:rPr>
          <w:rFonts w:ascii="Consolas" w:hAnsi="Consolas"/>
          <w:sz w:val="18"/>
        </w:rPr>
        <w:t xml:space="preserve"> </w:t>
      </w:r>
    </w:p>
    <w:p>
      <w:pPr>
        <w:pStyle w:val="Code"/>
      </w:pPr>
      <w:r>
        <w:rPr>
          <w:rFonts w:ascii="Consolas" w:hAnsi="Consolas"/>
          <w:sz w:val="18"/>
        </w:rPr>
        <w:tab/>
        <w:tab/>
        <w:t>,U.Code as UnitCode</w:t>
      </w:r>
    </w:p>
    <w:p>
      <w:pPr>
        <w:pStyle w:val="Code"/>
      </w:pPr>
      <w:r>
        <w:rPr>
          <w:rFonts w:ascii="Consolas" w:hAnsi="Consolas"/>
          <w:sz w:val="18"/>
        </w:rPr>
        <w:t xml:space="preserve"> </w:t>
      </w:r>
    </w:p>
    <w:p>
      <w:pPr>
        <w:pStyle w:val="Code"/>
      </w:pPr>
      <w:r>
        <w:rPr>
          <w:rFonts w:ascii="Consolas" w:hAnsi="Consolas"/>
          <w:sz w:val="18"/>
        </w:rPr>
        <w:tab/>
        <w:tab/>
        <w:t>,I.SortSeq</w:t>
      </w:r>
    </w:p>
    <w:p>
      <w:pPr>
        <w:pStyle w:val="Code"/>
      </w:pPr>
      <w:r>
        <w:rPr>
          <w:rFonts w:ascii="Consolas" w:hAnsi="Consolas"/>
          <w:sz w:val="18"/>
        </w:rPr>
        <w:t xml:space="preserve"> </w:t>
      </w:r>
    </w:p>
    <w:p>
      <w:pPr>
        <w:pStyle w:val="Code"/>
      </w:pPr>
      <w:r>
        <w:rPr>
          <w:rFonts w:ascii="Consolas" w:hAnsi="Consolas"/>
          <w:sz w:val="18"/>
        </w:rPr>
        <w:tab/>
        <w:tab/>
        <w:t>,D.Name as DistrictName</w:t>
      </w:r>
    </w:p>
    <w:p>
      <w:pPr>
        <w:pStyle w:val="Code"/>
      </w:pPr>
      <w:r>
        <w:rPr>
          <w:rFonts w:ascii="Consolas" w:hAnsi="Consolas"/>
          <w:sz w:val="18"/>
        </w:rPr>
        <w:t xml:space="preserve"> </w:t>
      </w:r>
    </w:p>
    <w:p>
      <w:pPr>
        <w:pStyle w:val="Code"/>
      </w:pPr>
      <w:r>
        <w:rPr>
          <w:rFonts w:ascii="Consolas" w:hAnsi="Consolas"/>
          <w:sz w:val="18"/>
        </w:rPr>
        <w:t xml:space="preserve">        ,isnull(Headings.Title,'') + case isnull(rtrim(Keywords.Keyword),'') when '' then '' else ' - ' + rtrim(ltrim(Keywords.Keyword)) end as Heading</w:t>
      </w:r>
    </w:p>
    <w:p>
      <w:pPr>
        <w:pStyle w:val="Code"/>
      </w:pPr>
      <w:r>
        <w:rPr>
          <w:rFonts w:ascii="Consolas" w:hAnsi="Consolas"/>
          <w:sz w:val="18"/>
        </w:rPr>
        <w:t xml:space="preserve"> </w:t>
      </w:r>
    </w:p>
    <w:p>
      <w:pPr>
        <w:pStyle w:val="Code"/>
      </w:pPr>
      <w:r>
        <w:rPr>
          <w:rFonts w:ascii="Consolas" w:hAnsi="Consolas"/>
          <w:sz w:val="18"/>
        </w:rPr>
        <w:tab/>
        <w:tab/>
        <w:t>,CR.ManufacturorPartNumber</w:t>
      </w:r>
    </w:p>
    <w:p>
      <w:pPr>
        <w:pStyle w:val="Code"/>
      </w:pPr>
      <w:r>
        <w:rPr>
          <w:rFonts w:ascii="Consolas" w:hAnsi="Consolas"/>
          <w:sz w:val="18"/>
        </w:rPr>
        <w:t xml:space="preserve"> </w:t>
      </w:r>
    </w:p>
    <w:p>
      <w:pPr>
        <w:pStyle w:val="Code"/>
      </w:pPr>
      <w:r>
        <w:rPr>
          <w:rFonts w:ascii="Consolas" w:hAnsi="Consolas"/>
          <w:sz w:val="18"/>
        </w:rPr>
        <w:tab/>
        <w:tab/>
        <w:t>,BR.ManufPartNoBid</w:t>
      </w:r>
    </w:p>
    <w:p>
      <w:pPr>
        <w:pStyle w:val="Code"/>
      </w:pPr>
      <w:r>
        <w:rPr>
          <w:rFonts w:ascii="Consolas" w:hAnsi="Consolas"/>
          <w:sz w:val="18"/>
        </w:rPr>
        <w:t xml:space="preserve"> </w:t>
      </w:r>
    </w:p>
    <w:p>
      <w:pPr>
        <w:pStyle w:val="Code"/>
      </w:pPr>
      <w:r>
        <w:rPr>
          <w:rFonts w:ascii="Consolas" w:hAnsi="Consolas"/>
          <w:sz w:val="18"/>
        </w:rPr>
        <w:tab/>
        <w:tab/>
        <w:t>--,BI.VendorId</w:t>
      </w:r>
    </w:p>
    <w:p>
      <w:pPr>
        <w:pStyle w:val="Code"/>
      </w:pPr>
      <w:r>
        <w:rPr>
          <w:rFonts w:ascii="Consolas" w:hAnsi="Consolas"/>
          <w:sz w:val="18"/>
        </w:rPr>
        <w:t xml:space="preserve"> </w:t>
      </w:r>
    </w:p>
    <w:p>
      <w:pPr>
        <w:pStyle w:val="Code"/>
      </w:pPr>
      <w:r>
        <w:rPr>
          <w:rFonts w:ascii="Consolas" w:hAnsi="Consolas"/>
          <w:sz w:val="18"/>
        </w:rPr>
        <w:tab/>
        <w:tab/>
        <w:t>--,BR.VendorItemCode</w:t>
      </w:r>
    </w:p>
    <w:p>
      <w:pPr>
        <w:pStyle w:val="Code"/>
      </w:pPr>
      <w:r>
        <w:rPr>
          <w:rFonts w:ascii="Consolas" w:hAnsi="Consolas"/>
          <w:sz w:val="18"/>
        </w:rPr>
        <w:t xml:space="preserve"> </w:t>
      </w:r>
    </w:p>
    <w:p>
      <w:pPr>
        <w:pStyle w:val="Code"/>
      </w:pPr>
      <w:r>
        <w:rPr>
          <w:rFonts w:ascii="Consolas" w:hAnsi="Consolas"/>
          <w:sz w:val="18"/>
        </w:rPr>
        <w:tab/>
        <w:tab/>
        <w:t>--,(CASE ManufPartNoBid When @MfgPartNumber Then 1 Else 0 END) as MatchMfgPartNo</w:t>
      </w:r>
    </w:p>
    <w:p>
      <w:pPr>
        <w:pStyle w:val="Code"/>
      </w:pPr>
      <w:r>
        <w:rPr>
          <w:rFonts w:ascii="Consolas" w:hAnsi="Consolas"/>
          <w:sz w:val="18"/>
        </w:rPr>
        <w:t xml:space="preserve"> </w:t>
      </w:r>
    </w:p>
    <w:p>
      <w:pPr>
        <w:pStyle w:val="Code"/>
      </w:pPr>
      <w:r>
        <w:rPr>
          <w:rFonts w:ascii="Consolas" w:hAnsi="Consolas"/>
          <w:sz w:val="18"/>
        </w:rPr>
        <w:tab/>
        <w:tab/>
        <w:t>--,(CASE BR.VendorItemCode WHen @VendorItemCode Then 1 Else 0 ENd) as MatchVendorItemCode</w:t>
      </w:r>
    </w:p>
    <w:p>
      <w:pPr>
        <w:pStyle w:val="Code"/>
      </w:pPr>
      <w:r>
        <w:rPr>
          <w:rFonts w:ascii="Consolas" w:hAnsi="Consolas"/>
          <w:sz w:val="18"/>
        </w:rPr>
        <w:t xml:space="preserve"> </w:t>
      </w:r>
    </w:p>
    <w:p>
      <w:pPr>
        <w:pStyle w:val="Code"/>
      </w:pPr>
      <w:r>
        <w:rPr>
          <w:rFonts w:ascii="Consolas" w:hAnsi="Consolas"/>
          <w:sz w:val="18"/>
        </w:rPr>
        <w:t>From BidRequestItems BRI INNER JOIN</w:t>
      </w:r>
    </w:p>
    <w:p>
      <w:pPr>
        <w:pStyle w:val="Code"/>
      </w:pPr>
      <w:r>
        <w:rPr>
          <w:rFonts w:ascii="Consolas" w:hAnsi="Consolas"/>
          <w:sz w:val="18"/>
        </w:rPr>
        <w:t xml:space="preserve"> </w:t>
      </w:r>
    </w:p>
    <w:p>
      <w:pPr>
        <w:pStyle w:val="Code"/>
      </w:pPr>
      <w:r>
        <w:rPr>
          <w:rFonts w:ascii="Consolas" w:hAnsi="Consolas"/>
          <w:sz w:val="18"/>
        </w:rPr>
        <w:tab/>
        <w:t>BidHeaders BH On BH.BidHeaderId = BRI.BidHeaderId Inner Join</w:t>
      </w:r>
    </w:p>
    <w:p>
      <w:pPr>
        <w:pStyle w:val="Code"/>
      </w:pPr>
      <w:r>
        <w:rPr>
          <w:rFonts w:ascii="Consolas" w:hAnsi="Consolas"/>
          <w:sz w:val="18"/>
        </w:rPr>
        <w:t xml:space="preserve"> </w:t>
      </w:r>
    </w:p>
    <w:p>
      <w:pPr>
        <w:pStyle w:val="Code"/>
      </w:pPr>
      <w:r>
        <w:rPr>
          <w:rFonts w:ascii="Consolas" w:hAnsi="Consolas"/>
          <w:sz w:val="18"/>
        </w:rPr>
        <w:tab/>
        <w:t>BidResults BR ON BRI.BidRequestItemId = BR.BidRequestItemId INNER JOIN</w:t>
      </w:r>
    </w:p>
    <w:p>
      <w:pPr>
        <w:pStyle w:val="Code"/>
      </w:pPr>
      <w:r>
        <w:rPr>
          <w:rFonts w:ascii="Consolas" w:hAnsi="Consolas"/>
          <w:sz w:val="18"/>
        </w:rPr>
        <w:t xml:space="preserve"> </w:t>
      </w:r>
    </w:p>
    <w:p>
      <w:pPr>
        <w:pStyle w:val="Code"/>
      </w:pPr>
      <w:r>
        <w:rPr>
          <w:rFonts w:ascii="Consolas" w:hAnsi="Consolas"/>
          <w:sz w:val="18"/>
        </w:rPr>
        <w:tab/>
        <w:t>Category C on C.CategoryId = BH.CategoryId INNER JOIN</w:t>
      </w:r>
    </w:p>
    <w:p>
      <w:pPr>
        <w:pStyle w:val="Code"/>
      </w:pPr>
      <w:r>
        <w:rPr>
          <w:rFonts w:ascii="Consolas" w:hAnsi="Consolas"/>
          <w:sz w:val="18"/>
        </w:rPr>
        <w:t xml:space="preserve"> </w:t>
      </w:r>
    </w:p>
    <w:p>
      <w:pPr>
        <w:pStyle w:val="Code"/>
      </w:pPr>
      <w:r>
        <w:rPr>
          <w:rFonts w:ascii="Consolas" w:hAnsi="Consolas"/>
          <w:sz w:val="18"/>
        </w:rPr>
        <w:tab/>
        <w:t xml:space="preserve">Items I On I.ItemId = BRI.ItemId INNER JOIN </w:t>
      </w:r>
    </w:p>
    <w:p>
      <w:pPr>
        <w:pStyle w:val="Code"/>
      </w:pPr>
      <w:r>
        <w:rPr>
          <w:rFonts w:ascii="Consolas" w:hAnsi="Consolas"/>
          <w:sz w:val="18"/>
        </w:rPr>
        <w:t xml:space="preserve"> </w:t>
      </w:r>
    </w:p>
    <w:p>
      <w:pPr>
        <w:pStyle w:val="Code"/>
      </w:pPr>
      <w:r>
        <w:rPr>
          <w:rFonts w:ascii="Consolas" w:hAnsi="Consolas"/>
          <w:sz w:val="18"/>
        </w:rPr>
        <w:tab/>
        <w:t>BidImports BI on BI.BidHeaderId = BRI.BidHeaderId INNER Join</w:t>
      </w:r>
    </w:p>
    <w:p>
      <w:pPr>
        <w:pStyle w:val="Code"/>
      </w:pPr>
      <w:r>
        <w:rPr>
          <w:rFonts w:ascii="Consolas" w:hAnsi="Consolas"/>
          <w:sz w:val="18"/>
        </w:rPr>
        <w:t xml:space="preserve"> </w:t>
      </w:r>
    </w:p>
    <w:p>
      <w:pPr>
        <w:pStyle w:val="Code"/>
      </w:pPr>
      <w:r>
        <w:rPr>
          <w:rFonts w:ascii="Consolas" w:hAnsi="Consolas"/>
          <w:sz w:val="18"/>
        </w:rPr>
        <w:tab/>
        <w:t>Units U on U.UnitId = I.UnitId LEFT OUTER JOIN</w:t>
      </w:r>
    </w:p>
    <w:p>
      <w:pPr>
        <w:pStyle w:val="Code"/>
      </w:pPr>
      <w:r>
        <w:rPr>
          <w:rFonts w:ascii="Consolas" w:hAnsi="Consolas"/>
          <w:sz w:val="18"/>
        </w:rPr>
        <w:t xml:space="preserve"> </w:t>
      </w:r>
    </w:p>
    <w:p>
      <w:pPr>
        <w:pStyle w:val="Code"/>
      </w:pPr>
      <w:r>
        <w:rPr>
          <w:rFonts w:ascii="Consolas" w:hAnsi="Consolas"/>
          <w:sz w:val="18"/>
        </w:rPr>
        <w:tab/>
        <w:t>District D on D.DistrictId = I.DistrictId LEFT OUTER JOIN</w:t>
      </w:r>
    </w:p>
    <w:p>
      <w:pPr>
        <w:pStyle w:val="Code"/>
      </w:pPr>
      <w:r>
        <w:rPr>
          <w:rFonts w:ascii="Consolas" w:hAnsi="Consolas"/>
          <w:sz w:val="18"/>
        </w:rPr>
        <w:t xml:space="preserve"> </w:t>
      </w:r>
    </w:p>
    <w:p>
      <w:pPr>
        <w:pStyle w:val="Code"/>
      </w:pPr>
      <w:r>
        <w:rPr>
          <w:rFonts w:ascii="Consolas" w:hAnsi="Consolas"/>
          <w:sz w:val="18"/>
        </w:rPr>
        <w:tab/>
        <w:t>Headings on Headings.HeadingId = I.HeadingId LEFT OUTER JOIN</w:t>
      </w:r>
    </w:p>
    <w:p>
      <w:pPr>
        <w:pStyle w:val="Code"/>
      </w:pPr>
      <w:r>
        <w:rPr>
          <w:rFonts w:ascii="Consolas" w:hAnsi="Consolas"/>
          <w:sz w:val="18"/>
        </w:rPr>
        <w:t xml:space="preserve"> </w:t>
      </w:r>
    </w:p>
    <w:p>
      <w:pPr>
        <w:pStyle w:val="Code"/>
      </w:pPr>
      <w:r>
        <w:rPr>
          <w:rFonts w:ascii="Consolas" w:hAnsi="Consolas"/>
          <w:sz w:val="18"/>
        </w:rPr>
        <w:t xml:space="preserve">    Keywords Keywords on Keywords.KeywordId = I.KeywordId LEFT OUTER JOIN</w:t>
      </w:r>
    </w:p>
    <w:p>
      <w:pPr>
        <w:pStyle w:val="Code"/>
      </w:pPr>
      <w:r>
        <w:rPr>
          <w:rFonts w:ascii="Consolas" w:hAnsi="Consolas"/>
          <w:sz w:val="18"/>
        </w:rPr>
        <w:t xml:space="preserve"> </w:t>
      </w:r>
    </w:p>
    <w:p>
      <w:pPr>
        <w:pStyle w:val="Code"/>
      </w:pPr>
      <w:r>
        <w:rPr>
          <w:rFonts w:ascii="Consolas" w:hAnsi="Consolas"/>
          <w:sz w:val="18"/>
        </w:rPr>
        <w:tab/>
        <w:t>CrossRefs CR On BRI.ItemId = CR.ItemId</w:t>
      </w:r>
    </w:p>
    <w:p>
      <w:pPr>
        <w:pStyle w:val="Code"/>
      </w:pPr>
      <w:r>
        <w:rPr>
          <w:rFonts w:ascii="Consolas" w:hAnsi="Consolas"/>
          <w:sz w:val="18"/>
        </w:rPr>
        <w:t xml:space="preserve"> </w:t>
      </w:r>
    </w:p>
    <w:p>
      <w:pPr>
        <w:pStyle w:val="Code"/>
      </w:pPr>
      <w:r>
        <w:rPr>
          <w:rFonts w:ascii="Consolas" w:hAnsi="Consolas"/>
          <w:sz w:val="18"/>
        </w:rPr>
        <w:t>Where BH.BidType = 1  -- Pre-bid</w:t>
      </w:r>
    </w:p>
    <w:p>
      <w:pPr>
        <w:pStyle w:val="Code"/>
      </w:pPr>
      <w:r>
        <w:rPr>
          <w:rFonts w:ascii="Consolas" w:hAnsi="Consolas"/>
          <w:sz w:val="18"/>
        </w:rPr>
        <w:t xml:space="preserve"> </w:t>
      </w:r>
    </w:p>
    <w:p>
      <w:pPr>
        <w:pStyle w:val="Code"/>
      </w:pPr>
      <w:r>
        <w:rPr>
          <w:rFonts w:ascii="Consolas" w:hAnsi="Consolas"/>
          <w:sz w:val="18"/>
        </w:rPr>
        <w:tab/>
        <w:t xml:space="preserve">  AND ItemBidType = 'S'  --Specified Type</w:t>
      </w:r>
    </w:p>
    <w:p>
      <w:pPr>
        <w:pStyle w:val="Code"/>
      </w:pPr>
      <w:r>
        <w:rPr>
          <w:rFonts w:ascii="Consolas" w:hAnsi="Consolas"/>
          <w:sz w:val="18"/>
        </w:rPr>
        <w:t xml:space="preserve"> </w:t>
      </w:r>
    </w:p>
    <w:p>
      <w:pPr>
        <w:pStyle w:val="Code"/>
      </w:pPr>
      <w:r>
        <w:rPr>
          <w:rFonts w:ascii="Consolas" w:hAnsi="Consolas"/>
          <w:sz w:val="18"/>
        </w:rPr>
        <w:tab/>
        <w:t xml:space="preserve">  AND BH.BidHeaderId = @BidHeaderID</w:t>
      </w:r>
    </w:p>
    <w:p>
      <w:pPr>
        <w:pStyle w:val="Code"/>
      </w:pPr>
      <w:r>
        <w:rPr>
          <w:rFonts w:ascii="Consolas" w:hAnsi="Consolas"/>
          <w:sz w:val="18"/>
        </w:rPr>
        <w:t xml:space="preserve"> </w:t>
      </w:r>
    </w:p>
    <w:p>
      <w:pPr>
        <w:pStyle w:val="Code"/>
      </w:pPr>
      <w:r>
        <w:rPr>
          <w:rFonts w:ascii="Consolas" w:hAnsi="Consolas"/>
          <w:sz w:val="18"/>
        </w:rPr>
        <w:tab/>
        <w:t xml:space="preserve">  And BI.VendorId In (Select VendorId From BidImports Where BidImports.BidHeaderID = @BidHeaderID)</w:t>
      </w:r>
    </w:p>
    <w:p>
      <w:pPr>
        <w:pStyle w:val="Code"/>
      </w:pPr>
      <w:r>
        <w:rPr>
          <w:rFonts w:ascii="Consolas" w:hAnsi="Consolas"/>
          <w:sz w:val="18"/>
        </w:rPr>
        <w:t xml:space="preserve"> </w:t>
      </w:r>
    </w:p>
    <w:p>
      <w:pPr>
        <w:pStyle w:val="Code"/>
      </w:pPr>
      <w:r>
        <w:rPr>
          <w:rFonts w:ascii="Consolas" w:hAnsi="Consolas"/>
          <w:sz w:val="18"/>
        </w:rPr>
        <w:tab/>
        <w:t xml:space="preserve">  And BR.VendorItemCode In (Select VendorItemCode </w:t>
      </w:r>
    </w:p>
    <w:p>
      <w:pPr>
        <w:pStyle w:val="Code"/>
      </w:pPr>
      <w:r>
        <w:rPr>
          <w:rFonts w:ascii="Consolas" w:hAnsi="Consolas"/>
          <w:sz w:val="18"/>
        </w:rPr>
        <w:t xml:space="preserve"> </w:t>
      </w:r>
    </w:p>
    <w:p>
      <w:pPr>
        <w:pStyle w:val="Code"/>
      </w:pPr>
      <w:r>
        <w:rPr>
          <w:rFonts w:ascii="Consolas" w:hAnsi="Consolas"/>
          <w:sz w:val="18"/>
        </w:rPr>
        <w:tab/>
        <w:tab/>
        <w:tab/>
        <w:tab/>
        <w:tab/>
        <w:tab/>
        <w:tab/>
        <w:t xml:space="preserve">From BidResults BR INNER JOIN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BidRequestItems BRI On BR.BidRequestItemId = BRI.BidRequestItemId </w:t>
      </w:r>
    </w:p>
    <w:p>
      <w:pPr>
        <w:pStyle w:val="Code"/>
      </w:pPr>
      <w:r>
        <w:rPr>
          <w:rFonts w:ascii="Consolas" w:hAnsi="Consolas"/>
          <w:sz w:val="18"/>
        </w:rPr>
        <w:t xml:space="preserve"> </w:t>
      </w:r>
    </w:p>
    <w:p>
      <w:pPr>
        <w:pStyle w:val="Code"/>
      </w:pPr>
      <w:r>
        <w:rPr>
          <w:rFonts w:ascii="Consolas" w:hAnsi="Consolas"/>
          <w:sz w:val="18"/>
        </w:rPr>
        <w:tab/>
        <w:tab/>
        <w:tab/>
        <w:tab/>
        <w:tab/>
        <w:tab/>
        <w:tab/>
        <w:t>WHERE BRI.BidRequestItemId = @BidRequestItemId And IsNull(VendorItemCode,'') != '')</w:t>
      </w:r>
    </w:p>
    <w:p>
      <w:pPr>
        <w:pStyle w:val="Code"/>
      </w:pPr>
      <w:r>
        <w:rPr>
          <w:rFonts w:ascii="Consolas" w:hAnsi="Consolas"/>
          <w:sz w:val="18"/>
        </w:rPr>
        <w:t xml:space="preserve"> </w:t>
      </w:r>
    </w:p>
    <w:p>
      <w:pPr>
        <w:pStyle w:val="Code"/>
      </w:pPr>
      <w:r>
        <w:rPr>
          <w:rFonts w:ascii="Consolas" w:hAnsi="Consolas"/>
          <w:sz w:val="18"/>
        </w:rPr>
        <w:t>GROUP By</w:t>
      </w:r>
    </w:p>
    <w:p>
      <w:pPr>
        <w:pStyle w:val="Code"/>
      </w:pPr>
      <w:r>
        <w:rPr>
          <w:rFonts w:ascii="Consolas" w:hAnsi="Consolas"/>
          <w:sz w:val="18"/>
        </w:rPr>
        <w:t xml:space="preserve"> </w:t>
      </w:r>
    </w:p>
    <w:p>
      <w:pPr>
        <w:pStyle w:val="Code"/>
      </w:pPr>
      <w:r>
        <w:rPr>
          <w:rFonts w:ascii="Consolas" w:hAnsi="Consolas"/>
          <w:sz w:val="18"/>
        </w:rPr>
        <w:tab/>
        <w:tab/>
        <w:t>BH.BidHeaderId</w:t>
      </w:r>
    </w:p>
    <w:p>
      <w:pPr>
        <w:pStyle w:val="Code"/>
      </w:pPr>
      <w:r>
        <w:rPr>
          <w:rFonts w:ascii="Consolas" w:hAnsi="Consolas"/>
          <w:sz w:val="18"/>
        </w:rPr>
        <w:t xml:space="preserve"> </w:t>
      </w:r>
    </w:p>
    <w:p>
      <w:pPr>
        <w:pStyle w:val="Code"/>
      </w:pPr>
      <w:r>
        <w:rPr>
          <w:rFonts w:ascii="Consolas" w:hAnsi="Consolas"/>
          <w:sz w:val="18"/>
        </w:rPr>
        <w:tab/>
        <w:tab/>
        <w:t>,BR.ItemCode</w:t>
      </w:r>
    </w:p>
    <w:p>
      <w:pPr>
        <w:pStyle w:val="Code"/>
      </w:pPr>
      <w:r>
        <w:rPr>
          <w:rFonts w:ascii="Consolas" w:hAnsi="Consolas"/>
          <w:sz w:val="18"/>
        </w:rPr>
        <w:t xml:space="preserve"> </w:t>
      </w:r>
    </w:p>
    <w:p>
      <w:pPr>
        <w:pStyle w:val="Code"/>
      </w:pPr>
      <w:r>
        <w:rPr>
          <w:rFonts w:ascii="Consolas" w:hAnsi="Consolas"/>
          <w:sz w:val="18"/>
        </w:rPr>
        <w:tab/>
        <w:t xml:space="preserve">    ,I.[Description] </w:t>
      </w:r>
    </w:p>
    <w:p>
      <w:pPr>
        <w:pStyle w:val="Code"/>
      </w:pPr>
      <w:r>
        <w:rPr>
          <w:rFonts w:ascii="Consolas" w:hAnsi="Consolas"/>
          <w:sz w:val="18"/>
        </w:rPr>
        <w:t xml:space="preserve"> </w:t>
      </w:r>
    </w:p>
    <w:p>
      <w:pPr>
        <w:pStyle w:val="Code"/>
      </w:pPr>
      <w:r>
        <w:rPr>
          <w:rFonts w:ascii="Consolas" w:hAnsi="Consolas"/>
          <w:sz w:val="18"/>
        </w:rPr>
        <w:tab/>
        <w:tab/>
        <w:t>,BR.BidRequestItemId</w:t>
      </w:r>
    </w:p>
    <w:p>
      <w:pPr>
        <w:pStyle w:val="Code"/>
      </w:pPr>
      <w:r>
        <w:rPr>
          <w:rFonts w:ascii="Consolas" w:hAnsi="Consolas"/>
          <w:sz w:val="18"/>
        </w:rPr>
        <w:t xml:space="preserve"> </w:t>
      </w:r>
    </w:p>
    <w:p>
      <w:pPr>
        <w:pStyle w:val="Code"/>
      </w:pPr>
      <w:r>
        <w:rPr>
          <w:rFonts w:ascii="Consolas" w:hAnsi="Consolas"/>
          <w:sz w:val="18"/>
        </w:rPr>
        <w:tab/>
        <w:tab/>
        <w:t>,BR.ItemId</w:t>
      </w:r>
    </w:p>
    <w:p>
      <w:pPr>
        <w:pStyle w:val="Code"/>
      </w:pPr>
      <w:r>
        <w:rPr>
          <w:rFonts w:ascii="Consolas" w:hAnsi="Consolas"/>
          <w:sz w:val="18"/>
        </w:rPr>
        <w:t xml:space="preserve"> </w:t>
      </w:r>
    </w:p>
    <w:p>
      <w:pPr>
        <w:pStyle w:val="Code"/>
      </w:pPr>
      <w:r>
        <w:rPr>
          <w:rFonts w:ascii="Consolas" w:hAnsi="Consolas"/>
          <w:sz w:val="18"/>
        </w:rPr>
        <w:tab/>
        <w:tab/>
        <w:t>,BRI.BidRequest</w:t>
      </w:r>
    </w:p>
    <w:p>
      <w:pPr>
        <w:pStyle w:val="Code"/>
      </w:pPr>
      <w:r>
        <w:rPr>
          <w:rFonts w:ascii="Consolas" w:hAnsi="Consolas"/>
          <w:sz w:val="18"/>
        </w:rPr>
        <w:t xml:space="preserve"> </w:t>
      </w:r>
    </w:p>
    <w:p>
      <w:pPr>
        <w:pStyle w:val="Code"/>
      </w:pPr>
      <w:r>
        <w:rPr>
          <w:rFonts w:ascii="Consolas" w:hAnsi="Consolas"/>
          <w:sz w:val="18"/>
        </w:rPr>
        <w:tab/>
        <w:tab/>
        <w:t>,BR.Active</w:t>
      </w:r>
    </w:p>
    <w:p>
      <w:pPr>
        <w:pStyle w:val="Code"/>
      </w:pPr>
      <w:r>
        <w:rPr>
          <w:rFonts w:ascii="Consolas" w:hAnsi="Consolas"/>
          <w:sz w:val="18"/>
        </w:rPr>
        <w:t xml:space="preserve"> </w:t>
      </w:r>
    </w:p>
    <w:p>
      <w:pPr>
        <w:pStyle w:val="Code"/>
      </w:pPr>
      <w:r>
        <w:rPr>
          <w:rFonts w:ascii="Consolas" w:hAnsi="Consolas"/>
          <w:sz w:val="18"/>
        </w:rPr>
        <w:tab/>
        <w:tab/>
        <w:t>,RequisitionCount</w:t>
      </w:r>
    </w:p>
    <w:p>
      <w:pPr>
        <w:pStyle w:val="Code"/>
      </w:pPr>
      <w:r>
        <w:rPr>
          <w:rFonts w:ascii="Consolas" w:hAnsi="Consolas"/>
          <w:sz w:val="18"/>
        </w:rPr>
        <w:t xml:space="preserve"> </w:t>
      </w:r>
    </w:p>
    <w:p>
      <w:pPr>
        <w:pStyle w:val="Code"/>
      </w:pPr>
      <w:r>
        <w:rPr>
          <w:rFonts w:ascii="Consolas" w:hAnsi="Consolas"/>
          <w:sz w:val="18"/>
        </w:rPr>
        <w:tab/>
        <w:tab/>
        <w:t>,BidRequestAmount</w:t>
      </w:r>
    </w:p>
    <w:p>
      <w:pPr>
        <w:pStyle w:val="Code"/>
      </w:pPr>
      <w:r>
        <w:rPr>
          <w:rFonts w:ascii="Consolas" w:hAnsi="Consolas"/>
          <w:sz w:val="18"/>
        </w:rPr>
        <w:t xml:space="preserve"> </w:t>
      </w:r>
    </w:p>
    <w:p>
      <w:pPr>
        <w:pStyle w:val="Code"/>
      </w:pPr>
      <w:r>
        <w:rPr>
          <w:rFonts w:ascii="Consolas" w:hAnsi="Consolas"/>
          <w:sz w:val="18"/>
        </w:rPr>
        <w:tab/>
        <w:tab/>
        <w:t>,[CHECKSUM]</w:t>
      </w:r>
    </w:p>
    <w:p>
      <w:pPr>
        <w:pStyle w:val="Code"/>
      </w:pPr>
      <w:r>
        <w:rPr>
          <w:rFonts w:ascii="Consolas" w:hAnsi="Consolas"/>
          <w:sz w:val="18"/>
        </w:rPr>
        <w:t xml:space="preserve"> </w:t>
      </w:r>
    </w:p>
    <w:p>
      <w:pPr>
        <w:pStyle w:val="Code"/>
      </w:pPr>
      <w:r>
        <w:rPr>
          <w:rFonts w:ascii="Consolas" w:hAnsi="Consolas"/>
          <w:sz w:val="18"/>
        </w:rPr>
        <w:tab/>
        <w:tab/>
        <w:t xml:space="preserve">,U.Code </w:t>
      </w:r>
    </w:p>
    <w:p>
      <w:pPr>
        <w:pStyle w:val="Code"/>
      </w:pPr>
      <w:r>
        <w:rPr>
          <w:rFonts w:ascii="Consolas" w:hAnsi="Consolas"/>
          <w:sz w:val="18"/>
        </w:rPr>
        <w:t xml:space="preserve"> </w:t>
      </w:r>
    </w:p>
    <w:p>
      <w:pPr>
        <w:pStyle w:val="Code"/>
      </w:pPr>
      <w:r>
        <w:rPr>
          <w:rFonts w:ascii="Consolas" w:hAnsi="Consolas"/>
          <w:sz w:val="18"/>
        </w:rPr>
        <w:tab/>
        <w:tab/>
        <w:t>,I.SortSeq</w:t>
      </w:r>
    </w:p>
    <w:p>
      <w:pPr>
        <w:pStyle w:val="Code"/>
      </w:pPr>
      <w:r>
        <w:rPr>
          <w:rFonts w:ascii="Consolas" w:hAnsi="Consolas"/>
          <w:sz w:val="18"/>
        </w:rPr>
        <w:t xml:space="preserve"> </w:t>
      </w:r>
    </w:p>
    <w:p>
      <w:pPr>
        <w:pStyle w:val="Code"/>
      </w:pPr>
      <w:r>
        <w:rPr>
          <w:rFonts w:ascii="Consolas" w:hAnsi="Consolas"/>
          <w:sz w:val="18"/>
        </w:rPr>
        <w:tab/>
        <w:tab/>
        <w:t xml:space="preserve">,D.Name </w:t>
      </w:r>
    </w:p>
    <w:p>
      <w:pPr>
        <w:pStyle w:val="Code"/>
      </w:pPr>
      <w:r>
        <w:rPr>
          <w:rFonts w:ascii="Consolas" w:hAnsi="Consolas"/>
          <w:sz w:val="18"/>
        </w:rPr>
        <w:t xml:space="preserve"> </w:t>
      </w:r>
    </w:p>
    <w:p>
      <w:pPr>
        <w:pStyle w:val="Code"/>
      </w:pPr>
      <w:r>
        <w:rPr>
          <w:rFonts w:ascii="Consolas" w:hAnsi="Consolas"/>
          <w:sz w:val="18"/>
        </w:rPr>
        <w:t xml:space="preserve">        ,isnull(Headings.Title,'') + case isnull(rtrim(Keywords.Keyword),'') when '' then '' else ' - ' + rtrim(ltrim(Keywords.Keyword)) end </w:t>
      </w:r>
    </w:p>
    <w:p>
      <w:pPr>
        <w:pStyle w:val="Code"/>
      </w:pPr>
      <w:r>
        <w:rPr>
          <w:rFonts w:ascii="Consolas" w:hAnsi="Consolas"/>
          <w:sz w:val="18"/>
        </w:rPr>
        <w:t xml:space="preserve"> </w:t>
      </w:r>
    </w:p>
    <w:p>
      <w:pPr>
        <w:pStyle w:val="Code"/>
      </w:pPr>
      <w:r>
        <w:rPr>
          <w:rFonts w:ascii="Consolas" w:hAnsi="Consolas"/>
          <w:sz w:val="18"/>
        </w:rPr>
        <w:tab/>
        <w:tab/>
        <w:t>,CR.ManufacturorPartNumber</w:t>
      </w:r>
    </w:p>
    <w:p>
      <w:pPr>
        <w:pStyle w:val="Code"/>
      </w:pPr>
      <w:r>
        <w:rPr>
          <w:rFonts w:ascii="Consolas" w:hAnsi="Consolas"/>
          <w:sz w:val="18"/>
        </w:rPr>
        <w:t xml:space="preserve"> </w:t>
      </w:r>
    </w:p>
    <w:p>
      <w:pPr>
        <w:pStyle w:val="Code"/>
      </w:pPr>
      <w:r>
        <w:rPr>
          <w:rFonts w:ascii="Consolas" w:hAnsi="Consolas"/>
          <w:sz w:val="18"/>
        </w:rPr>
        <w:tab/>
        <w:tab/>
        <w:t>,BR.ManufPartNoBid</w:t>
      </w:r>
    </w:p>
    <w:p>
      <w:pPr>
        <w:pStyle w:val="Code"/>
      </w:pPr>
      <w:r>
        <w:rPr>
          <w:rFonts w:ascii="Consolas" w:hAnsi="Consolas"/>
          <w:sz w:val="18"/>
        </w:rPr>
        <w:t xml:space="preserve"> </w:t>
      </w:r>
    </w:p>
    <w:p>
      <w:pPr>
        <w:pStyle w:val="Code"/>
      </w:pPr>
      <w:r>
        <w:rPr>
          <w:rFonts w:ascii="Consolas" w:hAnsi="Consolas"/>
          <w:sz w:val="18"/>
        </w:rPr>
        <w:tab/>
        <w:tab/>
        <w:t>--,BI.VendorId</w:t>
      </w:r>
    </w:p>
    <w:p>
      <w:pPr>
        <w:pStyle w:val="Code"/>
      </w:pPr>
      <w:r>
        <w:rPr>
          <w:rFonts w:ascii="Consolas" w:hAnsi="Consolas"/>
          <w:sz w:val="18"/>
        </w:rPr>
        <w:t xml:space="preserve"> </w:t>
      </w:r>
    </w:p>
    <w:p>
      <w:pPr>
        <w:pStyle w:val="Code"/>
      </w:pPr>
      <w:r>
        <w:rPr>
          <w:rFonts w:ascii="Consolas" w:hAnsi="Consolas"/>
          <w:sz w:val="18"/>
        </w:rPr>
        <w:tab/>
        <w:tab/>
        <w:t>--,BR.VendorItemCode</w:t>
      </w:r>
    </w:p>
    <w:p>
      <w:pPr>
        <w:pStyle w:val="Code"/>
      </w:pPr>
      <w:r>
        <w:rPr>
          <w:rFonts w:ascii="Consolas" w:hAnsi="Consolas"/>
          <w:sz w:val="18"/>
        </w:rPr>
        <w:t xml:space="preserve"> </w:t>
      </w:r>
    </w:p>
    <w:p>
      <w:pPr>
        <w:pStyle w:val="Code"/>
      </w:pPr>
      <w:r>
        <w:rPr>
          <w:rFonts w:ascii="Consolas" w:hAnsi="Consolas"/>
          <w:sz w:val="18"/>
        </w:rPr>
        <w:tab/>
        <w:tab/>
        <w:t xml:space="preserve">--,CASE ManufPartNoBid When @MfgPartNumber Then 1 Else 0 END </w:t>
      </w:r>
    </w:p>
    <w:p>
      <w:pPr>
        <w:pStyle w:val="Code"/>
      </w:pPr>
      <w:r>
        <w:rPr>
          <w:rFonts w:ascii="Consolas" w:hAnsi="Consolas"/>
          <w:sz w:val="18"/>
        </w:rPr>
        <w:t xml:space="preserve"> </w:t>
      </w:r>
    </w:p>
    <w:p>
      <w:pPr>
        <w:pStyle w:val="Code"/>
      </w:pPr>
      <w:r>
        <w:rPr>
          <w:rFonts w:ascii="Consolas" w:hAnsi="Consolas"/>
          <w:sz w:val="18"/>
        </w:rPr>
        <w:tab/>
        <w:tab/>
        <w:t>--,CASE BR.VendorItemCode WHen @VendorItemCode Then 1 Else 0 ENd</w:t>
      </w:r>
    </w:p>
    <w:p>
      <w:pPr>
        <w:pStyle w:val="Code"/>
      </w:pPr>
      <w:r>
        <w:rPr>
          <w:rFonts w:ascii="Consolas" w:hAnsi="Consolas"/>
          <w:sz w:val="18"/>
        </w:rPr>
        <w:t xml:space="preserve"> </w:t>
      </w:r>
    </w:p>
    <w:p>
      <w:pPr>
        <w:pStyle w:val="Code"/>
      </w:pPr>
      <w:r>
        <w:rPr>
          <w:rFonts w:ascii="Consolas" w:hAnsi="Consolas"/>
          <w:sz w:val="18"/>
        </w:rPr>
        <w:t>Having BR.BidRequestItemId != @BidRequestItemId</w:t>
      </w:r>
    </w:p>
    <w:p>
      <w:pPr>
        <w:pStyle w:val="Code"/>
      </w:pPr>
      <w:r>
        <w:rPr>
          <w:rFonts w:ascii="Consolas" w:hAnsi="Consolas"/>
          <w:sz w:val="18"/>
        </w:rPr>
        <w:t xml:space="preserve"> </w:t>
      </w:r>
    </w:p>
    <w:p>
      <w:pPr>
        <w:pStyle w:val="Code"/>
      </w:pPr>
      <w:r>
        <w:rPr>
          <w:rFonts w:ascii="Consolas" w:hAnsi="Consolas"/>
          <w:sz w:val="18"/>
        </w:rPr>
        <w:tab/>
        <w:t xml:space="preserve">   --And BR.VendorItemCode In (Select VendorItemCode </w:t>
      </w:r>
    </w:p>
    <w:p>
      <w:pPr>
        <w:pStyle w:val="Code"/>
      </w:pPr>
      <w:r>
        <w:rPr>
          <w:rFonts w:ascii="Consolas" w:hAnsi="Consolas"/>
          <w:sz w:val="18"/>
        </w:rPr>
        <w:t xml:space="preserve"> </w:t>
      </w:r>
    </w:p>
    <w:p>
      <w:pPr>
        <w:pStyle w:val="Code"/>
      </w:pPr>
      <w:r>
        <w:rPr>
          <w:rFonts w:ascii="Consolas" w:hAnsi="Consolas"/>
          <w:sz w:val="18"/>
        </w:rPr>
        <w:tab/>
        <w:tab/>
        <w:tab/>
        <w:tab/>
        <w:t>--</w:t>
        <w:tab/>
        <w:tab/>
        <w:tab/>
        <w:t xml:space="preserve">From BidResults BR INNER JOIN </w:t>
      </w:r>
    </w:p>
    <w:p>
      <w:pPr>
        <w:pStyle w:val="Code"/>
      </w:pPr>
      <w:r>
        <w:rPr>
          <w:rFonts w:ascii="Consolas" w:hAnsi="Consolas"/>
          <w:sz w:val="18"/>
        </w:rPr>
        <w:t xml:space="preserve"> </w:t>
      </w:r>
    </w:p>
    <w:p>
      <w:pPr>
        <w:pStyle w:val="Code"/>
      </w:pPr>
      <w:r>
        <w:rPr>
          <w:rFonts w:ascii="Consolas" w:hAnsi="Consolas"/>
          <w:sz w:val="18"/>
        </w:rPr>
        <w:tab/>
        <w:tab/>
        <w:tab/>
        <w:tab/>
        <w:t>--</w:t>
        <w:tab/>
        <w:tab/>
        <w:tab/>
        <w:tab/>
        <w:t xml:space="preserve">BidRequestItems BRI On BR.BidRequestItemId = BRI.BidRequestItemId </w:t>
      </w:r>
    </w:p>
    <w:p>
      <w:pPr>
        <w:pStyle w:val="Code"/>
      </w:pPr>
      <w:r>
        <w:rPr>
          <w:rFonts w:ascii="Consolas" w:hAnsi="Consolas"/>
          <w:sz w:val="18"/>
        </w:rPr>
        <w:t xml:space="preserve"> </w:t>
      </w:r>
    </w:p>
    <w:p>
      <w:pPr>
        <w:pStyle w:val="Code"/>
      </w:pPr>
      <w:r>
        <w:rPr>
          <w:rFonts w:ascii="Consolas" w:hAnsi="Consolas"/>
          <w:sz w:val="18"/>
        </w:rPr>
        <w:tab/>
        <w:tab/>
        <w:tab/>
        <w:tab/>
        <w:t>--</w:t>
        <w:tab/>
        <w:tab/>
        <w:tab/>
        <w:t>WHERE BRI.BidRequestItemId = @BidRequestItemId And IsNull(VendorItemCode,'') != '')</w:t>
      </w:r>
    </w:p>
    <w:p>
      <w:pPr>
        <w:pStyle w:val="Code"/>
      </w:pPr>
      <w:r>
        <w:rPr>
          <w:rFonts w:ascii="Consolas" w:hAnsi="Consolas"/>
          <w:sz w:val="18"/>
        </w:rPr>
        <w:t xml:space="preserve"> </w:t>
      </w:r>
    </w:p>
    <w:p>
      <w:pPr>
        <w:pStyle w:val="Code"/>
      </w:pPr>
      <w:r>
        <w:rPr>
          <w:rFonts w:ascii="Consolas" w:hAnsi="Consolas"/>
          <w:sz w:val="18"/>
        </w:rPr>
        <w:t xml:space="preserve">       --AND BI.VendorId In (Select VendorId From BidImports Where BidImports.BidHeaderID = @BidHeaderID)</w:t>
      </w:r>
    </w:p>
    <w:p>
      <w:pPr>
        <w:pStyle w:val="Code"/>
      </w:pPr>
      <w:r>
        <w:rPr>
          <w:rFonts w:ascii="Consolas" w:hAnsi="Consolas"/>
          <w:sz w:val="18"/>
        </w:rPr>
        <w:t xml:space="preserve"> </w:t>
      </w:r>
    </w:p>
    <w:p>
      <w:pPr>
        <w:pStyle w:val="Code"/>
      </w:pPr>
      <w:r>
        <w:rPr>
          <w:rFonts w:ascii="Consolas" w:hAnsi="Consolas"/>
          <w:sz w:val="18"/>
        </w:rPr>
        <w:tab/>
        <w:t xml:space="preserve">   AND (CR.ManufacturorPartNumber = @MfgPartNumber) Or (BR.ManufPartNoBid = @ManufPartNoBid)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usp_BidRequestItemMergeDetailDavid {sp-dbo-usp-bidrequestitemmergedetaildavid}</w:t>
      </w:r>
    </w:p>
    <w:p>
      <w:r>
        <w:t>&gt; Bid request processing for uMergeDavid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2015-08-21 19:05:43.383000</w:t>
            </w:r>
          </w:p>
        </w:tc>
      </w:tr>
      <w:tr>
        <w:tc>
          <w:tcPr>
            <w:tcW w:type="dxa" w:w="4320"/>
          </w:tcPr>
          <w:p>
            <w:r>
              <w:rPr>
                <w:sz w:val="20"/>
              </w:rPr>
              <w:t>**Modified**</w:t>
            </w:r>
          </w:p>
        </w:tc>
        <w:tc>
          <w:tcPr>
            <w:tcW w:type="dxa" w:w="4320"/>
          </w:tcPr>
          <w:p>
            <w:r>
              <w:rPr>
                <w:sz w:val="20"/>
              </w:rPr>
              <w:t>2022-08-23 14:57:27.473000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@BidRequestItemId</w:t>
            </w:r>
          </w:p>
        </w:tc>
        <w:tc>
          <w:tcPr>
            <w:tcW w:type="dxa" w:w="1728"/>
          </w:tcPr>
          <w:p>
            <w:r>
              <w:rPr>
                <w:sz w:val="20"/>
              </w:rPr>
              <w:t>int</w:t>
            </w:r>
          </w:p>
        </w:tc>
        <w:tc>
          <w:tcPr>
            <w:tcW w:type="dxa" w:w="1728"/>
          </w:tcPr>
          <w:p>
            <w:r>
              <w:rPr>
                <w:sz w:val="20"/>
              </w:rPr>
              <w:t>INPUT</w:t>
            </w:r>
          </w:p>
        </w:tc>
        <w:tc>
          <w:tcPr>
            <w:tcW w:type="dxa" w:w="1728"/>
          </w:tcPr>
          <w:p>
            <w:r>
              <w:rPr>
                <w:sz w:val="20"/>
              </w:rPr>
              <w:t>Bid Request Item identifier</w:t>
            </w:r>
          </w:p>
        </w:tc>
      </w:tr>
    </w:tbl>
    <w:p/>
    <w:p>
      <w:pPr>
        <w:pStyle w:val="Heading3"/>
      </w:pPr>
      <w:r>
        <w:t>Definition</w:t>
      </w:r>
    </w:p>
    <w:p>
      <w:pPr>
        <w:pStyle w:val="Code"/>
      </w:pPr>
      <w:r>
        <w:rPr>
          <w:rFonts w:ascii="Consolas" w:hAnsi="Consolas"/>
          <w:sz w:val="18"/>
        </w:rPr>
        <w:t>CREATE   procedure [dbo].[usp_BidRequestItemMergeDetailDavid] @BidRequestItemId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@CategoryId int,</w:t>
      </w:r>
    </w:p>
    <w:p>
      <w:pPr>
        <w:pStyle w:val="Code"/>
      </w:pPr>
      <w:r>
        <w:rPr>
          <w:rFonts w:ascii="Consolas" w:hAnsi="Consolas"/>
          <w:sz w:val="18"/>
        </w:rPr>
        <w:t xml:space="preserve"> </w:t>
      </w:r>
    </w:p>
    <w:p>
      <w:pPr>
        <w:pStyle w:val="Code"/>
      </w:pPr>
      <w:r>
        <w:rPr>
          <w:rFonts w:ascii="Consolas" w:hAnsi="Consolas"/>
          <w:sz w:val="18"/>
        </w:rPr>
        <w:t>--</w:t>
        <w:tab/>
        <w:tab/>
        <w:t>@BidRequestItemId int,</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Set Passed Parameter </w:t>
        <w:tab/>
        <w:tab/>
      </w:r>
    </w:p>
    <w:p>
      <w:pPr>
        <w:pStyle w:val="Code"/>
      </w:pPr>
      <w:r>
        <w:rPr>
          <w:rFonts w:ascii="Consolas" w:hAnsi="Consolas"/>
          <w:sz w:val="18"/>
        </w:rPr>
        <w:t xml:space="preserve"> </w:t>
      </w:r>
    </w:p>
    <w:p>
      <w:pPr>
        <w:pStyle w:val="Code"/>
      </w:pPr>
      <w:r>
        <w:rPr>
          <w:rFonts w:ascii="Consolas" w:hAnsi="Consolas"/>
          <w:sz w:val="18"/>
        </w:rPr>
        <w:t>--select @BidRequestItemId = 15999144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Lookup Category and ItemId</w:t>
      </w:r>
    </w:p>
    <w:p>
      <w:pPr>
        <w:pStyle w:val="Code"/>
      </w:pPr>
      <w:r>
        <w:rPr>
          <w:rFonts w:ascii="Consolas" w:hAnsi="Consolas"/>
          <w:sz w:val="18"/>
        </w:rPr>
        <w:t xml:space="preserve"> </w:t>
      </w:r>
    </w:p>
    <w:p>
      <w:pPr>
        <w:pStyle w:val="Code"/>
      </w:pPr>
      <w:r>
        <w:rPr>
          <w:rFonts w:ascii="Consolas" w:hAnsi="Consolas"/>
          <w:sz w:val="18"/>
        </w:rPr>
        <w:tab/>
        <w:t>select @CategoryId = BidHeaders.CategoryId, @ItemId = BidRequestItems.ItemId, @BidHeaderId = BidHeaders.BidHeaderId</w:t>
      </w:r>
    </w:p>
    <w:p>
      <w:pPr>
        <w:pStyle w:val="Code"/>
      </w:pPr>
      <w:r>
        <w:rPr>
          <w:rFonts w:ascii="Consolas" w:hAnsi="Consolas"/>
          <w:sz w:val="18"/>
        </w:rPr>
        <w:t xml:space="preserve"> </w:t>
      </w:r>
    </w:p>
    <w:p>
      <w:pPr>
        <w:pStyle w:val="Code"/>
      </w:pPr>
      <w:r>
        <w:rPr>
          <w:rFonts w:ascii="Consolas" w:hAnsi="Consolas"/>
          <w:sz w:val="18"/>
        </w:rPr>
        <w:tab/>
        <w:t xml:space="preserve">  from BidRequestItems</w:t>
      </w:r>
    </w:p>
    <w:p>
      <w:pPr>
        <w:pStyle w:val="Code"/>
      </w:pPr>
      <w:r>
        <w:rPr>
          <w:rFonts w:ascii="Consolas" w:hAnsi="Consolas"/>
          <w:sz w:val="18"/>
        </w:rPr>
        <w:t xml:space="preserve"> </w:t>
      </w:r>
    </w:p>
    <w:p>
      <w:pPr>
        <w:pStyle w:val="Code"/>
      </w:pPr>
      <w:r>
        <w:rPr>
          <w:rFonts w:ascii="Consolas" w:hAnsi="Consolas"/>
          <w:sz w:val="18"/>
        </w:rPr>
        <w:tab/>
        <w:t xml:space="preserve">  join 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ab/>
        <w:t xml:space="preserve"> where BidRequestItems.BidRequestItemId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Possible Vendor/VendorItemCodes to Match</w:t>
      </w:r>
    </w:p>
    <w:p>
      <w:pPr>
        <w:pStyle w:val="Code"/>
      </w:pPr>
      <w:r>
        <w:rPr>
          <w:rFonts w:ascii="Consolas" w:hAnsi="Consolas"/>
          <w:sz w:val="18"/>
        </w:rPr>
        <w:t xml:space="preserve"> </w:t>
      </w:r>
    </w:p>
    <w:p>
      <w:pPr>
        <w:pStyle w:val="Code"/>
      </w:pPr>
      <w:r>
        <w:rPr>
          <w:rFonts w:ascii="Consolas" w:hAnsi="Consolas"/>
          <w:sz w:val="18"/>
        </w:rPr>
        <w:tab/>
        <w:t>Declare @IVICList Table</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,VendorId int</w:t>
      </w:r>
    </w:p>
    <w:p>
      <w:pPr>
        <w:pStyle w:val="Code"/>
      </w:pPr>
      <w:r>
        <w:rPr>
          <w:rFonts w:ascii="Consolas" w:hAnsi="Consolas"/>
          <w:sz w:val="18"/>
        </w:rPr>
        <w:t xml:space="preserve"> </w:t>
      </w:r>
    </w:p>
    <w:p>
      <w:pPr>
        <w:pStyle w:val="Code"/>
      </w:pPr>
      <w:r>
        <w:rPr>
          <w:rFonts w:ascii="Consolas" w:hAnsi="Consolas"/>
          <w:sz w:val="18"/>
        </w:rPr>
        <w:tab/>
        <w:tab/>
        <w:t>,VendorItemCode varchar(50)</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,BidResultsId int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@IVICList (ItemId, VendorId, VendorItemCode, BidHeaderId, BidResultsId)</w:t>
      </w:r>
    </w:p>
    <w:p>
      <w:pPr>
        <w:pStyle w:val="Code"/>
      </w:pPr>
      <w:r>
        <w:rPr>
          <w:rFonts w:ascii="Consolas" w:hAnsi="Consolas"/>
          <w:sz w:val="18"/>
        </w:rPr>
        <w:t xml:space="preserve"> </w:t>
      </w:r>
    </w:p>
    <w:p>
      <w:pPr>
        <w:pStyle w:val="Code"/>
      </w:pPr>
      <w:r>
        <w:rPr>
          <w:rFonts w:ascii="Consolas" w:hAnsi="Consolas"/>
          <w:sz w:val="18"/>
        </w:rPr>
        <w:tab/>
        <w:t>(select bvic.ItemId, bvic.VendorId, bvic.VendorItemCode, bvic.BidHeaderId, bvic.BidResultsId</w:t>
      </w:r>
    </w:p>
    <w:p>
      <w:pPr>
        <w:pStyle w:val="Code"/>
      </w:pPr>
      <w:r>
        <w:rPr>
          <w:rFonts w:ascii="Consolas" w:hAnsi="Consolas"/>
          <w:sz w:val="18"/>
        </w:rPr>
        <w:t xml:space="preserve"> </w:t>
      </w:r>
    </w:p>
    <w:p>
      <w:pPr>
        <w:pStyle w:val="Code"/>
      </w:pPr>
      <w:r>
        <w:rPr>
          <w:rFonts w:ascii="Consolas" w:hAnsi="Consolas"/>
          <w:sz w:val="18"/>
        </w:rPr>
        <w:tab/>
        <w:t xml:space="preserve">  from vw_BidVendorItemCodes bvic</w:t>
      </w:r>
    </w:p>
    <w:p>
      <w:pPr>
        <w:pStyle w:val="Code"/>
      </w:pPr>
      <w:r>
        <w:rPr>
          <w:rFonts w:ascii="Consolas" w:hAnsi="Consolas"/>
          <w:sz w:val="18"/>
        </w:rPr>
        <w:t xml:space="preserve"> </w:t>
      </w:r>
    </w:p>
    <w:p>
      <w:pPr>
        <w:pStyle w:val="Code"/>
      </w:pPr>
      <w:r>
        <w:rPr>
          <w:rFonts w:ascii="Consolas" w:hAnsi="Consolas"/>
          <w:sz w:val="18"/>
        </w:rPr>
        <w:tab/>
        <w:t xml:space="preserve"> where bvic.ItemId = @ItemId</w:t>
      </w:r>
    </w:p>
    <w:p>
      <w:pPr>
        <w:pStyle w:val="Code"/>
      </w:pPr>
      <w:r>
        <w:rPr>
          <w:rFonts w:ascii="Consolas" w:hAnsi="Consolas"/>
          <w:sz w:val="18"/>
        </w:rPr>
        <w:t xml:space="preserve"> </w:t>
      </w:r>
    </w:p>
    <w:p>
      <w:pPr>
        <w:pStyle w:val="Code"/>
      </w:pPr>
      <w:r>
        <w:rPr>
          <w:rFonts w:ascii="Consolas" w:hAnsi="Consolas"/>
          <w:sz w:val="18"/>
        </w:rPr>
        <w:tab/>
        <w:t xml:space="preserve">   and bvic.CategoryId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Possible Manufacturer Part Numbers to Match</w:t>
      </w:r>
    </w:p>
    <w:p>
      <w:pPr>
        <w:pStyle w:val="Code"/>
      </w:pPr>
      <w:r>
        <w:rPr>
          <w:rFonts w:ascii="Consolas" w:hAnsi="Consolas"/>
          <w:sz w:val="18"/>
        </w:rPr>
        <w:t xml:space="preserve"> </w:t>
      </w:r>
    </w:p>
    <w:p>
      <w:pPr>
        <w:pStyle w:val="Code"/>
      </w:pPr>
      <w:r>
        <w:rPr>
          <w:rFonts w:ascii="Consolas" w:hAnsi="Consolas"/>
          <w:sz w:val="18"/>
        </w:rPr>
        <w:tab/>
        <w:t>Declare @IMPNList Table</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,VendorId int</w:t>
      </w:r>
    </w:p>
    <w:p>
      <w:pPr>
        <w:pStyle w:val="Code"/>
      </w:pPr>
      <w:r>
        <w:rPr>
          <w:rFonts w:ascii="Consolas" w:hAnsi="Consolas"/>
          <w:sz w:val="18"/>
        </w:rPr>
        <w:t xml:space="preserve"> </w:t>
      </w:r>
    </w:p>
    <w:p>
      <w:pPr>
        <w:pStyle w:val="Code"/>
      </w:pPr>
      <w:r>
        <w:rPr>
          <w:rFonts w:ascii="Consolas" w:hAnsi="Consolas"/>
          <w:sz w:val="18"/>
        </w:rPr>
        <w:tab/>
        <w:tab/>
        <w:t>,ManufPartNoBid varchar(50)</w:t>
        <w:tab/>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,BidResultsId int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@IMPNList (ItemId, VendorId, ManufPartNoBid, BidHeaderId, BidResultsId)</w:t>
      </w:r>
    </w:p>
    <w:p>
      <w:pPr>
        <w:pStyle w:val="Code"/>
      </w:pPr>
      <w:r>
        <w:rPr>
          <w:rFonts w:ascii="Consolas" w:hAnsi="Consolas"/>
          <w:sz w:val="18"/>
        </w:rPr>
        <w:t xml:space="preserve"> </w:t>
      </w:r>
    </w:p>
    <w:p>
      <w:pPr>
        <w:pStyle w:val="Code"/>
      </w:pPr>
      <w:r>
        <w:rPr>
          <w:rFonts w:ascii="Consolas" w:hAnsi="Consolas"/>
          <w:sz w:val="18"/>
        </w:rPr>
        <w:tab/>
        <w:t>(select bmpl.ItemId, bmpl.VendorId, bmpl.ManufPartNoBid, bmpl.BidHeaderId, bmpl.BidResultsId</w:t>
      </w:r>
    </w:p>
    <w:p>
      <w:pPr>
        <w:pStyle w:val="Code"/>
      </w:pPr>
      <w:r>
        <w:rPr>
          <w:rFonts w:ascii="Consolas" w:hAnsi="Consolas"/>
          <w:sz w:val="18"/>
        </w:rPr>
        <w:t xml:space="preserve"> </w:t>
      </w:r>
    </w:p>
    <w:p>
      <w:pPr>
        <w:pStyle w:val="Code"/>
      </w:pPr>
      <w:r>
        <w:rPr>
          <w:rFonts w:ascii="Consolas" w:hAnsi="Consolas"/>
          <w:sz w:val="18"/>
        </w:rPr>
        <w:tab/>
        <w:t xml:space="preserve">  from vw_BidManufacturerPartNumbers bmpl</w:t>
      </w:r>
    </w:p>
    <w:p>
      <w:pPr>
        <w:pStyle w:val="Code"/>
      </w:pPr>
      <w:r>
        <w:rPr>
          <w:rFonts w:ascii="Consolas" w:hAnsi="Consolas"/>
          <w:sz w:val="18"/>
        </w:rPr>
        <w:t xml:space="preserve"> </w:t>
      </w:r>
    </w:p>
    <w:p>
      <w:pPr>
        <w:pStyle w:val="Code"/>
      </w:pPr>
      <w:r>
        <w:rPr>
          <w:rFonts w:ascii="Consolas" w:hAnsi="Consolas"/>
          <w:sz w:val="18"/>
        </w:rPr>
        <w:tab/>
        <w:t xml:space="preserve"> where bmpl.ItemId = @ItemId</w:t>
      </w:r>
    </w:p>
    <w:p>
      <w:pPr>
        <w:pStyle w:val="Code"/>
      </w:pPr>
      <w:r>
        <w:rPr>
          <w:rFonts w:ascii="Consolas" w:hAnsi="Consolas"/>
          <w:sz w:val="18"/>
        </w:rPr>
        <w:t xml:space="preserve"> </w:t>
      </w:r>
    </w:p>
    <w:p>
      <w:pPr>
        <w:pStyle w:val="Code"/>
      </w:pPr>
      <w:r>
        <w:rPr>
          <w:rFonts w:ascii="Consolas" w:hAnsi="Consolas"/>
          <w:sz w:val="18"/>
        </w:rPr>
        <w:tab/>
        <w:t xml:space="preserve">   and bmpl.CategoryId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Possible Manufacturer Part Numbers to Match</w:t>
      </w:r>
    </w:p>
    <w:p>
      <w:pPr>
        <w:pStyle w:val="Code"/>
      </w:pPr>
      <w:r>
        <w:rPr>
          <w:rFonts w:ascii="Consolas" w:hAnsi="Consolas"/>
          <w:sz w:val="18"/>
        </w:rPr>
        <w:t xml:space="preserve"> </w:t>
      </w:r>
    </w:p>
    <w:p>
      <w:pPr>
        <w:pStyle w:val="Code"/>
      </w:pPr>
      <w:r>
        <w:rPr>
          <w:rFonts w:ascii="Consolas" w:hAnsi="Consolas"/>
          <w:sz w:val="18"/>
        </w:rPr>
        <w:tab/>
        <w:t>Declare @IUPCList Table</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,VendorId int</w:t>
      </w:r>
    </w:p>
    <w:p>
      <w:pPr>
        <w:pStyle w:val="Code"/>
      </w:pPr>
      <w:r>
        <w:rPr>
          <w:rFonts w:ascii="Consolas" w:hAnsi="Consolas"/>
          <w:sz w:val="18"/>
        </w:rPr>
        <w:t xml:space="preserve"> </w:t>
      </w:r>
    </w:p>
    <w:p>
      <w:pPr>
        <w:pStyle w:val="Code"/>
      </w:pPr>
      <w:r>
        <w:rPr>
          <w:rFonts w:ascii="Consolas" w:hAnsi="Consolas"/>
          <w:sz w:val="18"/>
        </w:rPr>
        <w:tab/>
        <w:tab/>
        <w:t>,UPC varchar(20)</w:t>
        <w:tab/>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,BidResultsId int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@IUPCList (ItemId, VendorId, UPC, BidHeaderId, BidResultsId)</w:t>
      </w:r>
    </w:p>
    <w:p>
      <w:pPr>
        <w:pStyle w:val="Code"/>
      </w:pPr>
      <w:r>
        <w:rPr>
          <w:rFonts w:ascii="Consolas" w:hAnsi="Consolas"/>
          <w:sz w:val="18"/>
        </w:rPr>
        <w:t xml:space="preserve"> </w:t>
      </w:r>
    </w:p>
    <w:p>
      <w:pPr>
        <w:pStyle w:val="Code"/>
      </w:pPr>
      <w:r>
        <w:rPr>
          <w:rFonts w:ascii="Consolas" w:hAnsi="Consolas"/>
          <w:sz w:val="18"/>
        </w:rPr>
        <w:tab/>
        <w:t>(select bupc.ItemId, bupc.VendorId, bupc.UPC_ISBN, bupc.BidHeaderId, bupc.BidResultsId</w:t>
      </w:r>
    </w:p>
    <w:p>
      <w:pPr>
        <w:pStyle w:val="Code"/>
      </w:pPr>
      <w:r>
        <w:rPr>
          <w:rFonts w:ascii="Consolas" w:hAnsi="Consolas"/>
          <w:sz w:val="18"/>
        </w:rPr>
        <w:t xml:space="preserve"> </w:t>
      </w:r>
    </w:p>
    <w:p>
      <w:pPr>
        <w:pStyle w:val="Code"/>
      </w:pPr>
      <w:r>
        <w:rPr>
          <w:rFonts w:ascii="Consolas" w:hAnsi="Consolas"/>
          <w:sz w:val="18"/>
        </w:rPr>
        <w:tab/>
        <w:t xml:space="preserve">  from vw_BidUPCs bupc</w:t>
      </w:r>
    </w:p>
    <w:p>
      <w:pPr>
        <w:pStyle w:val="Code"/>
      </w:pPr>
      <w:r>
        <w:rPr>
          <w:rFonts w:ascii="Consolas" w:hAnsi="Consolas"/>
          <w:sz w:val="18"/>
        </w:rPr>
        <w:t xml:space="preserve"> </w:t>
      </w:r>
    </w:p>
    <w:p>
      <w:pPr>
        <w:pStyle w:val="Code"/>
      </w:pPr>
      <w:r>
        <w:rPr>
          <w:rFonts w:ascii="Consolas" w:hAnsi="Consolas"/>
          <w:sz w:val="18"/>
        </w:rPr>
        <w:tab/>
        <w:t xml:space="preserve"> where bupc.ItemId = @ItemId</w:t>
      </w:r>
    </w:p>
    <w:p>
      <w:pPr>
        <w:pStyle w:val="Code"/>
      </w:pPr>
      <w:r>
        <w:rPr>
          <w:rFonts w:ascii="Consolas" w:hAnsi="Consolas"/>
          <w:sz w:val="18"/>
        </w:rPr>
        <w:t xml:space="preserve"> </w:t>
      </w:r>
    </w:p>
    <w:p>
      <w:pPr>
        <w:pStyle w:val="Code"/>
      </w:pPr>
      <w:r>
        <w:rPr>
          <w:rFonts w:ascii="Consolas" w:hAnsi="Consolas"/>
          <w:sz w:val="18"/>
        </w:rPr>
        <w:tab/>
        <w:t xml:space="preserve">   and bupc.CategoryId = @CategoryId</w:t>
      </w:r>
    </w:p>
    <w:p>
      <w:pPr>
        <w:pStyle w:val="Code"/>
      </w:pPr>
      <w:r>
        <w:rPr>
          <w:rFonts w:ascii="Consolas" w:hAnsi="Consolas"/>
          <w:sz w:val="18"/>
        </w:rPr>
        <w:t xml:space="preserve"> </w:t>
      </w:r>
    </w:p>
    <w:p>
      <w:pPr>
        <w:pStyle w:val="Code"/>
      </w:pPr>
      <w:r>
        <w:rPr>
          <w:rFonts w:ascii="Consolas" w:hAnsi="Consolas"/>
          <w:sz w:val="18"/>
        </w:rPr>
        <w:tab/>
        <w:t xml:space="preserve">   and bupc.UPC_ISBN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--Get All Vendor/VendorItemCodes that have mutliple ItemId's</w:t>
      </w:r>
    </w:p>
    <w:p>
      <w:pPr>
        <w:pStyle w:val="Code"/>
      </w:pPr>
      <w:r>
        <w:rPr>
          <w:rFonts w:ascii="Consolas" w:hAnsi="Consolas"/>
          <w:sz w:val="18"/>
        </w:rPr>
        <w:t xml:space="preserve"> </w:t>
      </w:r>
    </w:p>
    <w:p>
      <w:pPr>
        <w:pStyle w:val="Code"/>
      </w:pPr>
      <w:r>
        <w:rPr>
          <w:rFonts w:ascii="Consolas" w:hAnsi="Consolas"/>
          <w:sz w:val="18"/>
        </w:rPr>
        <w:t>Declare @VICList Table</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,VendorItemCode varchar(50)</w:t>
      </w:r>
    </w:p>
    <w:p>
      <w:pPr>
        <w:pStyle w:val="Code"/>
      </w:pPr>
      <w:r>
        <w:rPr>
          <w:rFonts w:ascii="Consolas" w:hAnsi="Consolas"/>
          <w:sz w:val="18"/>
        </w:rPr>
        <w:t xml:space="preserve"> </w:t>
      </w:r>
    </w:p>
    <w:p>
      <w:pPr>
        <w:pStyle w:val="Code"/>
      </w:pPr>
      <w:r>
        <w:rPr>
          <w:rFonts w:ascii="Consolas" w:hAnsi="Consolas"/>
          <w:sz w:val="18"/>
        </w:rPr>
        <w:tab/>
        <w:t>,Counter int</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@VICList (ItemId, VendorId, VendorItemCode, Counter)</w:t>
      </w:r>
    </w:p>
    <w:p>
      <w:pPr>
        <w:pStyle w:val="Code"/>
      </w:pPr>
      <w:r>
        <w:rPr>
          <w:rFonts w:ascii="Consolas" w:hAnsi="Consolas"/>
          <w:sz w:val="18"/>
        </w:rPr>
        <w:t xml:space="preserve"> </w:t>
      </w:r>
    </w:p>
    <w:p>
      <w:pPr>
        <w:pStyle w:val="Code"/>
      </w:pPr>
      <w:r>
        <w:rPr>
          <w:rFonts w:ascii="Consolas" w:hAnsi="Consolas"/>
          <w:sz w:val="18"/>
        </w:rPr>
        <w:t>(select VICS.ItemId, VICS.VendorId, VICS.VendorItemCode, Count(*) Counter</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Get All VendorItemCode's each Vendor Bid for an ItemId</w:t>
      </w:r>
    </w:p>
    <w:p>
      <w:pPr>
        <w:pStyle w:val="Code"/>
      </w:pPr>
      <w:r>
        <w:rPr>
          <w:rFonts w:ascii="Consolas" w:hAnsi="Consolas"/>
          <w:sz w:val="18"/>
        </w:rPr>
        <w:t xml:space="preserve"> </w:t>
      </w:r>
    </w:p>
    <w:p>
      <w:pPr>
        <w:pStyle w:val="Code"/>
      </w:pPr>
      <w:r>
        <w:rPr>
          <w:rFonts w:ascii="Consolas" w:hAnsi="Consolas"/>
          <w:sz w:val="18"/>
        </w:rPr>
        <w:tab/>
        <w:t>select BidResults.ItemId, BidImports.VendorId, BidResults.VendorItemCode</w:t>
      </w:r>
    </w:p>
    <w:p>
      <w:pPr>
        <w:pStyle w:val="Code"/>
      </w:pPr>
      <w:r>
        <w:rPr>
          <w:rFonts w:ascii="Consolas" w:hAnsi="Consolas"/>
          <w:sz w:val="18"/>
        </w:rPr>
        <w:t xml:space="preserve"> </w:t>
      </w:r>
    </w:p>
    <w:p>
      <w:pPr>
        <w:pStyle w:val="Code"/>
      </w:pPr>
      <w:r>
        <w:rPr>
          <w:rFonts w:ascii="Consolas" w:hAnsi="Consolas"/>
          <w:sz w:val="18"/>
        </w:rPr>
        <w:tab/>
        <w:t xml:space="preserve">  from BidResults </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ab/>
        <w:t xml:space="preserve"> and BidImports.VendorId != 7691</w:t>
      </w:r>
    </w:p>
    <w:p>
      <w:pPr>
        <w:pStyle w:val="Code"/>
      </w:pPr>
      <w:r>
        <w:rPr>
          <w:rFonts w:ascii="Consolas" w:hAnsi="Consolas"/>
          <w:sz w:val="18"/>
        </w:rPr>
        <w:t xml:space="preserve"> </w:t>
      </w:r>
    </w:p>
    <w:p>
      <w:pPr>
        <w:pStyle w:val="Code"/>
      </w:pPr>
      <w:r>
        <w:rPr>
          <w:rFonts w:ascii="Consolas" w:hAnsi="Consolas"/>
          <w:sz w:val="18"/>
        </w:rPr>
        <w:tab/>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 xml:space="preserve">                 and BidHeaders.BidType = 1</w:t>
      </w:r>
    </w:p>
    <w:p>
      <w:pPr>
        <w:pStyle w:val="Code"/>
      </w:pPr>
      <w:r>
        <w:rPr>
          <w:rFonts w:ascii="Consolas" w:hAnsi="Consolas"/>
          <w:sz w:val="18"/>
        </w:rPr>
        <w:t xml:space="preserve"> </w:t>
      </w:r>
    </w:p>
    <w:p>
      <w:pPr>
        <w:pStyle w:val="Code"/>
      </w:pPr>
      <w:r>
        <w:rPr>
          <w:rFonts w:ascii="Consolas" w:hAnsi="Consolas"/>
          <w:sz w:val="18"/>
        </w:rPr>
        <w:tab/>
        <w:t xml:space="preserve">                 and BidHeaders.CategoryId = @CategoryId</w:t>
      </w:r>
    </w:p>
    <w:p>
      <w:pPr>
        <w:pStyle w:val="Code"/>
      </w:pPr>
      <w:r>
        <w:rPr>
          <w:rFonts w:ascii="Consolas" w:hAnsi="Consolas"/>
          <w:sz w:val="18"/>
        </w:rPr>
        <w:t xml:space="preserve"> </w:t>
      </w:r>
    </w:p>
    <w:p>
      <w:pPr>
        <w:pStyle w:val="Code"/>
      </w:pPr>
      <w:r>
        <w:rPr>
          <w:rFonts w:ascii="Consolas" w:hAnsi="Consolas"/>
          <w:sz w:val="18"/>
        </w:rPr>
        <w:tab/>
        <w:t xml:space="preserve">  join @IVICList vl on vl.VendorId = BidImports.VendorId</w:t>
      </w:r>
    </w:p>
    <w:p>
      <w:pPr>
        <w:pStyle w:val="Code"/>
      </w:pPr>
      <w:r>
        <w:rPr>
          <w:rFonts w:ascii="Consolas" w:hAnsi="Consolas"/>
          <w:sz w:val="18"/>
        </w:rPr>
        <w:t xml:space="preserve"> </w:t>
      </w:r>
    </w:p>
    <w:p>
      <w:pPr>
        <w:pStyle w:val="Code"/>
      </w:pPr>
      <w:r>
        <w:rPr>
          <w:rFonts w:ascii="Consolas" w:hAnsi="Consolas"/>
          <w:sz w:val="18"/>
        </w:rPr>
        <w:tab/>
        <w:t xml:space="preserve">                   and vl.VendorItemCode = BidResults.VendorItemCode</w:t>
      </w:r>
    </w:p>
    <w:p>
      <w:pPr>
        <w:pStyle w:val="Code"/>
      </w:pPr>
      <w:r>
        <w:rPr>
          <w:rFonts w:ascii="Consolas" w:hAnsi="Consolas"/>
          <w:sz w:val="18"/>
        </w:rPr>
        <w:t xml:space="preserve"> </w:t>
      </w:r>
    </w:p>
    <w:p>
      <w:pPr>
        <w:pStyle w:val="Code"/>
      </w:pPr>
      <w:r>
        <w:rPr>
          <w:rFonts w:ascii="Consolas" w:hAnsi="Consolas"/>
          <w:sz w:val="18"/>
        </w:rPr>
        <w:tab/>
        <w:t xml:space="preserve"> where BidResults.ItemBidType = 'S'</w:t>
      </w:r>
    </w:p>
    <w:p>
      <w:pPr>
        <w:pStyle w:val="Code"/>
      </w:pPr>
      <w:r>
        <w:rPr>
          <w:rFonts w:ascii="Consolas" w:hAnsi="Consolas"/>
          <w:sz w:val="18"/>
        </w:rPr>
        <w:t xml:space="preserve"> </w:t>
      </w:r>
    </w:p>
    <w:p>
      <w:pPr>
        <w:pStyle w:val="Code"/>
      </w:pPr>
      <w:r>
        <w:rPr>
          <w:rFonts w:ascii="Consolas" w:hAnsi="Consolas"/>
          <w:sz w:val="18"/>
        </w:rPr>
        <w:tab/>
        <w:t xml:space="preserve"> group by BidResults.ItemId, BidImports.VendorId, BidResults.VendorItemCode</w:t>
      </w:r>
    </w:p>
    <w:p>
      <w:pPr>
        <w:pStyle w:val="Code"/>
      </w:pPr>
      <w:r>
        <w:rPr>
          <w:rFonts w:ascii="Consolas" w:hAnsi="Consolas"/>
          <w:sz w:val="18"/>
        </w:rPr>
        <w:t xml:space="preserve"> </w:t>
      </w:r>
    </w:p>
    <w:p>
      <w:pPr>
        <w:pStyle w:val="Code"/>
      </w:pPr>
      <w:r>
        <w:rPr>
          <w:rFonts w:ascii="Consolas" w:hAnsi="Consolas"/>
          <w:sz w:val="18"/>
        </w:rPr>
        <w:t xml:space="preserve">       ) VICs</w:t>
      </w:r>
    </w:p>
    <w:p>
      <w:pPr>
        <w:pStyle w:val="Code"/>
      </w:pPr>
      <w:r>
        <w:rPr>
          <w:rFonts w:ascii="Consolas" w:hAnsi="Consolas"/>
          <w:sz w:val="18"/>
        </w:rPr>
        <w:t xml:space="preserve"> </w:t>
      </w:r>
    </w:p>
    <w:p>
      <w:pPr>
        <w:pStyle w:val="Code"/>
      </w:pPr>
      <w:r>
        <w:rPr>
          <w:rFonts w:ascii="Consolas" w:hAnsi="Consolas"/>
          <w:sz w:val="18"/>
        </w:rPr>
        <w:t xml:space="preserve"> group by VICS.ItemId, VICS.VendorId, VICS.VendorItemCode)</w:t>
      </w:r>
    </w:p>
    <w:p>
      <w:pPr>
        <w:pStyle w:val="Code"/>
      </w:pPr>
      <w:r>
        <w:rPr>
          <w:rFonts w:ascii="Consolas" w:hAnsi="Consolas"/>
          <w:sz w:val="18"/>
        </w:rPr>
        <w:t xml:space="preserve"> </w:t>
      </w:r>
    </w:p>
    <w:p>
      <w:pPr>
        <w:pStyle w:val="Code"/>
      </w:pPr>
      <w:r>
        <w:rPr>
          <w:rFonts w:ascii="Consolas" w:hAnsi="Consolas"/>
          <w:sz w:val="18"/>
        </w:rPr>
        <w:t>-- having COUNT(*) &gt;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@VICList (ItemId, VendorId, VendorItemCode, Counter)</w:t>
      </w:r>
    </w:p>
    <w:p>
      <w:pPr>
        <w:pStyle w:val="Code"/>
      </w:pPr>
      <w:r>
        <w:rPr>
          <w:rFonts w:ascii="Consolas" w:hAnsi="Consolas"/>
          <w:sz w:val="18"/>
        </w:rPr>
        <w:t xml:space="preserve"> </w:t>
      </w:r>
    </w:p>
    <w:p>
      <w:pPr>
        <w:pStyle w:val="Code"/>
      </w:pPr>
      <w:r>
        <w:rPr>
          <w:rFonts w:ascii="Consolas" w:hAnsi="Consolas"/>
          <w:sz w:val="18"/>
        </w:rPr>
        <w:t>(select VICS.ItemId, VICS.VendorId, VICS.VendorItemCode, Count(*) Counter</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Get All VendorItemCode's each Vendor Bid for an ItemId</w:t>
      </w:r>
    </w:p>
    <w:p>
      <w:pPr>
        <w:pStyle w:val="Code"/>
      </w:pPr>
      <w:r>
        <w:rPr>
          <w:rFonts w:ascii="Consolas" w:hAnsi="Consolas"/>
          <w:sz w:val="18"/>
        </w:rPr>
        <w:t xml:space="preserve"> </w:t>
      </w:r>
    </w:p>
    <w:p>
      <w:pPr>
        <w:pStyle w:val="Code"/>
      </w:pPr>
      <w:r>
        <w:rPr>
          <w:rFonts w:ascii="Consolas" w:hAnsi="Consolas"/>
          <w:sz w:val="18"/>
        </w:rPr>
        <w:tab/>
        <w:t>select bvic.ItemId, bvic.VendorId, bvic.VendorItemCode</w:t>
      </w:r>
    </w:p>
    <w:p>
      <w:pPr>
        <w:pStyle w:val="Code"/>
      </w:pPr>
      <w:r>
        <w:rPr>
          <w:rFonts w:ascii="Consolas" w:hAnsi="Consolas"/>
          <w:sz w:val="18"/>
        </w:rPr>
        <w:t xml:space="preserve"> </w:t>
      </w:r>
    </w:p>
    <w:p>
      <w:pPr>
        <w:pStyle w:val="Code"/>
      </w:pPr>
      <w:r>
        <w:rPr>
          <w:rFonts w:ascii="Consolas" w:hAnsi="Consolas"/>
          <w:sz w:val="18"/>
        </w:rPr>
        <w:tab/>
        <w:t xml:space="preserve">  from vw_BidVendorItemCodes bvic</w:t>
      </w:r>
    </w:p>
    <w:p>
      <w:pPr>
        <w:pStyle w:val="Code"/>
      </w:pPr>
      <w:r>
        <w:rPr>
          <w:rFonts w:ascii="Consolas" w:hAnsi="Consolas"/>
          <w:sz w:val="18"/>
        </w:rPr>
        <w:t xml:space="preserve"> </w:t>
      </w:r>
    </w:p>
    <w:p>
      <w:pPr>
        <w:pStyle w:val="Code"/>
      </w:pPr>
      <w:r>
        <w:rPr>
          <w:rFonts w:ascii="Consolas" w:hAnsi="Consolas"/>
          <w:sz w:val="18"/>
        </w:rPr>
        <w:tab/>
        <w:t xml:space="preserve">  join @IVICList vl on vl.VendorId = bvic.VendorId</w:t>
      </w:r>
    </w:p>
    <w:p>
      <w:pPr>
        <w:pStyle w:val="Code"/>
      </w:pPr>
      <w:r>
        <w:rPr>
          <w:rFonts w:ascii="Consolas" w:hAnsi="Consolas"/>
          <w:sz w:val="18"/>
        </w:rPr>
        <w:t xml:space="preserve"> </w:t>
      </w:r>
    </w:p>
    <w:p>
      <w:pPr>
        <w:pStyle w:val="Code"/>
      </w:pPr>
      <w:r>
        <w:rPr>
          <w:rFonts w:ascii="Consolas" w:hAnsi="Consolas"/>
          <w:sz w:val="18"/>
        </w:rPr>
        <w:tab/>
        <w:t xml:space="preserve">                   and vl.VendorItemCode = bvic.VendorItemCode</w:t>
      </w:r>
    </w:p>
    <w:p>
      <w:pPr>
        <w:pStyle w:val="Code"/>
      </w:pPr>
      <w:r>
        <w:rPr>
          <w:rFonts w:ascii="Consolas" w:hAnsi="Consolas"/>
          <w:sz w:val="18"/>
        </w:rPr>
        <w:t xml:space="preserve"> </w:t>
      </w:r>
    </w:p>
    <w:p>
      <w:pPr>
        <w:pStyle w:val="Code"/>
      </w:pPr>
      <w:r>
        <w:rPr>
          <w:rFonts w:ascii="Consolas" w:hAnsi="Consolas"/>
          <w:sz w:val="18"/>
        </w:rPr>
        <w:tab/>
        <w:t xml:space="preserve"> where bvic.CategoryId = @CategoryId</w:t>
      </w:r>
    </w:p>
    <w:p>
      <w:pPr>
        <w:pStyle w:val="Code"/>
      </w:pPr>
      <w:r>
        <w:rPr>
          <w:rFonts w:ascii="Consolas" w:hAnsi="Consolas"/>
          <w:sz w:val="18"/>
        </w:rPr>
        <w:t xml:space="preserve"> </w:t>
      </w:r>
    </w:p>
    <w:p>
      <w:pPr>
        <w:pStyle w:val="Code"/>
      </w:pPr>
      <w:r>
        <w:rPr>
          <w:rFonts w:ascii="Consolas" w:hAnsi="Consolas"/>
          <w:sz w:val="18"/>
        </w:rPr>
        <w:tab/>
        <w:t xml:space="preserve"> group by bvic.ItemId, bvic.VendorId, bvic.VendorItemCode</w:t>
      </w:r>
    </w:p>
    <w:p>
      <w:pPr>
        <w:pStyle w:val="Code"/>
      </w:pPr>
      <w:r>
        <w:rPr>
          <w:rFonts w:ascii="Consolas" w:hAnsi="Consolas"/>
          <w:sz w:val="18"/>
        </w:rPr>
        <w:t xml:space="preserve"> </w:t>
      </w:r>
    </w:p>
    <w:p>
      <w:pPr>
        <w:pStyle w:val="Code"/>
      </w:pPr>
      <w:r>
        <w:rPr>
          <w:rFonts w:ascii="Consolas" w:hAnsi="Consolas"/>
          <w:sz w:val="18"/>
        </w:rPr>
        <w:t xml:space="preserve">       ) VICs</w:t>
      </w:r>
    </w:p>
    <w:p>
      <w:pPr>
        <w:pStyle w:val="Code"/>
      </w:pPr>
      <w:r>
        <w:rPr>
          <w:rFonts w:ascii="Consolas" w:hAnsi="Consolas"/>
          <w:sz w:val="18"/>
        </w:rPr>
        <w:t xml:space="preserve"> </w:t>
      </w:r>
    </w:p>
    <w:p>
      <w:pPr>
        <w:pStyle w:val="Code"/>
      </w:pPr>
      <w:r>
        <w:rPr>
          <w:rFonts w:ascii="Consolas" w:hAnsi="Consolas"/>
          <w:sz w:val="18"/>
        </w:rPr>
        <w:t xml:space="preserve"> group by VICS.ItemId, VICS.VendorId, VICS.VendorItemCode)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All Manufacturer Part Numbers that have multiple items</w:t>
      </w:r>
    </w:p>
    <w:p>
      <w:pPr>
        <w:pStyle w:val="Code"/>
      </w:pPr>
      <w:r>
        <w:rPr>
          <w:rFonts w:ascii="Consolas" w:hAnsi="Consolas"/>
          <w:sz w:val="18"/>
        </w:rPr>
        <w:t xml:space="preserve"> </w:t>
      </w:r>
    </w:p>
    <w:p>
      <w:pPr>
        <w:pStyle w:val="Code"/>
      </w:pPr>
      <w:r>
        <w:rPr>
          <w:rFonts w:ascii="Consolas" w:hAnsi="Consolas"/>
          <w:sz w:val="18"/>
        </w:rPr>
        <w:t>Declare @MPNList Table</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,ManufPartNoBid varchar(50)</w:t>
      </w:r>
    </w:p>
    <w:p>
      <w:pPr>
        <w:pStyle w:val="Code"/>
      </w:pPr>
      <w:r>
        <w:rPr>
          <w:rFonts w:ascii="Consolas" w:hAnsi="Consolas"/>
          <w:sz w:val="18"/>
        </w:rPr>
        <w:t xml:space="preserve"> </w:t>
      </w:r>
    </w:p>
    <w:p>
      <w:pPr>
        <w:pStyle w:val="Code"/>
      </w:pPr>
      <w:r>
        <w:rPr>
          <w:rFonts w:ascii="Consolas" w:hAnsi="Consolas"/>
          <w:sz w:val="18"/>
        </w:rPr>
        <w:tab/>
        <w:t>,Counter int</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@MPNList (ItemId, Manu</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usp_BidRequestItemMergeDetailDavidTest_notused {sp-dbo-usp-bidrequestitemmergedetaildavidtest-notused}</w:t>
      </w:r>
    </w:p>
    <w:p>
      <w:r>
        <w:t>&gt; Bid request processing for uMergeDavidTest</w:t>
      </w:r>
      <w:r>
        <w:t>notused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2015-08-30 12:26:23.237000</w:t>
            </w:r>
          </w:p>
        </w:tc>
      </w:tr>
      <w:tr>
        <w:tc>
          <w:tcPr>
            <w:tcW w:type="dxa" w:w="4320"/>
          </w:tcPr>
          <w:p>
            <w:r>
              <w:rPr>
                <w:sz w:val="20"/>
              </w:rPr>
              <w:t>**Modified**</w:t>
            </w:r>
          </w:p>
        </w:tc>
        <w:tc>
          <w:tcPr>
            <w:tcW w:type="dxa" w:w="4320"/>
          </w:tcPr>
          <w:p>
            <w:r>
              <w:rPr>
                <w:sz w:val="20"/>
              </w:rPr>
              <w:t>2019-08-16 15:17:34.253000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@BidRequestItemId</w:t>
            </w:r>
          </w:p>
        </w:tc>
        <w:tc>
          <w:tcPr>
            <w:tcW w:type="dxa" w:w="1728"/>
          </w:tcPr>
          <w:p>
            <w:r>
              <w:rPr>
                <w:sz w:val="20"/>
              </w:rPr>
              <w:t>int</w:t>
            </w:r>
          </w:p>
        </w:tc>
        <w:tc>
          <w:tcPr>
            <w:tcW w:type="dxa" w:w="1728"/>
          </w:tcPr>
          <w:p>
            <w:r>
              <w:rPr>
                <w:sz w:val="20"/>
              </w:rPr>
              <w:t>INPUT</w:t>
            </w:r>
          </w:p>
        </w:tc>
        <w:tc>
          <w:tcPr>
            <w:tcW w:type="dxa" w:w="1728"/>
          </w:tcPr>
          <w:p>
            <w:r>
              <w:rPr>
                <w:sz w:val="20"/>
              </w:rPr>
              <w:t>Bid Request Item identifier</w:t>
            </w:r>
          </w:p>
        </w:tc>
      </w:tr>
    </w:tbl>
    <w:p/>
    <w:p>
      <w:pPr>
        <w:pStyle w:val="Heading3"/>
      </w:pPr>
      <w:r>
        <w:t>Definition</w:t>
      </w:r>
    </w:p>
    <w:p>
      <w:pPr>
        <w:pStyle w:val="Code"/>
      </w:pPr>
      <w:r>
        <w:rPr>
          <w:rFonts w:ascii="Consolas" w:hAnsi="Consolas"/>
          <w:sz w:val="18"/>
        </w:rPr>
        <w:t>CREATE procedure [dbo].[usp_BidRequestItemMergeDetailDavidTest] @BidRequestItemId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@CategoryId int,</w:t>
      </w:r>
    </w:p>
    <w:p>
      <w:pPr>
        <w:pStyle w:val="Code"/>
      </w:pPr>
      <w:r>
        <w:rPr>
          <w:rFonts w:ascii="Consolas" w:hAnsi="Consolas"/>
          <w:sz w:val="18"/>
        </w:rPr>
        <w:t xml:space="preserve"> </w:t>
      </w:r>
    </w:p>
    <w:p>
      <w:pPr>
        <w:pStyle w:val="Code"/>
      </w:pPr>
      <w:r>
        <w:rPr>
          <w:rFonts w:ascii="Consolas" w:hAnsi="Consolas"/>
          <w:sz w:val="18"/>
        </w:rPr>
        <w:t>--</w:t>
        <w:tab/>
        <w:tab/>
        <w:t>@BidRequestItemId int,</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Set Passed Parameter </w:t>
        <w:tab/>
        <w:tab/>
      </w:r>
    </w:p>
    <w:p>
      <w:pPr>
        <w:pStyle w:val="Code"/>
      </w:pPr>
      <w:r>
        <w:rPr>
          <w:rFonts w:ascii="Consolas" w:hAnsi="Consolas"/>
          <w:sz w:val="18"/>
        </w:rPr>
        <w:t xml:space="preserve"> </w:t>
      </w:r>
    </w:p>
    <w:p>
      <w:pPr>
        <w:pStyle w:val="Code"/>
      </w:pPr>
      <w:r>
        <w:rPr>
          <w:rFonts w:ascii="Consolas" w:hAnsi="Consolas"/>
          <w:sz w:val="18"/>
        </w:rPr>
        <w:t>--select @BidRequestItemId = 15999144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Lookup Category and ItemId</w:t>
      </w:r>
    </w:p>
    <w:p>
      <w:pPr>
        <w:pStyle w:val="Code"/>
      </w:pPr>
      <w:r>
        <w:rPr>
          <w:rFonts w:ascii="Consolas" w:hAnsi="Consolas"/>
          <w:sz w:val="18"/>
        </w:rPr>
        <w:t xml:space="preserve"> </w:t>
      </w:r>
    </w:p>
    <w:p>
      <w:pPr>
        <w:pStyle w:val="Code"/>
      </w:pPr>
      <w:r>
        <w:rPr>
          <w:rFonts w:ascii="Consolas" w:hAnsi="Consolas"/>
          <w:sz w:val="18"/>
        </w:rPr>
        <w:tab/>
        <w:t>select @CategoryId = BidHeaders.CategoryId, @ItemId = BidRequestItems.ItemId, @BidHeaderId = BidHeaders.BidHeaderId</w:t>
      </w:r>
    </w:p>
    <w:p>
      <w:pPr>
        <w:pStyle w:val="Code"/>
      </w:pPr>
      <w:r>
        <w:rPr>
          <w:rFonts w:ascii="Consolas" w:hAnsi="Consolas"/>
          <w:sz w:val="18"/>
        </w:rPr>
        <w:t xml:space="preserve"> </w:t>
      </w:r>
    </w:p>
    <w:p>
      <w:pPr>
        <w:pStyle w:val="Code"/>
      </w:pPr>
      <w:r>
        <w:rPr>
          <w:rFonts w:ascii="Consolas" w:hAnsi="Consolas"/>
          <w:sz w:val="18"/>
        </w:rPr>
        <w:tab/>
        <w:t xml:space="preserve">  from BidRequestItems</w:t>
      </w:r>
    </w:p>
    <w:p>
      <w:pPr>
        <w:pStyle w:val="Code"/>
      </w:pPr>
      <w:r>
        <w:rPr>
          <w:rFonts w:ascii="Consolas" w:hAnsi="Consolas"/>
          <w:sz w:val="18"/>
        </w:rPr>
        <w:t xml:space="preserve"> </w:t>
      </w:r>
    </w:p>
    <w:p>
      <w:pPr>
        <w:pStyle w:val="Code"/>
      </w:pPr>
      <w:r>
        <w:rPr>
          <w:rFonts w:ascii="Consolas" w:hAnsi="Consolas"/>
          <w:sz w:val="18"/>
        </w:rPr>
        <w:tab/>
        <w:t xml:space="preserve">  join 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ab/>
        <w:t xml:space="preserve"> where BidRequestItems.BidRequestItemId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Possible Vendor/VendorItemCodes to Match</w:t>
      </w:r>
    </w:p>
    <w:p>
      <w:pPr>
        <w:pStyle w:val="Code"/>
      </w:pPr>
      <w:r>
        <w:rPr>
          <w:rFonts w:ascii="Consolas" w:hAnsi="Consolas"/>
          <w:sz w:val="18"/>
        </w:rPr>
        <w:t xml:space="preserve"> </w:t>
      </w:r>
    </w:p>
    <w:p>
      <w:pPr>
        <w:pStyle w:val="Code"/>
      </w:pPr>
      <w:r>
        <w:rPr>
          <w:rFonts w:ascii="Consolas" w:hAnsi="Consolas"/>
          <w:sz w:val="18"/>
        </w:rPr>
        <w:tab/>
        <w:t>Declare @IVICList Table</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,VendorId int</w:t>
      </w:r>
    </w:p>
    <w:p>
      <w:pPr>
        <w:pStyle w:val="Code"/>
      </w:pPr>
      <w:r>
        <w:rPr>
          <w:rFonts w:ascii="Consolas" w:hAnsi="Consolas"/>
          <w:sz w:val="18"/>
        </w:rPr>
        <w:t xml:space="preserve"> </w:t>
      </w:r>
    </w:p>
    <w:p>
      <w:pPr>
        <w:pStyle w:val="Code"/>
      </w:pPr>
      <w:r>
        <w:rPr>
          <w:rFonts w:ascii="Consolas" w:hAnsi="Consolas"/>
          <w:sz w:val="18"/>
        </w:rPr>
        <w:tab/>
        <w:tab/>
        <w:t>,VendorItemCode varchar(50)</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,BidResultsId int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@IVICList (ItemId, VendorId, VendorItemCode, BidHeaderId, BidResultsId)</w:t>
      </w:r>
    </w:p>
    <w:p>
      <w:pPr>
        <w:pStyle w:val="Code"/>
      </w:pPr>
      <w:r>
        <w:rPr>
          <w:rFonts w:ascii="Consolas" w:hAnsi="Consolas"/>
          <w:sz w:val="18"/>
        </w:rPr>
        <w:t xml:space="preserve"> </w:t>
      </w:r>
    </w:p>
    <w:p>
      <w:pPr>
        <w:pStyle w:val="Code"/>
      </w:pPr>
      <w:r>
        <w:rPr>
          <w:rFonts w:ascii="Consolas" w:hAnsi="Consolas"/>
          <w:sz w:val="18"/>
        </w:rPr>
        <w:tab/>
        <w:t>(select bvic.ItemId, bvic.VendorId, bvic.VendorItemCode, bvic.BidHeaderId, bvic.BidResultsId</w:t>
      </w:r>
    </w:p>
    <w:p>
      <w:pPr>
        <w:pStyle w:val="Code"/>
      </w:pPr>
      <w:r>
        <w:rPr>
          <w:rFonts w:ascii="Consolas" w:hAnsi="Consolas"/>
          <w:sz w:val="18"/>
        </w:rPr>
        <w:t xml:space="preserve"> </w:t>
      </w:r>
    </w:p>
    <w:p>
      <w:pPr>
        <w:pStyle w:val="Code"/>
      </w:pPr>
      <w:r>
        <w:rPr>
          <w:rFonts w:ascii="Consolas" w:hAnsi="Consolas"/>
          <w:sz w:val="18"/>
        </w:rPr>
        <w:tab/>
        <w:t xml:space="preserve">  from vw_BidVendorItemCodes bvic</w:t>
      </w:r>
    </w:p>
    <w:p>
      <w:pPr>
        <w:pStyle w:val="Code"/>
      </w:pPr>
      <w:r>
        <w:rPr>
          <w:rFonts w:ascii="Consolas" w:hAnsi="Consolas"/>
          <w:sz w:val="18"/>
        </w:rPr>
        <w:t xml:space="preserve"> </w:t>
      </w:r>
    </w:p>
    <w:p>
      <w:pPr>
        <w:pStyle w:val="Code"/>
      </w:pPr>
      <w:r>
        <w:rPr>
          <w:rFonts w:ascii="Consolas" w:hAnsi="Consolas"/>
          <w:sz w:val="18"/>
        </w:rPr>
        <w:tab/>
        <w:t xml:space="preserve"> where bvic.ItemId = @ItemId</w:t>
      </w:r>
    </w:p>
    <w:p>
      <w:pPr>
        <w:pStyle w:val="Code"/>
      </w:pPr>
      <w:r>
        <w:rPr>
          <w:rFonts w:ascii="Consolas" w:hAnsi="Consolas"/>
          <w:sz w:val="18"/>
        </w:rPr>
        <w:t xml:space="preserve"> </w:t>
      </w:r>
    </w:p>
    <w:p>
      <w:pPr>
        <w:pStyle w:val="Code"/>
      </w:pPr>
      <w:r>
        <w:rPr>
          <w:rFonts w:ascii="Consolas" w:hAnsi="Consolas"/>
          <w:sz w:val="18"/>
        </w:rPr>
        <w:tab/>
        <w:t xml:space="preserve">   and bvic.CategoryId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Possible Manufacturer Part Numbers to Match</w:t>
      </w:r>
    </w:p>
    <w:p>
      <w:pPr>
        <w:pStyle w:val="Code"/>
      </w:pPr>
      <w:r>
        <w:rPr>
          <w:rFonts w:ascii="Consolas" w:hAnsi="Consolas"/>
          <w:sz w:val="18"/>
        </w:rPr>
        <w:t xml:space="preserve"> </w:t>
      </w:r>
    </w:p>
    <w:p>
      <w:pPr>
        <w:pStyle w:val="Code"/>
      </w:pPr>
      <w:r>
        <w:rPr>
          <w:rFonts w:ascii="Consolas" w:hAnsi="Consolas"/>
          <w:sz w:val="18"/>
        </w:rPr>
        <w:tab/>
        <w:t>Declare @IMPNList Table</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,VendorId int</w:t>
      </w:r>
    </w:p>
    <w:p>
      <w:pPr>
        <w:pStyle w:val="Code"/>
      </w:pPr>
      <w:r>
        <w:rPr>
          <w:rFonts w:ascii="Consolas" w:hAnsi="Consolas"/>
          <w:sz w:val="18"/>
        </w:rPr>
        <w:t xml:space="preserve"> </w:t>
      </w:r>
    </w:p>
    <w:p>
      <w:pPr>
        <w:pStyle w:val="Code"/>
      </w:pPr>
      <w:r>
        <w:rPr>
          <w:rFonts w:ascii="Consolas" w:hAnsi="Consolas"/>
          <w:sz w:val="18"/>
        </w:rPr>
        <w:tab/>
        <w:tab/>
        <w:t>,ManufPartNoBid varchar(50)</w:t>
        <w:tab/>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,BidResultsId int</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@IMPNList (ItemId, VendorId, ManufPartNoBid, BidHeaderId, BidResultsId)</w:t>
      </w:r>
    </w:p>
    <w:p>
      <w:pPr>
        <w:pStyle w:val="Code"/>
      </w:pPr>
      <w:r>
        <w:rPr>
          <w:rFonts w:ascii="Consolas" w:hAnsi="Consolas"/>
          <w:sz w:val="18"/>
        </w:rPr>
        <w:t xml:space="preserve"> </w:t>
      </w:r>
    </w:p>
    <w:p>
      <w:pPr>
        <w:pStyle w:val="Code"/>
      </w:pPr>
      <w:r>
        <w:rPr>
          <w:rFonts w:ascii="Consolas" w:hAnsi="Consolas"/>
          <w:sz w:val="18"/>
        </w:rPr>
        <w:tab/>
        <w:t>(select bmpl.ItemId, bmpl.VendorId, bmpl.ManufPartNoBid, bmpl.BidHeaderId, bmpl.BidResultsId</w:t>
      </w:r>
    </w:p>
    <w:p>
      <w:pPr>
        <w:pStyle w:val="Code"/>
      </w:pPr>
      <w:r>
        <w:rPr>
          <w:rFonts w:ascii="Consolas" w:hAnsi="Consolas"/>
          <w:sz w:val="18"/>
        </w:rPr>
        <w:t xml:space="preserve"> </w:t>
      </w:r>
    </w:p>
    <w:p>
      <w:pPr>
        <w:pStyle w:val="Code"/>
      </w:pPr>
      <w:r>
        <w:rPr>
          <w:rFonts w:ascii="Consolas" w:hAnsi="Consolas"/>
          <w:sz w:val="18"/>
        </w:rPr>
        <w:tab/>
        <w:t xml:space="preserve">  from vw_BidManufacturerPartNumbers bmpl</w:t>
      </w:r>
    </w:p>
    <w:p>
      <w:pPr>
        <w:pStyle w:val="Code"/>
      </w:pPr>
      <w:r>
        <w:rPr>
          <w:rFonts w:ascii="Consolas" w:hAnsi="Consolas"/>
          <w:sz w:val="18"/>
        </w:rPr>
        <w:t xml:space="preserve"> </w:t>
      </w:r>
    </w:p>
    <w:p>
      <w:pPr>
        <w:pStyle w:val="Code"/>
      </w:pPr>
      <w:r>
        <w:rPr>
          <w:rFonts w:ascii="Consolas" w:hAnsi="Consolas"/>
          <w:sz w:val="18"/>
        </w:rPr>
        <w:tab/>
        <w:t xml:space="preserve"> where bmpl.ItemId = @ItemId</w:t>
      </w:r>
    </w:p>
    <w:p>
      <w:pPr>
        <w:pStyle w:val="Code"/>
      </w:pPr>
      <w:r>
        <w:rPr>
          <w:rFonts w:ascii="Consolas" w:hAnsi="Consolas"/>
          <w:sz w:val="18"/>
        </w:rPr>
        <w:t xml:space="preserve"> </w:t>
      </w:r>
    </w:p>
    <w:p>
      <w:pPr>
        <w:pStyle w:val="Code"/>
      </w:pPr>
      <w:r>
        <w:rPr>
          <w:rFonts w:ascii="Consolas" w:hAnsi="Consolas"/>
          <w:sz w:val="18"/>
        </w:rPr>
        <w:tab/>
        <w:t xml:space="preserve">   and bmpl.CategoryId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--Get All Vendor/VendorItemCodes that have mutliple ItemId's</w:t>
      </w:r>
    </w:p>
    <w:p>
      <w:pPr>
        <w:pStyle w:val="Code"/>
      </w:pPr>
      <w:r>
        <w:rPr>
          <w:rFonts w:ascii="Consolas" w:hAnsi="Consolas"/>
          <w:sz w:val="18"/>
        </w:rPr>
        <w:t xml:space="preserve"> </w:t>
      </w:r>
    </w:p>
    <w:p>
      <w:pPr>
        <w:pStyle w:val="Code"/>
      </w:pPr>
      <w:r>
        <w:rPr>
          <w:rFonts w:ascii="Consolas" w:hAnsi="Consolas"/>
          <w:sz w:val="18"/>
        </w:rPr>
        <w:t>Declare @VICList Table</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,VendorItemCode varchar(50)</w:t>
      </w:r>
    </w:p>
    <w:p>
      <w:pPr>
        <w:pStyle w:val="Code"/>
      </w:pPr>
      <w:r>
        <w:rPr>
          <w:rFonts w:ascii="Consolas" w:hAnsi="Consolas"/>
          <w:sz w:val="18"/>
        </w:rPr>
        <w:t xml:space="preserve"> </w:t>
      </w:r>
    </w:p>
    <w:p>
      <w:pPr>
        <w:pStyle w:val="Code"/>
      </w:pPr>
      <w:r>
        <w:rPr>
          <w:rFonts w:ascii="Consolas" w:hAnsi="Consolas"/>
          <w:sz w:val="18"/>
        </w:rPr>
        <w:tab/>
        <w:t>,Counter int</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@VICList (ItemId, VendorId, VendorItemCode, Counter)</w:t>
      </w:r>
    </w:p>
    <w:p>
      <w:pPr>
        <w:pStyle w:val="Code"/>
      </w:pPr>
      <w:r>
        <w:rPr>
          <w:rFonts w:ascii="Consolas" w:hAnsi="Consolas"/>
          <w:sz w:val="18"/>
        </w:rPr>
        <w:t xml:space="preserve"> </w:t>
      </w:r>
    </w:p>
    <w:p>
      <w:pPr>
        <w:pStyle w:val="Code"/>
      </w:pPr>
      <w:r>
        <w:rPr>
          <w:rFonts w:ascii="Consolas" w:hAnsi="Consolas"/>
          <w:sz w:val="18"/>
        </w:rPr>
        <w:t>(select VICS.ItemId, VICS.VendorId, VICS.VendorItemCode, Count(*) Counter</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Get All VendorItemCode's each Vendor Bid for an ItemId</w:t>
      </w:r>
    </w:p>
    <w:p>
      <w:pPr>
        <w:pStyle w:val="Code"/>
      </w:pPr>
      <w:r>
        <w:rPr>
          <w:rFonts w:ascii="Consolas" w:hAnsi="Consolas"/>
          <w:sz w:val="18"/>
        </w:rPr>
        <w:t xml:space="preserve"> </w:t>
      </w:r>
    </w:p>
    <w:p>
      <w:pPr>
        <w:pStyle w:val="Code"/>
      </w:pPr>
      <w:r>
        <w:rPr>
          <w:rFonts w:ascii="Consolas" w:hAnsi="Consolas"/>
          <w:sz w:val="18"/>
        </w:rPr>
        <w:tab/>
        <w:t>select BidResults.ItemId, BidImports.VendorId, BidResults.VendorItemCode</w:t>
      </w:r>
    </w:p>
    <w:p>
      <w:pPr>
        <w:pStyle w:val="Code"/>
      </w:pPr>
      <w:r>
        <w:rPr>
          <w:rFonts w:ascii="Consolas" w:hAnsi="Consolas"/>
          <w:sz w:val="18"/>
        </w:rPr>
        <w:t xml:space="preserve"> </w:t>
      </w:r>
    </w:p>
    <w:p>
      <w:pPr>
        <w:pStyle w:val="Code"/>
      </w:pPr>
      <w:r>
        <w:rPr>
          <w:rFonts w:ascii="Consolas" w:hAnsi="Consolas"/>
          <w:sz w:val="18"/>
        </w:rPr>
        <w:tab/>
        <w:t xml:space="preserve">  from BidResults </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ab/>
        <w:t xml:space="preserve"> and BidImports.VendorId != 7691</w:t>
      </w:r>
    </w:p>
    <w:p>
      <w:pPr>
        <w:pStyle w:val="Code"/>
      </w:pPr>
      <w:r>
        <w:rPr>
          <w:rFonts w:ascii="Consolas" w:hAnsi="Consolas"/>
          <w:sz w:val="18"/>
        </w:rPr>
        <w:t xml:space="preserve"> </w:t>
      </w:r>
    </w:p>
    <w:p>
      <w:pPr>
        <w:pStyle w:val="Code"/>
      </w:pPr>
      <w:r>
        <w:rPr>
          <w:rFonts w:ascii="Consolas" w:hAnsi="Consolas"/>
          <w:sz w:val="18"/>
        </w:rPr>
        <w:tab/>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 xml:space="preserve">                 and BidHeaders.BidType = 1</w:t>
      </w:r>
    </w:p>
    <w:p>
      <w:pPr>
        <w:pStyle w:val="Code"/>
      </w:pPr>
      <w:r>
        <w:rPr>
          <w:rFonts w:ascii="Consolas" w:hAnsi="Consolas"/>
          <w:sz w:val="18"/>
        </w:rPr>
        <w:t xml:space="preserve"> </w:t>
      </w:r>
    </w:p>
    <w:p>
      <w:pPr>
        <w:pStyle w:val="Code"/>
      </w:pPr>
      <w:r>
        <w:rPr>
          <w:rFonts w:ascii="Consolas" w:hAnsi="Consolas"/>
          <w:sz w:val="18"/>
        </w:rPr>
        <w:tab/>
        <w:t xml:space="preserve">                 and BidHeaders.CategoryId = @CategoryId</w:t>
      </w:r>
    </w:p>
    <w:p>
      <w:pPr>
        <w:pStyle w:val="Code"/>
      </w:pPr>
      <w:r>
        <w:rPr>
          <w:rFonts w:ascii="Consolas" w:hAnsi="Consolas"/>
          <w:sz w:val="18"/>
        </w:rPr>
        <w:t xml:space="preserve"> </w:t>
      </w:r>
    </w:p>
    <w:p>
      <w:pPr>
        <w:pStyle w:val="Code"/>
      </w:pPr>
      <w:r>
        <w:rPr>
          <w:rFonts w:ascii="Consolas" w:hAnsi="Consolas"/>
          <w:sz w:val="18"/>
        </w:rPr>
        <w:tab/>
        <w:t xml:space="preserve">  join @IVICList vl on vl.VendorId = BidImports.VendorId</w:t>
      </w:r>
    </w:p>
    <w:p>
      <w:pPr>
        <w:pStyle w:val="Code"/>
      </w:pPr>
      <w:r>
        <w:rPr>
          <w:rFonts w:ascii="Consolas" w:hAnsi="Consolas"/>
          <w:sz w:val="18"/>
        </w:rPr>
        <w:t xml:space="preserve"> </w:t>
      </w:r>
    </w:p>
    <w:p>
      <w:pPr>
        <w:pStyle w:val="Code"/>
      </w:pPr>
      <w:r>
        <w:rPr>
          <w:rFonts w:ascii="Consolas" w:hAnsi="Consolas"/>
          <w:sz w:val="18"/>
        </w:rPr>
        <w:tab/>
        <w:t xml:space="preserve">                   and vl.VendorItemCode = BidResults.VendorItemCode</w:t>
      </w:r>
    </w:p>
    <w:p>
      <w:pPr>
        <w:pStyle w:val="Code"/>
      </w:pPr>
      <w:r>
        <w:rPr>
          <w:rFonts w:ascii="Consolas" w:hAnsi="Consolas"/>
          <w:sz w:val="18"/>
        </w:rPr>
        <w:t xml:space="preserve"> </w:t>
      </w:r>
    </w:p>
    <w:p>
      <w:pPr>
        <w:pStyle w:val="Code"/>
      </w:pPr>
      <w:r>
        <w:rPr>
          <w:rFonts w:ascii="Consolas" w:hAnsi="Consolas"/>
          <w:sz w:val="18"/>
        </w:rPr>
        <w:tab/>
        <w:t xml:space="preserve"> where BidResults.ItemBidType = 'S'</w:t>
      </w:r>
    </w:p>
    <w:p>
      <w:pPr>
        <w:pStyle w:val="Code"/>
      </w:pPr>
      <w:r>
        <w:rPr>
          <w:rFonts w:ascii="Consolas" w:hAnsi="Consolas"/>
          <w:sz w:val="18"/>
        </w:rPr>
        <w:t xml:space="preserve"> </w:t>
      </w:r>
    </w:p>
    <w:p>
      <w:pPr>
        <w:pStyle w:val="Code"/>
      </w:pPr>
      <w:r>
        <w:rPr>
          <w:rFonts w:ascii="Consolas" w:hAnsi="Consolas"/>
          <w:sz w:val="18"/>
        </w:rPr>
        <w:tab/>
        <w:t xml:space="preserve"> group by BidResults.ItemId, BidImports.VendorId, BidResults.VendorItemCode</w:t>
      </w:r>
    </w:p>
    <w:p>
      <w:pPr>
        <w:pStyle w:val="Code"/>
      </w:pPr>
      <w:r>
        <w:rPr>
          <w:rFonts w:ascii="Consolas" w:hAnsi="Consolas"/>
          <w:sz w:val="18"/>
        </w:rPr>
        <w:t xml:space="preserve"> </w:t>
      </w:r>
    </w:p>
    <w:p>
      <w:pPr>
        <w:pStyle w:val="Code"/>
      </w:pPr>
      <w:r>
        <w:rPr>
          <w:rFonts w:ascii="Consolas" w:hAnsi="Consolas"/>
          <w:sz w:val="18"/>
        </w:rPr>
        <w:t xml:space="preserve">       ) VICs</w:t>
      </w:r>
    </w:p>
    <w:p>
      <w:pPr>
        <w:pStyle w:val="Code"/>
      </w:pPr>
      <w:r>
        <w:rPr>
          <w:rFonts w:ascii="Consolas" w:hAnsi="Consolas"/>
          <w:sz w:val="18"/>
        </w:rPr>
        <w:t xml:space="preserve"> </w:t>
      </w:r>
    </w:p>
    <w:p>
      <w:pPr>
        <w:pStyle w:val="Code"/>
      </w:pPr>
      <w:r>
        <w:rPr>
          <w:rFonts w:ascii="Consolas" w:hAnsi="Consolas"/>
          <w:sz w:val="18"/>
        </w:rPr>
        <w:t xml:space="preserve"> group by VICS.ItemId, VICS.VendorId, VICS.VendorItemCode)</w:t>
      </w:r>
    </w:p>
    <w:p>
      <w:pPr>
        <w:pStyle w:val="Code"/>
      </w:pPr>
      <w:r>
        <w:rPr>
          <w:rFonts w:ascii="Consolas" w:hAnsi="Consolas"/>
          <w:sz w:val="18"/>
        </w:rPr>
        <w:t xml:space="preserve"> </w:t>
      </w:r>
    </w:p>
    <w:p>
      <w:pPr>
        <w:pStyle w:val="Code"/>
      </w:pPr>
      <w:r>
        <w:rPr>
          <w:rFonts w:ascii="Consolas" w:hAnsi="Consolas"/>
          <w:sz w:val="18"/>
        </w:rPr>
        <w:t>-- having COUNT(*) &gt;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@VICList (ItemId, VendorId, VendorItemCode, Counter)</w:t>
      </w:r>
    </w:p>
    <w:p>
      <w:pPr>
        <w:pStyle w:val="Code"/>
      </w:pPr>
      <w:r>
        <w:rPr>
          <w:rFonts w:ascii="Consolas" w:hAnsi="Consolas"/>
          <w:sz w:val="18"/>
        </w:rPr>
        <w:t xml:space="preserve"> </w:t>
      </w:r>
    </w:p>
    <w:p>
      <w:pPr>
        <w:pStyle w:val="Code"/>
      </w:pPr>
      <w:r>
        <w:rPr>
          <w:rFonts w:ascii="Consolas" w:hAnsi="Consolas"/>
          <w:sz w:val="18"/>
        </w:rPr>
        <w:t>(select VICS.ItemId, VICS.VendorId, VICS.VendorItemCode, Count(*) Counter</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Get All VendorItemCode's each Vendor Bid for an ItemId</w:t>
      </w:r>
    </w:p>
    <w:p>
      <w:pPr>
        <w:pStyle w:val="Code"/>
      </w:pPr>
      <w:r>
        <w:rPr>
          <w:rFonts w:ascii="Consolas" w:hAnsi="Consolas"/>
          <w:sz w:val="18"/>
        </w:rPr>
        <w:t xml:space="preserve"> </w:t>
      </w:r>
    </w:p>
    <w:p>
      <w:pPr>
        <w:pStyle w:val="Code"/>
      </w:pPr>
      <w:r>
        <w:rPr>
          <w:rFonts w:ascii="Consolas" w:hAnsi="Consolas"/>
          <w:sz w:val="18"/>
        </w:rPr>
        <w:tab/>
        <w:t>select bvic.ItemId, bvic.VendorId, bvic.VendorItemCode</w:t>
      </w:r>
    </w:p>
    <w:p>
      <w:pPr>
        <w:pStyle w:val="Code"/>
      </w:pPr>
      <w:r>
        <w:rPr>
          <w:rFonts w:ascii="Consolas" w:hAnsi="Consolas"/>
          <w:sz w:val="18"/>
        </w:rPr>
        <w:t xml:space="preserve"> </w:t>
      </w:r>
    </w:p>
    <w:p>
      <w:pPr>
        <w:pStyle w:val="Code"/>
      </w:pPr>
      <w:r>
        <w:rPr>
          <w:rFonts w:ascii="Consolas" w:hAnsi="Consolas"/>
          <w:sz w:val="18"/>
        </w:rPr>
        <w:tab/>
        <w:t xml:space="preserve">  from vw_BidVendorItemCodes bvic</w:t>
      </w:r>
    </w:p>
    <w:p>
      <w:pPr>
        <w:pStyle w:val="Code"/>
      </w:pPr>
      <w:r>
        <w:rPr>
          <w:rFonts w:ascii="Consolas" w:hAnsi="Consolas"/>
          <w:sz w:val="18"/>
        </w:rPr>
        <w:t xml:space="preserve"> </w:t>
      </w:r>
    </w:p>
    <w:p>
      <w:pPr>
        <w:pStyle w:val="Code"/>
      </w:pPr>
      <w:r>
        <w:rPr>
          <w:rFonts w:ascii="Consolas" w:hAnsi="Consolas"/>
          <w:sz w:val="18"/>
        </w:rPr>
        <w:tab/>
        <w:t xml:space="preserve">  join @IVICList vl on vl.VendorId = bvic.VendorId</w:t>
      </w:r>
    </w:p>
    <w:p>
      <w:pPr>
        <w:pStyle w:val="Code"/>
      </w:pPr>
      <w:r>
        <w:rPr>
          <w:rFonts w:ascii="Consolas" w:hAnsi="Consolas"/>
          <w:sz w:val="18"/>
        </w:rPr>
        <w:t xml:space="preserve"> </w:t>
      </w:r>
    </w:p>
    <w:p>
      <w:pPr>
        <w:pStyle w:val="Code"/>
      </w:pPr>
      <w:r>
        <w:rPr>
          <w:rFonts w:ascii="Consolas" w:hAnsi="Consolas"/>
          <w:sz w:val="18"/>
        </w:rPr>
        <w:tab/>
        <w:t xml:space="preserve">                   and vl.VendorItemCode = bvic.VendorItemCode</w:t>
      </w:r>
    </w:p>
    <w:p>
      <w:pPr>
        <w:pStyle w:val="Code"/>
      </w:pPr>
      <w:r>
        <w:rPr>
          <w:rFonts w:ascii="Consolas" w:hAnsi="Consolas"/>
          <w:sz w:val="18"/>
        </w:rPr>
        <w:t xml:space="preserve"> </w:t>
      </w:r>
    </w:p>
    <w:p>
      <w:pPr>
        <w:pStyle w:val="Code"/>
      </w:pPr>
      <w:r>
        <w:rPr>
          <w:rFonts w:ascii="Consolas" w:hAnsi="Consolas"/>
          <w:sz w:val="18"/>
        </w:rPr>
        <w:tab/>
        <w:t xml:space="preserve"> where bvic.CategoryId = @CategoryId</w:t>
      </w:r>
    </w:p>
    <w:p>
      <w:pPr>
        <w:pStyle w:val="Code"/>
      </w:pPr>
      <w:r>
        <w:rPr>
          <w:rFonts w:ascii="Consolas" w:hAnsi="Consolas"/>
          <w:sz w:val="18"/>
        </w:rPr>
        <w:t xml:space="preserve"> </w:t>
      </w:r>
    </w:p>
    <w:p>
      <w:pPr>
        <w:pStyle w:val="Code"/>
      </w:pPr>
      <w:r>
        <w:rPr>
          <w:rFonts w:ascii="Consolas" w:hAnsi="Consolas"/>
          <w:sz w:val="18"/>
        </w:rPr>
        <w:tab/>
        <w:t xml:space="preserve"> group by bvic.ItemId, bvic.VendorId, bvic.VendorItemCode</w:t>
      </w:r>
    </w:p>
    <w:p>
      <w:pPr>
        <w:pStyle w:val="Code"/>
      </w:pPr>
      <w:r>
        <w:rPr>
          <w:rFonts w:ascii="Consolas" w:hAnsi="Consolas"/>
          <w:sz w:val="18"/>
        </w:rPr>
        <w:t xml:space="preserve"> </w:t>
      </w:r>
    </w:p>
    <w:p>
      <w:pPr>
        <w:pStyle w:val="Code"/>
      </w:pPr>
      <w:r>
        <w:rPr>
          <w:rFonts w:ascii="Consolas" w:hAnsi="Consolas"/>
          <w:sz w:val="18"/>
        </w:rPr>
        <w:t xml:space="preserve">       ) VICs</w:t>
      </w:r>
    </w:p>
    <w:p>
      <w:pPr>
        <w:pStyle w:val="Code"/>
      </w:pPr>
      <w:r>
        <w:rPr>
          <w:rFonts w:ascii="Consolas" w:hAnsi="Consolas"/>
          <w:sz w:val="18"/>
        </w:rPr>
        <w:t xml:space="preserve"> </w:t>
      </w:r>
    </w:p>
    <w:p>
      <w:pPr>
        <w:pStyle w:val="Code"/>
      </w:pPr>
      <w:r>
        <w:rPr>
          <w:rFonts w:ascii="Consolas" w:hAnsi="Consolas"/>
          <w:sz w:val="18"/>
        </w:rPr>
        <w:t xml:space="preserve"> group by VICS.ItemId, VICS.VendorId, VICS.VendorItemCode)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All Manufacturer Part Numbers that have multiple items</w:t>
      </w:r>
    </w:p>
    <w:p>
      <w:pPr>
        <w:pStyle w:val="Code"/>
      </w:pPr>
      <w:r>
        <w:rPr>
          <w:rFonts w:ascii="Consolas" w:hAnsi="Consolas"/>
          <w:sz w:val="18"/>
        </w:rPr>
        <w:t xml:space="preserve"> </w:t>
      </w:r>
    </w:p>
    <w:p>
      <w:pPr>
        <w:pStyle w:val="Code"/>
      </w:pPr>
      <w:r>
        <w:rPr>
          <w:rFonts w:ascii="Consolas" w:hAnsi="Consolas"/>
          <w:sz w:val="18"/>
        </w:rPr>
        <w:t>Declare @MPNList Table</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,ManufPartNoBid varchar(50)</w:t>
      </w:r>
    </w:p>
    <w:p>
      <w:pPr>
        <w:pStyle w:val="Code"/>
      </w:pPr>
      <w:r>
        <w:rPr>
          <w:rFonts w:ascii="Consolas" w:hAnsi="Consolas"/>
          <w:sz w:val="18"/>
        </w:rPr>
        <w:t xml:space="preserve"> </w:t>
      </w:r>
    </w:p>
    <w:p>
      <w:pPr>
        <w:pStyle w:val="Code"/>
      </w:pPr>
      <w:r>
        <w:rPr>
          <w:rFonts w:ascii="Consolas" w:hAnsi="Consolas"/>
          <w:sz w:val="18"/>
        </w:rPr>
        <w:tab/>
        <w:t>,Counter int</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Insert @MPNList (ItemId, ManufPartNoBid, Counter)</w:t>
      </w:r>
    </w:p>
    <w:p>
      <w:pPr>
        <w:pStyle w:val="Code"/>
      </w:pPr>
      <w:r>
        <w:rPr>
          <w:rFonts w:ascii="Consolas" w:hAnsi="Consolas"/>
          <w:sz w:val="18"/>
        </w:rPr>
        <w:t xml:space="preserve"> </w:t>
      </w:r>
    </w:p>
    <w:p>
      <w:pPr>
        <w:pStyle w:val="Code"/>
      </w:pPr>
      <w:r>
        <w:rPr>
          <w:rFonts w:ascii="Consolas" w:hAnsi="Consolas"/>
          <w:sz w:val="18"/>
        </w:rPr>
        <w:t>(select MPNs.ItemId, MPNs.ManufPartNoBid, COUNT(*) Counter</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Get All Manufacturer Part Numbers Bid for each ItemId</w:t>
      </w:r>
    </w:p>
    <w:p>
      <w:pPr>
        <w:pStyle w:val="Code"/>
      </w:pPr>
      <w:r>
        <w:rPr>
          <w:rFonts w:ascii="Consolas" w:hAnsi="Consolas"/>
          <w:sz w:val="18"/>
        </w:rPr>
        <w:t xml:space="preserve"> </w:t>
      </w:r>
    </w:p>
    <w:p>
      <w:pPr>
        <w:pStyle w:val="Code"/>
      </w:pPr>
      <w:r>
        <w:rPr>
          <w:rFonts w:ascii="Consolas" w:hAnsi="Consolas"/>
          <w:sz w:val="18"/>
        </w:rPr>
        <w:tab/>
        <w:t>select BidResults.ItemId, BidResults.ManufPartNoBid</w:t>
      </w:r>
    </w:p>
    <w:p>
      <w:pPr>
        <w:pStyle w:val="Code"/>
      </w:pPr>
      <w:r>
        <w:rPr>
          <w:rFonts w:ascii="Consolas" w:hAnsi="Consolas"/>
          <w:sz w:val="18"/>
        </w:rPr>
        <w:t xml:space="preserve"> </w:t>
      </w:r>
    </w:p>
    <w:p>
      <w:pPr>
        <w:pStyle w:val="Code"/>
      </w:pPr>
      <w:r>
        <w:rPr>
          <w:rFonts w:ascii="Consolas" w:hAnsi="Consolas"/>
          <w:sz w:val="18"/>
        </w:rPr>
        <w:tab/>
        <w:t xml:space="preserve">  from BidResults</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ab/>
        <w:t xml:space="preserve"> and BidImports.VendorId != 7691</w:t>
      </w:r>
    </w:p>
    <w:p>
      <w:pPr>
        <w:pStyle w:val="Code"/>
      </w:pPr>
      <w:r>
        <w:rPr>
          <w:rFonts w:ascii="Consolas" w:hAnsi="Consolas"/>
          <w:sz w:val="18"/>
        </w:rPr>
        <w:t xml:space="preserve"> </w:t>
      </w:r>
    </w:p>
    <w:p>
      <w:pPr>
        <w:pStyle w:val="Code"/>
      </w:pPr>
      <w:r>
        <w:rPr>
          <w:rFonts w:ascii="Consolas" w:hAnsi="Consolas"/>
          <w:sz w:val="18"/>
        </w:rPr>
        <w:tab/>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BidHeaders.BidType = 1</w:t>
      </w:r>
    </w:p>
    <w:p>
      <w:pPr>
        <w:pStyle w:val="Code"/>
      </w:pPr>
      <w:r>
        <w:rPr>
          <w:rFonts w:ascii="Consolas" w:hAnsi="Consolas"/>
          <w:sz w:val="18"/>
        </w:rPr>
        <w:t xml:space="preserve"> </w:t>
      </w:r>
    </w:p>
    <w:p>
      <w:pPr>
        <w:pStyle w:val="Code"/>
      </w:pPr>
      <w:r>
        <w:rPr>
          <w:rFonts w:ascii="Consolas" w:hAnsi="Consolas"/>
          <w:sz w:val="18"/>
        </w:rPr>
        <w:tab/>
        <w:tab/>
        <w:tab/>
        <w:tab/>
        <w:tab/>
        <w:tab/>
        <w:t xml:space="preserve"> and BidHeaders.CategoryId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usp_BidRequestItemMergeDetailTempKevin_notused {sp-dbo-usp-bidrequestitemmergedetailtempkevin-notused}</w:t>
      </w:r>
    </w:p>
    <w:p>
      <w:r>
        <w:t>&gt; Bid request processing for uMergeTempKevin</w:t>
      </w:r>
      <w:r>
        <w:t>notused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2015-08-20 16:18:11.260000</w:t>
            </w:r>
          </w:p>
        </w:tc>
      </w:tr>
      <w:tr>
        <w:tc>
          <w:tcPr>
            <w:tcW w:type="dxa" w:w="4320"/>
          </w:tcPr>
          <w:p>
            <w:r>
              <w:rPr>
                <w:sz w:val="20"/>
              </w:rPr>
              <w:t>**Modified**</w:t>
            </w:r>
          </w:p>
        </w:tc>
        <w:tc>
          <w:tcPr>
            <w:tcW w:type="dxa" w:w="4320"/>
          </w:tcPr>
          <w:p>
            <w:r>
              <w:rPr>
                <w:sz w:val="20"/>
              </w:rPr>
              <w:t>2019-08-16 15:17:42.087000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@BidRequestItemId</w:t>
            </w:r>
          </w:p>
        </w:tc>
        <w:tc>
          <w:tcPr>
            <w:tcW w:type="dxa" w:w="1728"/>
          </w:tcPr>
          <w:p>
            <w:r>
              <w:rPr>
                <w:sz w:val="20"/>
              </w:rPr>
              <w:t>int</w:t>
            </w:r>
          </w:p>
        </w:tc>
        <w:tc>
          <w:tcPr>
            <w:tcW w:type="dxa" w:w="1728"/>
          </w:tcPr>
          <w:p>
            <w:r>
              <w:rPr>
                <w:sz w:val="20"/>
              </w:rPr>
              <w:t>INPUT</w:t>
            </w:r>
          </w:p>
        </w:tc>
        <w:tc>
          <w:tcPr>
            <w:tcW w:type="dxa" w:w="1728"/>
          </w:tcPr>
          <w:p>
            <w:r>
              <w:rPr>
                <w:sz w:val="20"/>
              </w:rPr>
              <w:t>Bid Request Item identifier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Kevin</w:t>
      </w:r>
    </w:p>
    <w:p>
      <w:pPr>
        <w:pStyle w:val="Code"/>
      </w:pPr>
      <w:r>
        <w:rPr>
          <w:rFonts w:ascii="Consolas" w:hAnsi="Consolas"/>
          <w:sz w:val="18"/>
        </w:rPr>
        <w:t xml:space="preserve"> </w:t>
      </w:r>
    </w:p>
    <w:p>
      <w:pPr>
        <w:pStyle w:val="Code"/>
      </w:pPr>
      <w:r>
        <w:rPr>
          <w:rFonts w:ascii="Consolas" w:hAnsi="Consolas"/>
          <w:sz w:val="18"/>
        </w:rPr>
        <w:t>-- Create date: 08/20/2015</w:t>
      </w:r>
    </w:p>
    <w:p>
      <w:pPr>
        <w:pStyle w:val="Code"/>
      </w:pPr>
      <w:r>
        <w:rPr>
          <w:rFonts w:ascii="Consolas" w:hAnsi="Consolas"/>
          <w:sz w:val="18"/>
        </w:rPr>
        <w:t xml:space="preserve"> </w:t>
      </w:r>
    </w:p>
    <w:p>
      <w:pPr>
        <w:pStyle w:val="Code"/>
      </w:pPr>
      <w:r>
        <w:rPr>
          <w:rFonts w:ascii="Consolas" w:hAnsi="Consolas"/>
          <w:sz w:val="18"/>
        </w:rPr>
        <w:t>-- Description:</w:t>
        <w:tab/>
        <w:t>Detail portion of screen used to possibly identify duplicate items in a pre-bid</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CREATE PROCEDURE [dbo].[usp_BidRequestItemMergeDetailTempKevin] </w:t>
      </w:r>
    </w:p>
    <w:p>
      <w:pPr>
        <w:pStyle w:val="Code"/>
      </w:pPr>
      <w:r>
        <w:rPr>
          <w:rFonts w:ascii="Consolas" w:hAnsi="Consolas"/>
          <w:sz w:val="18"/>
        </w:rPr>
        <w:t xml:space="preserve"> </w:t>
      </w:r>
    </w:p>
    <w:p>
      <w:pPr>
        <w:pStyle w:val="Code"/>
      </w:pPr>
      <w:r>
        <w:rPr>
          <w:rFonts w:ascii="Consolas" w:hAnsi="Consolas"/>
          <w:sz w:val="18"/>
        </w:rPr>
        <w:tab/>
        <w:t>-- Add the parameters for the stored procedure here</w:t>
      </w:r>
    </w:p>
    <w:p>
      <w:pPr>
        <w:pStyle w:val="Code"/>
      </w:pPr>
      <w:r>
        <w:rPr>
          <w:rFonts w:ascii="Consolas" w:hAnsi="Consolas"/>
          <w:sz w:val="18"/>
        </w:rPr>
        <w:t xml:space="preserve"> </w:t>
      </w:r>
    </w:p>
    <w:p>
      <w:pPr>
        <w:pStyle w:val="Code"/>
      </w:pPr>
      <w:r>
        <w:rPr>
          <w:rFonts w:ascii="Consolas" w:hAnsi="Consolas"/>
          <w:sz w:val="18"/>
        </w:rPr>
        <w:tab/>
        <w:t>@BidRequestItemId int = 0</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 SET NOCOUNT ON added to prevent extra result sets from</w:t>
      </w:r>
    </w:p>
    <w:p>
      <w:pPr>
        <w:pStyle w:val="Code"/>
      </w:pPr>
      <w:r>
        <w:rPr>
          <w:rFonts w:ascii="Consolas" w:hAnsi="Consolas"/>
          <w:sz w:val="18"/>
        </w:rPr>
        <w:t xml:space="preserve"> </w:t>
      </w:r>
    </w:p>
    <w:p>
      <w:pPr>
        <w:pStyle w:val="Code"/>
      </w:pPr>
      <w:r>
        <w:rPr>
          <w:rFonts w:ascii="Consolas" w:hAnsi="Consolas"/>
          <w:sz w:val="18"/>
        </w:rPr>
        <w:tab/>
        <w:t>-- interfering with SELECT statements.</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@BidRequestItemId int = 12348577 --14321590</w:t>
      </w:r>
    </w:p>
    <w:p>
      <w:pPr>
        <w:pStyle w:val="Code"/>
      </w:pPr>
      <w:r>
        <w:rPr>
          <w:rFonts w:ascii="Consolas" w:hAnsi="Consolas"/>
          <w:sz w:val="18"/>
        </w:rPr>
        <w:t xml:space="preserve"> </w:t>
      </w:r>
    </w:p>
    <w:p>
      <w:pPr>
        <w:pStyle w:val="Code"/>
      </w:pPr>
      <w:r>
        <w:rPr>
          <w:rFonts w:ascii="Consolas" w:hAnsi="Consolas"/>
          <w:sz w:val="18"/>
        </w:rPr>
        <w:t>-- comment above line - input paramater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ItemId From BidRequestItems Where BidRequestItemId = @BidRequestItemId -- itemid = 466453 </w:t>
      </w:r>
    </w:p>
    <w:p>
      <w:pPr>
        <w:pStyle w:val="Code"/>
      </w:pPr>
      <w:r>
        <w:rPr>
          <w:rFonts w:ascii="Consolas" w:hAnsi="Consolas"/>
          <w:sz w:val="18"/>
        </w:rPr>
        <w:t xml:space="preserve"> </w:t>
      </w:r>
    </w:p>
    <w:p>
      <w:pPr>
        <w:pStyle w:val="Code"/>
      </w:pPr>
      <w:r>
        <w:rPr>
          <w:rFonts w:ascii="Consolas" w:hAnsi="Consolas"/>
          <w:sz w:val="18"/>
        </w:rPr>
        <w:t>--Select BH.CategoryId From BidRequestItems BRI Join BidHeaders BH On BH.BidHeaderId = BRI.BidHeaderId Where BidRequestItemId = @BidRequestItemId --categoryid=7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@ItemId int = 0</w:t>
      </w:r>
    </w:p>
    <w:p>
      <w:pPr>
        <w:pStyle w:val="Code"/>
      </w:pPr>
      <w:r>
        <w:rPr>
          <w:rFonts w:ascii="Consolas" w:hAnsi="Consolas"/>
          <w:sz w:val="18"/>
        </w:rPr>
        <w:t xml:space="preserve"> </w:t>
      </w:r>
    </w:p>
    <w:p>
      <w:pPr>
        <w:pStyle w:val="Code"/>
      </w:pPr>
      <w:r>
        <w:rPr>
          <w:rFonts w:ascii="Consolas" w:hAnsi="Consolas"/>
          <w:sz w:val="18"/>
        </w:rPr>
        <w:t>Declare @BidHeaderId int = 0</w:t>
      </w:r>
    </w:p>
    <w:p>
      <w:pPr>
        <w:pStyle w:val="Code"/>
      </w:pPr>
      <w:r>
        <w:rPr>
          <w:rFonts w:ascii="Consolas" w:hAnsi="Consolas"/>
          <w:sz w:val="18"/>
        </w:rPr>
        <w:t xml:space="preserve"> </w:t>
      </w:r>
    </w:p>
    <w:p>
      <w:pPr>
        <w:pStyle w:val="Code"/>
      </w:pPr>
      <w:r>
        <w:rPr>
          <w:rFonts w:ascii="Consolas" w:hAnsi="Consolas"/>
          <w:sz w:val="18"/>
        </w:rPr>
        <w:t>Declare @CategoryId int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@ItemId = BRI.ItemId, @BidHeaderId = BRI.BidHeaderId, @CategoryId = BH.CategoryId </w:t>
      </w:r>
    </w:p>
    <w:p>
      <w:pPr>
        <w:pStyle w:val="Code"/>
      </w:pPr>
      <w:r>
        <w:rPr>
          <w:rFonts w:ascii="Consolas" w:hAnsi="Consolas"/>
          <w:sz w:val="18"/>
        </w:rPr>
        <w:t xml:space="preserve"> </w:t>
      </w:r>
    </w:p>
    <w:p>
      <w:pPr>
        <w:pStyle w:val="Code"/>
      </w:pPr>
      <w:r>
        <w:rPr>
          <w:rFonts w:ascii="Consolas" w:hAnsi="Consolas"/>
          <w:sz w:val="18"/>
        </w:rPr>
        <w:t>From BidRequestItems BRI</w:t>
      </w:r>
    </w:p>
    <w:p>
      <w:pPr>
        <w:pStyle w:val="Code"/>
      </w:pPr>
      <w:r>
        <w:rPr>
          <w:rFonts w:ascii="Consolas" w:hAnsi="Consolas"/>
          <w:sz w:val="18"/>
        </w:rPr>
        <w:t xml:space="preserve"> </w:t>
      </w:r>
    </w:p>
    <w:p>
      <w:pPr>
        <w:pStyle w:val="Code"/>
      </w:pPr>
      <w:r>
        <w:rPr>
          <w:rFonts w:ascii="Consolas" w:hAnsi="Consolas"/>
          <w:sz w:val="18"/>
        </w:rPr>
        <w:t xml:space="preserve">Join BidHeaders BH On BH.BidHeaderId = BRI.BidHeaderId </w:t>
      </w:r>
    </w:p>
    <w:p>
      <w:pPr>
        <w:pStyle w:val="Code"/>
      </w:pPr>
      <w:r>
        <w:rPr>
          <w:rFonts w:ascii="Consolas" w:hAnsi="Consolas"/>
          <w:sz w:val="18"/>
        </w:rPr>
        <w:t xml:space="preserve"> </w:t>
      </w:r>
    </w:p>
    <w:p>
      <w:pPr>
        <w:pStyle w:val="Code"/>
      </w:pPr>
      <w:r>
        <w:rPr>
          <w:rFonts w:ascii="Consolas" w:hAnsi="Consolas"/>
          <w:sz w:val="18"/>
        </w:rPr>
        <w:t>Where 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Matching Return based on join with ItemIds</w:t>
      </w:r>
    </w:p>
    <w:p>
      <w:pPr>
        <w:pStyle w:val="Code"/>
      </w:pPr>
      <w:r>
        <w:rPr>
          <w:rFonts w:ascii="Consolas" w:hAnsi="Consolas"/>
          <w:sz w:val="18"/>
        </w:rPr>
        <w:t xml:space="preserve"> </w:t>
      </w:r>
    </w:p>
    <w:p>
      <w:pPr>
        <w:pStyle w:val="Code"/>
      </w:pPr>
      <w:r>
        <w:rPr>
          <w:rFonts w:ascii="Consolas" w:hAnsi="Consolas"/>
          <w:sz w:val="18"/>
        </w:rPr>
        <w:t xml:space="preserve">Select BRI3.BidHeaderId, I3.ItemCode, I3.Description as ItemDesc, BRI3.BidRequestItemId, BRI3.ItemId, BRI3.BidRequest, </w:t>
      </w:r>
    </w:p>
    <w:p>
      <w:pPr>
        <w:pStyle w:val="Code"/>
      </w:pPr>
      <w:r>
        <w:rPr>
          <w:rFonts w:ascii="Consolas" w:hAnsi="Consolas"/>
          <w:sz w:val="18"/>
        </w:rPr>
        <w:t xml:space="preserve"> </w:t>
      </w:r>
    </w:p>
    <w:p>
      <w:pPr>
        <w:pStyle w:val="Code"/>
      </w:pPr>
      <w:r>
        <w:rPr>
          <w:rFonts w:ascii="Consolas" w:hAnsi="Consolas"/>
          <w:sz w:val="18"/>
        </w:rPr>
        <w:t xml:space="preserve">       BRI3.Active, BRI3.RequisitionCount, BRI3.BidRequestAmount, 'Bogus Checksum' as [CHECKSUM], U.Code as UnitCode, </w:t>
      </w:r>
    </w:p>
    <w:p>
      <w:pPr>
        <w:pStyle w:val="Code"/>
      </w:pPr>
      <w:r>
        <w:rPr>
          <w:rFonts w:ascii="Consolas" w:hAnsi="Consolas"/>
          <w:sz w:val="18"/>
        </w:rPr>
        <w:t xml:space="preserve"> </w:t>
      </w:r>
    </w:p>
    <w:p>
      <w:pPr>
        <w:pStyle w:val="Code"/>
      </w:pPr>
      <w:r>
        <w:rPr>
          <w:rFonts w:ascii="Consolas" w:hAnsi="Consolas"/>
          <w:sz w:val="18"/>
        </w:rPr>
        <w:t xml:space="preserve">       I3.SortSeq, 'Bogus District Name' as DistrictName, 'Bogus Heading' as Heading, 'Bogus ManufPart#' as ManufacturorPartNumber, 'Bogus ManufPartNoBid' as ManufPartNoBid,</w:t>
      </w:r>
    </w:p>
    <w:p>
      <w:pPr>
        <w:pStyle w:val="Code"/>
      </w:pPr>
      <w:r>
        <w:rPr>
          <w:rFonts w:ascii="Consolas" w:hAnsi="Consolas"/>
          <w:sz w:val="18"/>
        </w:rPr>
        <w:t xml:space="preserve"> </w:t>
      </w:r>
    </w:p>
    <w:p>
      <w:pPr>
        <w:pStyle w:val="Code"/>
      </w:pPr>
      <w:r>
        <w:rPr>
          <w:rFonts w:ascii="Consolas" w:hAnsi="Consolas"/>
          <w:sz w:val="18"/>
        </w:rPr>
        <w:t xml:space="preserve">       0 as VendorId, 'Bogus VendorItemCode' as VendorItemCode, 0 MatchMfgPartNo, 0 MatchVendorItemCode</w:t>
      </w:r>
    </w:p>
    <w:p>
      <w:pPr>
        <w:pStyle w:val="Code"/>
      </w:pPr>
      <w:r>
        <w:rPr>
          <w:rFonts w:ascii="Consolas" w:hAnsi="Consolas"/>
          <w:sz w:val="18"/>
        </w:rPr>
        <w:t xml:space="preserve"> </w:t>
      </w:r>
    </w:p>
    <w:p>
      <w:pPr>
        <w:pStyle w:val="Code"/>
      </w:pPr>
      <w:r>
        <w:rPr>
          <w:rFonts w:ascii="Consolas" w:hAnsi="Consolas"/>
          <w:sz w:val="18"/>
        </w:rPr>
        <w:t>From BidRequestItems BRI3</w:t>
      </w:r>
    </w:p>
    <w:p>
      <w:pPr>
        <w:pStyle w:val="Code"/>
      </w:pPr>
      <w:r>
        <w:rPr>
          <w:rFonts w:ascii="Consolas" w:hAnsi="Consolas"/>
          <w:sz w:val="18"/>
        </w:rPr>
        <w:t xml:space="preserve"> </w:t>
      </w:r>
    </w:p>
    <w:p>
      <w:pPr>
        <w:pStyle w:val="Code"/>
      </w:pPr>
      <w:r>
        <w:rPr>
          <w:rFonts w:ascii="Consolas" w:hAnsi="Consolas"/>
          <w:sz w:val="18"/>
        </w:rPr>
        <w:t>join Items I3 on I3.ItemId = BRI3.ItemId</w:t>
      </w:r>
    </w:p>
    <w:p>
      <w:pPr>
        <w:pStyle w:val="Code"/>
      </w:pPr>
      <w:r>
        <w:rPr>
          <w:rFonts w:ascii="Consolas" w:hAnsi="Consolas"/>
          <w:sz w:val="18"/>
        </w:rPr>
        <w:t xml:space="preserve"> </w:t>
      </w:r>
    </w:p>
    <w:p>
      <w:pPr>
        <w:pStyle w:val="Code"/>
      </w:pPr>
      <w:r>
        <w:rPr>
          <w:rFonts w:ascii="Consolas" w:hAnsi="Consolas"/>
          <w:sz w:val="18"/>
        </w:rPr>
        <w:t>join Units U on U.UnitId = I3.UnitId</w:t>
      </w:r>
    </w:p>
    <w:p>
      <w:pPr>
        <w:pStyle w:val="Code"/>
      </w:pPr>
      <w:r>
        <w:rPr>
          <w:rFonts w:ascii="Consolas" w:hAnsi="Consolas"/>
          <w:sz w:val="18"/>
        </w:rPr>
        <w:t xml:space="preserve"> </w:t>
      </w:r>
    </w:p>
    <w:p>
      <w:pPr>
        <w:pStyle w:val="Code"/>
      </w:pPr>
      <w:r>
        <w:rPr>
          <w:rFonts w:ascii="Consolas" w:hAnsi="Consolas"/>
          <w:sz w:val="18"/>
        </w:rPr>
        <w:t>Join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ItemIds of duplicates by matching vendoritemcode (by vendor) for different (i.e. matching) items</w:t>
      </w:r>
    </w:p>
    <w:p>
      <w:pPr>
        <w:pStyle w:val="Code"/>
      </w:pPr>
      <w:r>
        <w:rPr>
          <w:rFonts w:ascii="Consolas" w:hAnsi="Consolas"/>
          <w:sz w:val="18"/>
        </w:rPr>
        <w:t xml:space="preserve"> </w:t>
      </w:r>
    </w:p>
    <w:p>
      <w:pPr>
        <w:pStyle w:val="Code"/>
      </w:pPr>
      <w:r>
        <w:rPr>
          <w:rFonts w:ascii="Consolas" w:hAnsi="Consolas"/>
          <w:sz w:val="18"/>
        </w:rPr>
        <w:t>Select BRI2.ItemId</w:t>
      </w:r>
    </w:p>
    <w:p>
      <w:pPr>
        <w:pStyle w:val="Code"/>
      </w:pPr>
      <w:r>
        <w:rPr>
          <w:rFonts w:ascii="Consolas" w:hAnsi="Consolas"/>
          <w:sz w:val="18"/>
        </w:rPr>
        <w:t xml:space="preserve"> </w:t>
      </w:r>
    </w:p>
    <w:p>
      <w:pPr>
        <w:pStyle w:val="Code"/>
      </w:pPr>
      <w:r>
        <w:rPr>
          <w:rFonts w:ascii="Consolas" w:hAnsi="Consolas"/>
          <w:sz w:val="18"/>
        </w:rPr>
        <w:t>--Select BI2.VendorId, BR2.VendorItemCode, BRI2.BidHeaderId, BRI2.BidRequestItemId, BRI2.ItemId</w:t>
      </w:r>
    </w:p>
    <w:p>
      <w:pPr>
        <w:pStyle w:val="Code"/>
      </w:pPr>
      <w:r>
        <w:rPr>
          <w:rFonts w:ascii="Consolas" w:hAnsi="Consolas"/>
          <w:sz w:val="18"/>
        </w:rPr>
        <w:t xml:space="preserve"> </w:t>
      </w:r>
    </w:p>
    <w:p>
      <w:pPr>
        <w:pStyle w:val="Code"/>
      </w:pPr>
      <w:r>
        <w:rPr>
          <w:rFonts w:ascii="Consolas" w:hAnsi="Consolas"/>
          <w:sz w:val="18"/>
        </w:rPr>
        <w:t xml:space="preserve">From BidResults BR2 </w:t>
      </w:r>
    </w:p>
    <w:p>
      <w:pPr>
        <w:pStyle w:val="Code"/>
      </w:pPr>
      <w:r>
        <w:rPr>
          <w:rFonts w:ascii="Consolas" w:hAnsi="Consolas"/>
          <w:sz w:val="18"/>
        </w:rPr>
        <w:t xml:space="preserve"> </w:t>
      </w:r>
    </w:p>
    <w:p>
      <w:pPr>
        <w:pStyle w:val="Code"/>
      </w:pPr>
      <w:r>
        <w:rPr>
          <w:rFonts w:ascii="Consolas" w:hAnsi="Consolas"/>
          <w:sz w:val="18"/>
        </w:rPr>
        <w:t>join BidImports BI2 ON BI2.BidImportId = BR2.BidImportId</w:t>
      </w:r>
    </w:p>
    <w:p>
      <w:pPr>
        <w:pStyle w:val="Code"/>
      </w:pPr>
      <w:r>
        <w:rPr>
          <w:rFonts w:ascii="Consolas" w:hAnsi="Consolas"/>
          <w:sz w:val="18"/>
        </w:rPr>
        <w:t xml:space="preserve"> </w:t>
      </w:r>
    </w:p>
    <w:p>
      <w:pPr>
        <w:pStyle w:val="Code"/>
      </w:pPr>
      <w:r>
        <w:rPr>
          <w:rFonts w:ascii="Consolas" w:hAnsi="Consolas"/>
          <w:sz w:val="18"/>
        </w:rPr>
        <w:t>JOIN BidRequestItems BRI2 ON BRI2.BidRequestItemId = BR2.BidRequestItemId</w:t>
      </w:r>
    </w:p>
    <w:p>
      <w:pPr>
        <w:pStyle w:val="Code"/>
      </w:pPr>
      <w:r>
        <w:rPr>
          <w:rFonts w:ascii="Consolas" w:hAnsi="Consolas"/>
          <w:sz w:val="18"/>
        </w:rPr>
        <w:t xml:space="preserve"> </w:t>
      </w:r>
    </w:p>
    <w:p>
      <w:pPr>
        <w:pStyle w:val="Code"/>
      </w:pPr>
      <w:r>
        <w:rPr>
          <w:rFonts w:ascii="Consolas" w:hAnsi="Consolas"/>
          <w:sz w:val="18"/>
        </w:rPr>
        <w:t>JOIN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inner SS: get vendoritemcode for each vendor from all bid results</w:t>
      </w:r>
    </w:p>
    <w:p>
      <w:pPr>
        <w:pStyle w:val="Code"/>
      </w:pPr>
      <w:r>
        <w:rPr>
          <w:rFonts w:ascii="Consolas" w:hAnsi="Consolas"/>
          <w:sz w:val="18"/>
        </w:rPr>
        <w:t xml:space="preserve"> </w:t>
      </w:r>
    </w:p>
    <w:p>
      <w:pPr>
        <w:pStyle w:val="Code"/>
      </w:pPr>
      <w:r>
        <w:rPr>
          <w:rFonts w:ascii="Consolas" w:hAnsi="Consolas"/>
          <w:sz w:val="18"/>
        </w:rPr>
        <w:t>Select BI.VendorId, BR.VendorItemCode, BRI.ItemId --, 0 as MatchMfgPartNo, 1 as MatchVendorItemCode</w:t>
      </w:r>
    </w:p>
    <w:p>
      <w:pPr>
        <w:pStyle w:val="Code"/>
      </w:pPr>
      <w:r>
        <w:rPr>
          <w:rFonts w:ascii="Consolas" w:hAnsi="Consolas"/>
          <w:sz w:val="18"/>
        </w:rPr>
        <w:t xml:space="preserve"> </w:t>
      </w:r>
    </w:p>
    <w:p>
      <w:pPr>
        <w:pStyle w:val="Code"/>
      </w:pPr>
      <w:r>
        <w:rPr>
          <w:rFonts w:ascii="Consolas" w:hAnsi="Consolas"/>
          <w:sz w:val="18"/>
        </w:rPr>
        <w:t>From BidRequestItems BRI</w:t>
      </w:r>
    </w:p>
    <w:p>
      <w:pPr>
        <w:pStyle w:val="Code"/>
      </w:pPr>
      <w:r>
        <w:rPr>
          <w:rFonts w:ascii="Consolas" w:hAnsi="Consolas"/>
          <w:sz w:val="18"/>
        </w:rPr>
        <w:t xml:space="preserve"> </w:t>
      </w:r>
    </w:p>
    <w:p>
      <w:pPr>
        <w:pStyle w:val="Code"/>
      </w:pPr>
      <w:r>
        <w:rPr>
          <w:rFonts w:ascii="Consolas" w:hAnsi="Consolas"/>
          <w:sz w:val="18"/>
        </w:rPr>
        <w:t>join BidHeaders BH ON BH.BidHeaderId = BRI.BidHeaderId and BH.Active=1</w:t>
      </w:r>
    </w:p>
    <w:p>
      <w:pPr>
        <w:pStyle w:val="Code"/>
      </w:pPr>
      <w:r>
        <w:rPr>
          <w:rFonts w:ascii="Consolas" w:hAnsi="Consolas"/>
          <w:sz w:val="18"/>
        </w:rPr>
        <w:t xml:space="preserve"> </w:t>
      </w:r>
    </w:p>
    <w:p>
      <w:pPr>
        <w:pStyle w:val="Code"/>
      </w:pPr>
      <w:r>
        <w:rPr>
          <w:rFonts w:ascii="Consolas" w:hAnsi="Consolas"/>
          <w:sz w:val="18"/>
        </w:rPr>
        <w:t>join BidResults BR ON BR.BidRequestItemId = BRI.BidRequestItemId and BR.Active=1</w:t>
      </w:r>
    </w:p>
    <w:p>
      <w:pPr>
        <w:pStyle w:val="Code"/>
      </w:pPr>
      <w:r>
        <w:rPr>
          <w:rFonts w:ascii="Consolas" w:hAnsi="Consolas"/>
          <w:sz w:val="18"/>
        </w:rPr>
        <w:t xml:space="preserve"> </w:t>
      </w:r>
    </w:p>
    <w:p>
      <w:pPr>
        <w:pStyle w:val="Code"/>
      </w:pPr>
      <w:r>
        <w:rPr>
          <w:rFonts w:ascii="Consolas" w:hAnsi="Consolas"/>
          <w:sz w:val="18"/>
        </w:rPr>
        <w:t>join BidImports BI ON BI.BidImportId = BR.BidImportId and BI.Active=1</w:t>
      </w:r>
    </w:p>
    <w:p>
      <w:pPr>
        <w:pStyle w:val="Code"/>
      </w:pPr>
      <w:r>
        <w:rPr>
          <w:rFonts w:ascii="Consolas" w:hAnsi="Consolas"/>
          <w:sz w:val="18"/>
        </w:rPr>
        <w:t xml:space="preserve"> </w:t>
      </w:r>
    </w:p>
    <w:p>
      <w:pPr>
        <w:pStyle w:val="Code"/>
      </w:pPr>
      <w:r>
        <w:rPr>
          <w:rFonts w:ascii="Consolas" w:hAnsi="Consolas"/>
          <w:sz w:val="18"/>
        </w:rPr>
        <w:t xml:space="preserve">Where BRI.ItemId = @ItemId </w:t>
      </w:r>
    </w:p>
    <w:p>
      <w:pPr>
        <w:pStyle w:val="Code"/>
      </w:pPr>
      <w:r>
        <w:rPr>
          <w:rFonts w:ascii="Consolas" w:hAnsi="Consolas"/>
          <w:sz w:val="18"/>
        </w:rPr>
        <w:t xml:space="preserve"> </w:t>
      </w:r>
    </w:p>
    <w:p>
      <w:pPr>
        <w:pStyle w:val="Code"/>
      </w:pPr>
      <w:r>
        <w:rPr>
          <w:rFonts w:ascii="Consolas" w:hAnsi="Consolas"/>
          <w:sz w:val="18"/>
        </w:rPr>
        <w:t xml:space="preserve">      And BRI.Active=1 </w:t>
      </w:r>
    </w:p>
    <w:p>
      <w:pPr>
        <w:pStyle w:val="Code"/>
      </w:pPr>
      <w:r>
        <w:rPr>
          <w:rFonts w:ascii="Consolas" w:hAnsi="Consolas"/>
          <w:sz w:val="18"/>
        </w:rPr>
        <w:t xml:space="preserve"> </w:t>
      </w:r>
    </w:p>
    <w:p>
      <w:pPr>
        <w:pStyle w:val="Code"/>
      </w:pPr>
      <w:r>
        <w:rPr>
          <w:rFonts w:ascii="Consolas" w:hAnsi="Consolas"/>
          <w:sz w:val="18"/>
        </w:rPr>
        <w:t xml:space="preserve">      And ISNULL(BR.VendorItemCode,'')!=''</w:t>
      </w:r>
    </w:p>
    <w:p>
      <w:pPr>
        <w:pStyle w:val="Code"/>
      </w:pPr>
      <w:r>
        <w:rPr>
          <w:rFonts w:ascii="Consolas" w:hAnsi="Consolas"/>
          <w:sz w:val="18"/>
        </w:rPr>
        <w:t xml:space="preserve"> </w:t>
      </w:r>
    </w:p>
    <w:p>
      <w:pPr>
        <w:pStyle w:val="Code"/>
      </w:pPr>
      <w:r>
        <w:rPr>
          <w:rFonts w:ascii="Consolas" w:hAnsi="Consolas"/>
          <w:sz w:val="18"/>
        </w:rPr>
        <w:t xml:space="preserve">      And ItemBidType = 'S'  --Specified Type</w:t>
      </w:r>
    </w:p>
    <w:p>
      <w:pPr>
        <w:pStyle w:val="Code"/>
      </w:pPr>
      <w:r>
        <w:rPr>
          <w:rFonts w:ascii="Consolas" w:hAnsi="Consolas"/>
          <w:sz w:val="18"/>
        </w:rPr>
        <w:t xml:space="preserve"> </w:t>
      </w:r>
    </w:p>
    <w:p>
      <w:pPr>
        <w:pStyle w:val="Code"/>
      </w:pPr>
      <w:r>
        <w:rPr>
          <w:rFonts w:ascii="Consolas" w:hAnsi="Consolas"/>
          <w:sz w:val="18"/>
        </w:rPr>
        <w:t xml:space="preserve">      And BH.BidType = 1  -- Pre-bid</w:t>
      </w:r>
    </w:p>
    <w:p>
      <w:pPr>
        <w:pStyle w:val="Code"/>
      </w:pPr>
      <w:r>
        <w:rPr>
          <w:rFonts w:ascii="Consolas" w:hAnsi="Consolas"/>
          <w:sz w:val="18"/>
        </w:rPr>
        <w:t xml:space="preserve"> </w:t>
      </w:r>
    </w:p>
    <w:p>
      <w:pPr>
        <w:pStyle w:val="Code"/>
      </w:pPr>
      <w:r>
        <w:rPr>
          <w:rFonts w:ascii="Consolas" w:hAnsi="Consolas"/>
          <w:sz w:val="18"/>
        </w:rPr>
        <w:t xml:space="preserve">      And BH.CategoryId = @CategoryId</w:t>
      </w:r>
    </w:p>
    <w:p>
      <w:pPr>
        <w:pStyle w:val="Code"/>
      </w:pPr>
      <w:r>
        <w:rPr>
          <w:rFonts w:ascii="Consolas" w:hAnsi="Consolas"/>
          <w:sz w:val="18"/>
        </w:rPr>
        <w:t xml:space="preserve"> </w:t>
      </w:r>
    </w:p>
    <w:p>
      <w:pPr>
        <w:pStyle w:val="Code"/>
      </w:pPr>
      <w:r>
        <w:rPr>
          <w:rFonts w:ascii="Consolas" w:hAnsi="Consolas"/>
          <w:sz w:val="18"/>
        </w:rPr>
        <w:t>Group By BI.VendorId, BR.VendorItemCode, BRI.ItemId</w:t>
      </w:r>
    </w:p>
    <w:p>
      <w:pPr>
        <w:pStyle w:val="Code"/>
      </w:pPr>
      <w:r>
        <w:rPr>
          <w:rFonts w:ascii="Consolas" w:hAnsi="Consolas"/>
          <w:sz w:val="18"/>
        </w:rPr>
        <w:t xml:space="preserve"> </w:t>
      </w:r>
    </w:p>
    <w:p>
      <w:pPr>
        <w:pStyle w:val="Code"/>
      </w:pPr>
      <w:r>
        <w:rPr>
          <w:rFonts w:ascii="Consolas" w:hAnsi="Consolas"/>
          <w:sz w:val="18"/>
        </w:rPr>
        <w:t>) SS ON SS.VendorId=BI2.VendorId and SS.VendorItemCode=BR2.VendorItemCode</w:t>
      </w:r>
    </w:p>
    <w:p>
      <w:pPr>
        <w:pStyle w:val="Code"/>
      </w:pPr>
      <w:r>
        <w:rPr>
          <w:rFonts w:ascii="Consolas" w:hAnsi="Consolas"/>
          <w:sz w:val="18"/>
        </w:rPr>
        <w:t xml:space="preserve"> </w:t>
      </w:r>
    </w:p>
    <w:p>
      <w:pPr>
        <w:pStyle w:val="Code"/>
      </w:pPr>
      <w:r>
        <w:rPr>
          <w:rFonts w:ascii="Consolas" w:hAnsi="Consolas"/>
          <w:sz w:val="18"/>
        </w:rPr>
        <w:t>and SS.ItemId != BRI2.ItemId</w:t>
      </w:r>
    </w:p>
    <w:p>
      <w:pPr>
        <w:pStyle w:val="Code"/>
      </w:pPr>
      <w:r>
        <w:rPr>
          <w:rFonts w:ascii="Consolas" w:hAnsi="Consolas"/>
          <w:sz w:val="18"/>
        </w:rPr>
        <w:t xml:space="preserve"> </w:t>
      </w:r>
    </w:p>
    <w:p>
      <w:pPr>
        <w:pStyle w:val="Code"/>
      </w:pPr>
      <w:r>
        <w:rPr>
          <w:rFonts w:ascii="Consolas" w:hAnsi="Consolas"/>
          <w:sz w:val="18"/>
        </w:rPr>
        <w:t>--Order by BI2.VendorId, BR2.VendorItemCode, BRI2.BidHeaderId, BRI2.BidRequestItemId, BRI2.ItemId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UNION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ItemId of duplicates by matching ManufacturorNumber for different (i.e. matching) items</w:t>
      </w:r>
    </w:p>
    <w:p>
      <w:pPr>
        <w:pStyle w:val="Code"/>
      </w:pPr>
      <w:r>
        <w:rPr>
          <w:rFonts w:ascii="Consolas" w:hAnsi="Consolas"/>
          <w:sz w:val="18"/>
        </w:rPr>
        <w:t xml:space="preserve"> </w:t>
      </w:r>
    </w:p>
    <w:p>
      <w:pPr>
        <w:pStyle w:val="Code"/>
      </w:pPr>
      <w:r>
        <w:rPr>
          <w:rFonts w:ascii="Consolas" w:hAnsi="Consolas"/>
          <w:sz w:val="18"/>
        </w:rPr>
        <w:t>Select BRI2.ItemId</w:t>
      </w:r>
    </w:p>
    <w:p>
      <w:pPr>
        <w:pStyle w:val="Code"/>
      </w:pPr>
      <w:r>
        <w:rPr>
          <w:rFonts w:ascii="Consolas" w:hAnsi="Consolas"/>
          <w:sz w:val="18"/>
        </w:rPr>
        <w:t xml:space="preserve"> </w:t>
      </w:r>
    </w:p>
    <w:p>
      <w:pPr>
        <w:pStyle w:val="Code"/>
      </w:pPr>
      <w:r>
        <w:rPr>
          <w:rFonts w:ascii="Consolas" w:hAnsi="Consolas"/>
          <w:sz w:val="18"/>
        </w:rPr>
        <w:t>--Select BI2.VendorId, BR2.ManufPartNoBid, BRI2.BidHeaderId, BRI2.BidRequestItemId, BRI2.ItemId</w:t>
      </w:r>
    </w:p>
    <w:p>
      <w:pPr>
        <w:pStyle w:val="Code"/>
      </w:pPr>
      <w:r>
        <w:rPr>
          <w:rFonts w:ascii="Consolas" w:hAnsi="Consolas"/>
          <w:sz w:val="18"/>
        </w:rPr>
        <w:t xml:space="preserve"> </w:t>
      </w:r>
    </w:p>
    <w:p>
      <w:pPr>
        <w:pStyle w:val="Code"/>
      </w:pPr>
      <w:r>
        <w:rPr>
          <w:rFonts w:ascii="Consolas" w:hAnsi="Consolas"/>
          <w:sz w:val="18"/>
        </w:rPr>
        <w:t xml:space="preserve">From BidResults BR2 </w:t>
      </w:r>
    </w:p>
    <w:p>
      <w:pPr>
        <w:pStyle w:val="Code"/>
      </w:pPr>
      <w:r>
        <w:rPr>
          <w:rFonts w:ascii="Consolas" w:hAnsi="Consolas"/>
          <w:sz w:val="18"/>
        </w:rPr>
        <w:t xml:space="preserve"> </w:t>
      </w:r>
    </w:p>
    <w:p>
      <w:pPr>
        <w:pStyle w:val="Code"/>
      </w:pPr>
      <w:r>
        <w:rPr>
          <w:rFonts w:ascii="Consolas" w:hAnsi="Consolas"/>
          <w:sz w:val="18"/>
        </w:rPr>
        <w:t>join BidImports BI2 ON BI2.BidImportId = BR2.BidImportId</w:t>
      </w:r>
    </w:p>
    <w:p>
      <w:pPr>
        <w:pStyle w:val="Code"/>
      </w:pPr>
      <w:r>
        <w:rPr>
          <w:rFonts w:ascii="Consolas" w:hAnsi="Consolas"/>
          <w:sz w:val="18"/>
        </w:rPr>
        <w:t xml:space="preserve"> </w:t>
      </w:r>
    </w:p>
    <w:p>
      <w:pPr>
        <w:pStyle w:val="Code"/>
      </w:pPr>
      <w:r>
        <w:rPr>
          <w:rFonts w:ascii="Consolas" w:hAnsi="Consolas"/>
          <w:sz w:val="18"/>
        </w:rPr>
        <w:t>JOIN BidRequestItems BRI2 ON BRI2.BidRequestItemId = BR2.BidRequestItemId</w:t>
      </w:r>
    </w:p>
    <w:p>
      <w:pPr>
        <w:pStyle w:val="Code"/>
      </w:pPr>
      <w:r>
        <w:rPr>
          <w:rFonts w:ascii="Consolas" w:hAnsi="Consolas"/>
          <w:sz w:val="18"/>
        </w:rPr>
        <w:t xml:space="preserve"> </w:t>
      </w:r>
    </w:p>
    <w:p>
      <w:pPr>
        <w:pStyle w:val="Code"/>
      </w:pPr>
      <w:r>
        <w:rPr>
          <w:rFonts w:ascii="Consolas" w:hAnsi="Consolas"/>
          <w:sz w:val="18"/>
        </w:rPr>
        <w:t>JOIN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inner SS: get ManufacturorNumber for each vendor from all bid results</w:t>
      </w:r>
    </w:p>
    <w:p>
      <w:pPr>
        <w:pStyle w:val="Code"/>
      </w:pPr>
      <w:r>
        <w:rPr>
          <w:rFonts w:ascii="Consolas" w:hAnsi="Consolas"/>
          <w:sz w:val="18"/>
        </w:rPr>
        <w:t xml:space="preserve"> </w:t>
      </w:r>
    </w:p>
    <w:p>
      <w:pPr>
        <w:pStyle w:val="Code"/>
      </w:pPr>
      <w:r>
        <w:rPr>
          <w:rFonts w:ascii="Consolas" w:hAnsi="Consolas"/>
          <w:sz w:val="18"/>
        </w:rPr>
        <w:t>Select BR.ManufPartNoBid, BRI.ItemId</w:t>
      </w:r>
    </w:p>
    <w:p>
      <w:pPr>
        <w:pStyle w:val="Code"/>
      </w:pPr>
      <w:r>
        <w:rPr>
          <w:rFonts w:ascii="Consolas" w:hAnsi="Consolas"/>
          <w:sz w:val="18"/>
        </w:rPr>
        <w:t xml:space="preserve"> </w:t>
      </w:r>
    </w:p>
    <w:p>
      <w:pPr>
        <w:pStyle w:val="Code"/>
      </w:pPr>
      <w:r>
        <w:rPr>
          <w:rFonts w:ascii="Consolas" w:hAnsi="Consolas"/>
          <w:sz w:val="18"/>
        </w:rPr>
        <w:t>From BidRequestItems BRI</w:t>
      </w:r>
    </w:p>
    <w:p>
      <w:pPr>
        <w:pStyle w:val="Code"/>
      </w:pPr>
      <w:r>
        <w:rPr>
          <w:rFonts w:ascii="Consolas" w:hAnsi="Consolas"/>
          <w:sz w:val="18"/>
        </w:rPr>
        <w:t xml:space="preserve"> </w:t>
      </w:r>
    </w:p>
    <w:p>
      <w:pPr>
        <w:pStyle w:val="Code"/>
      </w:pPr>
      <w:r>
        <w:rPr>
          <w:rFonts w:ascii="Consolas" w:hAnsi="Consolas"/>
          <w:sz w:val="18"/>
        </w:rPr>
        <w:t>join BidHeaders BH ON BH.BidHeaderId = BRI.BidHeaderId and BH.Active=1</w:t>
      </w:r>
    </w:p>
    <w:p>
      <w:pPr>
        <w:pStyle w:val="Code"/>
      </w:pPr>
      <w:r>
        <w:rPr>
          <w:rFonts w:ascii="Consolas" w:hAnsi="Consolas"/>
          <w:sz w:val="18"/>
        </w:rPr>
        <w:t xml:space="preserve"> </w:t>
      </w:r>
    </w:p>
    <w:p>
      <w:pPr>
        <w:pStyle w:val="Code"/>
      </w:pPr>
      <w:r>
        <w:rPr>
          <w:rFonts w:ascii="Consolas" w:hAnsi="Consolas"/>
          <w:sz w:val="18"/>
        </w:rPr>
        <w:t>join BidResults BR ON BR.BidRequestItemId = BRI.BidRequestItemId and BR.Active=1</w:t>
      </w:r>
    </w:p>
    <w:p>
      <w:pPr>
        <w:pStyle w:val="Code"/>
      </w:pPr>
      <w:r>
        <w:rPr>
          <w:rFonts w:ascii="Consolas" w:hAnsi="Consolas"/>
          <w:sz w:val="18"/>
        </w:rPr>
        <w:t xml:space="preserve"> </w:t>
      </w:r>
    </w:p>
    <w:p>
      <w:pPr>
        <w:pStyle w:val="Code"/>
      </w:pPr>
      <w:r>
        <w:rPr>
          <w:rFonts w:ascii="Consolas" w:hAnsi="Consolas"/>
          <w:sz w:val="18"/>
        </w:rPr>
        <w:t>join BidImports BI ON BI.BidImp</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usp_BidRequestMergeActions {sp-dbo-usp-bidrequestmergeactions}</w:t>
      </w:r>
    </w:p>
    <w:p>
      <w:r>
        <w:t>&gt; Bid request processing for uMergeActions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2015-08-24 16:13:59.090000</w:t>
            </w:r>
          </w:p>
        </w:tc>
      </w:tr>
      <w:tr>
        <w:tc>
          <w:tcPr>
            <w:tcW w:type="dxa" w:w="4320"/>
          </w:tcPr>
          <w:p>
            <w:r>
              <w:rPr>
                <w:sz w:val="20"/>
              </w:rPr>
              <w:t>**Modified**</w:t>
            </w:r>
          </w:p>
        </w:tc>
        <w:tc>
          <w:tcPr>
            <w:tcW w:type="dxa" w:w="4320"/>
          </w:tcPr>
          <w:p>
            <w:r>
              <w:rPr>
                <w:sz w:val="20"/>
              </w:rPr>
              <w:t>2015-11-24 23:37:35.160000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@BidRequestItemIdSource</w:t>
            </w:r>
          </w:p>
        </w:tc>
        <w:tc>
          <w:tcPr>
            <w:tcW w:type="dxa" w:w="1728"/>
          </w:tcPr>
          <w:p>
            <w:r>
              <w:rPr>
                <w:sz w:val="20"/>
              </w:rPr>
              <w:t>int</w:t>
            </w:r>
          </w:p>
        </w:tc>
        <w:tc>
          <w:tcPr>
            <w:tcW w:type="dxa" w:w="1728"/>
          </w:tcPr>
          <w:p>
            <w:r>
              <w:rPr>
                <w:sz w:val="20"/>
              </w:rPr>
              <w:t>INPUT</w:t>
            </w:r>
          </w:p>
        </w:tc>
        <w:tc>
          <w:tcPr>
            <w:tcW w:type="dxa" w:w="1728"/>
          </w:tcPr>
          <w:p>
            <w:r>
              <w:rPr>
                <w:sz w:val="20"/>
              </w:rPr>
              <w:t>Bid Request Item Id Source parameter</w:t>
            </w:r>
          </w:p>
        </w:tc>
      </w:tr>
      <w:tr>
        <w:tc>
          <w:tcPr>
            <w:tcW w:type="dxa" w:w="1728"/>
            <w:shd w:fill="F5F5F5" w:val="clear"/>
          </w:tcPr>
          <w:p>
            <w:r>
              <w:rPr>
                <w:sz w:val="20"/>
              </w:rPr>
              <w:t>2</w:t>
            </w:r>
          </w:p>
        </w:tc>
        <w:tc>
          <w:tcPr>
            <w:tcW w:type="dxa" w:w="1728"/>
            <w:shd w:fill="F5F5F5" w:val="clear"/>
          </w:tcPr>
          <w:p>
            <w:r>
              <w:rPr>
                <w:sz w:val="20"/>
              </w:rPr>
              <w:t>@BidRequestItemIdTarget</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Bid Request Item Id Target parameter</w:t>
            </w:r>
          </w:p>
        </w:tc>
      </w:tr>
      <w:tr>
        <w:tc>
          <w:tcPr>
            <w:tcW w:type="dxa" w:w="1728"/>
          </w:tcPr>
          <w:p>
            <w:r>
              <w:rPr>
                <w:sz w:val="20"/>
              </w:rPr>
              <w:t>3</w:t>
            </w:r>
          </w:p>
        </w:tc>
        <w:tc>
          <w:tcPr>
            <w:tcW w:type="dxa" w:w="1728"/>
          </w:tcPr>
          <w:p>
            <w:r>
              <w:rPr>
                <w:sz w:val="20"/>
              </w:rPr>
              <w:t>@ExcludeFlag</w:t>
            </w:r>
          </w:p>
        </w:tc>
        <w:tc>
          <w:tcPr>
            <w:tcW w:type="dxa" w:w="1728"/>
          </w:tcPr>
          <w:p>
            <w:r>
              <w:rPr>
                <w:sz w:val="20"/>
              </w:rPr>
              <w:t>int</w:t>
            </w:r>
          </w:p>
        </w:tc>
        <w:tc>
          <w:tcPr>
            <w:tcW w:type="dxa" w:w="1728"/>
          </w:tcPr>
          <w:p>
            <w:r>
              <w:rPr>
                <w:sz w:val="20"/>
              </w:rPr>
              <w:t>INPUT</w:t>
            </w:r>
          </w:p>
        </w:tc>
        <w:tc>
          <w:tcPr>
            <w:tcW w:type="dxa" w:w="1728"/>
          </w:tcPr>
          <w:p>
            <w:r>
              <w:rPr>
                <w:sz w:val="20"/>
              </w:rPr>
              <w:t>Exclude flag</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Shawn Mason</w:t>
      </w:r>
    </w:p>
    <w:p>
      <w:pPr>
        <w:pStyle w:val="Code"/>
      </w:pPr>
      <w:r>
        <w:rPr>
          <w:rFonts w:ascii="Consolas" w:hAnsi="Consolas"/>
          <w:sz w:val="18"/>
        </w:rPr>
        <w:t xml:space="preserve"> </w:t>
      </w:r>
    </w:p>
    <w:p>
      <w:pPr>
        <w:pStyle w:val="Code"/>
      </w:pPr>
      <w:r>
        <w:rPr>
          <w:rFonts w:ascii="Consolas" w:hAnsi="Consolas"/>
          <w:sz w:val="18"/>
        </w:rPr>
        <w:t>-- Create date: 07/31/2015</w:t>
      </w:r>
    </w:p>
    <w:p>
      <w:pPr>
        <w:pStyle w:val="Code"/>
      </w:pPr>
      <w:r>
        <w:rPr>
          <w:rFonts w:ascii="Consolas" w:hAnsi="Consolas"/>
          <w:sz w:val="18"/>
        </w:rPr>
        <w:t xml:space="preserve"> </w:t>
      </w:r>
    </w:p>
    <w:p>
      <w:pPr>
        <w:pStyle w:val="Code"/>
      </w:pPr>
      <w:r>
        <w:rPr>
          <w:rFonts w:ascii="Consolas" w:hAnsi="Consolas"/>
          <w:sz w:val="18"/>
        </w:rPr>
        <w:t>-- Description:</w:t>
        <w:tab/>
        <w:t>Fulfills required action on BidRequestMerge Screen</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CREATE procedure [dbo].[usp_BidRequestMergeActions] </w:t>
      </w:r>
    </w:p>
    <w:p>
      <w:pPr>
        <w:pStyle w:val="Code"/>
      </w:pPr>
      <w:r>
        <w:rPr>
          <w:rFonts w:ascii="Consolas" w:hAnsi="Consolas"/>
          <w:sz w:val="18"/>
        </w:rPr>
        <w:t xml:space="preserve"> </w:t>
      </w:r>
    </w:p>
    <w:p>
      <w:pPr>
        <w:pStyle w:val="Code"/>
      </w:pPr>
      <w:r>
        <w:rPr>
          <w:rFonts w:ascii="Consolas" w:hAnsi="Consolas"/>
          <w:sz w:val="18"/>
        </w:rPr>
        <w:tab/>
        <w:t>-- Add the parameters for the stored procedure here</w:t>
      </w:r>
    </w:p>
    <w:p>
      <w:pPr>
        <w:pStyle w:val="Code"/>
      </w:pPr>
      <w:r>
        <w:rPr>
          <w:rFonts w:ascii="Consolas" w:hAnsi="Consolas"/>
          <w:sz w:val="18"/>
        </w:rPr>
        <w:t xml:space="preserve"> </w:t>
      </w:r>
    </w:p>
    <w:p>
      <w:pPr>
        <w:pStyle w:val="Code"/>
      </w:pPr>
      <w:r>
        <w:rPr>
          <w:rFonts w:ascii="Consolas" w:hAnsi="Consolas"/>
          <w:sz w:val="18"/>
        </w:rPr>
        <w:tab/>
        <w:t>@BidRequestItemIdSource int = 0</w:t>
      </w:r>
    </w:p>
    <w:p>
      <w:pPr>
        <w:pStyle w:val="Code"/>
      </w:pPr>
      <w:r>
        <w:rPr>
          <w:rFonts w:ascii="Consolas" w:hAnsi="Consolas"/>
          <w:sz w:val="18"/>
        </w:rPr>
        <w:t xml:space="preserve"> </w:t>
      </w:r>
    </w:p>
    <w:p>
      <w:pPr>
        <w:pStyle w:val="Code"/>
      </w:pPr>
      <w:r>
        <w:rPr>
          <w:rFonts w:ascii="Consolas" w:hAnsi="Consolas"/>
          <w:sz w:val="18"/>
        </w:rPr>
        <w:tab/>
        <w:t>,@BidRequestItemIdTarget int = 0</w:t>
      </w:r>
    </w:p>
    <w:p>
      <w:pPr>
        <w:pStyle w:val="Code"/>
      </w:pPr>
      <w:r>
        <w:rPr>
          <w:rFonts w:ascii="Consolas" w:hAnsi="Consolas"/>
          <w:sz w:val="18"/>
        </w:rPr>
        <w:t xml:space="preserve"> </w:t>
      </w:r>
    </w:p>
    <w:p>
      <w:pPr>
        <w:pStyle w:val="Code"/>
      </w:pPr>
      <w:r>
        <w:rPr>
          <w:rFonts w:ascii="Consolas" w:hAnsi="Consolas"/>
          <w:sz w:val="18"/>
        </w:rPr>
        <w:tab/>
        <w:t>,@ExcludeFlag int = 0    -- 1 indicates to exclude this item source from ever merging</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 Merging into new item</w:t>
      </w:r>
    </w:p>
    <w:p>
      <w:pPr>
        <w:pStyle w:val="Code"/>
      </w:pPr>
      <w:r>
        <w:rPr>
          <w:rFonts w:ascii="Consolas" w:hAnsi="Consolas"/>
          <w:sz w:val="18"/>
        </w:rPr>
        <w:t xml:space="preserve"> </w:t>
      </w:r>
    </w:p>
    <w:p>
      <w:pPr>
        <w:pStyle w:val="Code"/>
      </w:pPr>
      <w:r>
        <w:rPr>
          <w:rFonts w:ascii="Consolas" w:hAnsi="Consolas"/>
          <w:sz w:val="18"/>
        </w:rPr>
        <w:tab/>
        <w:t>-- Create new item from old item in ITEMS table</w:t>
      </w:r>
    </w:p>
    <w:p>
      <w:pPr>
        <w:pStyle w:val="Code"/>
      </w:pPr>
      <w:r>
        <w:rPr>
          <w:rFonts w:ascii="Consolas" w:hAnsi="Consolas"/>
          <w:sz w:val="18"/>
        </w:rPr>
        <w:t xml:space="preserve"> </w:t>
      </w:r>
    </w:p>
    <w:p>
      <w:pPr>
        <w:pStyle w:val="Code"/>
      </w:pPr>
      <w:r>
        <w:rPr>
          <w:rFonts w:ascii="Consolas" w:hAnsi="Consolas"/>
          <w:sz w:val="18"/>
        </w:rPr>
        <w:tab/>
        <w:t>Declare @Return int = 0</w:t>
      </w:r>
    </w:p>
    <w:p>
      <w:pPr>
        <w:pStyle w:val="Code"/>
      </w:pPr>
      <w:r>
        <w:rPr>
          <w:rFonts w:ascii="Consolas" w:hAnsi="Consolas"/>
          <w:sz w:val="18"/>
        </w:rPr>
        <w:t xml:space="preserve"> </w:t>
      </w:r>
    </w:p>
    <w:p>
      <w:pPr>
        <w:pStyle w:val="Code"/>
      </w:pPr>
      <w:r>
        <w:rPr>
          <w:rFonts w:ascii="Consolas" w:hAnsi="Consolas"/>
          <w:sz w:val="18"/>
        </w:rPr>
        <w:tab/>
        <w:t>Declare @ItemIdOld int = 0</w:t>
      </w:r>
    </w:p>
    <w:p>
      <w:pPr>
        <w:pStyle w:val="Code"/>
      </w:pPr>
      <w:r>
        <w:rPr>
          <w:rFonts w:ascii="Consolas" w:hAnsi="Consolas"/>
          <w:sz w:val="18"/>
        </w:rPr>
        <w:t xml:space="preserve"> </w:t>
      </w:r>
    </w:p>
    <w:p>
      <w:pPr>
        <w:pStyle w:val="Code"/>
      </w:pPr>
      <w:r>
        <w:rPr>
          <w:rFonts w:ascii="Consolas" w:hAnsi="Consolas"/>
          <w:sz w:val="18"/>
        </w:rPr>
        <w:tab/>
        <w:t>Declare @ItemIdNew int = 0</w:t>
      </w:r>
    </w:p>
    <w:p>
      <w:pPr>
        <w:pStyle w:val="Code"/>
      </w:pPr>
      <w:r>
        <w:rPr>
          <w:rFonts w:ascii="Consolas" w:hAnsi="Consolas"/>
          <w:sz w:val="18"/>
        </w:rPr>
        <w:t xml:space="preserve"> </w:t>
      </w:r>
    </w:p>
    <w:p>
      <w:pPr>
        <w:pStyle w:val="Code"/>
      </w:pPr>
      <w:r>
        <w:rPr>
          <w:rFonts w:ascii="Consolas" w:hAnsi="Consolas"/>
          <w:sz w:val="18"/>
        </w:rPr>
        <w:t xml:space="preserve">    Declare @CategoryId int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Select @ItemIdOld = ItemId, @CategoryId = BidHeaders.CategoryId </w:t>
      </w:r>
    </w:p>
    <w:p>
      <w:pPr>
        <w:pStyle w:val="Code"/>
      </w:pPr>
      <w:r>
        <w:rPr>
          <w:rFonts w:ascii="Consolas" w:hAnsi="Consolas"/>
          <w:sz w:val="18"/>
        </w:rPr>
        <w:t xml:space="preserve"> </w:t>
      </w:r>
    </w:p>
    <w:p>
      <w:pPr>
        <w:pStyle w:val="Code"/>
      </w:pPr>
      <w:r>
        <w:rPr>
          <w:rFonts w:ascii="Consolas" w:hAnsi="Consolas"/>
          <w:sz w:val="18"/>
        </w:rPr>
        <w:tab/>
        <w:t xml:space="preserve">From BidRequestItems inner join </w:t>
      </w:r>
    </w:p>
    <w:p>
      <w:pPr>
        <w:pStyle w:val="Code"/>
      </w:pPr>
      <w:r>
        <w:rPr>
          <w:rFonts w:ascii="Consolas" w:hAnsi="Consolas"/>
          <w:sz w:val="18"/>
        </w:rPr>
        <w:t xml:space="preserve"> </w:t>
      </w:r>
    </w:p>
    <w:p>
      <w:pPr>
        <w:pStyle w:val="Code"/>
      </w:pPr>
      <w:r>
        <w:rPr>
          <w:rFonts w:ascii="Consolas" w:hAnsi="Consolas"/>
          <w:sz w:val="18"/>
        </w:rPr>
        <w:tab/>
        <w:tab/>
        <w:t>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ab/>
        <w:t>Where BidRequestItemId = @BidRequestItemIdSource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Merging into new item</w:t>
      </w:r>
    </w:p>
    <w:p>
      <w:pPr>
        <w:pStyle w:val="Code"/>
      </w:pPr>
      <w:r>
        <w:rPr>
          <w:rFonts w:ascii="Consolas" w:hAnsi="Consolas"/>
          <w:sz w:val="18"/>
        </w:rPr>
        <w:t xml:space="preserve"> </w:t>
      </w:r>
    </w:p>
    <w:p>
      <w:pPr>
        <w:pStyle w:val="Code"/>
      </w:pPr>
      <w:r>
        <w:rPr>
          <w:rFonts w:ascii="Consolas" w:hAnsi="Consolas"/>
          <w:sz w:val="18"/>
        </w:rPr>
        <w:tab/>
        <w:t>If (@BidRequestItemIdTarget = 0) And (@BidRequestItemIdSource != 0) And (@ExcludeFlag = 0)    -- create new item</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 Determine next ItemCode value</w:t>
      </w:r>
    </w:p>
    <w:p>
      <w:pPr>
        <w:pStyle w:val="Code"/>
      </w:pPr>
      <w:r>
        <w:rPr>
          <w:rFonts w:ascii="Consolas" w:hAnsi="Consolas"/>
          <w:sz w:val="18"/>
        </w:rPr>
        <w:t xml:space="preserve"> </w:t>
      </w:r>
    </w:p>
    <w:p>
      <w:pPr>
        <w:pStyle w:val="Code"/>
      </w:pPr>
      <w:r>
        <w:rPr>
          <w:rFonts w:ascii="Consolas" w:hAnsi="Consolas"/>
          <w:sz w:val="18"/>
        </w:rPr>
        <w:tab/>
        <w:tab/>
        <w:t>Declare @NextNumber varchar(64)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  select top 1 @NextNumber= 'EDS' + right('00000' + cast(cast(SUBSTRING(Items.SortSeq,9,16) as int) + 1 as varchar),5)</w:t>
      </w:r>
    </w:p>
    <w:p>
      <w:pPr>
        <w:pStyle w:val="Code"/>
      </w:pPr>
      <w:r>
        <w:rPr>
          <w:rFonts w:ascii="Consolas" w:hAnsi="Consolas"/>
          <w:sz w:val="18"/>
        </w:rPr>
        <w:t xml:space="preserve"> </w:t>
      </w:r>
    </w:p>
    <w:p>
      <w:pPr>
        <w:pStyle w:val="Code"/>
      </w:pPr>
      <w:r>
        <w:rPr>
          <w:rFonts w:ascii="Consolas" w:hAnsi="Consolas"/>
          <w:sz w:val="18"/>
        </w:rPr>
        <w:tab/>
        <w:tab/>
        <w:t>from dbo.Items</w:t>
      </w:r>
    </w:p>
    <w:p>
      <w:pPr>
        <w:pStyle w:val="Code"/>
      </w:pPr>
      <w:r>
        <w:rPr>
          <w:rFonts w:ascii="Consolas" w:hAnsi="Consolas"/>
          <w:sz w:val="18"/>
        </w:rPr>
        <w:t xml:space="preserve"> </w:t>
      </w:r>
    </w:p>
    <w:p>
      <w:pPr>
        <w:pStyle w:val="Code"/>
      </w:pPr>
      <w:r>
        <w:rPr>
          <w:rFonts w:ascii="Consolas" w:hAnsi="Consolas"/>
          <w:sz w:val="18"/>
        </w:rPr>
        <w:tab/>
        <w:tab/>
        <w:t>left outer join Items i1 on i1.CategoryId = Items.CategoryId</w:t>
      </w:r>
    </w:p>
    <w:p>
      <w:pPr>
        <w:pStyle w:val="Code"/>
      </w:pPr>
      <w:r>
        <w:rPr>
          <w:rFonts w:ascii="Consolas" w:hAnsi="Consolas"/>
          <w:sz w:val="18"/>
        </w:rPr>
        <w:t xml:space="preserve"> </w:t>
      </w:r>
    </w:p>
    <w:p>
      <w:pPr>
        <w:pStyle w:val="Code"/>
      </w:pPr>
      <w:r>
        <w:rPr>
          <w:rFonts w:ascii="Consolas" w:hAnsi="Consolas"/>
          <w:sz w:val="18"/>
        </w:rPr>
        <w:tab/>
        <w:tab/>
        <w:tab/>
        <w:tab/>
        <w:tab/>
        <w:tab/>
        <w:tab/>
        <w:tab/>
        <w:t>and i1.ItemCode = 'EDS' + right('00000' + cast(cast(SUBSTRING(Items.SortSeq,9,16) as int) + 1 as varchar),5)</w:t>
      </w:r>
    </w:p>
    <w:p>
      <w:pPr>
        <w:pStyle w:val="Code"/>
      </w:pPr>
      <w:r>
        <w:rPr>
          <w:rFonts w:ascii="Consolas" w:hAnsi="Consolas"/>
          <w:sz w:val="18"/>
        </w:rPr>
        <w:t xml:space="preserve"> </w:t>
      </w:r>
    </w:p>
    <w:p>
      <w:pPr>
        <w:pStyle w:val="Code"/>
      </w:pPr>
      <w:r>
        <w:rPr>
          <w:rFonts w:ascii="Consolas" w:hAnsi="Consolas"/>
          <w:sz w:val="18"/>
        </w:rPr>
        <w:tab/>
        <w:t xml:space="preserve">   where Items.CategoryId = @CategoryId</w:t>
      </w:r>
    </w:p>
    <w:p>
      <w:pPr>
        <w:pStyle w:val="Code"/>
      </w:pPr>
      <w:r>
        <w:rPr>
          <w:rFonts w:ascii="Consolas" w:hAnsi="Consolas"/>
          <w:sz w:val="18"/>
        </w:rPr>
        <w:t xml:space="preserve"> </w:t>
      </w:r>
    </w:p>
    <w:p>
      <w:pPr>
        <w:pStyle w:val="Code"/>
      </w:pPr>
      <w:r>
        <w:rPr>
          <w:rFonts w:ascii="Consolas" w:hAnsi="Consolas"/>
          <w:sz w:val="18"/>
        </w:rPr>
        <w:tab/>
        <w:tab/>
        <w:t xml:space="preserve"> and LEN(Items.ItemCode) = 8</w:t>
      </w:r>
    </w:p>
    <w:p>
      <w:pPr>
        <w:pStyle w:val="Code"/>
      </w:pPr>
      <w:r>
        <w:rPr>
          <w:rFonts w:ascii="Consolas" w:hAnsi="Consolas"/>
          <w:sz w:val="18"/>
        </w:rPr>
        <w:t xml:space="preserve"> </w:t>
      </w:r>
    </w:p>
    <w:p>
      <w:pPr>
        <w:pStyle w:val="Code"/>
      </w:pPr>
      <w:r>
        <w:rPr>
          <w:rFonts w:ascii="Consolas" w:hAnsi="Consolas"/>
          <w:sz w:val="18"/>
        </w:rPr>
        <w:tab/>
        <w:tab/>
        <w:t xml:space="preserve"> and substring(Items.SortSeq,1,8) = 'EDS'</w:t>
      </w:r>
    </w:p>
    <w:p>
      <w:pPr>
        <w:pStyle w:val="Code"/>
      </w:pPr>
      <w:r>
        <w:rPr>
          <w:rFonts w:ascii="Consolas" w:hAnsi="Consolas"/>
          <w:sz w:val="18"/>
        </w:rPr>
        <w:t xml:space="preserve"> </w:t>
      </w:r>
    </w:p>
    <w:p>
      <w:pPr>
        <w:pStyle w:val="Code"/>
      </w:pPr>
      <w:r>
        <w:rPr>
          <w:rFonts w:ascii="Consolas" w:hAnsi="Consolas"/>
          <w:sz w:val="18"/>
        </w:rPr>
        <w:tab/>
        <w:tab/>
        <w:t xml:space="preserve"> and ISNUMERIC(substring(Items.SortSeq,9,16)) = 1</w:t>
      </w:r>
    </w:p>
    <w:p>
      <w:pPr>
        <w:pStyle w:val="Code"/>
      </w:pPr>
      <w:r>
        <w:rPr>
          <w:rFonts w:ascii="Consolas" w:hAnsi="Consolas"/>
          <w:sz w:val="18"/>
        </w:rPr>
        <w:t xml:space="preserve"> </w:t>
      </w:r>
    </w:p>
    <w:p>
      <w:pPr>
        <w:pStyle w:val="Code"/>
      </w:pPr>
      <w:r>
        <w:rPr>
          <w:rFonts w:ascii="Consolas" w:hAnsi="Consolas"/>
          <w:sz w:val="18"/>
        </w:rPr>
        <w:tab/>
        <w:tab/>
        <w:t xml:space="preserve"> and i1.ItemId is null</w:t>
      </w:r>
    </w:p>
    <w:p>
      <w:pPr>
        <w:pStyle w:val="Code"/>
      </w:pPr>
      <w:r>
        <w:rPr>
          <w:rFonts w:ascii="Consolas" w:hAnsi="Consolas"/>
          <w:sz w:val="18"/>
        </w:rPr>
        <w:t xml:space="preserve"> </w:t>
      </w:r>
    </w:p>
    <w:p>
      <w:pPr>
        <w:pStyle w:val="Code"/>
      </w:pPr>
      <w:r>
        <w:rPr>
          <w:rFonts w:ascii="Consolas" w:hAnsi="Consolas"/>
          <w:sz w:val="18"/>
        </w:rPr>
        <w:tab/>
        <w:t xml:space="preserve">   order by Items.SortSeq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@@rowcount = 0</w:t>
      </w:r>
    </w:p>
    <w:p>
      <w:pPr>
        <w:pStyle w:val="Code"/>
      </w:pPr>
      <w:r>
        <w:rPr>
          <w:rFonts w:ascii="Consolas" w:hAnsi="Consolas"/>
          <w:sz w:val="18"/>
        </w:rPr>
        <w:t xml:space="preserve"> </w:t>
      </w:r>
    </w:p>
    <w:p>
      <w:pPr>
        <w:pStyle w:val="Code"/>
      </w:pPr>
      <w:r>
        <w:rPr>
          <w:rFonts w:ascii="Consolas" w:hAnsi="Consolas"/>
          <w:sz w:val="18"/>
        </w:rPr>
        <w:tab/>
        <w:tab/>
        <w:t xml:space="preserve">  begin</w:t>
      </w:r>
    </w:p>
    <w:p>
      <w:pPr>
        <w:pStyle w:val="Code"/>
      </w:pPr>
      <w:r>
        <w:rPr>
          <w:rFonts w:ascii="Consolas" w:hAnsi="Consolas"/>
          <w:sz w:val="18"/>
        </w:rPr>
        <w:t xml:space="preserve"> </w:t>
      </w:r>
    </w:p>
    <w:p>
      <w:pPr>
        <w:pStyle w:val="Code"/>
      </w:pPr>
      <w:r>
        <w:rPr>
          <w:rFonts w:ascii="Consolas" w:hAnsi="Consolas"/>
          <w:sz w:val="18"/>
        </w:rPr>
        <w:tab/>
        <w:tab/>
        <w:tab/>
        <w:t>select @NextNumber = 'EDS00001'</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INSERT INTO [dbo].[Items]</w:t>
      </w:r>
    </w:p>
    <w:p>
      <w:pPr>
        <w:pStyle w:val="Code"/>
      </w:pPr>
      <w:r>
        <w:rPr>
          <w:rFonts w:ascii="Consolas" w:hAnsi="Consolas"/>
          <w:sz w:val="18"/>
        </w:rPr>
        <w:t xml:space="preserve"> </w:t>
      </w:r>
    </w:p>
    <w:p>
      <w:pPr>
        <w:pStyle w:val="Code"/>
      </w:pPr>
      <w:r>
        <w:rPr>
          <w:rFonts w:ascii="Consolas" w:hAnsi="Consolas"/>
          <w:sz w:val="18"/>
        </w:rPr>
        <w:tab/>
        <w:tab/>
        <w:tab/>
        <w:t xml:space="preserve">   ([Active]</w:t>
      </w:r>
    </w:p>
    <w:p>
      <w:pPr>
        <w:pStyle w:val="Code"/>
      </w:pPr>
      <w:r>
        <w:rPr>
          <w:rFonts w:ascii="Consolas" w:hAnsi="Consolas"/>
          <w:sz w:val="18"/>
        </w:rPr>
        <w:t xml:space="preserve"> </w:t>
      </w:r>
    </w:p>
    <w:p>
      <w:pPr>
        <w:pStyle w:val="Code"/>
      </w:pPr>
      <w:r>
        <w:rPr>
          <w:rFonts w:ascii="Consolas" w:hAnsi="Consolas"/>
          <w:sz w:val="18"/>
        </w:rPr>
        <w:tab/>
        <w:tab/>
        <w:tab/>
        <w:t xml:space="preserve">   ,[CategoryId]</w:t>
      </w:r>
    </w:p>
    <w:p>
      <w:pPr>
        <w:pStyle w:val="Code"/>
      </w:pPr>
      <w:r>
        <w:rPr>
          <w:rFonts w:ascii="Consolas" w:hAnsi="Consolas"/>
          <w:sz w:val="18"/>
        </w:rPr>
        <w:t xml:space="preserve"> </w:t>
      </w:r>
    </w:p>
    <w:p>
      <w:pPr>
        <w:pStyle w:val="Code"/>
      </w:pPr>
      <w:r>
        <w:rPr>
          <w:rFonts w:ascii="Consolas" w:hAnsi="Consolas"/>
          <w:sz w:val="18"/>
        </w:rPr>
        <w:tab/>
        <w:tab/>
        <w:tab/>
        <w:t xml:space="preserve">   ,[ItemCode]</w:t>
      </w:r>
    </w:p>
    <w:p>
      <w:pPr>
        <w:pStyle w:val="Code"/>
      </w:pPr>
      <w:r>
        <w:rPr>
          <w:rFonts w:ascii="Consolas" w:hAnsi="Consolas"/>
          <w:sz w:val="18"/>
        </w:rPr>
        <w:t xml:space="preserve"> </w:t>
      </w:r>
    </w:p>
    <w:p>
      <w:pPr>
        <w:pStyle w:val="Code"/>
      </w:pPr>
      <w:r>
        <w:rPr>
          <w:rFonts w:ascii="Consolas" w:hAnsi="Consolas"/>
          <w:sz w:val="18"/>
        </w:rPr>
        <w:tab/>
        <w:tab/>
        <w:tab/>
        <w:t xml:space="preserve">   ,[Description]</w:t>
      </w:r>
    </w:p>
    <w:p>
      <w:pPr>
        <w:pStyle w:val="Code"/>
      </w:pPr>
      <w:r>
        <w:rPr>
          <w:rFonts w:ascii="Consolas" w:hAnsi="Consolas"/>
          <w:sz w:val="18"/>
        </w:rPr>
        <w:t xml:space="preserve"> </w:t>
      </w:r>
    </w:p>
    <w:p>
      <w:pPr>
        <w:pStyle w:val="Code"/>
      </w:pPr>
      <w:r>
        <w:rPr>
          <w:rFonts w:ascii="Consolas" w:hAnsi="Consolas"/>
          <w:sz w:val="18"/>
        </w:rPr>
        <w:tab/>
        <w:tab/>
        <w:tab/>
        <w:t xml:space="preserve">   ,[UnitId]</w:t>
      </w:r>
    </w:p>
    <w:p>
      <w:pPr>
        <w:pStyle w:val="Code"/>
      </w:pPr>
      <w:r>
        <w:rPr>
          <w:rFonts w:ascii="Consolas" w:hAnsi="Consolas"/>
          <w:sz w:val="18"/>
        </w:rPr>
        <w:t xml:space="preserve"> </w:t>
      </w:r>
    </w:p>
    <w:p>
      <w:pPr>
        <w:pStyle w:val="Code"/>
      </w:pPr>
      <w:r>
        <w:rPr>
          <w:rFonts w:ascii="Consolas" w:hAnsi="Consolas"/>
          <w:sz w:val="18"/>
        </w:rPr>
        <w:tab/>
        <w:tab/>
        <w:tab/>
        <w:t xml:space="preserve">   ,[ParentCatalogId]</w:t>
      </w:r>
    </w:p>
    <w:p>
      <w:pPr>
        <w:pStyle w:val="Code"/>
      </w:pPr>
      <w:r>
        <w:rPr>
          <w:rFonts w:ascii="Consolas" w:hAnsi="Consolas"/>
          <w:sz w:val="18"/>
        </w:rPr>
        <w:t xml:space="preserve"> </w:t>
      </w:r>
    </w:p>
    <w:p>
      <w:pPr>
        <w:pStyle w:val="Code"/>
      </w:pPr>
      <w:r>
        <w:rPr>
          <w:rFonts w:ascii="Consolas" w:hAnsi="Consolas"/>
          <w:sz w:val="18"/>
        </w:rPr>
        <w:tab/>
        <w:tab/>
        <w:tab/>
        <w:t xml:space="preserve">   ,[HeadingId]</w:t>
      </w:r>
    </w:p>
    <w:p>
      <w:pPr>
        <w:pStyle w:val="Code"/>
      </w:pPr>
      <w:r>
        <w:rPr>
          <w:rFonts w:ascii="Consolas" w:hAnsi="Consolas"/>
          <w:sz w:val="18"/>
        </w:rPr>
        <w:t xml:space="preserve"> </w:t>
      </w:r>
    </w:p>
    <w:p>
      <w:pPr>
        <w:pStyle w:val="Code"/>
      </w:pPr>
      <w:r>
        <w:rPr>
          <w:rFonts w:ascii="Consolas" w:hAnsi="Consolas"/>
          <w:sz w:val="18"/>
        </w:rPr>
        <w:tab/>
        <w:tab/>
        <w:tab/>
        <w:t xml:space="preserve">   ,[RTK]</w:t>
      </w:r>
    </w:p>
    <w:p>
      <w:pPr>
        <w:pStyle w:val="Code"/>
      </w:pPr>
      <w:r>
        <w:rPr>
          <w:rFonts w:ascii="Consolas" w:hAnsi="Consolas"/>
          <w:sz w:val="18"/>
        </w:rPr>
        <w:t xml:space="preserve"> </w:t>
      </w:r>
    </w:p>
    <w:p>
      <w:pPr>
        <w:pStyle w:val="Code"/>
      </w:pPr>
      <w:r>
        <w:rPr>
          <w:rFonts w:ascii="Consolas" w:hAnsi="Consolas"/>
          <w:sz w:val="18"/>
        </w:rPr>
        <w:tab/>
        <w:tab/>
        <w:tab/>
        <w:t xml:space="preserve">   ,[SortSeq]</w:t>
      </w:r>
    </w:p>
    <w:p>
      <w:pPr>
        <w:pStyle w:val="Code"/>
      </w:pPr>
      <w:r>
        <w:rPr>
          <w:rFonts w:ascii="Consolas" w:hAnsi="Consolas"/>
          <w:sz w:val="18"/>
        </w:rPr>
        <w:t xml:space="preserve"> </w:t>
      </w:r>
    </w:p>
    <w:p>
      <w:pPr>
        <w:pStyle w:val="Code"/>
      </w:pPr>
      <w:r>
        <w:rPr>
          <w:rFonts w:ascii="Consolas" w:hAnsi="Consolas"/>
          <w:sz w:val="18"/>
        </w:rPr>
        <w:tab/>
        <w:tab/>
        <w:tab/>
        <w:t xml:space="preserve">   ,[EditionId]</w:t>
      </w:r>
    </w:p>
    <w:p>
      <w:pPr>
        <w:pStyle w:val="Code"/>
      </w:pPr>
      <w:r>
        <w:rPr>
          <w:rFonts w:ascii="Consolas" w:hAnsi="Consolas"/>
          <w:sz w:val="18"/>
        </w:rPr>
        <w:t xml:space="preserve"> </w:t>
      </w:r>
    </w:p>
    <w:p>
      <w:pPr>
        <w:pStyle w:val="Code"/>
      </w:pPr>
      <w:r>
        <w:rPr>
          <w:rFonts w:ascii="Consolas" w:hAnsi="Consolas"/>
          <w:sz w:val="18"/>
        </w:rPr>
        <w:tab/>
        <w:tab/>
        <w:tab/>
        <w:t xml:space="preserve">   ,[CopyrightYear]</w:t>
      </w:r>
    </w:p>
    <w:p>
      <w:pPr>
        <w:pStyle w:val="Code"/>
      </w:pPr>
      <w:r>
        <w:rPr>
          <w:rFonts w:ascii="Consolas" w:hAnsi="Consolas"/>
          <w:sz w:val="18"/>
        </w:rPr>
        <w:t xml:space="preserve"> </w:t>
      </w:r>
    </w:p>
    <w:p>
      <w:pPr>
        <w:pStyle w:val="Code"/>
      </w:pPr>
      <w:r>
        <w:rPr>
          <w:rFonts w:ascii="Consolas" w:hAnsi="Consolas"/>
          <w:sz w:val="18"/>
        </w:rPr>
        <w:tab/>
        <w:tab/>
        <w:tab/>
        <w:t xml:space="preserve">   ,[PackedCode]</w:t>
      </w:r>
    </w:p>
    <w:p>
      <w:pPr>
        <w:pStyle w:val="Code"/>
      </w:pPr>
      <w:r>
        <w:rPr>
          <w:rFonts w:ascii="Consolas" w:hAnsi="Consolas"/>
          <w:sz w:val="18"/>
        </w:rPr>
        <w:t xml:space="preserve"> </w:t>
      </w:r>
    </w:p>
    <w:p>
      <w:pPr>
        <w:pStyle w:val="Code"/>
      </w:pPr>
      <w:r>
        <w:rPr>
          <w:rFonts w:ascii="Consolas" w:hAnsi="Consolas"/>
          <w:sz w:val="18"/>
        </w:rPr>
        <w:tab/>
        <w:tab/>
        <w:tab/>
        <w:t xml:space="preserve">   ,[DateDeactivated]</w:t>
      </w:r>
    </w:p>
    <w:p>
      <w:pPr>
        <w:pStyle w:val="Code"/>
      </w:pPr>
      <w:r>
        <w:rPr>
          <w:rFonts w:ascii="Consolas" w:hAnsi="Consolas"/>
          <w:sz w:val="18"/>
        </w:rPr>
        <w:t xml:space="preserve"> </w:t>
      </w:r>
    </w:p>
    <w:p>
      <w:pPr>
        <w:pStyle w:val="Code"/>
      </w:pPr>
      <w:r>
        <w:rPr>
          <w:rFonts w:ascii="Consolas" w:hAnsi="Consolas"/>
          <w:sz w:val="18"/>
        </w:rPr>
        <w:tab/>
        <w:tab/>
        <w:tab/>
        <w:t xml:space="preserve">   ,[DistrictId]</w:t>
      </w:r>
    </w:p>
    <w:p>
      <w:pPr>
        <w:pStyle w:val="Code"/>
      </w:pPr>
      <w:r>
        <w:rPr>
          <w:rFonts w:ascii="Consolas" w:hAnsi="Consolas"/>
          <w:sz w:val="18"/>
        </w:rPr>
        <w:t xml:space="preserve"> </w:t>
      </w:r>
    </w:p>
    <w:p>
      <w:pPr>
        <w:pStyle w:val="Code"/>
      </w:pPr>
      <w:r>
        <w:rPr>
          <w:rFonts w:ascii="Consolas" w:hAnsi="Consolas"/>
          <w:sz w:val="18"/>
        </w:rPr>
        <w:tab/>
        <w:tab/>
        <w:tab/>
        <w:t xml:space="preserve">   ,[BrandName]</w:t>
      </w:r>
    </w:p>
    <w:p>
      <w:pPr>
        <w:pStyle w:val="Code"/>
      </w:pPr>
      <w:r>
        <w:rPr>
          <w:rFonts w:ascii="Consolas" w:hAnsi="Consolas"/>
          <w:sz w:val="18"/>
        </w:rPr>
        <w:t xml:space="preserve"> </w:t>
      </w:r>
    </w:p>
    <w:p>
      <w:pPr>
        <w:pStyle w:val="Code"/>
      </w:pPr>
      <w:r>
        <w:rPr>
          <w:rFonts w:ascii="Consolas" w:hAnsi="Consolas"/>
          <w:sz w:val="18"/>
        </w:rPr>
        <w:tab/>
        <w:tab/>
        <w:tab/>
        <w:t xml:space="preserve">   ,[ManufacturorNumber]</w:t>
      </w:r>
    </w:p>
    <w:p>
      <w:pPr>
        <w:pStyle w:val="Code"/>
      </w:pPr>
      <w:r>
        <w:rPr>
          <w:rFonts w:ascii="Consolas" w:hAnsi="Consolas"/>
          <w:sz w:val="18"/>
        </w:rPr>
        <w:t xml:space="preserve"> </w:t>
      </w:r>
    </w:p>
    <w:p>
      <w:pPr>
        <w:pStyle w:val="Code"/>
      </w:pPr>
      <w:r>
        <w:rPr>
          <w:rFonts w:ascii="Consolas" w:hAnsi="Consolas"/>
          <w:sz w:val="18"/>
        </w:rPr>
        <w:tab/>
        <w:tab/>
        <w:tab/>
        <w:t xml:space="preserve">   ,[VendorId]</w:t>
      </w:r>
    </w:p>
    <w:p>
      <w:pPr>
        <w:pStyle w:val="Code"/>
      </w:pPr>
      <w:r>
        <w:rPr>
          <w:rFonts w:ascii="Consolas" w:hAnsi="Consolas"/>
          <w:sz w:val="18"/>
        </w:rPr>
        <w:t xml:space="preserve"> </w:t>
      </w:r>
    </w:p>
    <w:p>
      <w:pPr>
        <w:pStyle w:val="Code"/>
      </w:pPr>
      <w:r>
        <w:rPr>
          <w:rFonts w:ascii="Consolas" w:hAnsi="Consolas"/>
          <w:sz w:val="18"/>
        </w:rPr>
        <w:tab/>
        <w:tab/>
        <w:tab/>
        <w:t xml:space="preserve">   ,[VendorPartNumber]</w:t>
      </w:r>
    </w:p>
    <w:p>
      <w:pPr>
        <w:pStyle w:val="Code"/>
      </w:pPr>
      <w:r>
        <w:rPr>
          <w:rFonts w:ascii="Consolas" w:hAnsi="Consolas"/>
          <w:sz w:val="18"/>
        </w:rPr>
        <w:t xml:space="preserve"> </w:t>
      </w:r>
    </w:p>
    <w:p>
      <w:pPr>
        <w:pStyle w:val="Code"/>
      </w:pPr>
      <w:r>
        <w:rPr>
          <w:rFonts w:ascii="Consolas" w:hAnsi="Consolas"/>
          <w:sz w:val="18"/>
        </w:rPr>
        <w:tab/>
        <w:tab/>
        <w:tab/>
        <w:t xml:space="preserve">   ,[ItemsPerUnit]</w:t>
      </w:r>
    </w:p>
    <w:p>
      <w:pPr>
        <w:pStyle w:val="Code"/>
      </w:pPr>
      <w:r>
        <w:rPr>
          <w:rFonts w:ascii="Consolas" w:hAnsi="Consolas"/>
          <w:sz w:val="18"/>
        </w:rPr>
        <w:t xml:space="preserve"> </w:t>
      </w:r>
    </w:p>
    <w:p>
      <w:pPr>
        <w:pStyle w:val="Code"/>
      </w:pPr>
      <w:r>
        <w:rPr>
          <w:rFonts w:ascii="Consolas" w:hAnsi="Consolas"/>
          <w:sz w:val="18"/>
        </w:rPr>
        <w:tab/>
        <w:tab/>
        <w:tab/>
        <w:t xml:space="preserve">   ,[ListPrice]</w:t>
      </w:r>
    </w:p>
    <w:p>
      <w:pPr>
        <w:pStyle w:val="Code"/>
      </w:pPr>
      <w:r>
        <w:rPr>
          <w:rFonts w:ascii="Consolas" w:hAnsi="Consolas"/>
          <w:sz w:val="18"/>
        </w:rPr>
        <w:t xml:space="preserve"> </w:t>
      </w:r>
    </w:p>
    <w:p>
      <w:pPr>
        <w:pStyle w:val="Code"/>
      </w:pPr>
      <w:r>
        <w:rPr>
          <w:rFonts w:ascii="Consolas" w:hAnsi="Consolas"/>
          <w:sz w:val="18"/>
        </w:rPr>
        <w:tab/>
        <w:tab/>
        <w:tab/>
        <w:t xml:space="preserve">   ,[ExtraDetail]</w:t>
      </w:r>
    </w:p>
    <w:p>
      <w:pPr>
        <w:pStyle w:val="Code"/>
      </w:pPr>
      <w:r>
        <w:rPr>
          <w:rFonts w:ascii="Consolas" w:hAnsi="Consolas"/>
          <w:sz w:val="18"/>
        </w:rPr>
        <w:t xml:space="preserve"> </w:t>
      </w:r>
    </w:p>
    <w:p>
      <w:pPr>
        <w:pStyle w:val="Code"/>
      </w:pPr>
      <w:r>
        <w:rPr>
          <w:rFonts w:ascii="Consolas" w:hAnsi="Consolas"/>
          <w:sz w:val="18"/>
        </w:rPr>
        <w:tab/>
        <w:tab/>
        <w:tab/>
        <w:t xml:space="preserve">   ,[ShortDescription]</w:t>
      </w:r>
    </w:p>
    <w:p>
      <w:pPr>
        <w:pStyle w:val="Code"/>
      </w:pPr>
      <w:r>
        <w:rPr>
          <w:rFonts w:ascii="Consolas" w:hAnsi="Consolas"/>
          <w:sz w:val="18"/>
        </w:rPr>
        <w:t xml:space="preserve"> </w:t>
      </w:r>
    </w:p>
    <w:p>
      <w:pPr>
        <w:pStyle w:val="Code"/>
      </w:pPr>
      <w:r>
        <w:rPr>
          <w:rFonts w:ascii="Consolas" w:hAnsi="Consolas"/>
          <w:sz w:val="18"/>
        </w:rPr>
        <w:tab/>
        <w:tab/>
        <w:tab/>
        <w:t xml:space="preserve">   ,[KeywordId]</w:t>
      </w:r>
    </w:p>
    <w:p>
      <w:pPr>
        <w:pStyle w:val="Code"/>
      </w:pPr>
      <w:r>
        <w:rPr>
          <w:rFonts w:ascii="Consolas" w:hAnsi="Consolas"/>
          <w:sz w:val="18"/>
        </w:rPr>
        <w:t xml:space="preserve"> </w:t>
      </w:r>
    </w:p>
    <w:p>
      <w:pPr>
        <w:pStyle w:val="Code"/>
      </w:pPr>
      <w:r>
        <w:rPr>
          <w:rFonts w:ascii="Consolas" w:hAnsi="Consolas"/>
          <w:sz w:val="18"/>
        </w:rPr>
        <w:tab/>
        <w:tab/>
        <w:tab/>
        <w:t xml:space="preserve">   ,[AlternateItemCode]</w:t>
      </w:r>
    </w:p>
    <w:p>
      <w:pPr>
        <w:pStyle w:val="Code"/>
      </w:pPr>
      <w:r>
        <w:rPr>
          <w:rFonts w:ascii="Consolas" w:hAnsi="Consolas"/>
          <w:sz w:val="18"/>
        </w:rPr>
        <w:t xml:space="preserve"> </w:t>
      </w:r>
    </w:p>
    <w:p>
      <w:pPr>
        <w:pStyle w:val="Code"/>
      </w:pPr>
      <w:r>
        <w:rPr>
          <w:rFonts w:ascii="Consolas" w:hAnsi="Consolas"/>
          <w:sz w:val="18"/>
        </w:rPr>
        <w:tab/>
        <w:tab/>
        <w:tab/>
        <w:t xml:space="preserve">   ,[SectionId]</w:t>
      </w:r>
    </w:p>
    <w:p>
      <w:pPr>
        <w:pStyle w:val="Code"/>
      </w:pPr>
      <w:r>
        <w:rPr>
          <w:rFonts w:ascii="Consolas" w:hAnsi="Consolas"/>
          <w:sz w:val="18"/>
        </w:rPr>
        <w:t xml:space="preserve"> </w:t>
      </w:r>
    </w:p>
    <w:p>
      <w:pPr>
        <w:pStyle w:val="Code"/>
      </w:pPr>
      <w:r>
        <w:rPr>
          <w:rFonts w:ascii="Consolas" w:hAnsi="Consolas"/>
          <w:sz w:val="18"/>
        </w:rPr>
        <w:tab/>
        <w:tab/>
        <w:tab/>
        <w:t xml:space="preserve">   ,[UOMDivisor]</w:t>
      </w:r>
    </w:p>
    <w:p>
      <w:pPr>
        <w:pStyle w:val="Code"/>
      </w:pPr>
      <w:r>
        <w:rPr>
          <w:rFonts w:ascii="Consolas" w:hAnsi="Consolas"/>
          <w:sz w:val="18"/>
        </w:rPr>
        <w:t xml:space="preserve"> </w:t>
      </w:r>
    </w:p>
    <w:p>
      <w:pPr>
        <w:pStyle w:val="Code"/>
      </w:pPr>
      <w:r>
        <w:rPr>
          <w:rFonts w:ascii="Consolas" w:hAnsi="Consolas"/>
          <w:sz w:val="18"/>
        </w:rPr>
        <w:tab/>
        <w:tab/>
        <w:tab/>
        <w:t xml:space="preserve">   ,[RedirectedItemId]</w:t>
      </w:r>
    </w:p>
    <w:p>
      <w:pPr>
        <w:pStyle w:val="Code"/>
      </w:pPr>
      <w:r>
        <w:rPr>
          <w:rFonts w:ascii="Consolas" w:hAnsi="Consolas"/>
          <w:sz w:val="18"/>
        </w:rPr>
        <w:t xml:space="preserve"> </w:t>
      </w:r>
    </w:p>
    <w:p>
      <w:pPr>
        <w:pStyle w:val="Code"/>
      </w:pPr>
      <w:r>
        <w:rPr>
          <w:rFonts w:ascii="Consolas" w:hAnsi="Consolas"/>
          <w:sz w:val="18"/>
        </w:rPr>
        <w:tab/>
        <w:tab/>
        <w:tab/>
        <w:t xml:space="preserve">   ,[ListPriceSource]</w:t>
      </w:r>
    </w:p>
    <w:p>
      <w:pPr>
        <w:pStyle w:val="Code"/>
      </w:pPr>
      <w:r>
        <w:rPr>
          <w:rFonts w:ascii="Consolas" w:hAnsi="Consolas"/>
          <w:sz w:val="18"/>
        </w:rPr>
        <w:t xml:space="preserve"> </w:t>
      </w:r>
    </w:p>
    <w:p>
      <w:pPr>
        <w:pStyle w:val="Code"/>
      </w:pPr>
      <w:r>
        <w:rPr>
          <w:rFonts w:ascii="Consolas" w:hAnsi="Consolas"/>
          <w:sz w:val="18"/>
        </w:rPr>
        <w:tab/>
        <w:tab/>
        <w:tab/>
        <w:t xml:space="preserve">   ,[FullDescription]</w:t>
      </w:r>
    </w:p>
    <w:p>
      <w:pPr>
        <w:pStyle w:val="Code"/>
      </w:pPr>
      <w:r>
        <w:rPr>
          <w:rFonts w:ascii="Consolas" w:hAnsi="Consolas"/>
          <w:sz w:val="18"/>
        </w:rPr>
        <w:t xml:space="preserve"> </w:t>
      </w:r>
    </w:p>
    <w:p>
      <w:pPr>
        <w:pStyle w:val="Code"/>
      </w:pPr>
      <w:r>
        <w:rPr>
          <w:rFonts w:ascii="Consolas" w:hAnsi="Consolas"/>
          <w:sz w:val="18"/>
        </w:rPr>
        <w:tab/>
        <w:tab/>
        <w:tab/>
        <w:t xml:space="preserve">   ,[CrossRefText]</w:t>
      </w:r>
    </w:p>
    <w:p>
      <w:pPr>
        <w:pStyle w:val="Code"/>
      </w:pPr>
      <w:r>
        <w:rPr>
          <w:rFonts w:ascii="Consolas" w:hAnsi="Consolas"/>
          <w:sz w:val="18"/>
        </w:rPr>
        <w:t xml:space="preserve"> </w:t>
      </w:r>
    </w:p>
    <w:p>
      <w:pPr>
        <w:pStyle w:val="Code"/>
      </w:pPr>
      <w:r>
        <w:rPr>
          <w:rFonts w:ascii="Consolas" w:hAnsi="Consolas"/>
          <w:sz w:val="18"/>
        </w:rPr>
        <w:tab/>
        <w:tab/>
        <w:tab/>
        <w:t xml:space="preserve">   ,[StandardItem]</w:t>
      </w:r>
    </w:p>
    <w:p>
      <w:pPr>
        <w:pStyle w:val="Code"/>
      </w:pPr>
      <w:r>
        <w:rPr>
          <w:rFonts w:ascii="Consolas" w:hAnsi="Consolas"/>
          <w:sz w:val="18"/>
        </w:rPr>
        <w:t xml:space="preserve"> </w:t>
      </w:r>
    </w:p>
    <w:p>
      <w:pPr>
        <w:pStyle w:val="Code"/>
      </w:pPr>
      <w:r>
        <w:rPr>
          <w:rFonts w:ascii="Consolas" w:hAnsi="Consolas"/>
          <w:sz w:val="18"/>
        </w:rPr>
        <w:tab/>
        <w:tab/>
        <w:tab/>
        <w:t xml:space="preserve">   ,[BidderToSupplyVendor]</w:t>
      </w:r>
    </w:p>
    <w:p>
      <w:pPr>
        <w:pStyle w:val="Code"/>
      </w:pPr>
      <w:r>
        <w:rPr>
          <w:rFonts w:ascii="Consolas" w:hAnsi="Consolas"/>
          <w:sz w:val="18"/>
        </w:rPr>
        <w:t xml:space="preserve"> </w:t>
      </w:r>
    </w:p>
    <w:p>
      <w:pPr>
        <w:pStyle w:val="Code"/>
      </w:pPr>
      <w:r>
        <w:rPr>
          <w:rFonts w:ascii="Consolas" w:hAnsi="Consolas"/>
          <w:sz w:val="18"/>
        </w:rPr>
        <w:tab/>
        <w:tab/>
        <w:tab/>
        <w:t xml:space="preserve">   ,[BidderToSupplyVendorPartNbr]</w:t>
      </w:r>
    </w:p>
    <w:p>
      <w:pPr>
        <w:pStyle w:val="Code"/>
      </w:pPr>
      <w:r>
        <w:rPr>
          <w:rFonts w:ascii="Consolas" w:hAnsi="Consolas"/>
          <w:sz w:val="18"/>
        </w:rPr>
        <w:t xml:space="preserve"> </w:t>
      </w:r>
    </w:p>
    <w:p>
      <w:pPr>
        <w:pStyle w:val="Code"/>
      </w:pPr>
      <w:r>
        <w:rPr>
          <w:rFonts w:ascii="Consolas" w:hAnsi="Consolas"/>
          <w:sz w:val="18"/>
        </w:rPr>
        <w:tab/>
        <w:tab/>
        <w:tab/>
        <w:t xml:space="preserve">   ,[ManufacturerId]</w:t>
      </w:r>
    </w:p>
    <w:p>
      <w:pPr>
        <w:pStyle w:val="Code"/>
      </w:pPr>
      <w:r>
        <w:rPr>
          <w:rFonts w:ascii="Consolas" w:hAnsi="Consolas"/>
          <w:sz w:val="18"/>
        </w:rPr>
        <w:t xml:space="preserve"> </w:t>
      </w:r>
    </w:p>
    <w:p>
      <w:pPr>
        <w:pStyle w:val="Code"/>
      </w:pPr>
      <w:r>
        <w:rPr>
          <w:rFonts w:ascii="Consolas" w:hAnsi="Consolas"/>
          <w:sz w:val="18"/>
        </w:rPr>
        <w:tab/>
        <w:tab/>
        <w:tab/>
        <w:t xml:space="preserve">   ,[VendorToSupplyManufacturer])</w:t>
      </w:r>
    </w:p>
    <w:p>
      <w:pPr>
        <w:pStyle w:val="Code"/>
      </w:pPr>
      <w:r>
        <w:rPr>
          <w:rFonts w:ascii="Consolas" w:hAnsi="Consolas"/>
          <w:sz w:val="18"/>
        </w:rPr>
        <w:t xml:space="preserve"> </w:t>
      </w:r>
    </w:p>
    <w:p>
      <w:pPr>
        <w:pStyle w:val="Code"/>
      </w:pPr>
      <w:r>
        <w:rPr>
          <w:rFonts w:ascii="Consolas" w:hAnsi="Consolas"/>
          <w:sz w:val="18"/>
        </w:rPr>
        <w:tab/>
        <w:tab/>
        <w:t xml:space="preserve"> SELECT</w:t>
      </w:r>
    </w:p>
    <w:p>
      <w:pPr>
        <w:pStyle w:val="Code"/>
      </w:pPr>
      <w:r>
        <w:rPr>
          <w:rFonts w:ascii="Consolas" w:hAnsi="Consolas"/>
          <w:sz w:val="18"/>
        </w:rPr>
        <w:t xml:space="preserve"> </w:t>
      </w:r>
    </w:p>
    <w:p>
      <w:pPr>
        <w:pStyle w:val="Code"/>
      </w:pPr>
      <w:r>
        <w:rPr>
          <w:rFonts w:ascii="Consolas" w:hAnsi="Consolas"/>
          <w:sz w:val="18"/>
        </w:rPr>
        <w:tab/>
        <w:tab/>
        <w:tab/>
        <w:t xml:space="preserve">   Active</w:t>
      </w:r>
    </w:p>
    <w:p>
      <w:pPr>
        <w:pStyle w:val="Code"/>
      </w:pPr>
      <w:r>
        <w:rPr>
          <w:rFonts w:ascii="Consolas" w:hAnsi="Consolas"/>
          <w:sz w:val="18"/>
        </w:rPr>
        <w:t xml:space="preserve"> </w:t>
      </w:r>
    </w:p>
    <w:p>
      <w:pPr>
        <w:pStyle w:val="Code"/>
      </w:pPr>
      <w:r>
        <w:rPr>
          <w:rFonts w:ascii="Consolas" w:hAnsi="Consolas"/>
          <w:sz w:val="18"/>
        </w:rPr>
        <w:tab/>
        <w:tab/>
        <w:tab/>
        <w:t xml:space="preserve">   ,CategoryId</w:t>
      </w:r>
    </w:p>
    <w:p>
      <w:pPr>
        <w:pStyle w:val="Code"/>
      </w:pPr>
      <w:r>
        <w:rPr>
          <w:rFonts w:ascii="Consolas" w:hAnsi="Consolas"/>
          <w:sz w:val="18"/>
        </w:rPr>
        <w:t xml:space="preserve"> </w:t>
      </w:r>
    </w:p>
    <w:p>
      <w:pPr>
        <w:pStyle w:val="Code"/>
      </w:pPr>
      <w:r>
        <w:rPr>
          <w:rFonts w:ascii="Consolas" w:hAnsi="Consolas"/>
          <w:sz w:val="18"/>
        </w:rPr>
        <w:tab/>
        <w:tab/>
        <w:tab/>
        <w:t xml:space="preserve">   ,ItemCode = @NextNumber</w:t>
      </w:r>
    </w:p>
    <w:p>
      <w:pPr>
        <w:pStyle w:val="Code"/>
      </w:pPr>
      <w:r>
        <w:rPr>
          <w:rFonts w:ascii="Consolas" w:hAnsi="Consolas"/>
          <w:sz w:val="18"/>
        </w:rPr>
        <w:t xml:space="preserve"> </w:t>
      </w:r>
    </w:p>
    <w:p>
      <w:pPr>
        <w:pStyle w:val="Code"/>
      </w:pPr>
      <w:r>
        <w:rPr>
          <w:rFonts w:ascii="Consolas" w:hAnsi="Consolas"/>
          <w:sz w:val="18"/>
        </w:rPr>
        <w:tab/>
        <w:tab/>
        <w:tab/>
        <w:t xml:space="preserve">   ,[Description] --= @MasterDesc</w:t>
      </w:r>
    </w:p>
    <w:p>
      <w:pPr>
        <w:pStyle w:val="Code"/>
      </w:pPr>
      <w:r>
        <w:rPr>
          <w:rFonts w:ascii="Consolas" w:hAnsi="Consolas"/>
          <w:sz w:val="18"/>
        </w:rPr>
        <w:t xml:space="preserve"> </w:t>
      </w:r>
    </w:p>
    <w:p>
      <w:pPr>
        <w:pStyle w:val="Code"/>
      </w:pPr>
      <w:r>
        <w:rPr>
          <w:rFonts w:ascii="Consolas" w:hAnsi="Consolas"/>
          <w:sz w:val="18"/>
        </w:rPr>
        <w:tab/>
        <w:tab/>
        <w:tab/>
        <w:t xml:space="preserve">   ,UnitId</w:t>
      </w:r>
    </w:p>
    <w:p>
      <w:pPr>
        <w:pStyle w:val="Code"/>
      </w:pPr>
      <w:r>
        <w:rPr>
          <w:rFonts w:ascii="Consolas" w:hAnsi="Consolas"/>
          <w:sz w:val="18"/>
        </w:rPr>
        <w:t xml:space="preserve"> </w:t>
      </w:r>
    </w:p>
    <w:p>
      <w:pPr>
        <w:pStyle w:val="Code"/>
      </w:pPr>
      <w:r>
        <w:rPr>
          <w:rFonts w:ascii="Consolas" w:hAnsi="Consolas"/>
          <w:sz w:val="18"/>
        </w:rPr>
        <w:tab/>
        <w:tab/>
        <w:tab/>
        <w:t xml:space="preserve">   ,ParentCatalogId</w:t>
      </w:r>
    </w:p>
    <w:p>
      <w:pPr>
        <w:pStyle w:val="Code"/>
      </w:pPr>
      <w:r>
        <w:rPr>
          <w:rFonts w:ascii="Consolas" w:hAnsi="Consolas"/>
          <w:sz w:val="18"/>
        </w:rPr>
        <w:t xml:space="preserve"> </w:t>
      </w:r>
    </w:p>
    <w:p>
      <w:pPr>
        <w:pStyle w:val="Code"/>
      </w:pPr>
      <w:r>
        <w:rPr>
          <w:rFonts w:ascii="Consolas" w:hAnsi="Consolas"/>
          <w:sz w:val="18"/>
        </w:rPr>
        <w:tab/>
        <w:tab/>
        <w:tab/>
        <w:t xml:space="preserve">   ,HeadingId</w:t>
      </w:r>
    </w:p>
    <w:p>
      <w:pPr>
        <w:pStyle w:val="Code"/>
      </w:pPr>
      <w:r>
        <w:rPr>
          <w:rFonts w:ascii="Consolas" w:hAnsi="Consolas"/>
          <w:sz w:val="18"/>
        </w:rPr>
        <w:t xml:space="preserve"> </w:t>
      </w:r>
    </w:p>
    <w:p>
      <w:pPr>
        <w:pStyle w:val="Code"/>
      </w:pPr>
      <w:r>
        <w:rPr>
          <w:rFonts w:ascii="Consolas" w:hAnsi="Consolas"/>
          <w:sz w:val="18"/>
        </w:rPr>
        <w:tab/>
        <w:tab/>
        <w:tab/>
        <w:t xml:space="preserve">   ,RTK</w:t>
      </w:r>
    </w:p>
    <w:p>
      <w:pPr>
        <w:pStyle w:val="Code"/>
      </w:pPr>
      <w:r>
        <w:rPr>
          <w:rFonts w:ascii="Consolas" w:hAnsi="Consolas"/>
          <w:sz w:val="18"/>
        </w:rPr>
        <w:t xml:space="preserve"> </w:t>
      </w:r>
    </w:p>
    <w:p>
      <w:pPr>
        <w:pStyle w:val="Code"/>
      </w:pPr>
      <w:r>
        <w:rPr>
          <w:rFonts w:ascii="Consolas" w:hAnsi="Consolas"/>
          <w:sz w:val="18"/>
        </w:rPr>
        <w:tab/>
        <w:tab/>
        <w:tab/>
        <w:t xml:space="preserve">   ,SortSeq</w:t>
      </w:r>
    </w:p>
    <w:p>
      <w:pPr>
        <w:pStyle w:val="Code"/>
      </w:pPr>
      <w:r>
        <w:rPr>
          <w:rFonts w:ascii="Consolas" w:hAnsi="Consolas"/>
          <w:sz w:val="18"/>
        </w:rPr>
        <w:t xml:space="preserve"> </w:t>
      </w:r>
    </w:p>
    <w:p>
      <w:pPr>
        <w:pStyle w:val="Code"/>
      </w:pPr>
      <w:r>
        <w:rPr>
          <w:rFonts w:ascii="Consolas" w:hAnsi="Consolas"/>
          <w:sz w:val="18"/>
        </w:rPr>
        <w:tab/>
        <w:tab/>
        <w:tab/>
        <w:t xml:space="preserve">   ,EditionId</w:t>
      </w:r>
    </w:p>
    <w:p>
      <w:pPr>
        <w:pStyle w:val="Code"/>
      </w:pPr>
      <w:r>
        <w:rPr>
          <w:rFonts w:ascii="Consolas" w:hAnsi="Consolas"/>
          <w:sz w:val="18"/>
        </w:rPr>
        <w:t xml:space="preserve"> </w:t>
      </w:r>
    </w:p>
    <w:p>
      <w:pPr>
        <w:pStyle w:val="Code"/>
      </w:pPr>
      <w:r>
        <w:rPr>
          <w:rFonts w:ascii="Consolas" w:hAnsi="Consolas"/>
          <w:sz w:val="18"/>
        </w:rPr>
        <w:tab/>
        <w:tab/>
        <w:tab/>
        <w:t xml:space="preserve">   ,CopyrightYear</w:t>
      </w:r>
    </w:p>
    <w:p>
      <w:pPr>
        <w:pStyle w:val="Code"/>
      </w:pPr>
      <w:r>
        <w:rPr>
          <w:rFonts w:ascii="Consolas" w:hAnsi="Consolas"/>
          <w:sz w:val="18"/>
        </w:rPr>
        <w:t xml:space="preserve"> </w:t>
      </w:r>
    </w:p>
    <w:p>
      <w:pPr>
        <w:pStyle w:val="Code"/>
      </w:pPr>
      <w:r>
        <w:rPr>
          <w:rFonts w:ascii="Consolas" w:hAnsi="Consolas"/>
          <w:sz w:val="18"/>
        </w:rPr>
        <w:tab/>
        <w:tab/>
        <w:tab/>
        <w:t xml:space="preserve">   ,PackedCode</w:t>
      </w:r>
    </w:p>
    <w:p>
      <w:pPr>
        <w:pStyle w:val="Code"/>
      </w:pPr>
      <w:r>
        <w:rPr>
          <w:rFonts w:ascii="Consolas" w:hAnsi="Consolas"/>
          <w:sz w:val="18"/>
        </w:rPr>
        <w:t xml:space="preserve"> </w:t>
      </w:r>
    </w:p>
    <w:p>
      <w:pPr>
        <w:pStyle w:val="Code"/>
      </w:pPr>
      <w:r>
        <w:rPr>
          <w:rFonts w:ascii="Consolas" w:hAnsi="Consolas"/>
          <w:sz w:val="18"/>
        </w:rPr>
        <w:tab/>
        <w:tab/>
        <w:tab/>
        <w:t xml:space="preserve">   ,DateDeactivated</w:t>
      </w:r>
    </w:p>
    <w:p>
      <w:pPr>
        <w:pStyle w:val="Code"/>
      </w:pPr>
      <w:r>
        <w:rPr>
          <w:rFonts w:ascii="Consolas" w:hAnsi="Consolas"/>
          <w:sz w:val="18"/>
        </w:rPr>
        <w:t xml:space="preserve"> </w:t>
      </w:r>
    </w:p>
    <w:p>
      <w:pPr>
        <w:pStyle w:val="Code"/>
      </w:pPr>
      <w:r>
        <w:rPr>
          <w:rFonts w:ascii="Consolas" w:hAnsi="Consolas"/>
          <w:sz w:val="18"/>
        </w:rPr>
        <w:tab/>
        <w:tab/>
        <w:tab/>
        <w:t xml:space="preserve">   ,DistrictId</w:t>
      </w:r>
    </w:p>
    <w:p>
      <w:pPr>
        <w:pStyle w:val="Code"/>
      </w:pPr>
      <w:r>
        <w:rPr>
          <w:rFonts w:ascii="Consolas" w:hAnsi="Consolas"/>
          <w:sz w:val="18"/>
        </w:rPr>
        <w:t xml:space="preserve"> </w:t>
      </w:r>
    </w:p>
    <w:p>
      <w:pPr>
        <w:pStyle w:val="Code"/>
      </w:pPr>
      <w:r>
        <w:rPr>
          <w:rFonts w:ascii="Consolas" w:hAnsi="Consolas"/>
          <w:sz w:val="18"/>
        </w:rPr>
        <w:tab/>
        <w:tab/>
        <w:tab/>
        <w:t xml:space="preserve">   ,BrandName</w:t>
      </w:r>
    </w:p>
    <w:p>
      <w:pPr>
        <w:pStyle w:val="Code"/>
      </w:pPr>
      <w:r>
        <w:rPr>
          <w:rFonts w:ascii="Consolas" w:hAnsi="Consolas"/>
          <w:sz w:val="18"/>
        </w:rPr>
        <w:t xml:space="preserve"> </w:t>
      </w:r>
    </w:p>
    <w:p>
      <w:pPr>
        <w:pStyle w:val="Code"/>
      </w:pPr>
      <w:r>
        <w:rPr>
          <w:rFonts w:ascii="Consolas" w:hAnsi="Consolas"/>
          <w:sz w:val="18"/>
        </w:rPr>
        <w:tab/>
        <w:tab/>
        <w:tab/>
        <w:t xml:space="preserve">   ,ManufacturorNumber</w:t>
      </w:r>
    </w:p>
    <w:p>
      <w:pPr>
        <w:pStyle w:val="Code"/>
      </w:pPr>
      <w:r>
        <w:rPr>
          <w:rFonts w:ascii="Consolas" w:hAnsi="Consolas"/>
          <w:sz w:val="18"/>
        </w:rPr>
        <w:t xml:space="preserve"> </w:t>
      </w:r>
    </w:p>
    <w:p>
      <w:pPr>
        <w:pStyle w:val="Code"/>
      </w:pPr>
      <w:r>
        <w:rPr>
          <w:rFonts w:ascii="Consolas" w:hAnsi="Consolas"/>
          <w:sz w:val="18"/>
        </w:rPr>
        <w:tab/>
        <w:tab/>
        <w:tab/>
        <w:t xml:space="preserve">   ,VendorId</w:t>
      </w:r>
    </w:p>
    <w:p>
      <w:pPr>
        <w:pStyle w:val="Code"/>
      </w:pPr>
      <w:r>
        <w:rPr>
          <w:rFonts w:ascii="Consolas" w:hAnsi="Consolas"/>
          <w:sz w:val="18"/>
        </w:rPr>
        <w:t xml:space="preserve"> </w:t>
      </w:r>
    </w:p>
    <w:p>
      <w:pPr>
        <w:pStyle w:val="Code"/>
      </w:pPr>
      <w:r>
        <w:rPr>
          <w:rFonts w:ascii="Consolas" w:hAnsi="Consolas"/>
          <w:sz w:val="18"/>
        </w:rPr>
        <w:tab/>
        <w:tab/>
        <w:tab/>
        <w:t xml:space="preserve">   ,VendorPartNumber</w:t>
      </w:r>
    </w:p>
    <w:p>
      <w:pPr>
        <w:pStyle w:val="Code"/>
      </w:pPr>
      <w:r>
        <w:rPr>
          <w:rFonts w:ascii="Consolas" w:hAnsi="Consolas"/>
          <w:sz w:val="18"/>
        </w:rPr>
        <w:t xml:space="preserve"> </w:t>
      </w:r>
    </w:p>
    <w:p>
      <w:pPr>
        <w:pStyle w:val="Code"/>
      </w:pPr>
      <w:r>
        <w:rPr>
          <w:rFonts w:ascii="Consolas" w:hAnsi="Consolas"/>
          <w:sz w:val="18"/>
        </w:rPr>
        <w:tab/>
        <w:tab/>
        <w:tab/>
        <w:t xml:space="preserve">   ,ItemsPerUnit</w:t>
      </w:r>
    </w:p>
    <w:p>
      <w:pPr>
        <w:pStyle w:val="Code"/>
      </w:pPr>
      <w:r>
        <w:rPr>
          <w:rFonts w:ascii="Consolas" w:hAnsi="Consolas"/>
          <w:sz w:val="18"/>
        </w:rPr>
        <w:t xml:space="preserve"> </w:t>
      </w:r>
    </w:p>
    <w:p>
      <w:pPr>
        <w:pStyle w:val="Code"/>
      </w:pPr>
      <w:r>
        <w:rPr>
          <w:rFonts w:ascii="Consolas" w:hAnsi="Consolas"/>
          <w:sz w:val="18"/>
        </w:rPr>
        <w:tab/>
        <w:tab/>
        <w:tab/>
        <w:t xml:space="preserve">   ,ListPrice</w:t>
      </w:r>
    </w:p>
    <w:p>
      <w:pPr>
        <w:pStyle w:val="Code"/>
      </w:pPr>
      <w:r>
        <w:rPr>
          <w:rFonts w:ascii="Consolas" w:hAnsi="Consolas"/>
          <w:sz w:val="18"/>
        </w:rPr>
        <w:t xml:space="preserve"> </w:t>
      </w:r>
    </w:p>
    <w:p>
      <w:pPr>
        <w:pStyle w:val="Code"/>
      </w:pPr>
      <w:r>
        <w:rPr>
          <w:rFonts w:ascii="Consolas" w:hAnsi="Consolas"/>
          <w:sz w:val="18"/>
        </w:rPr>
        <w:tab/>
        <w:tab/>
        <w:tab/>
        <w:t xml:space="preserve">   ,ExtraDetail</w:t>
      </w:r>
    </w:p>
    <w:p>
      <w:pPr>
        <w:pStyle w:val="Code"/>
      </w:pPr>
      <w:r>
        <w:rPr>
          <w:rFonts w:ascii="Consolas" w:hAnsi="Consolas"/>
          <w:sz w:val="18"/>
        </w:rPr>
        <w:t xml:space="preserve"> </w:t>
      </w:r>
    </w:p>
    <w:p>
      <w:pPr>
        <w:pStyle w:val="Code"/>
      </w:pPr>
      <w:r>
        <w:rPr>
          <w:rFonts w:ascii="Consolas" w:hAnsi="Consolas"/>
          <w:sz w:val="18"/>
        </w:rPr>
        <w:tab/>
        <w:tab/>
        <w:tab/>
        <w:t xml:space="preserve">   ,ShortDescription</w:t>
      </w:r>
    </w:p>
    <w:p>
      <w:pPr>
        <w:pStyle w:val="Code"/>
      </w:pPr>
      <w:r>
        <w:rPr>
          <w:rFonts w:ascii="Consolas" w:hAnsi="Consolas"/>
          <w:sz w:val="18"/>
        </w:rPr>
        <w:t xml:space="preserve"> </w:t>
      </w:r>
    </w:p>
    <w:p>
      <w:pPr>
        <w:pStyle w:val="Code"/>
      </w:pPr>
      <w:r>
        <w:rPr>
          <w:rFonts w:ascii="Consolas" w:hAnsi="Consolas"/>
          <w:sz w:val="18"/>
        </w:rPr>
        <w:tab/>
        <w:tab/>
        <w:tab/>
        <w:t xml:space="preserve">   ,KeywordId</w:t>
      </w:r>
    </w:p>
    <w:p>
      <w:pPr>
        <w:pStyle w:val="Code"/>
      </w:pPr>
      <w:r>
        <w:rPr>
          <w:rFonts w:ascii="Consolas" w:hAnsi="Consolas"/>
          <w:sz w:val="18"/>
        </w:rPr>
        <w:t xml:space="preserve"> </w:t>
      </w:r>
    </w:p>
    <w:p>
      <w:pPr>
        <w:pStyle w:val="Code"/>
      </w:pPr>
      <w:r>
        <w:rPr>
          <w:rFonts w:ascii="Consolas" w:hAnsi="Consolas"/>
          <w:sz w:val="18"/>
        </w:rPr>
        <w:tab/>
        <w:tab/>
        <w:tab/>
        <w:t xml:space="preserve">   ,AlternateItemCode</w:t>
      </w:r>
    </w:p>
    <w:p>
      <w:pPr>
        <w:pStyle w:val="Code"/>
      </w:pPr>
      <w:r>
        <w:rPr>
          <w:rFonts w:ascii="Consolas" w:hAnsi="Consolas"/>
          <w:sz w:val="18"/>
        </w:rPr>
        <w:t xml:space="preserve"> </w:t>
      </w:r>
    </w:p>
    <w:p>
      <w:pPr>
        <w:pStyle w:val="Code"/>
      </w:pPr>
      <w:r>
        <w:rPr>
          <w:rFonts w:ascii="Consolas" w:hAnsi="Consolas"/>
          <w:sz w:val="18"/>
        </w:rPr>
        <w:tab/>
        <w:tab/>
        <w:tab/>
        <w:t xml:space="preserve">   ,SectionId</w:t>
      </w:r>
    </w:p>
    <w:p>
      <w:pPr>
        <w:pStyle w:val="Code"/>
      </w:pPr>
      <w:r>
        <w:rPr>
          <w:rFonts w:ascii="Consolas" w:hAnsi="Consolas"/>
          <w:sz w:val="18"/>
        </w:rPr>
        <w:t xml:space="preserve"> </w:t>
      </w:r>
    </w:p>
    <w:p>
      <w:pPr>
        <w:pStyle w:val="Code"/>
      </w:pPr>
      <w:r>
        <w:rPr>
          <w:rFonts w:ascii="Consolas" w:hAnsi="Consolas"/>
          <w:sz w:val="18"/>
        </w:rPr>
        <w:tab/>
        <w:tab/>
        <w:tab/>
        <w:t xml:space="preserve">   ,UOMDivisor</w:t>
      </w:r>
    </w:p>
    <w:p>
      <w:pPr>
        <w:pStyle w:val="Code"/>
      </w:pPr>
      <w:r>
        <w:rPr>
          <w:rFonts w:ascii="Consolas" w:hAnsi="Consolas"/>
          <w:sz w:val="18"/>
        </w:rPr>
        <w:t xml:space="preserve"> </w:t>
      </w:r>
    </w:p>
    <w:p>
      <w:pPr>
        <w:pStyle w:val="Code"/>
      </w:pPr>
      <w:r>
        <w:rPr>
          <w:rFonts w:ascii="Consolas" w:hAnsi="Consolas"/>
          <w:sz w:val="18"/>
        </w:rPr>
        <w:tab/>
        <w:tab/>
        <w:tab/>
        <w:t xml:space="preserve">   ,RedirectedItemId</w:t>
      </w:r>
    </w:p>
    <w:p>
      <w:pPr>
        <w:pStyle w:val="Code"/>
      </w:pPr>
      <w:r>
        <w:rPr>
          <w:rFonts w:ascii="Consolas" w:hAnsi="Consolas"/>
          <w:sz w:val="18"/>
        </w:rPr>
        <w:t xml:space="preserve"> </w:t>
      </w:r>
    </w:p>
    <w:p>
      <w:pPr>
        <w:pStyle w:val="Code"/>
      </w:pPr>
      <w:r>
        <w:rPr>
          <w:rFonts w:ascii="Consolas" w:hAnsi="Consolas"/>
          <w:sz w:val="18"/>
        </w:rPr>
        <w:tab/>
        <w:tab/>
        <w:tab/>
        <w:t xml:space="preserve">   ,ListPriceSource</w:t>
      </w:r>
    </w:p>
    <w:p>
      <w:pPr>
        <w:pStyle w:val="Code"/>
      </w:pPr>
      <w:r>
        <w:rPr>
          <w:rFonts w:ascii="Consolas" w:hAnsi="Consolas"/>
          <w:sz w:val="18"/>
        </w:rPr>
        <w:t xml:space="preserve"> </w:t>
      </w:r>
    </w:p>
    <w:p>
      <w:pPr>
        <w:pStyle w:val="Code"/>
      </w:pPr>
      <w:r>
        <w:rPr>
          <w:rFonts w:ascii="Consolas" w:hAnsi="Consolas"/>
          <w:sz w:val="18"/>
        </w:rPr>
        <w:tab/>
        <w:tab/>
        <w:tab/>
        <w:t xml:space="preserve">   ,FullDescription </w:t>
      </w:r>
    </w:p>
    <w:p>
      <w:pPr>
        <w:pStyle w:val="Code"/>
      </w:pPr>
      <w:r>
        <w:rPr>
          <w:rFonts w:ascii="Consolas" w:hAnsi="Consolas"/>
          <w:sz w:val="18"/>
        </w:rPr>
        <w:t xml:space="preserve"> </w:t>
      </w:r>
    </w:p>
    <w:p>
      <w:pPr>
        <w:pStyle w:val="Code"/>
      </w:pPr>
      <w:r>
        <w:rPr>
          <w:rFonts w:ascii="Consolas" w:hAnsi="Consolas"/>
          <w:sz w:val="18"/>
        </w:rPr>
        <w:tab/>
        <w:tab/>
        <w:tab/>
        <w:t xml:space="preserve">   ,CrossRefText</w:t>
      </w:r>
    </w:p>
    <w:p>
      <w:pPr>
        <w:pStyle w:val="Code"/>
      </w:pPr>
      <w:r>
        <w:rPr>
          <w:rFonts w:ascii="Consolas" w:hAnsi="Consolas"/>
          <w:sz w:val="18"/>
        </w:rPr>
        <w:t xml:space="preserve"> </w:t>
      </w:r>
    </w:p>
    <w:p>
      <w:pPr>
        <w:pStyle w:val="Code"/>
      </w:pPr>
      <w:r>
        <w:rPr>
          <w:rFonts w:ascii="Consolas" w:hAnsi="Consolas"/>
          <w:sz w:val="18"/>
        </w:rPr>
        <w:tab/>
        <w:tab/>
        <w:tab/>
        <w:t xml:space="preserve">   ,StandardItem</w:t>
      </w:r>
    </w:p>
    <w:p>
      <w:pPr>
        <w:pStyle w:val="Code"/>
      </w:pPr>
      <w:r>
        <w:rPr>
          <w:rFonts w:ascii="Consolas" w:hAnsi="Consolas"/>
          <w:sz w:val="18"/>
        </w:rPr>
        <w:t xml:space="preserve"> </w:t>
      </w:r>
    </w:p>
    <w:p>
      <w:pPr>
        <w:pStyle w:val="Code"/>
      </w:pPr>
      <w:r>
        <w:rPr>
          <w:rFonts w:ascii="Consolas" w:hAnsi="Consolas"/>
          <w:sz w:val="18"/>
        </w:rPr>
        <w:tab/>
        <w:tab/>
        <w:tab/>
        <w:t xml:space="preserve">   ,BidderToSupplyVendor</w:t>
      </w:r>
    </w:p>
    <w:p>
      <w:pPr>
        <w:pStyle w:val="Code"/>
      </w:pPr>
      <w:r>
        <w:rPr>
          <w:rFonts w:ascii="Consolas" w:hAnsi="Consolas"/>
          <w:sz w:val="18"/>
        </w:rPr>
        <w:t xml:space="preserve"> </w:t>
      </w:r>
    </w:p>
    <w:p>
      <w:pPr>
        <w:pStyle w:val="Code"/>
      </w:pPr>
      <w:r>
        <w:rPr>
          <w:rFonts w:ascii="Consolas" w:hAnsi="Consolas"/>
          <w:sz w:val="18"/>
        </w:rPr>
        <w:tab/>
        <w:tab/>
        <w:tab/>
        <w:t xml:space="preserve">   ,BidderToSupplyVendorPartNbr</w:t>
      </w:r>
    </w:p>
    <w:p>
      <w:pPr>
        <w:pStyle w:val="Code"/>
      </w:pPr>
      <w:r>
        <w:rPr>
          <w:rFonts w:ascii="Consolas" w:hAnsi="Consolas"/>
          <w:sz w:val="18"/>
        </w:rPr>
        <w:t xml:space="preserve"> </w:t>
      </w:r>
    </w:p>
    <w:p>
      <w:pPr>
        <w:pStyle w:val="Code"/>
      </w:pPr>
      <w:r>
        <w:rPr>
          <w:rFonts w:ascii="Consolas" w:hAnsi="Consolas"/>
          <w:sz w:val="18"/>
        </w:rPr>
        <w:tab/>
        <w:tab/>
        <w:tab/>
        <w:t xml:space="preserve">   ,ManufacturerId</w:t>
      </w:r>
    </w:p>
    <w:p>
      <w:pPr>
        <w:pStyle w:val="Code"/>
      </w:pPr>
      <w:r>
        <w:rPr>
          <w:rFonts w:ascii="Consolas" w:hAnsi="Consolas"/>
          <w:sz w:val="18"/>
        </w:rPr>
        <w:t xml:space="preserve"> </w:t>
      </w:r>
    </w:p>
    <w:p>
      <w:pPr>
        <w:pStyle w:val="Code"/>
      </w:pPr>
      <w:r>
        <w:rPr>
          <w:rFonts w:ascii="Consolas" w:hAnsi="Consolas"/>
          <w:sz w:val="18"/>
        </w:rPr>
        <w:tab/>
        <w:tab/>
        <w:tab/>
        <w:t xml:space="preserve">   ,VendorToSupplyManufacturer</w:t>
      </w:r>
    </w:p>
    <w:p>
      <w:pPr>
        <w:pStyle w:val="Code"/>
      </w:pPr>
      <w:r>
        <w:rPr>
          <w:rFonts w:ascii="Consolas" w:hAnsi="Consolas"/>
          <w:sz w:val="18"/>
        </w:rPr>
        <w:t xml:space="preserve"> </w:t>
      </w:r>
    </w:p>
    <w:p>
      <w:pPr>
        <w:pStyle w:val="Code"/>
      </w:pPr>
      <w:r>
        <w:rPr>
          <w:rFonts w:ascii="Consolas" w:hAnsi="Consolas"/>
          <w:sz w:val="18"/>
        </w:rPr>
        <w:tab/>
        <w:tab/>
        <w:tab/>
        <w:t xml:space="preserve">   From Items </w:t>
      </w:r>
    </w:p>
    <w:p>
      <w:pPr>
        <w:pStyle w:val="Code"/>
      </w:pPr>
      <w:r>
        <w:rPr>
          <w:rFonts w:ascii="Consolas" w:hAnsi="Consolas"/>
          <w:sz w:val="18"/>
        </w:rPr>
        <w:t xml:space="preserve"> </w:t>
      </w:r>
    </w:p>
    <w:p>
      <w:pPr>
        <w:pStyle w:val="Code"/>
      </w:pPr>
      <w:r>
        <w:rPr>
          <w:rFonts w:ascii="Consolas" w:hAnsi="Consolas"/>
          <w:sz w:val="18"/>
        </w:rPr>
        <w:tab/>
        <w:tab/>
        <w:tab/>
        <w:t xml:space="preserve">   WHERE ItemId = @ItemIdOld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ab/>
        <w:t xml:space="preserve">   Set @ItemIdNew  = (Select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ab/>
        <w:t>-- Create CrossRef needed for system</w:t>
      </w:r>
    </w:p>
    <w:p>
      <w:pPr>
        <w:pStyle w:val="Code"/>
      </w:pPr>
      <w:r>
        <w:rPr>
          <w:rFonts w:ascii="Consolas" w:hAnsi="Consolas"/>
          <w:sz w:val="18"/>
        </w:rPr>
        <w:t xml:space="preserve"> </w:t>
      </w:r>
    </w:p>
    <w:p>
      <w:pPr>
        <w:pStyle w:val="Code"/>
      </w:pPr>
      <w:r>
        <w:rPr>
          <w:rFonts w:ascii="Consolas" w:hAnsi="Consolas"/>
          <w:sz w:val="18"/>
        </w:rPr>
        <w:tab/>
        <w:tab/>
        <w:tab/>
        <w:t>insert into [dbo].[CrossRefs]</w:t>
      </w:r>
    </w:p>
    <w:p>
      <w:pPr>
        <w:pStyle w:val="Code"/>
      </w:pPr>
      <w:r>
        <w:rPr>
          <w:rFonts w:ascii="Consolas" w:hAnsi="Consolas"/>
          <w:sz w:val="18"/>
        </w:rPr>
        <w:t xml:space="preserve"> </w:t>
      </w:r>
    </w:p>
    <w:p>
      <w:pPr>
        <w:pStyle w:val="Code"/>
      </w:pPr>
      <w:r>
        <w:rPr>
          <w:rFonts w:ascii="Consolas" w:hAnsi="Consolas"/>
          <w:sz w:val="18"/>
        </w:rPr>
        <w:tab/>
        <w:tab/>
        <w:tab/>
        <w:t xml:space="preserve">       ([Active]</w:t>
      </w:r>
    </w:p>
    <w:p>
      <w:pPr>
        <w:pStyle w:val="Code"/>
      </w:pPr>
      <w:r>
        <w:rPr>
          <w:rFonts w:ascii="Consolas" w:hAnsi="Consolas"/>
          <w:sz w:val="18"/>
        </w:rPr>
        <w:t xml:space="preserve"> </w:t>
      </w:r>
    </w:p>
    <w:p>
      <w:pPr>
        <w:pStyle w:val="Code"/>
      </w:pPr>
      <w:r>
        <w:rPr>
          <w:rFonts w:ascii="Consolas" w:hAnsi="Consolas"/>
          <w:sz w:val="18"/>
        </w:rPr>
        <w:tab/>
        <w:tab/>
        <w:tab/>
        <w:t xml:space="preserve">       ,[ItemId]</w:t>
      </w:r>
    </w:p>
    <w:p>
      <w:pPr>
        <w:pStyle w:val="Code"/>
      </w:pPr>
      <w:r>
        <w:rPr>
          <w:rFonts w:ascii="Consolas" w:hAnsi="Consolas"/>
          <w:sz w:val="18"/>
        </w:rPr>
        <w:t xml:space="preserve"> </w:t>
      </w:r>
    </w:p>
    <w:p>
      <w:pPr>
        <w:pStyle w:val="Code"/>
      </w:pPr>
      <w:r>
        <w:rPr>
          <w:rFonts w:ascii="Consolas" w:hAnsi="Consolas"/>
          <w:sz w:val="18"/>
        </w:rPr>
        <w:tab/>
        <w:tab/>
        <w:tab/>
        <w:t xml:space="preserve">       ,[VendorItemCode]</w:t>
      </w:r>
    </w:p>
    <w:p>
      <w:pPr>
        <w:pStyle w:val="Code"/>
      </w:pPr>
      <w:r>
        <w:rPr>
          <w:rFonts w:ascii="Consolas" w:hAnsi="Consolas"/>
          <w:sz w:val="18"/>
        </w:rPr>
        <w:t xml:space="preserve"> </w:t>
      </w:r>
    </w:p>
    <w:p>
      <w:pPr>
        <w:pStyle w:val="Code"/>
      </w:pPr>
      <w:r>
        <w:rPr>
          <w:rFonts w:ascii="Consolas" w:hAnsi="Consolas"/>
          <w:sz w:val="18"/>
        </w:rPr>
        <w:tab/>
        <w:tab/>
        <w:tab/>
        <w:t xml:space="preserve">       ,[PackedCode])</w:t>
      </w:r>
    </w:p>
    <w:p>
      <w:pPr>
        <w:pStyle w:val="Code"/>
      </w:pPr>
      <w:r>
        <w:rPr>
          <w:rFonts w:ascii="Consolas" w:hAnsi="Consolas"/>
          <w:sz w:val="18"/>
        </w:rPr>
        <w:t xml:space="preserve"> </w:t>
      </w:r>
    </w:p>
    <w:p>
      <w:pPr>
        <w:pStyle w:val="Code"/>
      </w:pPr>
      <w:r>
        <w:rPr>
          <w:rFonts w:ascii="Consolas" w:hAnsi="Consolas"/>
          <w:sz w:val="18"/>
        </w:rPr>
        <w:tab/>
        <w:tab/>
        <w:tab/>
        <w:t xml:space="preserve">    values (1</w:t>
      </w:r>
    </w:p>
    <w:p>
      <w:pPr>
        <w:pStyle w:val="Code"/>
      </w:pPr>
      <w:r>
        <w:rPr>
          <w:rFonts w:ascii="Consolas" w:hAnsi="Consolas"/>
          <w:sz w:val="18"/>
        </w:rPr>
        <w:t xml:space="preserve"> </w:t>
      </w:r>
    </w:p>
    <w:p>
      <w:pPr>
        <w:pStyle w:val="Code"/>
      </w:pPr>
      <w:r>
        <w:rPr>
          <w:rFonts w:ascii="Consolas" w:hAnsi="Consolas"/>
          <w:sz w:val="18"/>
        </w:rPr>
        <w:tab/>
        <w:tab/>
        <w:tab/>
        <w:t xml:space="preserve">            , @ItemIdNew</w:t>
      </w:r>
    </w:p>
    <w:p>
      <w:pPr>
        <w:pStyle w:val="Code"/>
      </w:pPr>
      <w:r>
        <w:rPr>
          <w:rFonts w:ascii="Consolas" w:hAnsi="Consolas"/>
          <w:sz w:val="18"/>
        </w:rPr>
        <w:t xml:space="preserve"> </w:t>
      </w:r>
    </w:p>
    <w:p>
      <w:pPr>
        <w:pStyle w:val="Code"/>
      </w:pPr>
      <w:r>
        <w:rPr>
          <w:rFonts w:ascii="Consolas" w:hAnsi="Consolas"/>
          <w:sz w:val="18"/>
        </w:rPr>
        <w:tab/>
        <w:tab/>
        <w:tab/>
        <w:t xml:space="preserve">            , @NextNumber</w:t>
      </w:r>
    </w:p>
    <w:p>
      <w:pPr>
        <w:pStyle w:val="Code"/>
      </w:pPr>
      <w:r>
        <w:rPr>
          <w:rFonts w:ascii="Consolas" w:hAnsi="Consolas"/>
          <w:sz w:val="18"/>
        </w:rPr>
        <w:t xml:space="preserve"> </w:t>
      </w:r>
    </w:p>
    <w:p>
      <w:pPr>
        <w:pStyle w:val="Code"/>
      </w:pPr>
      <w:r>
        <w:rPr>
          <w:rFonts w:ascii="Consolas" w:hAnsi="Consolas"/>
          <w:sz w:val="18"/>
        </w:rPr>
        <w:tab/>
        <w:tab/>
        <w:tab/>
        <w:t xml:space="preserve">            , dbo.uf_PackCode(@NextNumber))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usp_BidRequestMergeActionsUNDO-wait {sp-dbo-usp-bidrequestmergeactionsundo-wait}</w:t>
      </w:r>
    </w:p>
    <w:p>
      <w:r>
        <w:t>&gt; Bid request processing for uMergeActionsUNDO-wait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2015-08-27 13:05:50.727000</w:t>
            </w:r>
          </w:p>
        </w:tc>
      </w:tr>
      <w:tr>
        <w:tc>
          <w:tcPr>
            <w:tcW w:type="dxa" w:w="4320"/>
          </w:tcPr>
          <w:p>
            <w:r>
              <w:rPr>
                <w:sz w:val="20"/>
              </w:rPr>
              <w:t>**Modified**</w:t>
            </w:r>
          </w:p>
        </w:tc>
        <w:tc>
          <w:tcPr>
            <w:tcW w:type="dxa" w:w="4320"/>
          </w:tcPr>
          <w:p>
            <w:r>
              <w:rPr>
                <w:sz w:val="20"/>
              </w:rPr>
              <w:t>2015-09-01 16:00:40.960000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@BidRequestItemId</w:t>
            </w:r>
          </w:p>
        </w:tc>
        <w:tc>
          <w:tcPr>
            <w:tcW w:type="dxa" w:w="1728"/>
          </w:tcPr>
          <w:p>
            <w:r>
              <w:rPr>
                <w:sz w:val="20"/>
              </w:rPr>
              <w:t>int</w:t>
            </w:r>
          </w:p>
        </w:tc>
        <w:tc>
          <w:tcPr>
            <w:tcW w:type="dxa" w:w="1728"/>
          </w:tcPr>
          <w:p>
            <w:r>
              <w:rPr>
                <w:sz w:val="20"/>
              </w:rPr>
              <w:t>INPUT</w:t>
            </w:r>
          </w:p>
        </w:tc>
        <w:tc>
          <w:tcPr>
            <w:tcW w:type="dxa" w:w="1728"/>
          </w:tcPr>
          <w:p>
            <w:r>
              <w:rPr>
                <w:sz w:val="20"/>
              </w:rPr>
              <w:t>Bid Request Item identifier</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Shawn Mason</w:t>
      </w:r>
    </w:p>
    <w:p>
      <w:pPr>
        <w:pStyle w:val="Code"/>
      </w:pPr>
      <w:r>
        <w:rPr>
          <w:rFonts w:ascii="Consolas" w:hAnsi="Consolas"/>
          <w:sz w:val="18"/>
        </w:rPr>
        <w:t xml:space="preserve"> </w:t>
      </w:r>
    </w:p>
    <w:p>
      <w:pPr>
        <w:pStyle w:val="Code"/>
      </w:pPr>
      <w:r>
        <w:rPr>
          <w:rFonts w:ascii="Consolas" w:hAnsi="Consolas"/>
          <w:sz w:val="18"/>
        </w:rPr>
        <w:t>-- Create date: 08-27-</w:t>
      </w:r>
    </w:p>
    <w:p>
      <w:pPr>
        <w:pStyle w:val="Code"/>
      </w:pPr>
      <w:r>
        <w:rPr>
          <w:rFonts w:ascii="Consolas" w:hAnsi="Consolas"/>
          <w:sz w:val="18"/>
        </w:rPr>
        <w:t xml:space="preserve"> </w:t>
      </w:r>
    </w:p>
    <w:p>
      <w:pPr>
        <w:pStyle w:val="Code"/>
      </w:pPr>
      <w:r>
        <w:rPr>
          <w:rFonts w:ascii="Consolas" w:hAnsi="Consolas"/>
          <w:sz w:val="18"/>
        </w:rPr>
        <w:t>-- Description:</w:t>
        <w:tab/>
        <w:t>08-27-2015</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CREATE PROCEDURE [dbo].[usp_BidRequestMergeActionsUNDO-wait] </w:t>
      </w:r>
    </w:p>
    <w:p>
      <w:pPr>
        <w:pStyle w:val="Code"/>
      </w:pPr>
      <w:r>
        <w:rPr>
          <w:rFonts w:ascii="Consolas" w:hAnsi="Consolas"/>
          <w:sz w:val="18"/>
        </w:rPr>
        <w:t xml:space="preserve"> </w:t>
      </w:r>
    </w:p>
    <w:p>
      <w:pPr>
        <w:pStyle w:val="Code"/>
      </w:pPr>
      <w:r>
        <w:rPr>
          <w:rFonts w:ascii="Consolas" w:hAnsi="Consolas"/>
          <w:sz w:val="18"/>
        </w:rPr>
        <w:tab/>
        <w:t>@BidRequestItemId int = 0</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SET NOCOUNT ON;</w:t>
      </w:r>
    </w:p>
    <w:p>
      <w:pPr>
        <w:pStyle w:val="Code"/>
      </w:pPr>
      <w:r>
        <w:rPr>
          <w:rFonts w:ascii="Consolas" w:hAnsi="Consolas"/>
          <w:sz w:val="18"/>
        </w:rPr>
        <w:t xml:space="preserve"> </w:t>
      </w:r>
    </w:p>
    <w:p>
      <w:pPr>
        <w:pStyle w:val="Code"/>
      </w:pPr>
      <w:r>
        <w:rPr>
          <w:rFonts w:ascii="Consolas" w:hAnsi="Consolas"/>
          <w:sz w:val="18"/>
        </w:rPr>
        <w:tab/>
        <w:t>-- Verify Item has been merged previously</w:t>
      </w:r>
    </w:p>
    <w:p>
      <w:pPr>
        <w:pStyle w:val="Code"/>
      </w:pPr>
      <w:r>
        <w:rPr>
          <w:rFonts w:ascii="Consolas" w:hAnsi="Consolas"/>
          <w:sz w:val="18"/>
        </w:rPr>
        <w:t xml:space="preserve"> </w:t>
      </w:r>
    </w:p>
    <w:p>
      <w:pPr>
        <w:pStyle w:val="Code"/>
      </w:pPr>
      <w:r>
        <w:rPr>
          <w:rFonts w:ascii="Consolas" w:hAnsi="Consolas"/>
          <w:sz w:val="18"/>
        </w:rPr>
        <w:tab/>
        <w:t>Declare @MergedFlag tinyint = 0</w:t>
      </w:r>
    </w:p>
    <w:p>
      <w:pPr>
        <w:pStyle w:val="Code"/>
      </w:pPr>
      <w:r>
        <w:rPr>
          <w:rFonts w:ascii="Consolas" w:hAnsi="Consolas"/>
          <w:sz w:val="18"/>
        </w:rPr>
        <w:t xml:space="preserve"> </w:t>
      </w:r>
    </w:p>
    <w:p>
      <w:pPr>
        <w:pStyle w:val="Code"/>
      </w:pPr>
      <w:r>
        <w:rPr>
          <w:rFonts w:ascii="Consolas" w:hAnsi="Consolas"/>
          <w:sz w:val="18"/>
        </w:rPr>
        <w:tab/>
        <w:t>Declare @DestinationBidRequestItemId int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Select @MergedFlag = Merged, @DestinationBidRequestItemId=DestinationBidRequestItemId  From [dbo].[BidRequestItemMergeActions] Where [BidRequestItemId] = @BidRequestItemId </w:t>
      </w:r>
    </w:p>
    <w:p>
      <w:pPr>
        <w:pStyle w:val="Code"/>
      </w:pPr>
      <w:r>
        <w:rPr>
          <w:rFonts w:ascii="Consolas" w:hAnsi="Consolas"/>
          <w:sz w:val="18"/>
        </w:rPr>
        <w:t xml:space="preserve"> </w:t>
      </w:r>
    </w:p>
    <w:p>
      <w:pPr>
        <w:pStyle w:val="Code"/>
      </w:pPr>
      <w:r>
        <w:rPr>
          <w:rFonts w:ascii="Consolas" w:hAnsi="Consolas"/>
          <w:sz w:val="18"/>
        </w:rPr>
        <w:tab/>
        <w:t>If @MergedFlag = 1 --verifying record was actually merged at one time</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Declare @BidRequest int = 0</w:t>
      </w:r>
    </w:p>
    <w:p>
      <w:pPr>
        <w:pStyle w:val="Code"/>
      </w:pPr>
      <w:r>
        <w:rPr>
          <w:rFonts w:ascii="Consolas" w:hAnsi="Consolas"/>
          <w:sz w:val="18"/>
        </w:rPr>
        <w:t xml:space="preserve"> </w:t>
      </w:r>
    </w:p>
    <w:p>
      <w:pPr>
        <w:pStyle w:val="Code"/>
      </w:pPr>
      <w:r>
        <w:rPr>
          <w:rFonts w:ascii="Consolas" w:hAnsi="Consolas"/>
          <w:sz w:val="18"/>
        </w:rPr>
        <w:tab/>
        <w:tab/>
        <w:t>Declare @RequisitionCount int = 0</w:t>
      </w:r>
    </w:p>
    <w:p>
      <w:pPr>
        <w:pStyle w:val="Code"/>
      </w:pPr>
      <w:r>
        <w:rPr>
          <w:rFonts w:ascii="Consolas" w:hAnsi="Consolas"/>
          <w:sz w:val="18"/>
        </w:rPr>
        <w:t xml:space="preserve"> </w:t>
      </w:r>
    </w:p>
    <w:p>
      <w:pPr>
        <w:pStyle w:val="Code"/>
      </w:pPr>
      <w:r>
        <w:rPr>
          <w:rFonts w:ascii="Consolas" w:hAnsi="Consolas"/>
          <w:sz w:val="18"/>
        </w:rPr>
        <w:tab/>
        <w:tab/>
        <w:t>Select @BidRequest = BidRequest, @RequisitionCount = RequisitionCount From [dbo].[BidRequestItems] Where [BidRequestItemId]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Reduce counts</w:t>
        <w:tab/>
        <w:tab/>
        <w:tab/>
      </w:r>
    </w:p>
    <w:p>
      <w:pPr>
        <w:pStyle w:val="Code"/>
      </w:pPr>
      <w:r>
        <w:rPr>
          <w:rFonts w:ascii="Consolas" w:hAnsi="Consolas"/>
          <w:sz w:val="18"/>
        </w:rPr>
        <w:t xml:space="preserve"> </w:t>
      </w:r>
    </w:p>
    <w:p>
      <w:pPr>
        <w:pStyle w:val="Code"/>
      </w:pPr>
      <w:r>
        <w:rPr>
          <w:rFonts w:ascii="Consolas" w:hAnsi="Consolas"/>
          <w:sz w:val="18"/>
        </w:rPr>
        <w:tab/>
        <w:tab/>
        <w:t>Update BidRequestItems</w:t>
      </w:r>
    </w:p>
    <w:p>
      <w:pPr>
        <w:pStyle w:val="Code"/>
      </w:pPr>
      <w:r>
        <w:rPr>
          <w:rFonts w:ascii="Consolas" w:hAnsi="Consolas"/>
          <w:sz w:val="18"/>
        </w:rPr>
        <w:t xml:space="preserve"> </w:t>
      </w:r>
    </w:p>
    <w:p>
      <w:pPr>
        <w:pStyle w:val="Code"/>
      </w:pPr>
      <w:r>
        <w:rPr>
          <w:rFonts w:ascii="Consolas" w:hAnsi="Consolas"/>
          <w:sz w:val="18"/>
        </w:rPr>
        <w:tab/>
        <w:tab/>
        <w:t>Set BidRequest = BidRequest - @BidRequest</w:t>
      </w:r>
    </w:p>
    <w:p>
      <w:pPr>
        <w:pStyle w:val="Code"/>
      </w:pPr>
      <w:r>
        <w:rPr>
          <w:rFonts w:ascii="Consolas" w:hAnsi="Consolas"/>
          <w:sz w:val="18"/>
        </w:rPr>
        <w:t xml:space="preserve"> </w:t>
      </w:r>
    </w:p>
    <w:p>
      <w:pPr>
        <w:pStyle w:val="Code"/>
      </w:pPr>
      <w:r>
        <w:rPr>
          <w:rFonts w:ascii="Consolas" w:hAnsi="Consolas"/>
          <w:sz w:val="18"/>
        </w:rPr>
        <w:tab/>
        <w:tab/>
        <w:tab/>
        <w:t>,RequisitionCount = RequisitionCount - @RequisitionCount</w:t>
      </w:r>
    </w:p>
    <w:p>
      <w:pPr>
        <w:pStyle w:val="Code"/>
      </w:pPr>
      <w:r>
        <w:rPr>
          <w:rFonts w:ascii="Consolas" w:hAnsi="Consolas"/>
          <w:sz w:val="18"/>
        </w:rPr>
        <w:t xml:space="preserve"> </w:t>
      </w:r>
    </w:p>
    <w:p>
      <w:pPr>
        <w:pStyle w:val="Code"/>
      </w:pPr>
      <w:r>
        <w:rPr>
          <w:rFonts w:ascii="Consolas" w:hAnsi="Consolas"/>
          <w:sz w:val="18"/>
        </w:rPr>
        <w:tab/>
        <w:tab/>
        <w:t>Where BidRequestItemId = @DestinationBidRequestItemId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--Reactivate BidRequestItem</w:t>
      </w:r>
    </w:p>
    <w:p>
      <w:pPr>
        <w:pStyle w:val="Code"/>
      </w:pPr>
      <w:r>
        <w:rPr>
          <w:rFonts w:ascii="Consolas" w:hAnsi="Consolas"/>
          <w:sz w:val="18"/>
        </w:rPr>
        <w:t xml:space="preserve"> </w:t>
      </w:r>
    </w:p>
    <w:p>
      <w:pPr>
        <w:pStyle w:val="Code"/>
      </w:pPr>
      <w:r>
        <w:rPr>
          <w:rFonts w:ascii="Consolas" w:hAnsi="Consolas"/>
          <w:sz w:val="18"/>
        </w:rPr>
        <w:tab/>
        <w:tab/>
        <w:t>Update [dbo].[BidRequestItems]</w:t>
      </w:r>
    </w:p>
    <w:p>
      <w:pPr>
        <w:pStyle w:val="Code"/>
      </w:pPr>
      <w:r>
        <w:rPr>
          <w:rFonts w:ascii="Consolas" w:hAnsi="Consolas"/>
          <w:sz w:val="18"/>
        </w:rPr>
        <w:t xml:space="preserve"> </w:t>
      </w:r>
    </w:p>
    <w:p>
      <w:pPr>
        <w:pStyle w:val="Code"/>
      </w:pPr>
      <w:r>
        <w:rPr>
          <w:rFonts w:ascii="Consolas" w:hAnsi="Consolas"/>
          <w:sz w:val="18"/>
        </w:rPr>
        <w:tab/>
        <w:tab/>
        <w:t>Set Active = 1</w:t>
      </w:r>
    </w:p>
    <w:p>
      <w:pPr>
        <w:pStyle w:val="Code"/>
      </w:pPr>
      <w:r>
        <w:rPr>
          <w:rFonts w:ascii="Consolas" w:hAnsi="Consolas"/>
          <w:sz w:val="18"/>
        </w:rPr>
        <w:t xml:space="preserve"> </w:t>
      </w:r>
    </w:p>
    <w:p>
      <w:pPr>
        <w:pStyle w:val="Code"/>
      </w:pPr>
      <w:r>
        <w:rPr>
          <w:rFonts w:ascii="Consolas" w:hAnsi="Consolas"/>
          <w:sz w:val="18"/>
        </w:rPr>
        <w:tab/>
        <w:tab/>
        <w:t>Where 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Point BidHeaderDetails items back to original target</w:t>
      </w:r>
    </w:p>
    <w:p>
      <w:pPr>
        <w:pStyle w:val="Code"/>
      </w:pPr>
      <w:r>
        <w:rPr>
          <w:rFonts w:ascii="Consolas" w:hAnsi="Consolas"/>
          <w:sz w:val="18"/>
        </w:rPr>
        <w:t xml:space="preserve"> </w:t>
      </w:r>
    </w:p>
    <w:p>
      <w:pPr>
        <w:pStyle w:val="Code"/>
      </w:pPr>
      <w:r>
        <w:rPr>
          <w:rFonts w:ascii="Consolas" w:hAnsi="Consolas"/>
          <w:sz w:val="18"/>
        </w:rPr>
        <w:tab/>
        <w:tab/>
        <w:t>Update BidHeaderDetail</w:t>
      </w:r>
    </w:p>
    <w:p>
      <w:pPr>
        <w:pStyle w:val="Code"/>
      </w:pPr>
      <w:r>
        <w:rPr>
          <w:rFonts w:ascii="Consolas" w:hAnsi="Consolas"/>
          <w:sz w:val="18"/>
        </w:rPr>
        <w:t xml:space="preserve"> </w:t>
      </w:r>
    </w:p>
    <w:p>
      <w:pPr>
        <w:pStyle w:val="Code"/>
      </w:pPr>
      <w:r>
        <w:rPr>
          <w:rFonts w:ascii="Consolas" w:hAnsi="Consolas"/>
          <w:sz w:val="18"/>
        </w:rPr>
        <w:tab/>
        <w:tab/>
        <w:tab/>
        <w:t>Set BidRequestItemId = BidRequestItems.BidRequestItemId--@BidRequestItemId</w:t>
      </w:r>
    </w:p>
    <w:p>
      <w:pPr>
        <w:pStyle w:val="Code"/>
      </w:pPr>
      <w:r>
        <w:rPr>
          <w:rFonts w:ascii="Consolas" w:hAnsi="Consolas"/>
          <w:sz w:val="18"/>
        </w:rPr>
        <w:t xml:space="preserve"> </w:t>
      </w:r>
    </w:p>
    <w:p>
      <w:pPr>
        <w:pStyle w:val="Code"/>
      </w:pPr>
      <w:r>
        <w:rPr>
          <w:rFonts w:ascii="Consolas" w:hAnsi="Consolas"/>
          <w:sz w:val="18"/>
        </w:rPr>
        <w:tab/>
        <w:tab/>
        <w:t xml:space="preserve">  from BidHeaderDetail</w:t>
      </w:r>
    </w:p>
    <w:p>
      <w:pPr>
        <w:pStyle w:val="Code"/>
      </w:pPr>
      <w:r>
        <w:rPr>
          <w:rFonts w:ascii="Consolas" w:hAnsi="Consolas"/>
          <w:sz w:val="18"/>
        </w:rPr>
        <w:t xml:space="preserve"> </w:t>
      </w:r>
    </w:p>
    <w:p>
      <w:pPr>
        <w:pStyle w:val="Code"/>
      </w:pPr>
      <w:r>
        <w:rPr>
          <w:rFonts w:ascii="Consolas" w:hAnsi="Consolas"/>
          <w:sz w:val="18"/>
        </w:rPr>
        <w:tab/>
        <w:tab/>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ab/>
        <w:tab/>
        <w:t xml:space="preserve">  join BidRequestItems on BidRequestItems.BidHeaderId = BidHeaderDetail.BidHeaderId</w:t>
      </w:r>
    </w:p>
    <w:p>
      <w:pPr>
        <w:pStyle w:val="Code"/>
      </w:pPr>
      <w:r>
        <w:rPr>
          <w:rFonts w:ascii="Consolas" w:hAnsi="Consolas"/>
          <w:sz w:val="18"/>
        </w:rPr>
        <w:t xml:space="preserve"> </w:t>
      </w:r>
    </w:p>
    <w:p>
      <w:pPr>
        <w:pStyle w:val="Code"/>
      </w:pPr>
      <w:r>
        <w:rPr>
          <w:rFonts w:ascii="Consolas" w:hAnsi="Consolas"/>
          <w:sz w:val="18"/>
        </w:rPr>
        <w:tab/>
        <w:tab/>
        <w:t xml:space="preserve">                      and BidRequestItems.ItemId = Detail.ItemId</w:t>
      </w:r>
    </w:p>
    <w:p>
      <w:pPr>
        <w:pStyle w:val="Code"/>
      </w:pPr>
      <w:r>
        <w:rPr>
          <w:rFonts w:ascii="Consolas" w:hAnsi="Consolas"/>
          <w:sz w:val="18"/>
        </w:rPr>
        <w:t xml:space="preserve"> </w:t>
      </w:r>
    </w:p>
    <w:p>
      <w:pPr>
        <w:pStyle w:val="Code"/>
      </w:pPr>
      <w:r>
        <w:rPr>
          <w:rFonts w:ascii="Consolas" w:hAnsi="Consolas"/>
          <w:sz w:val="18"/>
        </w:rPr>
        <w:tab/>
        <w:tab/>
        <w:t xml:space="preserve">                      and BidRequestItems.Active = 1</w:t>
      </w:r>
    </w:p>
    <w:p>
      <w:pPr>
        <w:pStyle w:val="Code"/>
      </w:pPr>
      <w:r>
        <w:rPr>
          <w:rFonts w:ascii="Consolas" w:hAnsi="Consolas"/>
          <w:sz w:val="18"/>
        </w:rPr>
        <w:t xml:space="preserve"> </w:t>
      </w:r>
    </w:p>
    <w:p>
      <w:pPr>
        <w:pStyle w:val="Code"/>
      </w:pPr>
      <w:r>
        <w:rPr>
          <w:rFonts w:ascii="Consolas" w:hAnsi="Consolas"/>
          <w:sz w:val="18"/>
        </w:rPr>
        <w:tab/>
        <w:tab/>
        <w:t xml:space="preserve"> Where BidHeaderDetail.BidRequestItemId = @DestinationBidRequestItemId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--Remove merged Record</w:t>
      </w:r>
    </w:p>
    <w:p>
      <w:pPr>
        <w:pStyle w:val="Code"/>
      </w:pPr>
      <w:r>
        <w:rPr>
          <w:rFonts w:ascii="Consolas" w:hAnsi="Consolas"/>
          <w:sz w:val="18"/>
        </w:rPr>
        <w:t xml:space="preserve"> </w:t>
      </w:r>
    </w:p>
    <w:p>
      <w:pPr>
        <w:pStyle w:val="Code"/>
      </w:pPr>
      <w:r>
        <w:rPr>
          <w:rFonts w:ascii="Consolas" w:hAnsi="Consolas"/>
          <w:sz w:val="18"/>
        </w:rPr>
        <w:tab/>
        <w:tab/>
        <w:t>Delete BidRequestItemMergeActions</w:t>
      </w:r>
    </w:p>
    <w:p>
      <w:pPr>
        <w:pStyle w:val="Code"/>
      </w:pPr>
      <w:r>
        <w:rPr>
          <w:rFonts w:ascii="Consolas" w:hAnsi="Consolas"/>
          <w:sz w:val="18"/>
        </w:rPr>
        <w:t xml:space="preserve"> </w:t>
      </w:r>
    </w:p>
    <w:p>
      <w:pPr>
        <w:pStyle w:val="Code"/>
      </w:pPr>
      <w:r>
        <w:rPr>
          <w:rFonts w:ascii="Consolas" w:hAnsi="Consolas"/>
          <w:sz w:val="18"/>
        </w:rPr>
        <w:tab/>
        <w:tab/>
        <w:t>Where  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Select 0 -- successful</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ab/>
        <w:tab/>
        <w:t>Select 1  -- UNDO not possible</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END</w:t>
      </w:r>
    </w:p>
    <w:p>
      <w:pPr>
        <w:pStyle w:val="Heading2"/>
      </w:pPr>
      <w:r>
        <w:t>usp_BringAccountsForward {sp-dbo-usp-bringaccountsforward}</w:t>
      </w:r>
    </w:p>
    <w:p>
      <w:r>
        <w:t>&gt; Stored procedure: uBringAccountsForward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2018-09-06 12:09:56.677000</w:t>
            </w:r>
          </w:p>
        </w:tc>
      </w:tr>
      <w:tr>
        <w:tc>
          <w:tcPr>
            <w:tcW w:type="dxa" w:w="4320"/>
          </w:tcPr>
          <w:p>
            <w:r>
              <w:rPr>
                <w:sz w:val="20"/>
              </w:rPr>
              <w:t>**Modified**</w:t>
            </w:r>
          </w:p>
        </w:tc>
        <w:tc>
          <w:tcPr>
            <w:tcW w:type="dxa" w:w="4320"/>
          </w:tcPr>
          <w:p>
            <w:r>
              <w:rPr>
                <w:sz w:val="20"/>
              </w:rPr>
              <w:t>2022-05-04 15:44:34.360000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bl>
    <w:p/>
    <w:p>
      <w:pPr>
        <w:pStyle w:val="Heading3"/>
      </w:pPr>
      <w:r>
        <w:t>Definition</w:t>
      </w:r>
    </w:p>
    <w:p>
      <w:pPr>
        <w:pStyle w:val="Code"/>
      </w:pPr>
      <w:r>
        <w:rPr>
          <w:rFonts w:ascii="Consolas" w:hAnsi="Consolas"/>
          <w:sz w:val="18"/>
        </w:rPr>
        <w:t>--sp_</w:t>
      </w:r>
    </w:p>
    <w:p>
      <w:pPr>
        <w:pStyle w:val="Code"/>
      </w:pPr>
      <w:r>
        <w:rPr>
          <w:rFonts w:ascii="Consolas" w:hAnsi="Consolas"/>
          <w:sz w:val="18"/>
        </w:rPr>
        <w:t xml:space="preserve"> </w:t>
      </w:r>
    </w:p>
    <w:p>
      <w:pPr>
        <w:pStyle w:val="Code"/>
      </w:pPr>
      <w:r>
        <w:rPr>
          <w:rFonts w:ascii="Consolas" w:hAnsi="Consolas"/>
          <w:sz w:val="18"/>
        </w:rPr>
        <w:t>--exec usp_BringAccountsForward 27</w:t>
      </w:r>
    </w:p>
    <w:p>
      <w:pPr>
        <w:pStyle w:val="Code"/>
      </w:pPr>
      <w:r>
        <w:rPr>
          <w:rFonts w:ascii="Consolas" w:hAnsi="Consolas"/>
          <w:sz w:val="18"/>
        </w:rPr>
        <w:t xml:space="preserve"> </w:t>
      </w:r>
    </w:p>
    <w:p>
      <w:pPr>
        <w:pStyle w:val="Code"/>
      </w:pPr>
      <w:r>
        <w:rPr>
          <w:rFonts w:ascii="Consolas" w:hAnsi="Consolas"/>
          <w:sz w:val="18"/>
        </w:rPr>
        <w:t>CREATE   procedure [dbo].[usp_BringAccountsForward] @pDistrictId int as</w:t>
      </w:r>
    </w:p>
    <w:p>
      <w:pPr>
        <w:pStyle w:val="Code"/>
      </w:pPr>
      <w:r>
        <w:rPr>
          <w:rFonts w:ascii="Consolas" w:hAnsi="Consolas"/>
          <w:sz w:val="18"/>
        </w:rPr>
        <w:t xml:space="preserve"> </w:t>
      </w:r>
    </w:p>
    <w:p>
      <w:pPr>
        <w:pStyle w:val="Code"/>
      </w:pPr>
      <w:r>
        <w:rPr>
          <w:rFonts w:ascii="Consolas" w:hAnsi="Consolas"/>
          <w:sz w:val="18"/>
        </w:rPr>
        <w:t>declare</w:t>
        <w:tab/>
        <w:t>@StartDate datetime,</w:t>
      </w:r>
    </w:p>
    <w:p>
      <w:pPr>
        <w:pStyle w:val="Code"/>
      </w:pPr>
      <w:r>
        <w:rPr>
          <w:rFonts w:ascii="Consolas" w:hAnsi="Consolas"/>
          <w:sz w:val="18"/>
        </w:rPr>
        <w:t xml:space="preserve"> </w:t>
      </w:r>
    </w:p>
    <w:p>
      <w:pPr>
        <w:pStyle w:val="Code"/>
      </w:pPr>
      <w:r>
        <w:rPr>
          <w:rFonts w:ascii="Consolas" w:hAnsi="Consolas"/>
          <w:sz w:val="18"/>
        </w:rPr>
        <w:tab/>
        <w:tab/>
        <w:t>@EndDate datetime,</w:t>
      </w:r>
    </w:p>
    <w:p>
      <w:pPr>
        <w:pStyle w:val="Code"/>
      </w:pPr>
      <w:r>
        <w:rPr>
          <w:rFonts w:ascii="Consolas" w:hAnsi="Consolas"/>
          <w:sz w:val="18"/>
        </w:rPr>
        <w:t xml:space="preserve"> </w:t>
      </w:r>
    </w:p>
    <w:p>
      <w:pPr>
        <w:pStyle w:val="Code"/>
      </w:pPr>
      <w:r>
        <w:rPr>
          <w:rFonts w:ascii="Consolas" w:hAnsi="Consolas"/>
          <w:sz w:val="18"/>
        </w:rPr>
        <w:tab/>
        <w:tab/>
        <w:t>@NewBudgetId int,</w:t>
      </w:r>
    </w:p>
    <w:p>
      <w:pPr>
        <w:pStyle w:val="Code"/>
      </w:pPr>
      <w:r>
        <w:rPr>
          <w:rFonts w:ascii="Consolas" w:hAnsi="Consolas"/>
          <w:sz w:val="18"/>
        </w:rPr>
        <w:t xml:space="preserve"> </w:t>
      </w:r>
    </w:p>
    <w:p>
      <w:pPr>
        <w:pStyle w:val="Code"/>
      </w:pPr>
      <w:r>
        <w:rPr>
          <w:rFonts w:ascii="Consolas" w:hAnsi="Consolas"/>
          <w:sz w:val="18"/>
        </w:rPr>
        <w:tab/>
        <w:tab/>
        <w:t>@OldBudgetId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Start Date</w:t>
      </w:r>
    </w:p>
    <w:p>
      <w:pPr>
        <w:pStyle w:val="Code"/>
      </w:pPr>
      <w:r>
        <w:rPr>
          <w:rFonts w:ascii="Consolas" w:hAnsi="Consolas"/>
          <w:sz w:val="18"/>
        </w:rPr>
        <w:t xml:space="preserve"> </w:t>
      </w:r>
    </w:p>
    <w:p>
      <w:pPr>
        <w:pStyle w:val="Code"/>
      </w:pPr>
      <w:r>
        <w:rPr>
          <w:rFonts w:ascii="Consolas" w:hAnsi="Consolas"/>
          <w:sz w:val="18"/>
        </w:rPr>
        <w:t>select @StartDate = convert(datetime,'07/01/' + convert(char(4),year(getdate()) + case when month(getdate()) &gt;= 8 then 1 else 0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End Date</w:t>
      </w:r>
    </w:p>
    <w:p>
      <w:pPr>
        <w:pStyle w:val="Code"/>
      </w:pPr>
      <w:r>
        <w:rPr>
          <w:rFonts w:ascii="Consolas" w:hAnsi="Consolas"/>
          <w:sz w:val="18"/>
        </w:rPr>
        <w:t xml:space="preserve"> </w:t>
      </w:r>
    </w:p>
    <w:p>
      <w:pPr>
        <w:pStyle w:val="Code"/>
      </w:pPr>
      <w:r>
        <w:rPr>
          <w:rFonts w:ascii="Consolas" w:hAnsi="Consolas"/>
          <w:sz w:val="18"/>
        </w:rPr>
        <w:t>select @EndDate = convert(datetime,'06/30/' + convert(char(4),year(@Startdate) + 1) + ' 23:59:59')</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Budgets as Needed</w:t>
      </w:r>
    </w:p>
    <w:p>
      <w:pPr>
        <w:pStyle w:val="Code"/>
      </w:pPr>
      <w:r>
        <w:rPr>
          <w:rFonts w:ascii="Consolas" w:hAnsi="Consolas"/>
          <w:sz w:val="18"/>
        </w:rPr>
        <w:t xml:space="preserve"> </w:t>
      </w:r>
    </w:p>
    <w:p>
      <w:pPr>
        <w:pStyle w:val="Code"/>
      </w:pPr>
      <w:r>
        <w:rPr>
          <w:rFonts w:ascii="Consolas" w:hAnsi="Consolas"/>
          <w:sz w:val="18"/>
        </w:rPr>
        <w:t>insert Budgets (DistrictId, Active, Name, StartDate, EndDate, VisibleFrom, VisibleUntil, EditFrom, EditUntil, AnnualCutoff, EarlyAccess)</w:t>
      </w:r>
    </w:p>
    <w:p>
      <w:pPr>
        <w:pStyle w:val="Code"/>
      </w:pPr>
      <w:r>
        <w:rPr>
          <w:rFonts w:ascii="Consolas" w:hAnsi="Consolas"/>
          <w:sz w:val="18"/>
        </w:rPr>
        <w:t xml:space="preserve"> </w:t>
      </w:r>
    </w:p>
    <w:p>
      <w:pPr>
        <w:pStyle w:val="Code"/>
      </w:pPr>
      <w:r>
        <w:rPr>
          <w:rFonts w:ascii="Consolas" w:hAnsi="Consolas"/>
          <w:sz w:val="18"/>
        </w:rP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left outer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Budgets.Name like cast(year(@StartDate) as char(4)) + '%'</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where District.DistrictId = @pDistrictId</w:t>
      </w:r>
    </w:p>
    <w:p>
      <w:pPr>
        <w:pStyle w:val="Code"/>
      </w:pPr>
      <w:r>
        <w:rPr>
          <w:rFonts w:ascii="Consolas" w:hAnsi="Consolas"/>
          <w:sz w:val="18"/>
        </w:rPr>
        <w:t xml:space="preserve"> </w:t>
      </w:r>
    </w:p>
    <w:p>
      <w:pPr>
        <w:pStyle w:val="Code"/>
      </w:pPr>
      <w:r>
        <w:rPr>
          <w:rFonts w:ascii="Consolas" w:hAnsi="Consolas"/>
          <w:sz w:val="18"/>
        </w:rPr>
        <w:t xml:space="preserve">     and Budgets.BudgetId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@NewBudgetId = NewBudget.BudgetId,</w:t>
      </w:r>
    </w:p>
    <w:p>
      <w:pPr>
        <w:pStyle w:val="Code"/>
      </w:pPr>
      <w:r>
        <w:rPr>
          <w:rFonts w:ascii="Consolas" w:hAnsi="Consolas"/>
          <w:sz w:val="18"/>
        </w:rPr>
        <w:t xml:space="preserve"> </w:t>
      </w:r>
    </w:p>
    <w:p>
      <w:pPr>
        <w:pStyle w:val="Code"/>
      </w:pPr>
      <w:r>
        <w:rPr>
          <w:rFonts w:ascii="Consolas" w:hAnsi="Consolas"/>
          <w:sz w:val="18"/>
        </w:rPr>
        <w:tab/>
        <w:tab/>
        <w:tab/>
        <w:t xml:space="preserve"> @OldBudgetId = OldBudget.BudgetId</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join Budgets NewBudget on NewBudget.DistrictId = District.DistrictId</w:t>
      </w:r>
    </w:p>
    <w:p>
      <w:pPr>
        <w:pStyle w:val="Code"/>
      </w:pPr>
      <w:r>
        <w:rPr>
          <w:rFonts w:ascii="Consolas" w:hAnsi="Consolas"/>
          <w:sz w:val="18"/>
        </w:rPr>
        <w:t xml:space="preserve"> </w:t>
      </w:r>
    </w:p>
    <w:p>
      <w:pPr>
        <w:pStyle w:val="Code"/>
      </w:pPr>
      <w:r>
        <w:rPr>
          <w:rFonts w:ascii="Consolas" w:hAnsi="Consolas"/>
          <w:sz w:val="18"/>
        </w:rPr>
        <w:t xml:space="preserve">                          and NewBudget.Name like cast(year(@StartDate) as char(4)) + '%'</w:t>
      </w:r>
    </w:p>
    <w:p>
      <w:pPr>
        <w:pStyle w:val="Code"/>
      </w:pPr>
      <w:r>
        <w:rPr>
          <w:rFonts w:ascii="Consolas" w:hAnsi="Consolas"/>
          <w:sz w:val="18"/>
        </w:rPr>
        <w:t xml:space="preserve"> </w:t>
      </w:r>
    </w:p>
    <w:p>
      <w:pPr>
        <w:pStyle w:val="Code"/>
      </w:pPr>
      <w:r>
        <w:rPr>
          <w:rFonts w:ascii="Consolas" w:hAnsi="Consolas"/>
          <w:sz w:val="18"/>
        </w:rPr>
        <w:t xml:space="preserve">                          and NewBudget.Active = 1</w:t>
      </w:r>
    </w:p>
    <w:p>
      <w:pPr>
        <w:pStyle w:val="Code"/>
      </w:pPr>
      <w:r>
        <w:rPr>
          <w:rFonts w:ascii="Consolas" w:hAnsi="Consolas"/>
          <w:sz w:val="18"/>
        </w:rPr>
        <w:t xml:space="preserve"> </w:t>
      </w:r>
    </w:p>
    <w:p>
      <w:pPr>
        <w:pStyle w:val="Code"/>
      </w:pPr>
      <w:r>
        <w:rPr>
          <w:rFonts w:ascii="Consolas" w:hAnsi="Consolas"/>
          <w:sz w:val="18"/>
        </w:rPr>
        <w:t xml:space="preserve">    join Budgets OldBudget on OldBudget.DistrictId = District.DistrictId</w:t>
      </w:r>
    </w:p>
    <w:p>
      <w:pPr>
        <w:pStyle w:val="Code"/>
      </w:pPr>
      <w:r>
        <w:rPr>
          <w:rFonts w:ascii="Consolas" w:hAnsi="Consolas"/>
          <w:sz w:val="18"/>
        </w:rPr>
        <w:t xml:space="preserve"> </w:t>
      </w:r>
    </w:p>
    <w:p>
      <w:pPr>
        <w:pStyle w:val="Code"/>
      </w:pPr>
      <w:r>
        <w:rPr>
          <w:rFonts w:ascii="Consolas" w:hAnsi="Consolas"/>
          <w:sz w:val="18"/>
        </w:rPr>
        <w:t xml:space="preserve">                          and OldBudget.Name like cast(year(@StartDate) - 1 as char(4)) + '%'</w:t>
      </w:r>
    </w:p>
    <w:p>
      <w:pPr>
        <w:pStyle w:val="Code"/>
      </w:pPr>
      <w:r>
        <w:rPr>
          <w:rFonts w:ascii="Consolas" w:hAnsi="Consolas"/>
          <w:sz w:val="18"/>
        </w:rPr>
        <w:t xml:space="preserve"> </w:t>
      </w:r>
    </w:p>
    <w:p>
      <w:pPr>
        <w:pStyle w:val="Code"/>
      </w:pPr>
      <w:r>
        <w:rPr>
          <w:rFonts w:ascii="Consolas" w:hAnsi="Consolas"/>
          <w:sz w:val="18"/>
        </w:rPr>
        <w:t xml:space="preserve">                          and OldBudget.Active = 1</w:t>
      </w:r>
    </w:p>
    <w:p>
      <w:pPr>
        <w:pStyle w:val="Code"/>
      </w:pPr>
      <w:r>
        <w:rPr>
          <w:rFonts w:ascii="Consolas" w:hAnsi="Consolas"/>
          <w:sz w:val="18"/>
        </w:rPr>
        <w:t xml:space="preserve"> </w:t>
      </w:r>
    </w:p>
    <w:p>
      <w:pPr>
        <w:pStyle w:val="Code"/>
      </w:pPr>
      <w:r>
        <w:rPr>
          <w:rFonts w:ascii="Consolas" w:hAnsi="Consolas"/>
          <w:sz w:val="18"/>
        </w:rPr>
        <w:t xml:space="preserve">   where District.DistrictId = @pDistrictId</w:t>
      </w:r>
    </w:p>
    <w:p>
      <w:pPr>
        <w:pStyle w:val="Code"/>
      </w:pPr>
      <w:r>
        <w:rPr>
          <w:rFonts w:ascii="Consolas" w:hAnsi="Consolas"/>
          <w:sz w:val="18"/>
        </w:rPr>
        <w:t xml:space="preserve"> </w:t>
      </w:r>
    </w:p>
    <w:p>
      <w:pPr>
        <w:pStyle w:val="Code"/>
      </w:pPr>
      <w:r>
        <w:rPr>
          <w:rFonts w:ascii="Consolas" w:hAnsi="Consolas"/>
          <w:sz w:val="18"/>
        </w:rPr>
        <w:t xml:space="preserve">   order by NewBudget.BudgetId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cast(1 as int) StatusCode, cast('Error locating Budgets' as varchar) StatusText</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 Create New Budget Accounts as Needed</w:t>
      </w:r>
    </w:p>
    <w:p>
      <w:pPr>
        <w:pStyle w:val="Code"/>
      </w:pPr>
      <w:r>
        <w:rPr>
          <w:rFonts w:ascii="Consolas" w:hAnsi="Consolas"/>
          <w:sz w:val="18"/>
        </w:rPr>
        <w:t xml:space="preserve"> </w:t>
      </w:r>
    </w:p>
    <w:p>
      <w:pPr>
        <w:pStyle w:val="Code"/>
      </w:pPr>
      <w:r>
        <w:rPr>
          <w:rFonts w:ascii="Consolas" w:hAnsi="Consolas"/>
          <w:sz w:val="18"/>
        </w:rPr>
        <w:tab/>
        <w:t>insert BudgetAccounts (Active, BudgetId, AccountId, BudgetAmount, AmountAvailable, UseAllocations)</w:t>
      </w:r>
    </w:p>
    <w:p>
      <w:pPr>
        <w:pStyle w:val="Code"/>
      </w:pPr>
      <w:r>
        <w:rPr>
          <w:rFonts w:ascii="Consolas" w:hAnsi="Consolas"/>
          <w:sz w:val="18"/>
        </w:rPr>
        <w:t xml:space="preserve"> </w:t>
      </w:r>
    </w:p>
    <w:p>
      <w:pPr>
        <w:pStyle w:val="Code"/>
      </w:pPr>
      <w:r>
        <w:rPr>
          <w:rFonts w:ascii="Consolas" w:hAnsi="Consolas"/>
          <w:sz w:val="18"/>
        </w:rPr>
        <w:tab/>
        <w:t xml:space="preserve">  select 1, Budgets.BudgetId, Accounts.AccountId, BA0.BudgetAmount, BA0.BudgetAmount, BA0.UseAllocations</w:t>
      </w:r>
    </w:p>
    <w:p>
      <w:pPr>
        <w:pStyle w:val="Code"/>
      </w:pPr>
      <w:r>
        <w:rPr>
          <w:rFonts w:ascii="Consolas" w:hAnsi="Consolas"/>
          <w:sz w:val="18"/>
        </w:rPr>
        <w:t xml:space="preserve"> </w:t>
      </w:r>
    </w:p>
    <w:p>
      <w:pPr>
        <w:pStyle w:val="Code"/>
      </w:pPr>
      <w:r>
        <w:rPr>
          <w:rFonts w:ascii="Consolas" w:hAnsi="Consolas"/>
          <w:sz w:val="18"/>
        </w:rPr>
        <w:tab/>
        <w:tab/>
        <w:t>from Budgets</w:t>
      </w:r>
    </w:p>
    <w:p>
      <w:pPr>
        <w:pStyle w:val="Code"/>
      </w:pPr>
      <w:r>
        <w:rPr>
          <w:rFonts w:ascii="Consolas" w:hAnsi="Consolas"/>
          <w:sz w:val="18"/>
        </w:rPr>
        <w:t xml:space="preserve"> </w:t>
      </w:r>
    </w:p>
    <w:p>
      <w:pPr>
        <w:pStyle w:val="Code"/>
      </w:pPr>
      <w:r>
        <w:rPr>
          <w:rFonts w:ascii="Consolas" w:hAnsi="Consolas"/>
          <w:sz w:val="18"/>
        </w:rPr>
        <w:tab/>
        <w:tab/>
        <w:t>join Budgets B0 on B0.BudgetId = @OldBudgetId</w:t>
      </w:r>
    </w:p>
    <w:p>
      <w:pPr>
        <w:pStyle w:val="Code"/>
      </w:pPr>
      <w:r>
        <w:rPr>
          <w:rFonts w:ascii="Consolas" w:hAnsi="Consolas"/>
          <w:sz w:val="18"/>
        </w:rPr>
        <w:t xml:space="preserve"> </w:t>
      </w:r>
    </w:p>
    <w:p>
      <w:pPr>
        <w:pStyle w:val="Code"/>
      </w:pPr>
      <w:r>
        <w:rPr>
          <w:rFonts w:ascii="Consolas" w:hAnsi="Consolas"/>
          <w:sz w:val="18"/>
        </w:rPr>
        <w:tab/>
        <w:tab/>
        <w:t>join Accounts on Accounts.DistrictId = Budgets.DistrictId</w:t>
      </w:r>
    </w:p>
    <w:p>
      <w:pPr>
        <w:pStyle w:val="Code"/>
      </w:pPr>
      <w:r>
        <w:rPr>
          <w:rFonts w:ascii="Consolas" w:hAnsi="Consolas"/>
          <w:sz w:val="18"/>
        </w:rPr>
        <w:t xml:space="preserve"> </w:t>
      </w:r>
    </w:p>
    <w:p>
      <w:pPr>
        <w:pStyle w:val="Code"/>
      </w:pPr>
      <w:r>
        <w:rPr>
          <w:rFonts w:ascii="Consolas" w:hAnsi="Consolas"/>
          <w:sz w:val="18"/>
        </w:rPr>
        <w:tab/>
        <w:tab/>
        <w:tab/>
        <w:tab/>
        <w:tab/>
        <w:t xml:space="preserve"> and Accounts.Active = 1</w:t>
      </w:r>
    </w:p>
    <w:p>
      <w:pPr>
        <w:pStyle w:val="Code"/>
      </w:pPr>
      <w:r>
        <w:rPr>
          <w:rFonts w:ascii="Consolas" w:hAnsi="Consolas"/>
          <w:sz w:val="18"/>
        </w:rPr>
        <w:t xml:space="preserve"> </w:t>
      </w:r>
    </w:p>
    <w:p>
      <w:pPr>
        <w:pStyle w:val="Code"/>
      </w:pPr>
      <w:r>
        <w:rPr>
          <w:rFonts w:ascii="Consolas" w:hAnsi="Consolas"/>
          <w:sz w:val="18"/>
        </w:rPr>
        <w:tab/>
        <w:tab/>
        <w:t>join BudgetAccounts BA0 on BA0.BudgetId = B0.BudgetId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BA0.AccountId = Accounts.AccountId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BA0.Active = 1</w:t>
      </w:r>
    </w:p>
    <w:p>
      <w:pPr>
        <w:pStyle w:val="Code"/>
      </w:pPr>
      <w:r>
        <w:rPr>
          <w:rFonts w:ascii="Consolas" w:hAnsi="Consolas"/>
          <w:sz w:val="18"/>
        </w:rPr>
        <w:t xml:space="preserve"> </w:t>
      </w:r>
    </w:p>
    <w:p>
      <w:pPr>
        <w:pStyle w:val="Code"/>
      </w:pPr>
      <w:r>
        <w:rPr>
          <w:rFonts w:ascii="Consolas" w:hAnsi="Consolas"/>
          <w:sz w:val="18"/>
        </w:rPr>
        <w:tab/>
        <w:tab/>
        <w:t>left outer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BudgetAccounts.AccountId = Accounts.AccountId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BudgetAccounts.Active = 1</w:t>
      </w:r>
    </w:p>
    <w:p>
      <w:pPr>
        <w:pStyle w:val="Code"/>
      </w:pPr>
      <w:r>
        <w:rPr>
          <w:rFonts w:ascii="Consolas" w:hAnsi="Consolas"/>
          <w:sz w:val="18"/>
        </w:rPr>
        <w:t xml:space="preserve"> </w:t>
      </w:r>
    </w:p>
    <w:p>
      <w:pPr>
        <w:pStyle w:val="Code"/>
      </w:pPr>
      <w:r>
        <w:rPr>
          <w:rFonts w:ascii="Consolas" w:hAnsi="Consolas"/>
          <w:sz w:val="18"/>
        </w:rPr>
        <w:tab/>
        <w:t xml:space="preserve">   where Budgets.BudgetId = @NewBudgetId</w:t>
      </w:r>
    </w:p>
    <w:p>
      <w:pPr>
        <w:pStyle w:val="Code"/>
      </w:pPr>
      <w:r>
        <w:rPr>
          <w:rFonts w:ascii="Consolas" w:hAnsi="Consolas"/>
          <w:sz w:val="18"/>
        </w:rPr>
        <w:t xml:space="preserve"> </w:t>
      </w:r>
    </w:p>
    <w:p>
      <w:pPr>
        <w:pStyle w:val="Code"/>
      </w:pPr>
      <w:r>
        <w:rPr>
          <w:rFonts w:ascii="Consolas" w:hAnsi="Consolas"/>
          <w:sz w:val="18"/>
        </w:rPr>
        <w:tab/>
        <w:tab/>
        <w:t xml:space="preserve"> and BudgetAccounts.BudgetAccountId is null</w:t>
      </w:r>
    </w:p>
    <w:p>
      <w:pPr>
        <w:pStyle w:val="Code"/>
      </w:pPr>
      <w:r>
        <w:rPr>
          <w:rFonts w:ascii="Consolas" w:hAnsi="Consolas"/>
          <w:sz w:val="18"/>
        </w:rPr>
        <w:t xml:space="preserve"> </w:t>
      </w:r>
    </w:p>
    <w:p>
      <w:pPr>
        <w:pStyle w:val="Code"/>
      </w:pPr>
      <w:r>
        <w:rPr>
          <w:rFonts w:ascii="Consolas" w:hAnsi="Consolas"/>
          <w:sz w:val="18"/>
        </w:rPr>
        <w:tab/>
        <w:t xml:space="preserve">   group by Budgets.BudgetId, Accounts.AccountId, BA0.BudgetAmount, BA0.BudgetAmount, BA0.UseAllocations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Create New User Accounts as Needed</w:t>
      </w:r>
    </w:p>
    <w:p>
      <w:pPr>
        <w:pStyle w:val="Code"/>
      </w:pPr>
      <w:r>
        <w:rPr>
          <w:rFonts w:ascii="Consolas" w:hAnsi="Consolas"/>
          <w:sz w:val="18"/>
        </w:rPr>
        <w:t xml:space="preserve"> </w:t>
      </w:r>
    </w:p>
    <w:p>
      <w:pPr>
        <w:pStyle w:val="Code"/>
      </w:pPr>
      <w:r>
        <w:rPr>
          <w:rFonts w:ascii="Consolas" w:hAnsi="Consolas"/>
          <w:sz w:val="18"/>
        </w:rPr>
        <w:tab/>
        <w:t>insert UserAccounts(Active, AccountId, BudgetId, BudgetAccountId, UserId, AllocationAmount, AllocationAvailable, UseAllocations)</w:t>
      </w:r>
    </w:p>
    <w:p>
      <w:pPr>
        <w:pStyle w:val="Code"/>
      </w:pPr>
      <w:r>
        <w:rPr>
          <w:rFonts w:ascii="Consolas" w:hAnsi="Consolas"/>
          <w:sz w:val="18"/>
        </w:rPr>
        <w:t xml:space="preserve"> </w:t>
      </w:r>
    </w:p>
    <w:p>
      <w:pPr>
        <w:pStyle w:val="Code"/>
      </w:pPr>
      <w:r>
        <w:rPr>
          <w:rFonts w:ascii="Consolas" w:hAnsi="Consolas"/>
          <w:sz w:val="18"/>
        </w:rPr>
        <w:tab/>
        <w:t xml:space="preserve">  select 1, Accounts.AccountId, Budgets.BudgetId, BudgetAccounts.BudgetAccountId, Users.UserId, UA0.AllocationAmount, UA0.AllocationAmount, UA0.UseAllocations</w:t>
      </w:r>
    </w:p>
    <w:p>
      <w:pPr>
        <w:pStyle w:val="Code"/>
      </w:pPr>
      <w:r>
        <w:rPr>
          <w:rFonts w:ascii="Consolas" w:hAnsi="Consolas"/>
          <w:sz w:val="18"/>
        </w:rPr>
        <w:t xml:space="preserve"> </w:t>
      </w:r>
    </w:p>
    <w:p>
      <w:pPr>
        <w:pStyle w:val="Code"/>
      </w:pPr>
      <w:r>
        <w:rPr>
          <w:rFonts w:ascii="Consolas" w:hAnsi="Consolas"/>
          <w:sz w:val="18"/>
        </w:rPr>
        <w:tab/>
        <w:tab/>
        <w:t>from Budgets</w:t>
      </w:r>
    </w:p>
    <w:p>
      <w:pPr>
        <w:pStyle w:val="Code"/>
      </w:pPr>
      <w:r>
        <w:rPr>
          <w:rFonts w:ascii="Consolas" w:hAnsi="Consolas"/>
          <w:sz w:val="18"/>
        </w:rPr>
        <w:t xml:space="preserve"> </w:t>
      </w:r>
    </w:p>
    <w:p>
      <w:pPr>
        <w:pStyle w:val="Code"/>
      </w:pPr>
      <w:r>
        <w:rPr>
          <w:rFonts w:ascii="Consolas" w:hAnsi="Consolas"/>
          <w:sz w:val="18"/>
        </w:rPr>
        <w:tab/>
        <w:tab/>
        <w:t>join Budgets B0 on B0.BudgetId = @OldBudgetId</w:t>
      </w:r>
    </w:p>
    <w:p>
      <w:pPr>
        <w:pStyle w:val="Code"/>
      </w:pPr>
      <w:r>
        <w:rPr>
          <w:rFonts w:ascii="Consolas" w:hAnsi="Consolas"/>
          <w:sz w:val="18"/>
        </w:rPr>
        <w:t xml:space="preserve"> </w:t>
      </w:r>
    </w:p>
    <w:p>
      <w:pPr>
        <w:pStyle w:val="Code"/>
      </w:pPr>
      <w:r>
        <w:rPr>
          <w:rFonts w:ascii="Consolas" w:hAnsi="Consolas"/>
          <w:sz w:val="18"/>
        </w:rPr>
        <w:tab/>
        <w:tab/>
        <w:t>join Accounts on Accounts.DistrictId = Budgets.DistrictId</w:t>
      </w:r>
    </w:p>
    <w:p>
      <w:pPr>
        <w:pStyle w:val="Code"/>
      </w:pPr>
      <w:r>
        <w:rPr>
          <w:rFonts w:ascii="Consolas" w:hAnsi="Consolas"/>
          <w:sz w:val="18"/>
        </w:rPr>
        <w:t xml:space="preserve"> </w:t>
      </w:r>
    </w:p>
    <w:p>
      <w:pPr>
        <w:pStyle w:val="Code"/>
      </w:pPr>
      <w:r>
        <w:rPr>
          <w:rFonts w:ascii="Consolas" w:hAnsi="Consolas"/>
          <w:sz w:val="18"/>
        </w:rPr>
        <w:tab/>
        <w:tab/>
        <w:tab/>
        <w:tab/>
        <w:tab/>
        <w:t xml:space="preserve"> and Accounts.Active = 1</w:t>
      </w:r>
    </w:p>
    <w:p>
      <w:pPr>
        <w:pStyle w:val="Code"/>
      </w:pPr>
      <w:r>
        <w:rPr>
          <w:rFonts w:ascii="Consolas" w:hAnsi="Consolas"/>
          <w:sz w:val="18"/>
        </w:rPr>
        <w:t xml:space="preserve"> </w:t>
      </w:r>
    </w:p>
    <w:p>
      <w:pPr>
        <w:pStyle w:val="Code"/>
      </w:pPr>
      <w:r>
        <w:rPr>
          <w:rFonts w:ascii="Consolas" w:hAnsi="Consolas"/>
          <w:sz w:val="18"/>
        </w:rPr>
        <w:tab/>
        <w:tab/>
        <w:t>join BudgetAccounts BA0 on BA0.BudgetId = B0.BudgetId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BA0.AccountId = Accounts.AccountId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BA0.Active = 1</w:t>
      </w:r>
    </w:p>
    <w:p>
      <w:pPr>
        <w:pStyle w:val="Code"/>
      </w:pPr>
      <w:r>
        <w:rPr>
          <w:rFonts w:ascii="Consolas" w:hAnsi="Consolas"/>
          <w:sz w:val="18"/>
        </w:rPr>
        <w:t xml:space="preserve"> </w:t>
      </w:r>
    </w:p>
    <w:p>
      <w:pPr>
        <w:pStyle w:val="Code"/>
      </w:pPr>
      <w:r>
        <w:rPr>
          <w:rFonts w:ascii="Consolas" w:hAnsi="Consolas"/>
          <w:sz w:val="18"/>
        </w:rPr>
        <w:tab/>
        <w:tab/>
        <w:t>join UserAccounts UA0 on UA0.BudgetId = B0.BudgetId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UA0.AccountId = Accounts.AccountId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usp_ChangeBidHeaderNumber {sp-dbo-usp-changebidheadernumber}</w:t>
      </w:r>
    </w:p>
    <w:p>
      <w:r>
        <w:t>&gt; Bid header management for uChangeNumber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2015-12-02 21:11:23.403000</w:t>
            </w:r>
          </w:p>
        </w:tc>
      </w:tr>
      <w:tr>
        <w:tc>
          <w:tcPr>
            <w:tcW w:type="dxa" w:w="4320"/>
          </w:tcPr>
          <w:p>
            <w:r>
              <w:rPr>
                <w:sz w:val="20"/>
              </w:rPr>
              <w:t>**Modified**</w:t>
            </w:r>
          </w:p>
        </w:tc>
        <w:tc>
          <w:tcPr>
            <w:tcW w:type="dxa" w:w="4320"/>
          </w:tcPr>
          <w:p>
            <w:r>
              <w:rPr>
                <w:sz w:val="20"/>
              </w:rPr>
              <w:t>2015-12-02 21:34:49.667000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@OldBidHeaderId</w:t>
            </w:r>
          </w:p>
        </w:tc>
        <w:tc>
          <w:tcPr>
            <w:tcW w:type="dxa" w:w="1728"/>
          </w:tcPr>
          <w:p>
            <w:r>
              <w:rPr>
                <w:sz w:val="20"/>
              </w:rPr>
              <w:t>int</w:t>
            </w:r>
          </w:p>
        </w:tc>
        <w:tc>
          <w:tcPr>
            <w:tcW w:type="dxa" w:w="1728"/>
          </w:tcPr>
          <w:p>
            <w:r>
              <w:rPr>
                <w:sz w:val="20"/>
              </w:rPr>
              <w:t>INPUT</w:t>
            </w:r>
          </w:p>
        </w:tc>
        <w:tc>
          <w:tcPr>
            <w:tcW w:type="dxa" w:w="1728"/>
          </w:tcPr>
          <w:p>
            <w:r>
              <w:rPr>
                <w:sz w:val="20"/>
              </w:rPr>
              <w:t>Old Bid Header identifier</w:t>
            </w:r>
          </w:p>
        </w:tc>
      </w:tr>
      <w:tr>
        <w:tc>
          <w:tcPr>
            <w:tcW w:type="dxa" w:w="1728"/>
            <w:shd w:fill="F5F5F5" w:val="clear"/>
          </w:tcPr>
          <w:p>
            <w:r>
              <w:rPr>
                <w:sz w:val="20"/>
              </w:rPr>
              <w:t>2</w:t>
            </w:r>
          </w:p>
        </w:tc>
        <w:tc>
          <w:tcPr>
            <w:tcW w:type="dxa" w:w="1728"/>
            <w:shd w:fill="F5F5F5" w:val="clear"/>
          </w:tcPr>
          <w:p>
            <w:r>
              <w:rPr>
                <w:sz w:val="20"/>
              </w:rPr>
              <w:t>@NewBidHeaderId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New Bid Header identifier</w:t>
            </w:r>
          </w:p>
        </w:tc>
      </w:tr>
    </w:tbl>
    <w:p/>
    <w:p>
      <w:pPr>
        <w:pStyle w:val="Heading3"/>
      </w:pPr>
      <w:r>
        <w:t>Definition</w:t>
      </w:r>
    </w:p>
    <w:p>
      <w:pPr>
        <w:pStyle w:val="Code"/>
      </w:pPr>
      <w:r>
        <w:rPr>
          <w:rFonts w:ascii="Consolas" w:hAnsi="Consolas"/>
          <w:sz w:val="18"/>
        </w:rPr>
        <w:t>CREATE procedure [dbo].[usp_ChangeBidHeaderNumber] @OldBidHeaderId int, @NewBidHeaderId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identity_insert BidHeaders on</w:t>
      </w:r>
    </w:p>
    <w:p>
      <w:pPr>
        <w:pStyle w:val="Code"/>
      </w:pPr>
      <w:r>
        <w:rPr>
          <w:rFonts w:ascii="Consolas" w:hAnsi="Consolas"/>
          <w:sz w:val="18"/>
        </w:rPr>
        <w:t xml:space="preserve"> </w:t>
      </w:r>
    </w:p>
    <w:p>
      <w:pPr>
        <w:pStyle w:val="Code"/>
      </w:pPr>
      <w:r>
        <w:rPr>
          <w:rFonts w:ascii="Consolas" w:hAnsi="Consolas"/>
          <w:sz w:val="18"/>
        </w:rPr>
        <w:t>insert BidHeaders (Active, AlertLink, AlertMsg, AllowAdditionalManufacturers, AllowAdditionalProductLines, AllowTotalAward, AwardMsg, BidAwardDate, BidDate, BidHeaderId, BidManagerId, BidMessage, BidType, BudgetYearOption, CalendarId, CategoryId, CompliantAlert, DateCreated, Description, DistrictId, EffectiveFrom, EffectiveUntil, HostAwardDate, HostDistrictId, MarkAsOriginal, MinimumPOAmount, ParentBidHeaderId, PricePlanId, PriceVarianceLevel, ScheduledReaward, Section, StateId, TotalAwardMinimumDiscount, UpdateHold, UseOptions)</w:t>
      </w:r>
    </w:p>
    <w:p>
      <w:pPr>
        <w:pStyle w:val="Code"/>
      </w:pPr>
      <w:r>
        <w:rPr>
          <w:rFonts w:ascii="Consolas" w:hAnsi="Consolas"/>
          <w:sz w:val="18"/>
        </w:rPr>
        <w:t xml:space="preserve"> </w:t>
      </w:r>
    </w:p>
    <w:p>
      <w:pPr>
        <w:pStyle w:val="Code"/>
      </w:pPr>
      <w:r>
        <w:rPr>
          <w:rFonts w:ascii="Consolas" w:hAnsi="Consolas"/>
          <w:sz w:val="18"/>
        </w:rPr>
        <w:t xml:space="preserve">  select Active, AlertLink, AlertMsg, AllowAdditionalManufacturers, AllowAdditionalProductLines, AllowTotalAward, AwardMsg, BidAwardDate, BidDate, @NewBidHeaderId, BidManagerId, BidMessage, BidType, BudgetYearOption, CalendarId, CategoryId, CompliantAlert, DateCreated, Description, DistrictId, EffectiveFrom, EffectiveUntil, HostAwardDate, HostDistrictId, MarkAsOriginal, MinimumPOAmount, ParentBidHeaderId, PricePlanId, PriceVarianceLevel, ScheduledReaward, Section, StateId, TotalAwardMinimumDiscount, UpdateHold, UseOptions</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set identity_insert BidHeaders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BidHeaderDetail</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BidRequestItems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BidImports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BidHeaderCheckList</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BidHeaderDocument</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BidHeaderDocuments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BidHeaderDocuments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BidMSRPResults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BidRequestManufacturer</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BidRequestOptions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BidRequestPriceRanges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BidTrades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BidRequestItems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OrderBooks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Awards</w:t>
      </w:r>
    </w:p>
    <w:p>
      <w:pPr>
        <w:pStyle w:val="Code"/>
      </w:pPr>
      <w:r>
        <w:rPr>
          <w:rFonts w:ascii="Consolas" w:hAnsi="Consolas"/>
          <w:sz w:val="18"/>
        </w:rPr>
        <w:t xml:space="preserve"> </w:t>
      </w:r>
    </w:p>
    <w:p>
      <w:pPr>
        <w:pStyle w:val="Code"/>
      </w:pPr>
      <w:r>
        <w:rPr>
          <w:rFonts w:ascii="Consolas" w:hAnsi="Consolas"/>
          <w:sz w:val="18"/>
        </w:rPr>
        <w:t xml:space="preserve">   set BidHeaderId = @NewBidHeaderId</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BidHeaders</w:t>
      </w:r>
    </w:p>
    <w:p>
      <w:pPr>
        <w:pStyle w:val="Code"/>
      </w:pPr>
      <w:r>
        <w:rPr>
          <w:rFonts w:ascii="Consolas" w:hAnsi="Consolas"/>
          <w:sz w:val="18"/>
        </w:rPr>
        <w:t xml:space="preserve"> </w:t>
      </w:r>
    </w:p>
    <w:p>
      <w:pPr>
        <w:pStyle w:val="Code"/>
      </w:pPr>
      <w:r>
        <w:rPr>
          <w:rFonts w:ascii="Consolas" w:hAnsi="Consolas"/>
          <w:sz w:val="18"/>
        </w:rPr>
        <w:t xml:space="preserve"> where BidHeaderId = @OldBidHeaderId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usp_ContinuanceAcceptance {sp-dbo-usp-continuanceacceptance}</w:t>
      </w:r>
    </w:p>
    <w:p>
      <w:r>
        <w:t>&gt; Stored procedure: uContinuanceAcceptance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2017-11-01 10:46:44.767000</w:t>
            </w:r>
          </w:p>
        </w:tc>
      </w:tr>
      <w:tr>
        <w:tc>
          <w:tcPr>
            <w:tcW w:type="dxa" w:w="4320"/>
          </w:tcPr>
          <w:p>
            <w:r>
              <w:rPr>
                <w:sz w:val="20"/>
              </w:rPr>
              <w:t>**Modified**</w:t>
            </w:r>
          </w:p>
        </w:tc>
        <w:tc>
          <w:tcPr>
            <w:tcW w:type="dxa" w:w="4320"/>
          </w:tcPr>
          <w:p>
            <w:r>
              <w:rPr>
                <w:sz w:val="20"/>
              </w:rPr>
              <w:t>2024-02-28 14:28:10.010000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@pId</w:t>
            </w:r>
          </w:p>
        </w:tc>
        <w:tc>
          <w:tcPr>
            <w:tcW w:type="dxa" w:w="1728"/>
          </w:tcPr>
          <w:p>
            <w:r>
              <w:rPr>
                <w:sz w:val="20"/>
              </w:rPr>
              <w:t>uniqueidentifier</w:t>
            </w:r>
          </w:p>
        </w:tc>
        <w:tc>
          <w:tcPr>
            <w:tcW w:type="dxa" w:w="1728"/>
          </w:tcPr>
          <w:p>
            <w:r>
              <w:rPr>
                <w:sz w:val="20"/>
              </w:rPr>
              <w:t>INPUT</w:t>
            </w:r>
          </w:p>
        </w:tc>
        <w:tc>
          <w:tcPr>
            <w:tcW w:type="dxa" w:w="1728"/>
          </w:tcPr>
          <w:p>
            <w:r>
              <w:rPr>
                <w:sz w:val="20"/>
              </w:rPr>
              <w:t>p identifier</w:t>
            </w:r>
          </w:p>
        </w:tc>
      </w:tr>
      <w:tr>
        <w:tc>
          <w:tcPr>
            <w:tcW w:type="dxa" w:w="1728"/>
            <w:shd w:fill="F5F5F5" w:val="clear"/>
          </w:tcPr>
          <w:p>
            <w:r>
              <w:rPr>
                <w:sz w:val="20"/>
              </w:rPr>
              <w:t>2</w:t>
            </w:r>
          </w:p>
        </w:tc>
        <w:tc>
          <w:tcPr>
            <w:tcW w:type="dxa" w:w="1728"/>
            <w:shd w:fill="F5F5F5" w:val="clear"/>
          </w:tcPr>
          <w:p>
            <w:r>
              <w:rPr>
                <w:sz w:val="20"/>
              </w:rPr>
              <w:t>@pStatus</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status</w:t>
            </w:r>
          </w:p>
        </w:tc>
      </w:tr>
      <w:tr>
        <w:tc>
          <w:tcPr>
            <w:tcW w:type="dxa" w:w="1728"/>
          </w:tcPr>
          <w:p>
            <w:r>
              <w:rPr>
                <w:sz w:val="20"/>
              </w:rPr>
              <w:t>3</w:t>
            </w:r>
          </w:p>
        </w:tc>
        <w:tc>
          <w:tcPr>
            <w:tcW w:type="dxa" w:w="1728"/>
          </w:tcPr>
          <w:p>
            <w:r>
              <w:rPr>
                <w:sz w:val="20"/>
              </w:rPr>
              <w:t>@pSignedBy</w:t>
            </w:r>
          </w:p>
        </w:tc>
        <w:tc>
          <w:tcPr>
            <w:tcW w:type="dxa" w:w="1728"/>
          </w:tcPr>
          <w:p>
            <w:r>
              <w:rPr>
                <w:sz w:val="20"/>
              </w:rPr>
              <w:t>varchar(255)</w:t>
            </w:r>
          </w:p>
        </w:tc>
        <w:tc>
          <w:tcPr>
            <w:tcW w:type="dxa" w:w="1728"/>
          </w:tcPr>
          <w:p>
            <w:r>
              <w:rPr>
                <w:sz w:val="20"/>
              </w:rPr>
              <w:t>INPUT</w:t>
            </w:r>
          </w:p>
        </w:tc>
        <w:tc>
          <w:tcPr>
            <w:tcW w:type="dxa" w:w="1728"/>
          </w:tcPr>
          <w:p>
            <w:r>
              <w:rPr>
                <w:sz w:val="20"/>
              </w:rPr>
              <w:t>p Signed By parameter</w:t>
            </w:r>
          </w:p>
        </w:tc>
      </w:tr>
      <w:tr>
        <w:tc>
          <w:tcPr>
            <w:tcW w:type="dxa" w:w="1728"/>
            <w:shd w:fill="F5F5F5" w:val="clear"/>
          </w:tcPr>
          <w:p>
            <w:r>
              <w:rPr>
                <w:sz w:val="20"/>
              </w:rPr>
              <w:t>4</w:t>
            </w:r>
          </w:p>
        </w:tc>
        <w:tc>
          <w:tcPr>
            <w:tcW w:type="dxa" w:w="1728"/>
            <w:shd w:fill="F5F5F5" w:val="clear"/>
          </w:tcPr>
          <w:p>
            <w:r>
              <w:rPr>
                <w:sz w:val="20"/>
              </w:rPr>
              <w:t>@pComments</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Comments parameter</w:t>
            </w:r>
          </w:p>
        </w:tc>
      </w:tr>
    </w:tbl>
    <w:p/>
    <w:p>
      <w:pPr>
        <w:pStyle w:val="Heading3"/>
      </w:pPr>
      <w:r>
        <w:t>Definition</w:t>
      </w:r>
    </w:p>
    <w:p>
      <w:pPr>
        <w:pStyle w:val="Code"/>
      </w:pPr>
      <w:r>
        <w:rPr>
          <w:rFonts w:ascii="Consolas" w:hAnsi="Consolas"/>
          <w:sz w:val="18"/>
        </w:rPr>
        <w:t>CREATE procedure [dbo].[usp_ContinuanceAcceptance] @pId uniqueidentifier, @pStatus varchar(50), @pSignedBy varchar(255), @pComments varchar(4096)</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@BudgetId int, @DCRows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Get District Continuance</w:t>
      </w:r>
    </w:p>
    <w:p>
      <w:pPr>
        <w:pStyle w:val="Code"/>
      </w:pPr>
      <w:r>
        <w:rPr>
          <w:rFonts w:ascii="Consolas" w:hAnsi="Consolas"/>
          <w:sz w:val="18"/>
        </w:rPr>
        <w:t xml:space="preserve"> </w:t>
      </w:r>
    </w:p>
    <w:p>
      <w:pPr>
        <w:pStyle w:val="Code"/>
      </w:pPr>
      <w:r>
        <w:rPr>
          <w:rFonts w:ascii="Consolas" w:hAnsi="Consolas"/>
          <w:sz w:val="18"/>
        </w:rPr>
        <w:tab/>
        <w:t>select @BudgetId = BudgetId</w:t>
      </w:r>
    </w:p>
    <w:p>
      <w:pPr>
        <w:pStyle w:val="Code"/>
      </w:pPr>
      <w:r>
        <w:rPr>
          <w:rFonts w:ascii="Consolas" w:hAnsi="Consolas"/>
          <w:sz w:val="18"/>
        </w:rPr>
        <w:t xml:space="preserve"> </w:t>
      </w:r>
    </w:p>
    <w:p>
      <w:pPr>
        <w:pStyle w:val="Code"/>
      </w:pPr>
      <w:r>
        <w:rPr>
          <w:rFonts w:ascii="Consolas" w:hAnsi="Consolas"/>
          <w:sz w:val="18"/>
        </w:rPr>
        <w:tab/>
        <w:t xml:space="preserve">  from DistrictContinuances</w:t>
      </w:r>
    </w:p>
    <w:p>
      <w:pPr>
        <w:pStyle w:val="Code"/>
      </w:pPr>
      <w:r>
        <w:rPr>
          <w:rFonts w:ascii="Consolas" w:hAnsi="Consolas"/>
          <w:sz w:val="18"/>
        </w:rPr>
        <w:t xml:space="preserve"> </w:t>
      </w:r>
    </w:p>
    <w:p>
      <w:pPr>
        <w:pStyle w:val="Code"/>
      </w:pPr>
      <w:r>
        <w:rPr>
          <w:rFonts w:ascii="Consolas" w:hAnsi="Consolas"/>
          <w:sz w:val="18"/>
        </w:rPr>
        <w:tab/>
        <w:t xml:space="preserve"> where DistrictContinuances.Id = @pId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@DCRows = @@rowcount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@DCRows &gt;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 Update Continuance Status</w:t>
      </w:r>
    </w:p>
    <w:p>
      <w:pPr>
        <w:pStyle w:val="Code"/>
      </w:pPr>
      <w:r>
        <w:rPr>
          <w:rFonts w:ascii="Consolas" w:hAnsi="Consolas"/>
          <w:sz w:val="18"/>
        </w:rPr>
        <w:t xml:space="preserve"> </w:t>
      </w:r>
    </w:p>
    <w:p>
      <w:pPr>
        <w:pStyle w:val="Code"/>
      </w:pPr>
      <w:r>
        <w:rPr>
          <w:rFonts w:ascii="Consolas" w:hAnsi="Consolas"/>
          <w:sz w:val="18"/>
        </w:rPr>
        <w:tab/>
        <w:tab/>
        <w:t>update DistrictContinuances</w:t>
      </w:r>
    </w:p>
    <w:p>
      <w:pPr>
        <w:pStyle w:val="Code"/>
      </w:pPr>
      <w:r>
        <w:rPr>
          <w:rFonts w:ascii="Consolas" w:hAnsi="Consolas"/>
          <w:sz w:val="18"/>
        </w:rPr>
        <w:t xml:space="preserve"> </w:t>
      </w:r>
    </w:p>
    <w:p>
      <w:pPr>
        <w:pStyle w:val="Code"/>
      </w:pPr>
      <w:r>
        <w:rPr>
          <w:rFonts w:ascii="Consolas" w:hAnsi="Consolas"/>
          <w:sz w:val="18"/>
        </w:rPr>
        <w:tab/>
        <w:tab/>
        <w:t xml:space="preserve">   set [Status] = case UPPER(@pStatus) when 'ACCEPT' then 'A' when 'REJECT' then 'R' else 'U' end,</w:t>
      </w:r>
    </w:p>
    <w:p>
      <w:pPr>
        <w:pStyle w:val="Code"/>
      </w:pPr>
      <w:r>
        <w:rPr>
          <w:rFonts w:ascii="Consolas" w:hAnsi="Consolas"/>
          <w:sz w:val="18"/>
        </w:rPr>
        <w:t xml:space="preserve"> </w:t>
      </w:r>
    </w:p>
    <w:p>
      <w:pPr>
        <w:pStyle w:val="Code"/>
      </w:pPr>
      <w:r>
        <w:rPr>
          <w:rFonts w:ascii="Consolas" w:hAnsi="Consolas"/>
          <w:sz w:val="18"/>
        </w:rPr>
        <w:tab/>
        <w:tab/>
        <w:tab/>
        <w:t xml:space="preserve">   Received = getdate(),</w:t>
      </w:r>
    </w:p>
    <w:p>
      <w:pPr>
        <w:pStyle w:val="Code"/>
      </w:pPr>
      <w:r>
        <w:rPr>
          <w:rFonts w:ascii="Consolas" w:hAnsi="Consolas"/>
          <w:sz w:val="18"/>
        </w:rPr>
        <w:t xml:space="preserve"> </w:t>
      </w:r>
    </w:p>
    <w:p>
      <w:pPr>
        <w:pStyle w:val="Code"/>
      </w:pPr>
      <w:r>
        <w:rPr>
          <w:rFonts w:ascii="Consolas" w:hAnsi="Consolas"/>
          <w:sz w:val="18"/>
        </w:rPr>
        <w:tab/>
        <w:tab/>
        <w:tab/>
        <w:t xml:space="preserve">   SignedBy = @pSignedBy,</w:t>
      </w:r>
    </w:p>
    <w:p>
      <w:pPr>
        <w:pStyle w:val="Code"/>
      </w:pPr>
      <w:r>
        <w:rPr>
          <w:rFonts w:ascii="Consolas" w:hAnsi="Consolas"/>
          <w:sz w:val="18"/>
        </w:rPr>
        <w:t xml:space="preserve"> </w:t>
      </w:r>
    </w:p>
    <w:p>
      <w:pPr>
        <w:pStyle w:val="Code"/>
      </w:pPr>
      <w:r>
        <w:rPr>
          <w:rFonts w:ascii="Consolas" w:hAnsi="Consolas"/>
          <w:sz w:val="18"/>
        </w:rPr>
        <w:tab/>
        <w:tab/>
        <w:tab/>
        <w:t xml:space="preserve">   Comments = @pComments</w:t>
      </w:r>
    </w:p>
    <w:p>
      <w:pPr>
        <w:pStyle w:val="Code"/>
      </w:pPr>
      <w:r>
        <w:rPr>
          <w:rFonts w:ascii="Consolas" w:hAnsi="Consolas"/>
          <w:sz w:val="18"/>
        </w:rPr>
        <w:t xml:space="preserve"> </w:t>
      </w:r>
    </w:p>
    <w:p>
      <w:pPr>
        <w:pStyle w:val="Code"/>
      </w:pPr>
      <w:r>
        <w:rPr>
          <w:rFonts w:ascii="Consolas" w:hAnsi="Consolas"/>
          <w:sz w:val="18"/>
        </w:rPr>
        <w:tab/>
        <w:tab/>
        <w:t xml:space="preserve"> where Id = @pId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usp_CopyRequisition {sp-dbo-usp-copyrequisition}</w:t>
      </w:r>
    </w:p>
    <w:p>
      <w:r>
        <w:t>&gt; Requisition procedure for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2025-03-26 17:45:26.217000</w:t>
            </w:r>
          </w:p>
        </w:tc>
      </w:tr>
      <w:tr>
        <w:tc>
          <w:tcPr>
            <w:tcW w:type="dxa" w:w="4320"/>
          </w:tcPr>
          <w:p>
            <w:r>
              <w:rPr>
                <w:sz w:val="20"/>
              </w:rPr>
              <w:t>**Modified**</w:t>
            </w:r>
          </w:p>
        </w:tc>
        <w:tc>
          <w:tcPr>
            <w:tcW w:type="dxa" w:w="4320"/>
          </w:tcPr>
          <w:p>
            <w:r>
              <w:rPr>
                <w:sz w:val="20"/>
              </w:rPr>
              <w:t>2025-08-11 11:44:01.123000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@SessionId</w:t>
            </w:r>
          </w:p>
        </w:tc>
        <w:tc>
          <w:tcPr>
            <w:tcW w:type="dxa" w:w="1728"/>
          </w:tcPr>
          <w:p>
            <w:r>
              <w:rPr>
                <w:sz w:val="20"/>
              </w:rPr>
              <w:t>int</w:t>
            </w:r>
          </w:p>
        </w:tc>
        <w:tc>
          <w:tcPr>
            <w:tcW w:type="dxa" w:w="1728"/>
          </w:tcPr>
          <w:p>
            <w:r>
              <w:rPr>
                <w:sz w:val="20"/>
              </w:rPr>
              <w:t>INPUT</w:t>
            </w:r>
          </w:p>
        </w:tc>
        <w:tc>
          <w:tcPr>
            <w:tcW w:type="dxa" w:w="1728"/>
          </w:tcPr>
          <w:p>
            <w:r>
              <w:rPr>
                <w:sz w:val="20"/>
              </w:rPr>
              <w:t>Session identifier</w:t>
            </w:r>
          </w:p>
        </w:tc>
      </w:tr>
      <w:tr>
        <w:tc>
          <w:tcPr>
            <w:tcW w:type="dxa" w:w="1728"/>
            <w:shd w:fill="F5F5F5" w:val="clear"/>
          </w:tcPr>
          <w:p>
            <w:r>
              <w:rPr>
                <w:sz w:val="20"/>
              </w:rPr>
              <w:t>2</w:t>
            </w:r>
          </w:p>
        </w:tc>
        <w:tc>
          <w:tcPr>
            <w:tcW w:type="dxa" w:w="1728"/>
            <w:shd w:fill="F5F5F5" w:val="clear"/>
          </w:tcPr>
          <w:p>
            <w:r>
              <w:rPr>
                <w:sz w:val="20"/>
              </w:rPr>
              <w:t>@BudgetId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Budget identifier</w:t>
            </w:r>
          </w:p>
        </w:tc>
      </w:tr>
      <w:tr>
        <w:tc>
          <w:tcPr>
            <w:tcW w:type="dxa" w:w="1728"/>
          </w:tcPr>
          <w:p>
            <w:r>
              <w:rPr>
                <w:sz w:val="20"/>
              </w:rPr>
              <w:t>3</w:t>
            </w:r>
          </w:p>
        </w:tc>
        <w:tc>
          <w:tcPr>
            <w:tcW w:type="dxa" w:w="1728"/>
          </w:tcPr>
          <w:p>
            <w:r>
              <w:rPr>
                <w:sz w:val="20"/>
              </w:rPr>
              <w:t>@RequisitionId</w:t>
            </w:r>
          </w:p>
        </w:tc>
        <w:tc>
          <w:tcPr>
            <w:tcW w:type="dxa" w:w="1728"/>
          </w:tcPr>
          <w:p>
            <w:r>
              <w:rPr>
                <w:sz w:val="20"/>
              </w:rPr>
              <w:t>int</w:t>
            </w:r>
          </w:p>
        </w:tc>
        <w:tc>
          <w:tcPr>
            <w:tcW w:type="dxa" w:w="1728"/>
          </w:tcPr>
          <w:p>
            <w:r>
              <w:rPr>
                <w:sz w:val="20"/>
              </w:rPr>
              <w:t>INPUT</w:t>
            </w:r>
          </w:p>
        </w:tc>
        <w:tc>
          <w:tcPr>
            <w:tcW w:type="dxa" w:w="1728"/>
          </w:tcPr>
          <w:p>
            <w:r>
              <w:rPr>
                <w:sz w:val="20"/>
              </w:rPr>
              <w:t>Requisition identifier</w:t>
            </w:r>
          </w:p>
        </w:tc>
      </w:tr>
    </w:tbl>
    <w:p/>
    <w:p>
      <w:pPr>
        <w:pStyle w:val="Heading3"/>
      </w:pPr>
      <w:r>
        <w:t>Definition</w:t>
      </w:r>
    </w:p>
    <w:p>
      <w:pPr>
        <w:pStyle w:val="Code"/>
      </w:pPr>
      <w:r>
        <w:rPr>
          <w:rFonts w:ascii="Consolas" w:hAnsi="Consolas"/>
          <w:sz w:val="18"/>
        </w:rPr>
        <w:t>--exec usp_CopyRequisition 1785595599, 1685926, 59353636</w:t>
      </w:r>
    </w:p>
    <w:p>
      <w:pPr>
        <w:pStyle w:val="Code"/>
      </w:pPr>
      <w:r>
        <w:rPr>
          <w:rFonts w:ascii="Consolas" w:hAnsi="Consolas"/>
          <w:sz w:val="18"/>
        </w:rPr>
        <w:t xml:space="preserve"> </w:t>
      </w:r>
    </w:p>
    <w:p>
      <w:pPr>
        <w:pStyle w:val="Code"/>
      </w:pPr>
      <w:r>
        <w:rPr>
          <w:rFonts w:ascii="Consolas" w:hAnsi="Consolas"/>
          <w:sz w:val="18"/>
        </w:rPr>
        <w:t>--select * from Requisitions where RequisitionId = 59303301</w:t>
      </w:r>
    </w:p>
    <w:p>
      <w:pPr>
        <w:pStyle w:val="Code"/>
      </w:pPr>
      <w:r>
        <w:rPr>
          <w:rFonts w:ascii="Consolas" w:hAnsi="Consolas"/>
          <w:sz w:val="18"/>
        </w:rPr>
        <w:t xml:space="preserve"> </w:t>
      </w:r>
    </w:p>
    <w:p>
      <w:pPr>
        <w:pStyle w:val="Code"/>
      </w:pPr>
      <w:r>
        <w:rPr>
          <w:rFonts w:ascii="Consolas" w:hAnsi="Consolas"/>
          <w:sz w:val="18"/>
        </w:rPr>
        <w:t>CREATE   procedure [dbo].[usp_CopyRequisition] @SessionId int, @BudgetId int, @RequisitionId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@SessionBudgetId int,</w:t>
      </w:r>
    </w:p>
    <w:p>
      <w:pPr>
        <w:pStyle w:val="Code"/>
      </w:pPr>
      <w:r>
        <w:rPr>
          <w:rFonts w:ascii="Consolas" w:hAnsi="Consolas"/>
          <w:sz w:val="18"/>
        </w:rPr>
        <w:t xml:space="preserve"> </w:t>
      </w:r>
    </w:p>
    <w:p>
      <w:pPr>
        <w:pStyle w:val="Code"/>
      </w:pPr>
      <w:r>
        <w:rPr>
          <w:rFonts w:ascii="Consolas" w:hAnsi="Consolas"/>
          <w:sz w:val="18"/>
        </w:rPr>
        <w:tab/>
        <w:tab/>
        <w:t>@Status varchar(50),</w:t>
      </w:r>
    </w:p>
    <w:p>
      <w:pPr>
        <w:pStyle w:val="Code"/>
      </w:pPr>
      <w:r>
        <w:rPr>
          <w:rFonts w:ascii="Consolas" w:hAnsi="Consolas"/>
          <w:sz w:val="18"/>
        </w:rPr>
        <w:t xml:space="preserve"> </w:t>
      </w:r>
    </w:p>
    <w:p>
      <w:pPr>
        <w:pStyle w:val="Code"/>
      </w:pPr>
      <w:r>
        <w:rPr>
          <w:rFonts w:ascii="Consolas" w:hAnsi="Consolas"/>
          <w:sz w:val="18"/>
        </w:rPr>
        <w:tab/>
        <w:tab/>
        <w:t>@Message varchar(4096)</w:t>
      </w:r>
    </w:p>
    <w:p>
      <w:pPr>
        <w:pStyle w:val="Code"/>
      </w:pPr>
      <w:r>
        <w:rPr>
          <w:rFonts w:ascii="Consolas" w:hAnsi="Consolas"/>
          <w:sz w:val="18"/>
        </w:rPr>
        <w:t xml:space="preserve"> </w:t>
      </w:r>
    </w:p>
    <w:p>
      <w:pPr>
        <w:pStyle w:val="Code"/>
      </w:pPr>
      <w:r>
        <w:rPr>
          <w:rFonts w:ascii="Consolas" w:hAnsi="Consolas"/>
          <w:sz w:val="18"/>
        </w:rPr>
        <w:t>declare @NewReqId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@AccountCode varchar(50),</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@Attention varchar(50),</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@AccountCount int,</w:t>
      </w:r>
    </w:p>
    <w:p>
      <w:pPr>
        <w:pStyle w:val="Code"/>
      </w:pPr>
      <w:r>
        <w:rPr>
          <w:rFonts w:ascii="Consolas" w:hAnsi="Consolas"/>
          <w:sz w:val="18"/>
        </w:rPr>
        <w:t xml:space="preserve"> </w:t>
      </w:r>
    </w:p>
    <w:p>
      <w:pPr>
        <w:pStyle w:val="Code"/>
      </w:pPr>
      <w:r>
        <w:rPr>
          <w:rFonts w:ascii="Consolas" w:hAnsi="Consolas"/>
          <w:sz w:val="18"/>
        </w:rPr>
        <w:tab/>
        <w:t>@DontDeleteNoBids int,</w:t>
      </w:r>
    </w:p>
    <w:p>
      <w:pPr>
        <w:pStyle w:val="Code"/>
      </w:pPr>
      <w:r>
        <w:rPr>
          <w:rFonts w:ascii="Consolas" w:hAnsi="Consolas"/>
          <w:sz w:val="18"/>
        </w:rPr>
        <w:t xml:space="preserve"> </w:t>
      </w:r>
    </w:p>
    <w:p>
      <w:pPr>
        <w:pStyle w:val="Code"/>
      </w:pPr>
      <w:r>
        <w:rPr>
          <w:rFonts w:ascii="Consolas" w:hAnsi="Consolas"/>
          <w:sz w:val="18"/>
        </w:rPr>
        <w:tab/>
        <w:t>@NewUserId int,</w:t>
      </w:r>
    </w:p>
    <w:p>
      <w:pPr>
        <w:pStyle w:val="Code"/>
      </w:pPr>
      <w:r>
        <w:rPr>
          <w:rFonts w:ascii="Consolas" w:hAnsi="Consolas"/>
          <w:sz w:val="18"/>
        </w:rPr>
        <w:t xml:space="preserve"> </w:t>
      </w:r>
    </w:p>
    <w:p>
      <w:pPr>
        <w:pStyle w:val="Code"/>
      </w:pPr>
      <w:r>
        <w:rPr>
          <w:rFonts w:ascii="Consolas" w:hAnsi="Consolas"/>
          <w:sz w:val="18"/>
        </w:rPr>
        <w:tab/>
        <w:t>@NewSchoolId int,</w:t>
      </w:r>
    </w:p>
    <w:p>
      <w:pPr>
        <w:pStyle w:val="Code"/>
      </w:pPr>
      <w:r>
        <w:rPr>
          <w:rFonts w:ascii="Consolas" w:hAnsi="Consolas"/>
          <w:sz w:val="18"/>
        </w:rPr>
        <w:t xml:space="preserve"> </w:t>
      </w:r>
    </w:p>
    <w:p>
      <w:pPr>
        <w:pStyle w:val="Code"/>
      </w:pPr>
      <w:r>
        <w:rPr>
          <w:rFonts w:ascii="Consolas" w:hAnsi="Consolas"/>
          <w:sz w:val="18"/>
        </w:rPr>
        <w:tab/>
        <w:t>@ShippingId int,</w:t>
      </w:r>
    </w:p>
    <w:p>
      <w:pPr>
        <w:pStyle w:val="Code"/>
      </w:pPr>
      <w:r>
        <w:rPr>
          <w:rFonts w:ascii="Consolas" w:hAnsi="Consolas"/>
          <w:sz w:val="18"/>
        </w:rPr>
        <w:t xml:space="preserve"> </w:t>
      </w:r>
    </w:p>
    <w:p>
      <w:pPr>
        <w:pStyle w:val="Code"/>
      </w:pPr>
      <w:r>
        <w:rPr>
          <w:rFonts w:ascii="Consolas" w:hAnsi="Consolas"/>
          <w:sz w:val="18"/>
        </w:rPr>
        <w:t xml:space="preserve">    @NewAttention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@SessionBudgetId = bp.BudgetId</w:t>
      </w:r>
    </w:p>
    <w:p>
      <w:pPr>
        <w:pStyle w:val="Code"/>
      </w:pPr>
      <w:r>
        <w:rPr>
          <w:rFonts w:ascii="Consolas" w:hAnsi="Consolas"/>
          <w:sz w:val="18"/>
        </w:rPr>
        <w:t xml:space="preserve"> </w:t>
      </w:r>
    </w:p>
    <w:p>
      <w:pPr>
        <w:pStyle w:val="Code"/>
      </w:pPr>
      <w:r>
        <w:rPr>
          <w:rFonts w:ascii="Consolas" w:hAnsi="Consolas"/>
          <w:sz w:val="18"/>
        </w:rPr>
        <w:tab/>
        <w:t xml:space="preserve">  from SessionTable</w:t>
      </w:r>
    </w:p>
    <w:p>
      <w:pPr>
        <w:pStyle w:val="Code"/>
      </w:pPr>
      <w:r>
        <w:rPr>
          <w:rFonts w:ascii="Consolas" w:hAnsi="Consolas"/>
          <w:sz w:val="18"/>
        </w:rPr>
        <w:t xml:space="preserve"> </w:t>
      </w:r>
    </w:p>
    <w:p>
      <w:pPr>
        <w:pStyle w:val="Code"/>
      </w:pPr>
      <w:r>
        <w:rPr>
          <w:rFonts w:ascii="Consolas" w:hAnsi="Consolas"/>
          <w:sz w:val="18"/>
        </w:rPr>
        <w:tab/>
        <w:t xml:space="preserve">  join Budgets bc on bc.BudgetId = SessionTable.BudgetId</w:t>
      </w:r>
    </w:p>
    <w:p>
      <w:pPr>
        <w:pStyle w:val="Code"/>
      </w:pPr>
      <w:r>
        <w:rPr>
          <w:rFonts w:ascii="Consolas" w:hAnsi="Consolas"/>
          <w:sz w:val="18"/>
        </w:rPr>
        <w:t xml:space="preserve"> </w:t>
      </w:r>
    </w:p>
    <w:p>
      <w:pPr>
        <w:pStyle w:val="Code"/>
      </w:pPr>
      <w:r>
        <w:rPr>
          <w:rFonts w:ascii="Consolas" w:hAnsi="Consolas"/>
          <w:sz w:val="18"/>
        </w:rPr>
        <w:tab/>
        <w:t xml:space="preserve">  join Budgets bp on bp.DistrictId = bc.DistrictId</w:t>
      </w:r>
    </w:p>
    <w:p>
      <w:pPr>
        <w:pStyle w:val="Code"/>
      </w:pPr>
      <w:r>
        <w:rPr>
          <w:rFonts w:ascii="Consolas" w:hAnsi="Consolas"/>
          <w:sz w:val="18"/>
        </w:rPr>
        <w:t xml:space="preserve"> </w:t>
      </w:r>
    </w:p>
    <w:p>
      <w:pPr>
        <w:pStyle w:val="Code"/>
      </w:pPr>
      <w:r>
        <w:rPr>
          <w:rFonts w:ascii="Consolas" w:hAnsi="Consolas"/>
          <w:sz w:val="18"/>
        </w:rPr>
        <w:tab/>
        <w:t xml:space="preserve">                 and Year(bp.StartDate) = Year(bc.StartDate) - 1</w:t>
      </w:r>
    </w:p>
    <w:p>
      <w:pPr>
        <w:pStyle w:val="Code"/>
      </w:pPr>
      <w:r>
        <w:rPr>
          <w:rFonts w:ascii="Consolas" w:hAnsi="Consolas"/>
          <w:sz w:val="18"/>
        </w:rPr>
        <w:t xml:space="preserve"> </w:t>
      </w:r>
    </w:p>
    <w:p>
      <w:pPr>
        <w:pStyle w:val="Code"/>
      </w:pPr>
      <w:r>
        <w:rPr>
          <w:rFonts w:ascii="Consolas" w:hAnsi="Consolas"/>
          <w:sz w:val="18"/>
        </w:rPr>
        <w:tab/>
        <w:t xml:space="preserve"> where SessionId = @SessionId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@Status = 'OK', @Message = 'Requisition Copied'</w:t>
      </w:r>
    </w:p>
    <w:p>
      <w:pPr>
        <w:pStyle w:val="Code"/>
      </w:pPr>
      <w:r>
        <w:rPr>
          <w:rFonts w:ascii="Consolas" w:hAnsi="Consolas"/>
          <w:sz w:val="18"/>
        </w:rPr>
        <w:t xml:space="preserve"> </w:t>
      </w:r>
    </w:p>
    <w:p>
      <w:pPr>
        <w:pStyle w:val="Code"/>
      </w:pPr>
      <w:r>
        <w:rPr>
          <w:rFonts w:ascii="Consolas" w:hAnsi="Consolas"/>
          <w:sz w:val="18"/>
        </w:rPr>
        <w:tab/>
        <w:t xml:space="preserve">  from Requisitions</w:t>
      </w:r>
    </w:p>
    <w:p>
      <w:pPr>
        <w:pStyle w:val="Code"/>
      </w:pPr>
      <w:r>
        <w:rPr>
          <w:rFonts w:ascii="Consolas" w:hAnsi="Consolas"/>
          <w:sz w:val="18"/>
        </w:rPr>
        <w:t xml:space="preserve"> </w:t>
      </w:r>
    </w:p>
    <w:p>
      <w:pPr>
        <w:pStyle w:val="Code"/>
      </w:pPr>
      <w:r>
        <w:rPr>
          <w:rFonts w:ascii="Consolas" w:hAnsi="Consolas"/>
          <w:sz w:val="18"/>
        </w:rPr>
        <w:tab/>
        <w:t xml:space="preserve"> where RequisitionId = @RequisitionId</w:t>
      </w:r>
    </w:p>
    <w:p>
      <w:pPr>
        <w:pStyle w:val="Code"/>
      </w:pPr>
      <w:r>
        <w:rPr>
          <w:rFonts w:ascii="Consolas" w:hAnsi="Consolas"/>
          <w:sz w:val="18"/>
        </w:rPr>
        <w:t xml:space="preserve"> </w:t>
      </w:r>
    </w:p>
    <w:p>
      <w:pPr>
        <w:pStyle w:val="Code"/>
      </w:pPr>
      <w:r>
        <w:rPr>
          <w:rFonts w:ascii="Consolas" w:hAnsi="Consolas"/>
          <w:sz w:val="18"/>
        </w:rPr>
        <w:tab/>
        <w:t xml:space="preserve">   and BudgetId = @SessionBudgetId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&gt;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 Get Current Date</w:t>
      </w:r>
    </w:p>
    <w:p>
      <w:pPr>
        <w:pStyle w:val="Code"/>
      </w:pPr>
      <w:r>
        <w:rPr>
          <w:rFonts w:ascii="Consolas" w:hAnsi="Consolas"/>
          <w:sz w:val="18"/>
        </w:rPr>
        <w:t xml:space="preserve"> </w:t>
      </w:r>
    </w:p>
    <w:p>
      <w:pPr>
        <w:pStyle w:val="Code"/>
      </w:pPr>
      <w:r>
        <w:rPr>
          <w:rFonts w:ascii="Consolas" w:hAnsi="Consolas"/>
          <w:sz w:val="18"/>
        </w:rPr>
        <w:tab/>
        <w:tab/>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Get District Id</w:t>
      </w:r>
    </w:p>
    <w:p>
      <w:pPr>
        <w:pStyle w:val="Code"/>
      </w:pPr>
      <w:r>
        <w:rPr>
          <w:rFonts w:ascii="Consolas" w:hAnsi="Consolas"/>
          <w:sz w:val="18"/>
        </w:rPr>
        <w:t xml:space="preserve"> </w:t>
      </w:r>
    </w:p>
    <w:p>
      <w:pPr>
        <w:pStyle w:val="Code"/>
      </w:pPr>
      <w:r>
        <w:rPr>
          <w:rFonts w:ascii="Consolas" w:hAnsi="Consolas"/>
          <w:sz w:val="18"/>
        </w:rPr>
        <w:tab/>
        <w:tab/>
        <w:t>select @DistrictId = School.DistrictId,</w:t>
      </w:r>
    </w:p>
    <w:p>
      <w:pPr>
        <w:pStyle w:val="Code"/>
      </w:pPr>
      <w:r>
        <w:rPr>
          <w:rFonts w:ascii="Consolas" w:hAnsi="Consolas"/>
          <w:sz w:val="18"/>
        </w:rPr>
        <w:t xml:space="preserve"> </w:t>
      </w:r>
    </w:p>
    <w:p>
      <w:pPr>
        <w:pStyle w:val="Code"/>
      </w:pPr>
      <w:r>
        <w:rPr>
          <w:rFonts w:ascii="Consolas" w:hAnsi="Consolas"/>
          <w:sz w:val="18"/>
        </w:rPr>
        <w:tab/>
        <w:tab/>
        <w:tab/>
        <w:tab/>
        <w:t>@SchoolId = Users.SchoolId,</w:t>
      </w:r>
    </w:p>
    <w:p>
      <w:pPr>
        <w:pStyle w:val="Code"/>
      </w:pPr>
      <w:r>
        <w:rPr>
          <w:rFonts w:ascii="Consolas" w:hAnsi="Consolas"/>
          <w:sz w:val="18"/>
        </w:rPr>
        <w:t xml:space="preserve"> </w:t>
      </w:r>
    </w:p>
    <w:p>
      <w:pPr>
        <w:pStyle w:val="Code"/>
      </w:pPr>
      <w:r>
        <w:rPr>
          <w:rFonts w:ascii="Consolas" w:hAnsi="Consolas"/>
          <w:sz w:val="18"/>
        </w:rPr>
        <w:tab/>
        <w:tab/>
        <w:tab/>
        <w:tab/>
        <w:t>@UserId = Users.UserId,</w:t>
      </w:r>
    </w:p>
    <w:p>
      <w:pPr>
        <w:pStyle w:val="Code"/>
      </w:pPr>
      <w:r>
        <w:rPr>
          <w:rFonts w:ascii="Consolas" w:hAnsi="Consolas"/>
          <w:sz w:val="18"/>
        </w:rPr>
        <w:t xml:space="preserve"> </w:t>
      </w:r>
    </w:p>
    <w:p>
      <w:pPr>
        <w:pStyle w:val="Code"/>
      </w:pPr>
      <w:r>
        <w:rPr>
          <w:rFonts w:ascii="Consolas" w:hAnsi="Consolas"/>
          <w:sz w:val="18"/>
        </w:rPr>
        <w:tab/>
        <w:tab/>
        <w:tab/>
        <w:tab/>
        <w:t>@AccountCode = Requisitions.AccountCode,</w:t>
      </w:r>
    </w:p>
    <w:p>
      <w:pPr>
        <w:pStyle w:val="Code"/>
      </w:pPr>
      <w:r>
        <w:rPr>
          <w:rFonts w:ascii="Consolas" w:hAnsi="Consolas"/>
          <w:sz w:val="18"/>
        </w:rPr>
        <w:t xml:space="preserve"> </w:t>
      </w:r>
    </w:p>
    <w:p>
      <w:pPr>
        <w:pStyle w:val="Code"/>
      </w:pPr>
      <w:r>
        <w:rPr>
          <w:rFonts w:ascii="Consolas" w:hAnsi="Consolas"/>
          <w:sz w:val="18"/>
        </w:rPr>
        <w:tab/>
        <w:tab/>
        <w:tab/>
        <w:tab/>
        <w:t>@CategoryId = Requisitions.CategoryId,</w:t>
      </w:r>
    </w:p>
    <w:p>
      <w:pPr>
        <w:pStyle w:val="Code"/>
      </w:pPr>
      <w:r>
        <w:rPr>
          <w:rFonts w:ascii="Consolas" w:hAnsi="Consolas"/>
          <w:sz w:val="18"/>
        </w:rPr>
        <w:t xml:space="preserve"> </w:t>
      </w:r>
    </w:p>
    <w:p>
      <w:pPr>
        <w:pStyle w:val="Code"/>
      </w:pPr>
      <w:r>
        <w:rPr>
          <w:rFonts w:ascii="Consolas" w:hAnsi="Consolas"/>
          <w:sz w:val="18"/>
        </w:rPr>
        <w:tab/>
        <w:tab/>
        <w:tab/>
        <w:tab/>
        <w:t>@Attention = Users.Attention,</w:t>
      </w:r>
    </w:p>
    <w:p>
      <w:pPr>
        <w:pStyle w:val="Code"/>
      </w:pPr>
      <w:r>
        <w:rPr>
          <w:rFonts w:ascii="Consolas" w:hAnsi="Consolas"/>
          <w:sz w:val="18"/>
        </w:rPr>
        <w:t xml:space="preserve"> </w:t>
      </w:r>
    </w:p>
    <w:p>
      <w:pPr>
        <w:pStyle w:val="Code"/>
      </w:pPr>
      <w:r>
        <w:rPr>
          <w:rFonts w:ascii="Consolas" w:hAnsi="Consolas"/>
          <w:sz w:val="18"/>
        </w:rPr>
        <w:tab/>
        <w:tab/>
        <w:tab/>
        <w:tab/>
        <w:t>@DontDeleteNoBids = isnull(DistrictCategories.AllowAddenda,0),</w:t>
      </w:r>
    </w:p>
    <w:p>
      <w:pPr>
        <w:pStyle w:val="Code"/>
      </w:pPr>
      <w:r>
        <w:rPr>
          <w:rFonts w:ascii="Consolas" w:hAnsi="Consolas"/>
          <w:sz w:val="18"/>
        </w:rPr>
        <w:t xml:space="preserve"> </w:t>
      </w:r>
    </w:p>
    <w:p>
      <w:pPr>
        <w:pStyle w:val="Code"/>
      </w:pPr>
      <w:r>
        <w:rPr>
          <w:rFonts w:ascii="Consolas" w:hAnsi="Consolas"/>
          <w:sz w:val="18"/>
        </w:rPr>
        <w:tab/>
        <w:tab/>
        <w:tab/>
        <w:tab/>
        <w:t>@ShippingId = case when isnull(Users.AllowShipToChanges,0) = 1 then ISNULL(Requisitions.ShippingId,0) else Users.ShippingId end</w:t>
      </w:r>
    </w:p>
    <w:p>
      <w:pPr>
        <w:pStyle w:val="Code"/>
      </w:pPr>
      <w:r>
        <w:rPr>
          <w:rFonts w:ascii="Consolas" w:hAnsi="Consolas"/>
          <w:sz w:val="18"/>
        </w:rPr>
        <w:t xml:space="preserve"> </w:t>
      </w:r>
    </w:p>
    <w:p>
      <w:pPr>
        <w:pStyle w:val="Code"/>
      </w:pPr>
      <w:r>
        <w:rPr>
          <w:rFonts w:ascii="Consolas" w:hAnsi="Consolas"/>
          <w:sz w:val="18"/>
        </w:rPr>
        <w:tab/>
        <w:tab/>
        <w:tab/>
        <w:t>from Requisitions with (nolock)</w:t>
      </w:r>
    </w:p>
    <w:p>
      <w:pPr>
        <w:pStyle w:val="Code"/>
      </w:pPr>
      <w:r>
        <w:rPr>
          <w:rFonts w:ascii="Consolas" w:hAnsi="Consolas"/>
          <w:sz w:val="18"/>
        </w:rPr>
        <w:t xml:space="preserve"> </w:t>
      </w:r>
    </w:p>
    <w:p>
      <w:pPr>
        <w:pStyle w:val="Code"/>
      </w:pPr>
      <w:r>
        <w:rPr>
          <w:rFonts w:ascii="Consolas" w:hAnsi="Consolas"/>
          <w:sz w:val="18"/>
        </w:rPr>
        <w:tab/>
        <w:tab/>
        <w:tab/>
        <w:t>join School on School.SchoolId = Requisitions.SchoolId</w:t>
      </w:r>
    </w:p>
    <w:p>
      <w:pPr>
        <w:pStyle w:val="Code"/>
      </w:pPr>
      <w:r>
        <w:rPr>
          <w:rFonts w:ascii="Consolas" w:hAnsi="Consolas"/>
          <w:sz w:val="18"/>
        </w:rPr>
        <w:t xml:space="preserve"> </w:t>
      </w:r>
    </w:p>
    <w:p>
      <w:pPr>
        <w:pStyle w:val="Code"/>
      </w:pPr>
      <w:r>
        <w:rPr>
          <w:rFonts w:ascii="Consolas" w:hAnsi="Consolas"/>
          <w:sz w:val="18"/>
        </w:rPr>
        <w:tab/>
        <w:tab/>
        <w:tab/>
        <w:t>join Users on Users.UserId = Requisitions.UserId</w:t>
      </w:r>
    </w:p>
    <w:p>
      <w:pPr>
        <w:pStyle w:val="Code"/>
      </w:pPr>
      <w:r>
        <w:rPr>
          <w:rFonts w:ascii="Consolas" w:hAnsi="Consolas"/>
          <w:sz w:val="18"/>
        </w:rPr>
        <w:t xml:space="preserve"> </w:t>
      </w:r>
    </w:p>
    <w:p>
      <w:pPr>
        <w:pStyle w:val="Code"/>
      </w:pPr>
      <w:r>
        <w:rPr>
          <w:rFonts w:ascii="Consolas" w:hAnsi="Consolas"/>
          <w:sz w:val="18"/>
        </w:rPr>
        <w:tab/>
        <w:tab/>
        <w:tab/>
        <w:t>join DistrictCategories on DistrictCategories.DistrictId = School.DistrictId</w:t>
      </w:r>
    </w:p>
    <w:p>
      <w:pPr>
        <w:pStyle w:val="Code"/>
      </w:pPr>
      <w:r>
        <w:rPr>
          <w:rFonts w:ascii="Consolas" w:hAnsi="Consolas"/>
          <w:sz w:val="18"/>
        </w:rPr>
        <w:t xml:space="preserve"> </w:t>
      </w:r>
    </w:p>
    <w:p>
      <w:pPr>
        <w:pStyle w:val="Code"/>
      </w:pPr>
      <w:r>
        <w:rPr>
          <w:rFonts w:ascii="Consolas" w:hAnsi="Consolas"/>
          <w:sz w:val="18"/>
        </w:rPr>
        <w:tab/>
        <w:tab/>
        <w:tab/>
        <w:tab/>
        <w:tab/>
        <w:tab/>
        <w:tab/>
        <w:tab/>
        <w:tab/>
        <w:t>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ab/>
        <w:tab/>
        <w:tab/>
        <w:t>where Requisitions.RequisitionId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Check for User being deleted and Recreated</w:t>
      </w:r>
    </w:p>
    <w:p>
      <w:pPr>
        <w:pStyle w:val="Code"/>
      </w:pPr>
      <w:r>
        <w:rPr>
          <w:rFonts w:ascii="Consolas" w:hAnsi="Consolas"/>
          <w:sz w:val="18"/>
        </w:rPr>
        <w:t xml:space="preserve"> </w:t>
      </w:r>
    </w:p>
    <w:p>
      <w:pPr>
        <w:pStyle w:val="Code"/>
      </w:pPr>
      <w:r>
        <w:rPr>
          <w:rFonts w:ascii="Consolas" w:hAnsi="Consolas"/>
          <w:sz w:val="18"/>
        </w:rPr>
        <w:tab/>
        <w:tab/>
        <w:t>select @NewUserId = NewUser.UserId,</w:t>
      </w:r>
    </w:p>
    <w:p>
      <w:pPr>
        <w:pStyle w:val="Code"/>
      </w:pPr>
      <w:r>
        <w:rPr>
          <w:rFonts w:ascii="Consolas" w:hAnsi="Consolas"/>
          <w:sz w:val="18"/>
        </w:rPr>
        <w:t xml:space="preserve"> </w:t>
      </w:r>
    </w:p>
    <w:p>
      <w:pPr>
        <w:pStyle w:val="Code"/>
      </w:pPr>
      <w:r>
        <w:rPr>
          <w:rFonts w:ascii="Consolas" w:hAnsi="Consolas"/>
          <w:sz w:val="18"/>
        </w:rPr>
        <w:tab/>
        <w:tab/>
        <w:tab/>
        <w:tab/>
        <w:t>@NewSchoolId = NewUser.SchoolId,</w:t>
      </w:r>
    </w:p>
    <w:p>
      <w:pPr>
        <w:pStyle w:val="Code"/>
      </w:pPr>
      <w:r>
        <w:rPr>
          <w:rFonts w:ascii="Consolas" w:hAnsi="Consolas"/>
          <w:sz w:val="18"/>
        </w:rPr>
        <w:t xml:space="preserve"> </w:t>
      </w:r>
    </w:p>
    <w:p>
      <w:pPr>
        <w:pStyle w:val="Code"/>
      </w:pPr>
      <w:r>
        <w:rPr>
          <w:rFonts w:ascii="Consolas" w:hAnsi="Consolas"/>
          <w:sz w:val="18"/>
        </w:rPr>
        <w:tab/>
        <w:tab/>
        <w:tab/>
        <w:tab/>
        <w:t>@NewAttention = NewUser.Attention</w:t>
      </w:r>
    </w:p>
    <w:p>
      <w:pPr>
        <w:pStyle w:val="Code"/>
      </w:pPr>
      <w:r>
        <w:rPr>
          <w:rFonts w:ascii="Consolas" w:hAnsi="Consolas"/>
          <w:sz w:val="18"/>
        </w:rPr>
        <w:t xml:space="preserve"> </w:t>
      </w:r>
    </w:p>
    <w:p>
      <w:pPr>
        <w:pStyle w:val="Code"/>
      </w:pPr>
      <w:r>
        <w:rPr>
          <w:rFonts w:ascii="Consolas" w:hAnsi="Consolas"/>
          <w:sz w:val="18"/>
        </w:rPr>
        <w:tab/>
        <w:tab/>
        <w:tab/>
        <w:t>from Users OldUser with (nolock)</w:t>
      </w:r>
    </w:p>
    <w:p>
      <w:pPr>
        <w:pStyle w:val="Code"/>
      </w:pPr>
      <w:r>
        <w:rPr>
          <w:rFonts w:ascii="Consolas" w:hAnsi="Consolas"/>
          <w:sz w:val="18"/>
        </w:rPr>
        <w:t xml:space="preserve"> </w:t>
      </w:r>
    </w:p>
    <w:p>
      <w:pPr>
        <w:pStyle w:val="Code"/>
      </w:pPr>
      <w:r>
        <w:rPr>
          <w:rFonts w:ascii="Consolas" w:hAnsi="Consolas"/>
          <w:sz w:val="18"/>
        </w:rPr>
        <w:tab/>
        <w:tab/>
        <w:tab/>
        <w:t>join Users NewUser on NewUser.CometId = OldUser.CometId</w:t>
      </w:r>
    </w:p>
    <w:p>
      <w:pPr>
        <w:pStyle w:val="Code"/>
      </w:pPr>
      <w:r>
        <w:rPr>
          <w:rFonts w:ascii="Consolas" w:hAnsi="Consolas"/>
          <w:sz w:val="18"/>
        </w:rPr>
        <w:t xml:space="preserve"> </w:t>
      </w:r>
    </w:p>
    <w:p>
      <w:pPr>
        <w:pStyle w:val="Code"/>
      </w:pPr>
      <w:r>
        <w:rPr>
          <w:rFonts w:ascii="Consolas" w:hAnsi="Consolas"/>
          <w:sz w:val="18"/>
        </w:rPr>
        <w:tab/>
        <w:tab/>
        <w:tab/>
        <w:tab/>
        <w:tab/>
        <w:tab/>
        <w:tab/>
        <w:t>and NewUser.DistrictId = OldUser.DistrictId</w:t>
      </w:r>
    </w:p>
    <w:p>
      <w:pPr>
        <w:pStyle w:val="Code"/>
      </w:pPr>
      <w:r>
        <w:rPr>
          <w:rFonts w:ascii="Consolas" w:hAnsi="Consolas"/>
          <w:sz w:val="18"/>
        </w:rPr>
        <w:t xml:space="preserve"> </w:t>
      </w:r>
    </w:p>
    <w:p>
      <w:pPr>
        <w:pStyle w:val="Code"/>
      </w:pPr>
      <w:r>
        <w:rPr>
          <w:rFonts w:ascii="Consolas" w:hAnsi="Consolas"/>
          <w:sz w:val="18"/>
        </w:rPr>
        <w:tab/>
        <w:tab/>
        <w:tab/>
        <w:tab/>
        <w:tab/>
        <w:tab/>
        <w:tab/>
        <w:t>and NewUser.Active = 1</w:t>
      </w:r>
    </w:p>
    <w:p>
      <w:pPr>
        <w:pStyle w:val="Code"/>
      </w:pPr>
      <w:r>
        <w:rPr>
          <w:rFonts w:ascii="Consolas" w:hAnsi="Consolas"/>
          <w:sz w:val="18"/>
        </w:rPr>
        <w:t xml:space="preserve"> </w:t>
      </w:r>
    </w:p>
    <w:p>
      <w:pPr>
        <w:pStyle w:val="Code"/>
      </w:pPr>
      <w:r>
        <w:rPr>
          <w:rFonts w:ascii="Consolas" w:hAnsi="Consolas"/>
          <w:sz w:val="18"/>
        </w:rPr>
        <w:tab/>
        <w:tab/>
        <w:tab/>
        <w:t>where OldUser.UserId = @UserId</w:t>
      </w:r>
    </w:p>
    <w:p>
      <w:pPr>
        <w:pStyle w:val="Code"/>
      </w:pPr>
      <w:r>
        <w:rPr>
          <w:rFonts w:ascii="Consolas" w:hAnsi="Consolas"/>
          <w:sz w:val="18"/>
        </w:rPr>
        <w:t xml:space="preserve"> </w:t>
      </w:r>
    </w:p>
    <w:p>
      <w:pPr>
        <w:pStyle w:val="Code"/>
      </w:pPr>
      <w:r>
        <w:rPr>
          <w:rFonts w:ascii="Consolas" w:hAnsi="Consolas"/>
          <w:sz w:val="18"/>
        </w:rPr>
        <w:tab/>
        <w:tab/>
        <w:tab/>
        <w:t>and isnull(OldUser.Active,0)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@@rowcount =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select @NewUserId = 0,</w:t>
      </w:r>
    </w:p>
    <w:p>
      <w:pPr>
        <w:pStyle w:val="Code"/>
      </w:pPr>
      <w:r>
        <w:rPr>
          <w:rFonts w:ascii="Consolas" w:hAnsi="Consolas"/>
          <w:sz w:val="18"/>
        </w:rPr>
        <w:t xml:space="preserve"> </w:t>
      </w:r>
    </w:p>
    <w:p>
      <w:pPr>
        <w:pStyle w:val="Code"/>
      </w:pPr>
      <w:r>
        <w:rPr>
          <w:rFonts w:ascii="Consolas" w:hAnsi="Consolas"/>
          <w:sz w:val="18"/>
        </w:rPr>
        <w:tab/>
        <w:tab/>
        <w:tab/>
        <w:tab/>
        <w:tab/>
        <w:t>@NewSchoolId = 0,</w:t>
      </w:r>
    </w:p>
    <w:p>
      <w:pPr>
        <w:pStyle w:val="Code"/>
      </w:pPr>
      <w:r>
        <w:rPr>
          <w:rFonts w:ascii="Consolas" w:hAnsi="Consolas"/>
          <w:sz w:val="18"/>
        </w:rPr>
        <w:t xml:space="preserve"> </w:t>
      </w:r>
    </w:p>
    <w:p>
      <w:pPr>
        <w:pStyle w:val="Code"/>
      </w:pPr>
      <w:r>
        <w:rPr>
          <w:rFonts w:ascii="Consolas" w:hAnsi="Consolas"/>
          <w:sz w:val="18"/>
        </w:rPr>
        <w:tab/>
        <w:tab/>
        <w:tab/>
        <w:tab/>
        <w:tab/>
        <w:t>@NewAttention = ''</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@NewUserId &gt;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select @UserId = @NewUserId,</w:t>
      </w:r>
    </w:p>
    <w:p>
      <w:pPr>
        <w:pStyle w:val="Code"/>
      </w:pPr>
      <w:r>
        <w:rPr>
          <w:rFonts w:ascii="Consolas" w:hAnsi="Consolas"/>
          <w:sz w:val="18"/>
        </w:rPr>
        <w:t xml:space="preserve"> </w:t>
      </w:r>
    </w:p>
    <w:p>
      <w:pPr>
        <w:pStyle w:val="Code"/>
      </w:pPr>
      <w:r>
        <w:rPr>
          <w:rFonts w:ascii="Consolas" w:hAnsi="Consolas"/>
          <w:sz w:val="18"/>
        </w:rPr>
        <w:tab/>
        <w:tab/>
        <w:tab/>
        <w:tab/>
        <w:tab/>
        <w:t>@SchoolId = @NewSchoolId,</w:t>
      </w:r>
    </w:p>
    <w:p>
      <w:pPr>
        <w:pStyle w:val="Code"/>
      </w:pPr>
      <w:r>
        <w:rPr>
          <w:rFonts w:ascii="Consolas" w:hAnsi="Consolas"/>
          <w:sz w:val="18"/>
        </w:rPr>
        <w:t xml:space="preserve"> </w:t>
      </w:r>
    </w:p>
    <w:p>
      <w:pPr>
        <w:pStyle w:val="Code"/>
      </w:pPr>
      <w:r>
        <w:rPr>
          <w:rFonts w:ascii="Consolas" w:hAnsi="Consolas"/>
          <w:sz w:val="18"/>
        </w:rPr>
        <w:tab/>
        <w:tab/>
        <w:tab/>
        <w:tab/>
        <w:tab/>
        <w:t>@Attention = @NewAttention</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 Get New Budget Info</w:t>
      </w:r>
    </w:p>
    <w:p>
      <w:pPr>
        <w:pStyle w:val="Code"/>
      </w:pPr>
      <w:r>
        <w:rPr>
          <w:rFonts w:ascii="Consolas" w:hAnsi="Consolas"/>
          <w:sz w:val="18"/>
        </w:rPr>
        <w:t xml:space="preserve"> </w:t>
      </w:r>
    </w:p>
    <w:p>
      <w:pPr>
        <w:pStyle w:val="Code"/>
      </w:pPr>
      <w:r>
        <w:rPr>
          <w:rFonts w:ascii="Consolas" w:hAnsi="Consolas"/>
          <w:sz w:val="18"/>
        </w:rPr>
        <w:tab/>
        <w:tab/>
        <w:t>select top 1 @BudgetId = Budgets.BudgetId</w:t>
      </w:r>
    </w:p>
    <w:p>
      <w:pPr>
        <w:pStyle w:val="Code"/>
      </w:pPr>
      <w:r>
        <w:rPr>
          <w:rFonts w:ascii="Consolas" w:hAnsi="Consolas"/>
          <w:sz w:val="18"/>
        </w:rPr>
        <w:t xml:space="preserve"> </w:t>
      </w:r>
    </w:p>
    <w:p>
      <w:pPr>
        <w:pStyle w:val="Code"/>
      </w:pPr>
      <w:r>
        <w:rPr>
          <w:rFonts w:ascii="Consolas" w:hAnsi="Consolas"/>
          <w:sz w:val="18"/>
        </w:rPr>
        <w:tab/>
        <w:tab/>
        <w:tab/>
        <w:t>from Budgets</w:t>
      </w:r>
    </w:p>
    <w:p>
      <w:pPr>
        <w:pStyle w:val="Code"/>
      </w:pPr>
      <w:r>
        <w:rPr>
          <w:rFonts w:ascii="Consolas" w:hAnsi="Consolas"/>
          <w:sz w:val="18"/>
        </w:rPr>
        <w:t xml:space="preserve"> </w:t>
      </w:r>
    </w:p>
    <w:p>
      <w:pPr>
        <w:pStyle w:val="Code"/>
      </w:pPr>
      <w:r>
        <w:rPr>
          <w:rFonts w:ascii="Consolas" w:hAnsi="Consolas"/>
          <w:sz w:val="18"/>
        </w:rPr>
        <w:tab/>
        <w:tab/>
        <w:tab/>
        <w:t>join Users on Users.DistrictId = Budgets.DistrictId</w:t>
      </w:r>
    </w:p>
    <w:p>
      <w:pPr>
        <w:pStyle w:val="Code"/>
      </w:pPr>
      <w:r>
        <w:rPr>
          <w:rFonts w:ascii="Consolas" w:hAnsi="Consolas"/>
          <w:sz w:val="18"/>
        </w:rPr>
        <w:t xml:space="preserve"> </w:t>
      </w:r>
    </w:p>
    <w:p>
      <w:pPr>
        <w:pStyle w:val="Code"/>
      </w:pPr>
      <w:r>
        <w:rPr>
          <w:rFonts w:ascii="Consolas" w:hAnsi="Consolas"/>
          <w:sz w:val="18"/>
        </w:rPr>
        <w:tab/>
        <w:tab/>
        <w:tab/>
        <w:tab/>
        <w:tab/>
        <w:t>and Users.UserId = @UserId</w:t>
      </w:r>
    </w:p>
    <w:p>
      <w:pPr>
        <w:pStyle w:val="Code"/>
      </w:pPr>
      <w:r>
        <w:rPr>
          <w:rFonts w:ascii="Consolas" w:hAnsi="Consolas"/>
          <w:sz w:val="18"/>
        </w:rPr>
        <w:t xml:space="preserve"> </w:t>
      </w:r>
    </w:p>
    <w:p>
      <w:pPr>
        <w:pStyle w:val="Code"/>
      </w:pPr>
      <w:r>
        <w:rPr>
          <w:rFonts w:ascii="Consolas" w:hAnsi="Consolas"/>
          <w:sz w:val="18"/>
        </w:rPr>
        <w:tab/>
        <w:tab/>
        <w:tab/>
        <w:t>where GETDATE() between case when isnull(Users.AllowEarlyAccess,0) = 1 or Users.ApprovalLevel &gt; 1 then coalesce(Budgets.EarlyAccess,Budgets.VisibleFrom) else Budgets.VisibleFrom end</w:t>
      </w:r>
    </w:p>
    <w:p>
      <w:pPr>
        <w:pStyle w:val="Code"/>
      </w:pPr>
      <w:r>
        <w:rPr>
          <w:rFonts w:ascii="Consolas" w:hAnsi="Consolas"/>
          <w:sz w:val="18"/>
        </w:rPr>
        <w:t xml:space="preserve"> </w:t>
      </w:r>
    </w:p>
    <w:p>
      <w:pPr>
        <w:pStyle w:val="Code"/>
      </w:pPr>
      <w:r>
        <w:rPr>
          <w:rFonts w:ascii="Consolas" w:hAnsi="Consolas"/>
          <w:sz w:val="18"/>
        </w:rPr>
        <w:tab/>
        <w:tab/>
        <w:tab/>
        <w:tab/>
        <w:tab/>
        <w:tab/>
        <w:tab/>
        <w:tab/>
        <w:t>and Budgets.VisibleUntil</w:t>
      </w:r>
    </w:p>
    <w:p>
      <w:pPr>
        <w:pStyle w:val="Code"/>
      </w:pPr>
      <w:r>
        <w:rPr>
          <w:rFonts w:ascii="Consolas" w:hAnsi="Consolas"/>
          <w:sz w:val="18"/>
        </w:rPr>
        <w:t xml:space="preserve"> </w:t>
      </w:r>
    </w:p>
    <w:p>
      <w:pPr>
        <w:pStyle w:val="Code"/>
      </w:pPr>
      <w:r>
        <w:rPr>
          <w:rFonts w:ascii="Consolas" w:hAnsi="Consolas"/>
          <w:sz w:val="18"/>
        </w:rPr>
        <w:tab/>
        <w:tab/>
        <w:tab/>
        <w:t>and Budgets.DistrictId = @DistrictId</w:t>
      </w:r>
    </w:p>
    <w:p>
      <w:pPr>
        <w:pStyle w:val="Code"/>
      </w:pPr>
      <w:r>
        <w:rPr>
          <w:rFonts w:ascii="Consolas" w:hAnsi="Consolas"/>
          <w:sz w:val="18"/>
        </w:rPr>
        <w:t xml:space="preserve"> </w:t>
      </w:r>
    </w:p>
    <w:p>
      <w:pPr>
        <w:pStyle w:val="Code"/>
      </w:pPr>
      <w:r>
        <w:rPr>
          <w:rFonts w:ascii="Consolas" w:hAnsi="Consolas"/>
          <w:sz w:val="18"/>
        </w:rPr>
        <w:tab/>
        <w:tab/>
        <w:tab/>
        <w:t>and Budgets.Active = 1</w:t>
      </w:r>
    </w:p>
    <w:p>
      <w:pPr>
        <w:pStyle w:val="Code"/>
      </w:pPr>
      <w:r>
        <w:rPr>
          <w:rFonts w:ascii="Consolas" w:hAnsi="Consolas"/>
          <w:sz w:val="18"/>
        </w:rPr>
        <w:t xml:space="preserve"> </w:t>
      </w:r>
    </w:p>
    <w:p>
      <w:pPr>
        <w:pStyle w:val="Code"/>
      </w:pPr>
      <w:r>
        <w:rPr>
          <w:rFonts w:ascii="Consolas" w:hAnsi="Consolas"/>
          <w:sz w:val="18"/>
        </w:rPr>
        <w:tab/>
        <w:tab/>
        <w:tab/>
        <w:t>order by Budgets.StartDate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@@ROWCOUNT &gt;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select @BudgetAccountId = BudgetAccounts.BudgetAccountId,</w:t>
      </w:r>
    </w:p>
    <w:p>
      <w:pPr>
        <w:pStyle w:val="Code"/>
      </w:pPr>
      <w:r>
        <w:rPr>
          <w:rFonts w:ascii="Consolas" w:hAnsi="Consolas"/>
          <w:sz w:val="18"/>
        </w:rPr>
        <w:t xml:space="preserve"> </w:t>
      </w:r>
    </w:p>
    <w:p>
      <w:pPr>
        <w:pStyle w:val="Code"/>
      </w:pPr>
      <w:r>
        <w:rPr>
          <w:rFonts w:ascii="Consolas" w:hAnsi="Consolas"/>
          <w:sz w:val="18"/>
        </w:rPr>
        <w:tab/>
        <w:tab/>
        <w:tab/>
        <w:tab/>
        <w:tab/>
        <w:t>@UserAccountId = UserAccounts.UserAccountId</w:t>
      </w:r>
    </w:p>
    <w:p>
      <w:pPr>
        <w:pStyle w:val="Code"/>
      </w:pPr>
      <w:r>
        <w:rPr>
          <w:rFonts w:ascii="Consolas" w:hAnsi="Consolas"/>
          <w:sz w:val="18"/>
        </w:rPr>
        <w:t xml:space="preserve"> </w:t>
      </w:r>
    </w:p>
    <w:p>
      <w:pPr>
        <w:pStyle w:val="Code"/>
      </w:pPr>
      <w:r>
        <w:rPr>
          <w:rFonts w:ascii="Consolas" w:hAnsi="Consolas"/>
          <w:sz w:val="18"/>
        </w:rPr>
        <w:tab/>
        <w:tab/>
        <w:tab/>
        <w:tab/>
        <w:t xml:space="preserve">from Accounts </w:t>
      </w:r>
    </w:p>
    <w:p>
      <w:pPr>
        <w:pStyle w:val="Code"/>
      </w:pPr>
      <w:r>
        <w:rPr>
          <w:rFonts w:ascii="Consolas" w:hAnsi="Consolas"/>
          <w:sz w:val="18"/>
        </w:rPr>
        <w:t xml:space="preserve"> </w:t>
      </w:r>
    </w:p>
    <w:p>
      <w:pPr>
        <w:pStyle w:val="Code"/>
      </w:pPr>
      <w:r>
        <w:rPr>
          <w:rFonts w:ascii="Consolas" w:hAnsi="Consolas"/>
          <w:sz w:val="18"/>
        </w:rPr>
        <w:tab/>
        <w:tab/>
        <w:tab/>
        <w:tab/>
        <w:t>left outer join BudgetAccounts on BudgetAccounts.BudgetId = @BudgetId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and BudgetAccounts.AccountId = Accounts.AccountId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and BudgetAccounts.Active = 1</w:t>
      </w:r>
    </w:p>
    <w:p>
      <w:pPr>
        <w:pStyle w:val="Code"/>
      </w:pPr>
      <w:r>
        <w:rPr>
          <w:rFonts w:ascii="Consolas" w:hAnsi="Consolas"/>
          <w:sz w:val="18"/>
        </w:rPr>
        <w:t xml:space="preserve"> </w:t>
      </w:r>
    </w:p>
    <w:p>
      <w:pPr>
        <w:pStyle w:val="Code"/>
      </w:pPr>
      <w:r>
        <w:rPr>
          <w:rFonts w:ascii="Consolas" w:hAnsi="Consolas"/>
          <w:sz w:val="18"/>
        </w:rPr>
        <w:tab/>
        <w:tab/>
        <w:tab/>
        <w:tab/>
        <w:t>left outer join UserAccounts on UserAccounts.BudgetAccountId = BudgetAccounts.BudgetAccountId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and UserAccounts.UserId = @UserId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and UserAccounts.Active = 1</w:t>
      </w:r>
    </w:p>
    <w:p>
      <w:pPr>
        <w:pStyle w:val="Code"/>
      </w:pPr>
      <w:r>
        <w:rPr>
          <w:rFonts w:ascii="Consolas" w:hAnsi="Consolas"/>
          <w:sz w:val="18"/>
        </w:rPr>
        <w:t xml:space="preserve"> </w:t>
      </w:r>
    </w:p>
    <w:p>
      <w:pPr>
        <w:pStyle w:val="Code"/>
      </w:pPr>
      <w:r>
        <w:rPr>
          <w:rFonts w:ascii="Consolas" w:hAnsi="Consolas"/>
          <w:sz w:val="18"/>
        </w:rPr>
        <w:tab/>
        <w:tab/>
        <w:tab/>
        <w:tab/>
        <w:t>where Accounts.Code = @AccountCode</w:t>
      </w:r>
    </w:p>
    <w:p>
      <w:pPr>
        <w:pStyle w:val="Code"/>
      </w:pPr>
      <w:r>
        <w:rPr>
          <w:rFonts w:ascii="Consolas" w:hAnsi="Consolas"/>
          <w:sz w:val="18"/>
        </w:rPr>
        <w:t xml:space="preserve"> </w:t>
      </w:r>
    </w:p>
    <w:p>
      <w:pPr>
        <w:pStyle w:val="Code"/>
      </w:pPr>
      <w:r>
        <w:rPr>
          <w:rFonts w:ascii="Consolas" w:hAnsi="Consolas"/>
          <w:sz w:val="18"/>
        </w:rPr>
        <w:tab/>
        <w:tab/>
        <w:tab/>
        <w:tab/>
        <w:t>and Accounts.Active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ab/>
        <w:t>if isnull(@UserAccountId,0) = 0</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select @AccountCount = count(*)</w:t>
      </w:r>
    </w:p>
    <w:p>
      <w:pPr>
        <w:pStyle w:val="Code"/>
      </w:pPr>
      <w:r>
        <w:rPr>
          <w:rFonts w:ascii="Consolas" w:hAnsi="Consolas"/>
          <w:sz w:val="18"/>
        </w:rPr>
        <w:t xml:space="preserve"> </w:t>
      </w:r>
    </w:p>
    <w:p>
      <w:pPr>
        <w:pStyle w:val="Code"/>
      </w:pPr>
      <w:r>
        <w:rPr>
          <w:rFonts w:ascii="Consolas" w:hAnsi="Consolas"/>
          <w:sz w:val="18"/>
        </w:rPr>
        <w:tab/>
        <w:tab/>
        <w:tab/>
        <w:tab/>
        <w:t>from Budgets</w:t>
      </w:r>
    </w:p>
    <w:p>
      <w:pPr>
        <w:pStyle w:val="Code"/>
      </w:pPr>
      <w:r>
        <w:rPr>
          <w:rFonts w:ascii="Consolas" w:hAnsi="Consolas"/>
          <w:sz w:val="18"/>
        </w:rPr>
        <w:t xml:space="preserve"> </w:t>
      </w:r>
    </w:p>
    <w:p>
      <w:pPr>
        <w:pStyle w:val="Code"/>
      </w:pPr>
      <w:r>
        <w:rPr>
          <w:rFonts w:ascii="Consolas" w:hAnsi="Consolas"/>
          <w:sz w:val="18"/>
        </w:rPr>
        <w:tab/>
        <w:tab/>
        <w:tab/>
        <w:tab/>
        <w:t>jo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usp_CreateFreightRequest {sp-dbo-usp-createfreightrequest}</w:t>
      </w:r>
    </w:p>
    <w:p>
      <w:r>
        <w:t>&gt; Create new uCreateFreightRequest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2022-01-30 23:03:10.497000</w:t>
            </w:r>
          </w:p>
        </w:tc>
      </w:tr>
      <w:tr>
        <w:tc>
          <w:tcPr>
            <w:tcW w:type="dxa" w:w="4320"/>
          </w:tcPr>
          <w:p>
            <w:r>
              <w:rPr>
                <w:sz w:val="20"/>
              </w:rPr>
              <w:t>**Modified**</w:t>
            </w:r>
          </w:p>
        </w:tc>
        <w:tc>
          <w:tcPr>
            <w:tcW w:type="dxa" w:w="4320"/>
          </w:tcPr>
          <w:p>
            <w:r>
              <w:rPr>
                <w:sz w:val="20"/>
              </w:rPr>
              <w:t>2022-02-16 13:48:39.313000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@RequisitionId</w:t>
            </w:r>
          </w:p>
        </w:tc>
        <w:tc>
          <w:tcPr>
            <w:tcW w:type="dxa" w:w="1728"/>
          </w:tcPr>
          <w:p>
            <w:r>
              <w:rPr>
                <w:sz w:val="20"/>
              </w:rPr>
              <w:t>int</w:t>
            </w:r>
          </w:p>
        </w:tc>
        <w:tc>
          <w:tcPr>
            <w:tcW w:type="dxa" w:w="1728"/>
          </w:tcPr>
          <w:p>
            <w:r>
              <w:rPr>
                <w:sz w:val="20"/>
              </w:rPr>
              <w:t>INPUT</w:t>
            </w:r>
          </w:p>
        </w:tc>
        <w:tc>
          <w:tcPr>
            <w:tcW w:type="dxa" w:w="1728"/>
          </w:tcPr>
          <w:p>
            <w:r>
              <w:rPr>
                <w:sz w:val="20"/>
              </w:rPr>
              <w:t>Requisition identifier</w:t>
            </w:r>
          </w:p>
        </w:tc>
      </w:tr>
    </w:tbl>
    <w:p/>
    <w:p>
      <w:pPr>
        <w:pStyle w:val="Heading3"/>
      </w:pPr>
      <w:r>
        <w:t>Definition</w:t>
      </w:r>
    </w:p>
    <w:p>
      <w:pPr>
        <w:pStyle w:val="Code"/>
      </w:pPr>
      <w:r>
        <w:rPr>
          <w:rFonts w:ascii="Consolas" w:hAnsi="Consolas"/>
          <w:sz w:val="18"/>
        </w:rPr>
        <w:t>CREATE   procedure [dbo].[usp_CreateFreightRequest] @RequisitionId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 Create Freight Request(s)</w:t>
      </w:r>
    </w:p>
    <w:p>
      <w:pPr>
        <w:pStyle w:val="Code"/>
      </w:pPr>
      <w:r>
        <w:rPr>
          <w:rFonts w:ascii="Consolas" w:hAnsi="Consolas"/>
          <w:sz w:val="18"/>
        </w:rPr>
        <w:t xml:space="preserve"> </w:t>
      </w:r>
    </w:p>
    <w:p>
      <w:pPr>
        <w:pStyle w:val="Code"/>
      </w:pPr>
      <w:r>
        <w:rPr>
          <w:rFonts w:ascii="Consolas" w:hAnsi="Consolas"/>
          <w:sz w:val="18"/>
        </w:rPr>
        <w:tab/>
        <w:t>Insert ShippingRequests (VendorId, EMailAddresses, RequisitionId, RequestStatus)</w:t>
      </w:r>
    </w:p>
    <w:p>
      <w:pPr>
        <w:pStyle w:val="Code"/>
      </w:pPr>
      <w:r>
        <w:rPr>
          <w:rFonts w:ascii="Consolas" w:hAnsi="Consolas"/>
          <w:sz w:val="18"/>
        </w:rPr>
        <w:t xml:space="preserve"> </w:t>
      </w:r>
    </w:p>
    <w:p>
      <w:pPr>
        <w:pStyle w:val="Code"/>
      </w:pPr>
      <w:r>
        <w:rPr>
          <w:rFonts w:ascii="Consolas" w:hAnsi="Consolas"/>
          <w:sz w:val="18"/>
        </w:rPr>
        <w:tab/>
        <w:tab/>
        <w:t>select Vendors.VendorId, String_Agg(vc.Email, ',') Emails, Requisitions.RequisitionId, 'Awaiting Vendor'</w:t>
      </w:r>
    </w:p>
    <w:p>
      <w:pPr>
        <w:pStyle w:val="Code"/>
      </w:pPr>
      <w:r>
        <w:rPr>
          <w:rFonts w:ascii="Consolas" w:hAnsi="Consolas"/>
          <w:sz w:val="18"/>
        </w:rPr>
        <w:t xml:space="preserve"> </w:t>
      </w:r>
    </w:p>
    <w:p>
      <w:pPr>
        <w:pStyle w:val="Code"/>
      </w:pPr>
      <w:r>
        <w:rPr>
          <w:rFonts w:ascii="Consolas" w:hAnsi="Consolas"/>
          <w:sz w:val="18"/>
        </w:rPr>
        <w:tab/>
        <w:tab/>
        <w:t xml:space="preserve">  from Requisitions</w:t>
      </w:r>
    </w:p>
    <w:p>
      <w:pPr>
        <w:pStyle w:val="Code"/>
      </w:pPr>
      <w:r>
        <w:rPr>
          <w:rFonts w:ascii="Consolas" w:hAnsi="Consolas"/>
          <w:sz w:val="18"/>
        </w:rPr>
        <w:t xml:space="preserve"> </w:t>
      </w:r>
    </w:p>
    <w:p>
      <w:pPr>
        <w:pStyle w:val="Code"/>
      </w:pPr>
      <w:r>
        <w:rPr>
          <w:rFonts w:ascii="Consolas" w:hAnsi="Consolas"/>
          <w:sz w:val="18"/>
        </w:rPr>
        <w:tab/>
        <w:tab/>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and Detail.AdditionalShipping = 1</w:t>
      </w:r>
    </w:p>
    <w:p>
      <w:pPr>
        <w:pStyle w:val="Code"/>
      </w:pPr>
      <w:r>
        <w:rPr>
          <w:rFonts w:ascii="Consolas" w:hAnsi="Consolas"/>
          <w:sz w:val="18"/>
        </w:rPr>
        <w:t xml:space="preserve"> </w:t>
      </w:r>
    </w:p>
    <w:p>
      <w:pPr>
        <w:pStyle w:val="Code"/>
      </w:pPr>
      <w:r>
        <w:rPr>
          <w:rFonts w:ascii="Consolas" w:hAnsi="Consolas"/>
          <w:sz w:val="18"/>
        </w:rPr>
        <w:tab/>
        <w:tab/>
        <w:tab/>
        <w:tab/>
        <w:tab/>
        <w:t xml:space="preserve"> and Detail.VendorId != 7691</w:t>
      </w:r>
    </w:p>
    <w:p>
      <w:pPr>
        <w:pStyle w:val="Code"/>
      </w:pPr>
      <w:r>
        <w:rPr>
          <w:rFonts w:ascii="Consolas" w:hAnsi="Consolas"/>
          <w:sz w:val="18"/>
        </w:rPr>
        <w:t xml:space="preserve"> </w:t>
      </w:r>
    </w:p>
    <w:p>
      <w:pPr>
        <w:pStyle w:val="Code"/>
      </w:pPr>
      <w:r>
        <w:rPr>
          <w:rFonts w:ascii="Consolas" w:hAnsi="Consolas"/>
          <w:sz w:val="18"/>
        </w:rPr>
        <w:tab/>
        <w:tab/>
        <w:t xml:space="preserve">  join Vendors on Vendors.VendorId = Detail.VendorId</w:t>
      </w:r>
    </w:p>
    <w:p>
      <w:pPr>
        <w:pStyle w:val="Code"/>
      </w:pPr>
      <w:r>
        <w:rPr>
          <w:rFonts w:ascii="Consolas" w:hAnsi="Consolas"/>
          <w:sz w:val="18"/>
        </w:rPr>
        <w:t xml:space="preserve"> </w:t>
      </w:r>
    </w:p>
    <w:p>
      <w:pPr>
        <w:pStyle w:val="Code"/>
      </w:pPr>
      <w:r>
        <w:rPr>
          <w:rFonts w:ascii="Consolas" w:hAnsi="Consolas"/>
          <w:sz w:val="18"/>
        </w:rPr>
        <w:tab/>
        <w:tab/>
        <w:t xml:space="preserve">  outer apply (select ShippingRequests.ShippingRequestId</w:t>
      </w:r>
    </w:p>
    <w:p>
      <w:pPr>
        <w:pStyle w:val="Code"/>
      </w:pPr>
      <w:r>
        <w:rPr>
          <w:rFonts w:ascii="Consolas" w:hAnsi="Consolas"/>
          <w:sz w:val="18"/>
        </w:rPr>
        <w:t xml:space="preserve"> </w:t>
      </w:r>
    </w:p>
    <w:p>
      <w:pPr>
        <w:pStyle w:val="Code"/>
      </w:pPr>
      <w:r>
        <w:rPr>
          <w:rFonts w:ascii="Consolas" w:hAnsi="Consolas"/>
          <w:sz w:val="18"/>
        </w:rPr>
        <w:tab/>
        <w:tab/>
        <w:t xml:space="preserve">                 from ShippingRequests</w:t>
      </w:r>
    </w:p>
    <w:p>
      <w:pPr>
        <w:pStyle w:val="Code"/>
      </w:pPr>
      <w:r>
        <w:rPr>
          <w:rFonts w:ascii="Consolas" w:hAnsi="Consolas"/>
          <w:sz w:val="18"/>
        </w:rPr>
        <w:t xml:space="preserve"> </w:t>
      </w:r>
    </w:p>
    <w:p>
      <w:pPr>
        <w:pStyle w:val="Code"/>
      </w:pPr>
      <w:r>
        <w:rPr>
          <w:rFonts w:ascii="Consolas" w:hAnsi="Consolas"/>
          <w:sz w:val="18"/>
        </w:rPr>
        <w:tab/>
        <w:tab/>
        <w:tab/>
        <w:tab/>
        <w:tab/>
        <w:tab/>
        <w:t>where ShippingRequests.RequisitionId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ab/>
        <w:t xml:space="preserve">  and ShippingRequests.VendorId = Vendors.VendorId) sr</w:t>
      </w:r>
    </w:p>
    <w:p>
      <w:pPr>
        <w:pStyle w:val="Code"/>
      </w:pPr>
      <w:r>
        <w:rPr>
          <w:rFonts w:ascii="Consolas" w:hAnsi="Consolas"/>
          <w:sz w:val="18"/>
        </w:rPr>
        <w:t xml:space="preserve"> </w:t>
      </w:r>
    </w:p>
    <w:p>
      <w:pPr>
        <w:pStyle w:val="Code"/>
      </w:pPr>
      <w:r>
        <w:rPr>
          <w:rFonts w:ascii="Consolas" w:hAnsi="Consolas"/>
          <w:sz w:val="18"/>
        </w:rPr>
        <w:tab/>
        <w:tab/>
        <w:t xml:space="preserve">  outer apply (select top 100 trim(VendorContacts.Email) Email </w:t>
      </w:r>
    </w:p>
    <w:p>
      <w:pPr>
        <w:pStyle w:val="Code"/>
      </w:pPr>
      <w:r>
        <w:rPr>
          <w:rFonts w:ascii="Consolas" w:hAnsi="Consolas"/>
          <w:sz w:val="18"/>
        </w:rPr>
        <w:t xml:space="preserve"> </w:t>
      </w:r>
    </w:p>
    <w:p>
      <w:pPr>
        <w:pStyle w:val="Code"/>
      </w:pPr>
      <w:r>
        <w:rPr>
          <w:rFonts w:ascii="Consolas" w:hAnsi="Consolas"/>
          <w:sz w:val="18"/>
        </w:rPr>
        <w:tab/>
        <w:tab/>
        <w:t xml:space="preserve">                 from VendorContacts </w:t>
      </w:r>
    </w:p>
    <w:p>
      <w:pPr>
        <w:pStyle w:val="Code"/>
      </w:pPr>
      <w:r>
        <w:rPr>
          <w:rFonts w:ascii="Consolas" w:hAnsi="Consolas"/>
          <w:sz w:val="18"/>
        </w:rPr>
        <w:t xml:space="preserve"> </w:t>
      </w:r>
    </w:p>
    <w:p>
      <w:pPr>
        <w:pStyle w:val="Code"/>
      </w:pPr>
      <w:r>
        <w:rPr>
          <w:rFonts w:ascii="Consolas" w:hAnsi="Consolas"/>
          <w:sz w:val="18"/>
        </w:rPr>
        <w:tab/>
        <w:tab/>
        <w:tab/>
        <w:tab/>
        <w:tab/>
        <w:tab/>
        <w:t xml:space="preserve">where VendorContacts.VendorId = Vendors.VendorId </w:t>
      </w:r>
    </w:p>
    <w:p>
      <w:pPr>
        <w:pStyle w:val="Code"/>
      </w:pPr>
      <w:r>
        <w:rPr>
          <w:rFonts w:ascii="Consolas" w:hAnsi="Consolas"/>
          <w:sz w:val="18"/>
        </w:rPr>
        <w:t xml:space="preserve"> </w:t>
      </w:r>
    </w:p>
    <w:p>
      <w:pPr>
        <w:pStyle w:val="Code"/>
      </w:pPr>
      <w:r>
        <w:rPr>
          <w:rFonts w:ascii="Consolas" w:hAnsi="Consolas"/>
          <w:sz w:val="18"/>
        </w:rPr>
        <w:tab/>
        <w:tab/>
        <w:tab/>
        <w:tab/>
        <w:tab/>
        <w:tab/>
        <w:t xml:space="preserve">  and VendorContacts.Active = 1 </w:t>
      </w:r>
    </w:p>
    <w:p>
      <w:pPr>
        <w:pStyle w:val="Code"/>
      </w:pPr>
      <w:r>
        <w:rPr>
          <w:rFonts w:ascii="Consolas" w:hAnsi="Consolas"/>
          <w:sz w:val="18"/>
        </w:rPr>
        <w:t xml:space="preserve"> </w:t>
      </w:r>
    </w:p>
    <w:p>
      <w:pPr>
        <w:pStyle w:val="Code"/>
      </w:pPr>
      <w:r>
        <w:rPr>
          <w:rFonts w:ascii="Consolas" w:hAnsi="Consolas"/>
          <w:sz w:val="18"/>
        </w:rPr>
        <w:tab/>
        <w:tab/>
        <w:tab/>
        <w:tab/>
        <w:tab/>
        <w:tab/>
        <w:t xml:space="preserve">  and VendorContacts.FreightContact = 1 </w:t>
      </w:r>
    </w:p>
    <w:p>
      <w:pPr>
        <w:pStyle w:val="Code"/>
      </w:pPr>
      <w:r>
        <w:rPr>
          <w:rFonts w:ascii="Consolas" w:hAnsi="Consolas"/>
          <w:sz w:val="18"/>
        </w:rPr>
        <w:t xml:space="preserve"> </w:t>
      </w:r>
    </w:p>
    <w:p>
      <w:pPr>
        <w:pStyle w:val="Code"/>
      </w:pPr>
      <w:r>
        <w:rPr>
          <w:rFonts w:ascii="Consolas" w:hAnsi="Consolas"/>
          <w:sz w:val="18"/>
        </w:rPr>
        <w:tab/>
        <w:tab/>
        <w:tab/>
        <w:tab/>
        <w:tab/>
        <w:tab/>
        <w:t xml:space="preserve">  and coalesce(trim(VendorContacts.Email),'') != '' </w:t>
      </w:r>
    </w:p>
    <w:p>
      <w:pPr>
        <w:pStyle w:val="Code"/>
      </w:pPr>
      <w:r>
        <w:rPr>
          <w:rFonts w:ascii="Consolas" w:hAnsi="Consolas"/>
          <w:sz w:val="18"/>
        </w:rPr>
        <w:t xml:space="preserve"> </w:t>
      </w:r>
    </w:p>
    <w:p>
      <w:pPr>
        <w:pStyle w:val="Code"/>
      </w:pPr>
      <w:r>
        <w:rPr>
          <w:rFonts w:ascii="Consolas" w:hAnsi="Consolas"/>
          <w:sz w:val="18"/>
        </w:rPr>
        <w:tab/>
        <w:tab/>
        <w:tab/>
        <w:tab/>
        <w:tab/>
        <w:tab/>
        <w:t xml:space="preserve">group by trim(VendorContacts.Email) </w:t>
      </w:r>
    </w:p>
    <w:p>
      <w:pPr>
        <w:pStyle w:val="Code"/>
      </w:pPr>
      <w:r>
        <w:rPr>
          <w:rFonts w:ascii="Consolas" w:hAnsi="Consolas"/>
          <w:sz w:val="18"/>
        </w:rPr>
        <w:t xml:space="preserve"> </w:t>
      </w:r>
    </w:p>
    <w:p>
      <w:pPr>
        <w:pStyle w:val="Code"/>
      </w:pPr>
      <w:r>
        <w:rPr>
          <w:rFonts w:ascii="Consolas" w:hAnsi="Consolas"/>
          <w:sz w:val="18"/>
        </w:rPr>
        <w:tab/>
        <w:tab/>
        <w:tab/>
        <w:tab/>
        <w:tab/>
        <w:tab/>
        <w:t>order by trim(VendorContacts.Email)) vc</w:t>
      </w:r>
    </w:p>
    <w:p>
      <w:pPr>
        <w:pStyle w:val="Code"/>
      </w:pPr>
      <w:r>
        <w:rPr>
          <w:rFonts w:ascii="Consolas" w:hAnsi="Consolas"/>
          <w:sz w:val="18"/>
        </w:rPr>
        <w:t xml:space="preserve"> </w:t>
      </w:r>
    </w:p>
    <w:p>
      <w:pPr>
        <w:pStyle w:val="Code"/>
      </w:pPr>
      <w:r>
        <w:rPr>
          <w:rFonts w:ascii="Consolas" w:hAnsi="Consolas"/>
          <w:sz w:val="18"/>
        </w:rPr>
        <w:tab/>
        <w:tab/>
        <w:t xml:space="preserve"> where Requisitions.RequisitionId = @RequisitionId</w:t>
      </w:r>
    </w:p>
    <w:p>
      <w:pPr>
        <w:pStyle w:val="Code"/>
      </w:pPr>
      <w:r>
        <w:rPr>
          <w:rFonts w:ascii="Consolas" w:hAnsi="Consolas"/>
          <w:sz w:val="18"/>
        </w:rPr>
        <w:t xml:space="preserve"> </w:t>
      </w:r>
    </w:p>
    <w:p>
      <w:pPr>
        <w:pStyle w:val="Code"/>
      </w:pPr>
      <w:r>
        <w:rPr>
          <w:rFonts w:ascii="Consolas" w:hAnsi="Consolas"/>
          <w:sz w:val="18"/>
        </w:rPr>
        <w:tab/>
        <w:tab/>
        <w:t xml:space="preserve">   and vc.Email is not null</w:t>
      </w:r>
    </w:p>
    <w:p>
      <w:pPr>
        <w:pStyle w:val="Code"/>
      </w:pPr>
      <w:r>
        <w:rPr>
          <w:rFonts w:ascii="Consolas" w:hAnsi="Consolas"/>
          <w:sz w:val="18"/>
        </w:rPr>
        <w:t xml:space="preserve"> </w:t>
      </w:r>
    </w:p>
    <w:p>
      <w:pPr>
        <w:pStyle w:val="Code"/>
      </w:pPr>
      <w:r>
        <w:rPr>
          <w:rFonts w:ascii="Consolas" w:hAnsi="Consolas"/>
          <w:sz w:val="18"/>
        </w:rPr>
        <w:tab/>
        <w:tab/>
        <w:t xml:space="preserve">   and ShippingRequests.ShippingRequestId is null</w:t>
      </w:r>
    </w:p>
    <w:p>
      <w:pPr>
        <w:pStyle w:val="Code"/>
      </w:pPr>
      <w:r>
        <w:rPr>
          <w:rFonts w:ascii="Consolas" w:hAnsi="Consolas"/>
          <w:sz w:val="18"/>
        </w:rPr>
        <w:t xml:space="preserve"> </w:t>
      </w:r>
    </w:p>
    <w:p>
      <w:pPr>
        <w:pStyle w:val="Code"/>
      </w:pPr>
      <w:r>
        <w:rPr>
          <w:rFonts w:ascii="Consolas" w:hAnsi="Consolas"/>
          <w:sz w:val="18"/>
        </w:rPr>
        <w:tab/>
        <w:tab/>
        <w:t xml:space="preserve"> group by Vendors.VendorId, Requisitions.RequisitionId</w:t>
      </w:r>
    </w:p>
    <w:p>
      <w:pPr>
        <w:pStyle w:val="Code"/>
      </w:pPr>
      <w:r>
        <w:rPr>
          <w:rFonts w:ascii="Consolas" w:hAnsi="Consolas"/>
          <w:sz w:val="18"/>
        </w:rPr>
        <w:t xml:space="preserve"> </w:t>
      </w:r>
    </w:p>
    <w:p>
      <w:pPr>
        <w:pStyle w:val="Code"/>
      </w:pPr>
      <w:r>
        <w:rPr>
          <w:rFonts w:ascii="Consolas" w:hAnsi="Consolas"/>
          <w:sz w:val="18"/>
        </w:rPr>
        <w:tab/>
        <w:tab/>
        <w:t xml:space="preserve"> order by Vendors.VendorId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Attach Items to Request</w:t>
      </w:r>
    </w:p>
    <w:p>
      <w:pPr>
        <w:pStyle w:val="Code"/>
      </w:pPr>
      <w:r>
        <w:rPr>
          <w:rFonts w:ascii="Consolas" w:hAnsi="Consolas"/>
          <w:sz w:val="18"/>
        </w:rPr>
        <w:t xml:space="preserve"> </w:t>
      </w:r>
    </w:p>
    <w:p>
      <w:pPr>
        <w:pStyle w:val="Code"/>
      </w:pPr>
      <w:r>
        <w:rPr>
          <w:rFonts w:ascii="Consolas" w:hAnsi="Consolas"/>
          <w:sz w:val="18"/>
        </w:rPr>
        <w:tab/>
        <w:t>Insert ShippingCosts (DetailId, RequisitionId, ShippingRequestId, Quantity)</w:t>
      </w:r>
    </w:p>
    <w:p>
      <w:pPr>
        <w:pStyle w:val="Code"/>
      </w:pPr>
      <w:r>
        <w:rPr>
          <w:rFonts w:ascii="Consolas" w:hAnsi="Consolas"/>
          <w:sz w:val="18"/>
        </w:rPr>
        <w:t xml:space="preserve"> </w:t>
      </w:r>
    </w:p>
    <w:p>
      <w:pPr>
        <w:pStyle w:val="Code"/>
      </w:pPr>
      <w:r>
        <w:rPr>
          <w:rFonts w:ascii="Consolas" w:hAnsi="Consolas"/>
          <w:sz w:val="18"/>
        </w:rPr>
        <w:tab/>
        <w:tab/>
        <w:t>select Detail.DetailId, Requisitions.RequisitionId, ShippingRequests.ShippingRequestId, Detail.Quantity</w:t>
      </w:r>
    </w:p>
    <w:p>
      <w:pPr>
        <w:pStyle w:val="Code"/>
      </w:pPr>
      <w:r>
        <w:rPr>
          <w:rFonts w:ascii="Consolas" w:hAnsi="Consolas"/>
          <w:sz w:val="18"/>
        </w:rPr>
        <w:t xml:space="preserve"> </w:t>
      </w:r>
    </w:p>
    <w:p>
      <w:pPr>
        <w:pStyle w:val="Code"/>
      </w:pPr>
      <w:r>
        <w:rPr>
          <w:rFonts w:ascii="Consolas" w:hAnsi="Consolas"/>
          <w:sz w:val="18"/>
        </w:rPr>
        <w:tab/>
        <w:tab/>
        <w:t xml:space="preserve">  from Requisitions</w:t>
      </w:r>
    </w:p>
    <w:p>
      <w:pPr>
        <w:pStyle w:val="Code"/>
      </w:pPr>
      <w:r>
        <w:rPr>
          <w:rFonts w:ascii="Consolas" w:hAnsi="Consolas"/>
          <w:sz w:val="18"/>
        </w:rPr>
        <w:t xml:space="preserve"> </w:t>
      </w:r>
    </w:p>
    <w:p>
      <w:pPr>
        <w:pStyle w:val="Code"/>
      </w:pPr>
      <w:r>
        <w:rPr>
          <w:rFonts w:ascii="Consolas" w:hAnsi="Consolas"/>
          <w:sz w:val="18"/>
        </w:rPr>
        <w:tab/>
        <w:tab/>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and Detail.AdditionalShipping = 1</w:t>
      </w:r>
    </w:p>
    <w:p>
      <w:pPr>
        <w:pStyle w:val="Code"/>
      </w:pPr>
      <w:r>
        <w:rPr>
          <w:rFonts w:ascii="Consolas" w:hAnsi="Consolas"/>
          <w:sz w:val="18"/>
        </w:rPr>
        <w:t xml:space="preserve"> </w:t>
      </w:r>
    </w:p>
    <w:p>
      <w:pPr>
        <w:pStyle w:val="Code"/>
      </w:pPr>
      <w:r>
        <w:rPr>
          <w:rFonts w:ascii="Consolas" w:hAnsi="Consolas"/>
          <w:sz w:val="18"/>
        </w:rPr>
        <w:tab/>
        <w:tab/>
        <w:tab/>
        <w:tab/>
        <w:tab/>
        <w:t xml:space="preserve"> and Detail.VendorId != 7691</w:t>
      </w:r>
    </w:p>
    <w:p>
      <w:pPr>
        <w:pStyle w:val="Code"/>
      </w:pPr>
      <w:r>
        <w:rPr>
          <w:rFonts w:ascii="Consolas" w:hAnsi="Consolas"/>
          <w:sz w:val="18"/>
        </w:rPr>
        <w:t xml:space="preserve"> </w:t>
      </w:r>
    </w:p>
    <w:p>
      <w:pPr>
        <w:pStyle w:val="Code"/>
      </w:pPr>
      <w:r>
        <w:rPr>
          <w:rFonts w:ascii="Consolas" w:hAnsi="Consolas"/>
          <w:sz w:val="18"/>
        </w:rPr>
        <w:tab/>
        <w:tab/>
        <w:t xml:space="preserve">  join Vendors on Vendors.VendorId = Detail.VendorId</w:t>
      </w:r>
    </w:p>
    <w:p>
      <w:pPr>
        <w:pStyle w:val="Code"/>
      </w:pPr>
      <w:r>
        <w:rPr>
          <w:rFonts w:ascii="Consolas" w:hAnsi="Consolas"/>
          <w:sz w:val="18"/>
        </w:rPr>
        <w:t xml:space="preserve"> </w:t>
      </w:r>
    </w:p>
    <w:p>
      <w:pPr>
        <w:pStyle w:val="Code"/>
      </w:pPr>
      <w:r>
        <w:rPr>
          <w:rFonts w:ascii="Consolas" w:hAnsi="Consolas"/>
          <w:sz w:val="18"/>
        </w:rPr>
        <w:tab/>
        <w:tab/>
        <w:t xml:space="preserve">  join ShippingRequests on ShippingRequests.RequisitionId = Requisitions.RequisitionId and ShippingRequests.VendorId = Vendors.VendorId</w:t>
      </w:r>
    </w:p>
    <w:p>
      <w:pPr>
        <w:pStyle w:val="Code"/>
      </w:pPr>
      <w:r>
        <w:rPr>
          <w:rFonts w:ascii="Consolas" w:hAnsi="Consolas"/>
          <w:sz w:val="18"/>
        </w:rPr>
        <w:t xml:space="preserve"> </w:t>
      </w:r>
    </w:p>
    <w:p>
      <w:pPr>
        <w:pStyle w:val="Code"/>
      </w:pPr>
      <w:r>
        <w:rPr>
          <w:rFonts w:ascii="Consolas" w:hAnsi="Consolas"/>
          <w:sz w:val="18"/>
        </w:rPr>
        <w:tab/>
        <w:tab/>
        <w:t xml:space="preserve">  left outer join ShippingCosts on ShippingCosts.ShippingRequestId = ShippingRequests.ShippingRequestId</w:t>
      </w:r>
    </w:p>
    <w:p>
      <w:pPr>
        <w:pStyle w:val="Code"/>
      </w:pPr>
      <w:r>
        <w:rPr>
          <w:rFonts w:ascii="Consolas" w:hAnsi="Consolas"/>
          <w:sz w:val="18"/>
        </w:rPr>
        <w:t xml:space="preserve"> </w:t>
      </w:r>
    </w:p>
    <w:p>
      <w:pPr>
        <w:pStyle w:val="Code"/>
      </w:pPr>
      <w:r>
        <w:rPr>
          <w:rFonts w:ascii="Consolas" w:hAnsi="Consolas"/>
          <w:sz w:val="18"/>
        </w:rPr>
        <w:tab/>
        <w:tab/>
        <w:t xml:space="preserve">                               and ShippingCosts.DetailId = Detail.DetailId</w:t>
      </w:r>
    </w:p>
    <w:p>
      <w:pPr>
        <w:pStyle w:val="Code"/>
      </w:pPr>
      <w:r>
        <w:rPr>
          <w:rFonts w:ascii="Consolas" w:hAnsi="Consolas"/>
          <w:sz w:val="18"/>
        </w:rPr>
        <w:t xml:space="preserve"> </w:t>
      </w:r>
    </w:p>
    <w:p>
      <w:pPr>
        <w:pStyle w:val="Code"/>
      </w:pPr>
      <w:r>
        <w:rPr>
          <w:rFonts w:ascii="Consolas" w:hAnsi="Consolas"/>
          <w:sz w:val="18"/>
        </w:rPr>
        <w:tab/>
        <w:tab/>
        <w:t xml:space="preserve"> where Requisitions.RequisitionId = @RequisitionId</w:t>
      </w:r>
    </w:p>
    <w:p>
      <w:pPr>
        <w:pStyle w:val="Code"/>
      </w:pPr>
      <w:r>
        <w:rPr>
          <w:rFonts w:ascii="Consolas" w:hAnsi="Consolas"/>
          <w:sz w:val="18"/>
        </w:rPr>
        <w:t xml:space="preserve"> </w:t>
      </w:r>
    </w:p>
    <w:p>
      <w:pPr>
        <w:pStyle w:val="Code"/>
      </w:pPr>
      <w:r>
        <w:rPr>
          <w:rFonts w:ascii="Consolas" w:hAnsi="Consolas"/>
          <w:sz w:val="18"/>
        </w:rPr>
        <w:tab/>
        <w:tab/>
        <w:t xml:space="preserve">   and ShippingCosts.ShippingCostId is null</w:t>
      </w:r>
    </w:p>
    <w:p>
      <w:pPr>
        <w:pStyle w:val="Code"/>
      </w:pPr>
      <w:r>
        <w:rPr>
          <w:rFonts w:ascii="Consolas" w:hAnsi="Consolas"/>
          <w:sz w:val="18"/>
        </w:rPr>
        <w:t xml:space="preserve"> </w:t>
      </w:r>
    </w:p>
    <w:p>
      <w:pPr>
        <w:pStyle w:val="Code"/>
      </w:pPr>
      <w:r>
        <w:rPr>
          <w:rFonts w:ascii="Consolas" w:hAnsi="Consolas"/>
          <w:sz w:val="18"/>
        </w:rPr>
        <w:tab/>
        <w:tab/>
        <w:t xml:space="preserve"> order by Detail.DetailId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select Requisitions.RequisitionId, Vendors.VendorId, coalesce(trim(vc.Email),'') Email, sr.ShippingRequestId</w:t>
      </w:r>
    </w:p>
    <w:p>
      <w:pPr>
        <w:pStyle w:val="Code"/>
      </w:pPr>
      <w:r>
        <w:rPr>
          <w:rFonts w:ascii="Consolas" w:hAnsi="Consolas"/>
          <w:sz w:val="18"/>
        </w:rPr>
        <w:t xml:space="preserve"> </w:t>
      </w:r>
    </w:p>
    <w:p>
      <w:pPr>
        <w:pStyle w:val="Code"/>
      </w:pPr>
      <w:r>
        <w:rPr>
          <w:rFonts w:ascii="Consolas" w:hAnsi="Consolas"/>
          <w:sz w:val="18"/>
        </w:rPr>
        <w:tab/>
        <w:tab/>
        <w:t xml:space="preserve">  into #RequestList</w:t>
      </w:r>
    </w:p>
    <w:p>
      <w:pPr>
        <w:pStyle w:val="Code"/>
      </w:pPr>
      <w:r>
        <w:rPr>
          <w:rFonts w:ascii="Consolas" w:hAnsi="Consolas"/>
          <w:sz w:val="18"/>
        </w:rPr>
        <w:t xml:space="preserve"> </w:t>
      </w:r>
    </w:p>
    <w:p>
      <w:pPr>
        <w:pStyle w:val="Code"/>
      </w:pPr>
      <w:r>
        <w:rPr>
          <w:rFonts w:ascii="Consolas" w:hAnsi="Consolas"/>
          <w:sz w:val="18"/>
        </w:rPr>
        <w:tab/>
        <w:tab/>
        <w:t xml:space="preserve">  from Requisitions</w:t>
      </w:r>
    </w:p>
    <w:p>
      <w:pPr>
        <w:pStyle w:val="Code"/>
      </w:pPr>
      <w:r>
        <w:rPr>
          <w:rFonts w:ascii="Consolas" w:hAnsi="Consolas"/>
          <w:sz w:val="18"/>
        </w:rPr>
        <w:t xml:space="preserve"> </w:t>
      </w:r>
    </w:p>
    <w:p>
      <w:pPr>
        <w:pStyle w:val="Code"/>
      </w:pPr>
      <w:r>
        <w:rPr>
          <w:rFonts w:ascii="Consolas" w:hAnsi="Consolas"/>
          <w:sz w:val="18"/>
        </w:rPr>
        <w:tab/>
        <w:tab/>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and Detail.AdditionalShipping = 1</w:t>
      </w:r>
    </w:p>
    <w:p>
      <w:pPr>
        <w:pStyle w:val="Code"/>
      </w:pPr>
      <w:r>
        <w:rPr>
          <w:rFonts w:ascii="Consolas" w:hAnsi="Consolas"/>
          <w:sz w:val="18"/>
        </w:rPr>
        <w:t xml:space="preserve"> </w:t>
      </w:r>
    </w:p>
    <w:p>
      <w:pPr>
        <w:pStyle w:val="Code"/>
      </w:pPr>
      <w:r>
        <w:rPr>
          <w:rFonts w:ascii="Consolas" w:hAnsi="Consolas"/>
          <w:sz w:val="18"/>
        </w:rPr>
        <w:tab/>
        <w:tab/>
        <w:tab/>
        <w:tab/>
        <w:tab/>
        <w:t xml:space="preserve"> and Detail.VendorId != 7691</w:t>
      </w:r>
    </w:p>
    <w:p>
      <w:pPr>
        <w:pStyle w:val="Code"/>
      </w:pPr>
      <w:r>
        <w:rPr>
          <w:rFonts w:ascii="Consolas" w:hAnsi="Consolas"/>
          <w:sz w:val="18"/>
        </w:rPr>
        <w:t xml:space="preserve"> </w:t>
      </w:r>
    </w:p>
    <w:p>
      <w:pPr>
        <w:pStyle w:val="Code"/>
      </w:pPr>
      <w:r>
        <w:rPr>
          <w:rFonts w:ascii="Consolas" w:hAnsi="Consolas"/>
          <w:sz w:val="18"/>
        </w:rPr>
        <w:tab/>
        <w:tab/>
        <w:tab/>
        <w:tab/>
        <w:tab/>
        <w:t xml:space="preserve"> and (   Detail.ShippingUpdated is null</w:t>
      </w:r>
    </w:p>
    <w:p>
      <w:pPr>
        <w:pStyle w:val="Code"/>
      </w:pPr>
      <w:r>
        <w:rPr>
          <w:rFonts w:ascii="Consolas" w:hAnsi="Consolas"/>
          <w:sz w:val="18"/>
        </w:rPr>
        <w:t xml:space="preserve"> </w:t>
      </w:r>
    </w:p>
    <w:p>
      <w:pPr>
        <w:pStyle w:val="Code"/>
      </w:pPr>
      <w:r>
        <w:rPr>
          <w:rFonts w:ascii="Consolas" w:hAnsi="Consolas"/>
          <w:sz w:val="18"/>
        </w:rPr>
        <w:tab/>
        <w:tab/>
        <w:tab/>
        <w:tab/>
        <w:tab/>
        <w:t xml:space="preserve">      or coalesce(Detail.ShippingCost,0) = 0</w:t>
      </w:r>
    </w:p>
    <w:p>
      <w:pPr>
        <w:pStyle w:val="Code"/>
      </w:pPr>
      <w:r>
        <w:rPr>
          <w:rFonts w:ascii="Consolas" w:hAnsi="Consolas"/>
          <w:sz w:val="18"/>
        </w:rPr>
        <w:t xml:space="preserve"> </w:t>
      </w:r>
    </w:p>
    <w:p>
      <w:pPr>
        <w:pStyle w:val="Code"/>
      </w:pPr>
      <w:r>
        <w:rPr>
          <w:rFonts w:ascii="Consolas" w:hAnsi="Consolas"/>
          <w:sz w:val="18"/>
        </w:rPr>
        <w:tab/>
        <w:tab/>
        <w:tab/>
        <w:tab/>
        <w:tab/>
        <w:tab/>
        <w:t xml:space="preserve">  or coalesce(Detail.Quantity,0) != coalesce(Detail.ShippingQuantity,0))</w:t>
      </w:r>
    </w:p>
    <w:p>
      <w:pPr>
        <w:pStyle w:val="Code"/>
      </w:pPr>
      <w:r>
        <w:rPr>
          <w:rFonts w:ascii="Consolas" w:hAnsi="Consolas"/>
          <w:sz w:val="18"/>
        </w:rPr>
        <w:t xml:space="preserve"> </w:t>
      </w:r>
    </w:p>
    <w:p>
      <w:pPr>
        <w:pStyle w:val="Code"/>
      </w:pPr>
      <w:r>
        <w:rPr>
          <w:rFonts w:ascii="Consolas" w:hAnsi="Consolas"/>
          <w:sz w:val="18"/>
        </w:rPr>
        <w:tab/>
        <w:tab/>
        <w:t xml:space="preserve">  join Vendors on Vendors.VendorId = Detail.VendorId</w:t>
      </w:r>
    </w:p>
    <w:p>
      <w:pPr>
        <w:pStyle w:val="Code"/>
      </w:pPr>
      <w:r>
        <w:rPr>
          <w:rFonts w:ascii="Consolas" w:hAnsi="Consolas"/>
          <w:sz w:val="18"/>
        </w:rPr>
        <w:t xml:space="preserve"> </w:t>
      </w:r>
    </w:p>
    <w:p>
      <w:pPr>
        <w:pStyle w:val="Code"/>
      </w:pPr>
      <w:r>
        <w:rPr>
          <w:rFonts w:ascii="Consolas" w:hAnsi="Consolas"/>
          <w:sz w:val="18"/>
        </w:rPr>
        <w:tab/>
        <w:tab/>
        <w:t xml:space="preserve">  outer apply (select ShippingRequests.ShippingRequestId</w:t>
      </w:r>
    </w:p>
    <w:p>
      <w:pPr>
        <w:pStyle w:val="Code"/>
      </w:pPr>
      <w:r>
        <w:rPr>
          <w:rFonts w:ascii="Consolas" w:hAnsi="Consolas"/>
          <w:sz w:val="18"/>
        </w:rPr>
        <w:t xml:space="preserve"> </w:t>
      </w:r>
    </w:p>
    <w:p>
      <w:pPr>
        <w:pStyle w:val="Code"/>
      </w:pPr>
      <w:r>
        <w:rPr>
          <w:rFonts w:ascii="Consolas" w:hAnsi="Consolas"/>
          <w:sz w:val="18"/>
        </w:rPr>
        <w:tab/>
        <w:tab/>
        <w:t xml:space="preserve">                 from ShippingRequests</w:t>
      </w:r>
    </w:p>
    <w:p>
      <w:pPr>
        <w:pStyle w:val="Code"/>
      </w:pPr>
      <w:r>
        <w:rPr>
          <w:rFonts w:ascii="Consolas" w:hAnsi="Consolas"/>
          <w:sz w:val="18"/>
        </w:rPr>
        <w:t xml:space="preserve"> </w:t>
      </w:r>
    </w:p>
    <w:p>
      <w:pPr>
        <w:pStyle w:val="Code"/>
      </w:pPr>
      <w:r>
        <w:rPr>
          <w:rFonts w:ascii="Consolas" w:hAnsi="Consolas"/>
          <w:sz w:val="18"/>
        </w:rPr>
        <w:tab/>
        <w:tab/>
        <w:tab/>
        <w:tab/>
        <w:tab/>
        <w:tab/>
        <w:t>where ShippingRequests.RequisitionId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ab/>
        <w:t xml:space="preserve">  and ShippingRequests.VendorId = Vendors.VendorId) sr</w:t>
      </w:r>
    </w:p>
    <w:p>
      <w:pPr>
        <w:pStyle w:val="Code"/>
      </w:pPr>
      <w:r>
        <w:rPr>
          <w:rFonts w:ascii="Consolas" w:hAnsi="Consolas"/>
          <w:sz w:val="18"/>
        </w:rPr>
        <w:t xml:space="preserve"> </w:t>
      </w:r>
    </w:p>
    <w:p>
      <w:pPr>
        <w:pStyle w:val="Code"/>
      </w:pPr>
      <w:r>
        <w:rPr>
          <w:rFonts w:ascii="Consolas" w:hAnsi="Consolas"/>
          <w:sz w:val="18"/>
        </w:rPr>
        <w:tab/>
        <w:tab/>
        <w:t xml:space="preserve">  outer apply (select top 100 trim(VendorContacts.Email) Email </w:t>
      </w:r>
    </w:p>
    <w:p>
      <w:pPr>
        <w:pStyle w:val="Code"/>
      </w:pPr>
      <w:r>
        <w:rPr>
          <w:rFonts w:ascii="Consolas" w:hAnsi="Consolas"/>
          <w:sz w:val="18"/>
        </w:rPr>
        <w:t xml:space="preserve"> </w:t>
      </w:r>
    </w:p>
    <w:p>
      <w:pPr>
        <w:pStyle w:val="Code"/>
      </w:pPr>
      <w:r>
        <w:rPr>
          <w:rFonts w:ascii="Consolas" w:hAnsi="Consolas"/>
          <w:sz w:val="18"/>
        </w:rPr>
        <w:tab/>
        <w:tab/>
        <w:t xml:space="preserve">                 from VendorContacts </w:t>
      </w:r>
    </w:p>
    <w:p>
      <w:pPr>
        <w:pStyle w:val="Code"/>
      </w:pPr>
      <w:r>
        <w:rPr>
          <w:rFonts w:ascii="Consolas" w:hAnsi="Consolas"/>
          <w:sz w:val="18"/>
        </w:rPr>
        <w:t xml:space="preserve"> </w:t>
      </w:r>
    </w:p>
    <w:p>
      <w:pPr>
        <w:pStyle w:val="Code"/>
      </w:pPr>
      <w:r>
        <w:rPr>
          <w:rFonts w:ascii="Consolas" w:hAnsi="Consolas"/>
          <w:sz w:val="18"/>
        </w:rPr>
        <w:tab/>
        <w:tab/>
        <w:tab/>
        <w:tab/>
        <w:tab/>
        <w:tab/>
        <w:t xml:space="preserve">where VendorContacts.VendorId = Vendors.VendorId </w:t>
      </w:r>
    </w:p>
    <w:p>
      <w:pPr>
        <w:pStyle w:val="Code"/>
      </w:pPr>
      <w:r>
        <w:rPr>
          <w:rFonts w:ascii="Consolas" w:hAnsi="Consolas"/>
          <w:sz w:val="18"/>
        </w:rPr>
        <w:t xml:space="preserve"> </w:t>
      </w:r>
    </w:p>
    <w:p>
      <w:pPr>
        <w:pStyle w:val="Code"/>
      </w:pPr>
      <w:r>
        <w:rPr>
          <w:rFonts w:ascii="Consolas" w:hAnsi="Consolas"/>
          <w:sz w:val="18"/>
        </w:rPr>
        <w:tab/>
        <w:tab/>
        <w:tab/>
        <w:tab/>
        <w:tab/>
        <w:tab/>
        <w:t xml:space="preserve">  and VendorContacts.Active = 1 </w:t>
      </w:r>
    </w:p>
    <w:p>
      <w:pPr>
        <w:pStyle w:val="Code"/>
      </w:pPr>
      <w:r>
        <w:rPr>
          <w:rFonts w:ascii="Consolas" w:hAnsi="Consolas"/>
          <w:sz w:val="18"/>
        </w:rPr>
        <w:t xml:space="preserve"> </w:t>
      </w:r>
    </w:p>
    <w:p>
      <w:pPr>
        <w:pStyle w:val="Code"/>
      </w:pPr>
      <w:r>
        <w:rPr>
          <w:rFonts w:ascii="Consolas" w:hAnsi="Consolas"/>
          <w:sz w:val="18"/>
        </w:rPr>
        <w:tab/>
        <w:tab/>
        <w:tab/>
        <w:tab/>
        <w:tab/>
        <w:tab/>
        <w:t xml:space="preserve">  and VendorContacts.FreightContact = 1 </w:t>
      </w:r>
    </w:p>
    <w:p>
      <w:pPr>
        <w:pStyle w:val="Code"/>
      </w:pPr>
      <w:r>
        <w:rPr>
          <w:rFonts w:ascii="Consolas" w:hAnsi="Consolas"/>
          <w:sz w:val="18"/>
        </w:rPr>
        <w:t xml:space="preserve"> </w:t>
      </w:r>
    </w:p>
    <w:p>
      <w:pPr>
        <w:pStyle w:val="Code"/>
      </w:pPr>
      <w:r>
        <w:rPr>
          <w:rFonts w:ascii="Consolas" w:hAnsi="Consolas"/>
          <w:sz w:val="18"/>
        </w:rPr>
        <w:tab/>
        <w:tab/>
        <w:tab/>
        <w:tab/>
        <w:tab/>
        <w:tab/>
        <w:t xml:space="preserve">  and coalesce(trim(VendorContacts.Email),'') != '' </w:t>
      </w:r>
    </w:p>
    <w:p>
      <w:pPr>
        <w:pStyle w:val="Code"/>
      </w:pPr>
      <w:r>
        <w:rPr>
          <w:rFonts w:ascii="Consolas" w:hAnsi="Consolas"/>
          <w:sz w:val="18"/>
        </w:rPr>
        <w:t xml:space="preserve"> </w:t>
      </w:r>
    </w:p>
    <w:p>
      <w:pPr>
        <w:pStyle w:val="Code"/>
      </w:pPr>
      <w:r>
        <w:rPr>
          <w:rFonts w:ascii="Consolas" w:hAnsi="Consolas"/>
          <w:sz w:val="18"/>
        </w:rPr>
        <w:tab/>
        <w:tab/>
        <w:tab/>
        <w:tab/>
        <w:tab/>
        <w:tab/>
        <w:t xml:space="preserve">group by trim(VendorContacts.Email) </w:t>
      </w:r>
    </w:p>
    <w:p>
      <w:pPr>
        <w:pStyle w:val="Code"/>
      </w:pPr>
      <w:r>
        <w:rPr>
          <w:rFonts w:ascii="Consolas" w:hAnsi="Consolas"/>
          <w:sz w:val="18"/>
        </w:rPr>
        <w:t xml:space="preserve"> </w:t>
      </w:r>
    </w:p>
    <w:p>
      <w:pPr>
        <w:pStyle w:val="Code"/>
      </w:pPr>
      <w:r>
        <w:rPr>
          <w:rFonts w:ascii="Consolas" w:hAnsi="Consolas"/>
          <w:sz w:val="18"/>
        </w:rPr>
        <w:tab/>
        <w:tab/>
        <w:tab/>
        <w:tab/>
        <w:tab/>
        <w:tab/>
        <w:t>order by trim(VendorContacts.Email)) vc</w:t>
      </w:r>
    </w:p>
    <w:p>
      <w:pPr>
        <w:pStyle w:val="Code"/>
      </w:pPr>
      <w:r>
        <w:rPr>
          <w:rFonts w:ascii="Consolas" w:hAnsi="Consolas"/>
          <w:sz w:val="18"/>
        </w:rPr>
        <w:t xml:space="preserve"> </w:t>
      </w:r>
    </w:p>
    <w:p>
      <w:pPr>
        <w:pStyle w:val="Code"/>
      </w:pPr>
      <w:r>
        <w:rPr>
          <w:rFonts w:ascii="Consolas" w:hAnsi="Consolas"/>
          <w:sz w:val="18"/>
        </w:rPr>
        <w:tab/>
        <w:tab/>
        <w:t xml:space="preserve"> where Requisitions.RequisitionId = @RequisitionId</w:t>
      </w:r>
    </w:p>
    <w:p>
      <w:pPr>
        <w:pStyle w:val="Code"/>
      </w:pPr>
      <w:r>
        <w:rPr>
          <w:rFonts w:ascii="Consolas" w:hAnsi="Consolas"/>
          <w:sz w:val="18"/>
        </w:rPr>
        <w:t xml:space="preserve"> </w:t>
      </w:r>
    </w:p>
    <w:p>
      <w:pPr>
        <w:pStyle w:val="Code"/>
      </w:pPr>
      <w:r>
        <w:rPr>
          <w:rFonts w:ascii="Consolas" w:hAnsi="Consolas"/>
          <w:sz w:val="18"/>
        </w:rPr>
        <w:tab/>
        <w:tab/>
        <w:t xml:space="preserve">   and vc.Email is not null</w:t>
      </w:r>
    </w:p>
    <w:p>
      <w:pPr>
        <w:pStyle w:val="Code"/>
      </w:pPr>
      <w:r>
        <w:rPr>
          <w:rFonts w:ascii="Consolas" w:hAnsi="Consolas"/>
          <w:sz w:val="18"/>
        </w:rPr>
        <w:t xml:space="preserve"> </w:t>
      </w:r>
    </w:p>
    <w:p>
      <w:pPr>
        <w:pStyle w:val="Code"/>
      </w:pPr>
      <w:r>
        <w:rPr>
          <w:rFonts w:ascii="Consolas" w:hAnsi="Consolas"/>
          <w:sz w:val="18"/>
        </w:rPr>
        <w:tab/>
        <w:tab/>
        <w:t xml:space="preserve">   and vc.Email != ''</w:t>
      </w:r>
    </w:p>
    <w:p>
      <w:pPr>
        <w:pStyle w:val="Code"/>
      </w:pPr>
      <w:r>
        <w:rPr>
          <w:rFonts w:ascii="Consolas" w:hAnsi="Consolas"/>
          <w:sz w:val="18"/>
        </w:rPr>
        <w:t xml:space="preserve"> </w:t>
      </w:r>
    </w:p>
    <w:p>
      <w:pPr>
        <w:pStyle w:val="Code"/>
      </w:pPr>
      <w:r>
        <w:rPr>
          <w:rFonts w:ascii="Consolas" w:hAnsi="Consolas"/>
          <w:sz w:val="18"/>
        </w:rPr>
        <w:t xml:space="preserve">         group by Requisitions.RequisitionId, Vendors.VendorId, coalesce(trim(vc.Email),''), sr.ShippingRequestId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Reset Prior Request if present</w:t>
      </w:r>
    </w:p>
    <w:p>
      <w:pPr>
        <w:pStyle w:val="Code"/>
      </w:pPr>
      <w:r>
        <w:rPr>
          <w:rFonts w:ascii="Consolas" w:hAnsi="Consolas"/>
          <w:sz w:val="18"/>
        </w:rPr>
        <w:t xml:space="preserve"> </w:t>
      </w:r>
    </w:p>
    <w:p>
      <w:pPr>
        <w:pStyle w:val="Code"/>
      </w:pPr>
      <w:r>
        <w:rPr>
          <w:rFonts w:ascii="Consolas" w:hAnsi="Consolas"/>
          <w:sz w:val="18"/>
        </w:rPr>
        <w:t>Update ShippingRequests</w:t>
      </w:r>
    </w:p>
    <w:p>
      <w:pPr>
        <w:pStyle w:val="Code"/>
      </w:pPr>
      <w:r>
        <w:rPr>
          <w:rFonts w:ascii="Consolas" w:hAnsi="Consolas"/>
          <w:sz w:val="18"/>
        </w:rPr>
        <w:t xml:space="preserve"> </w:t>
      </w:r>
    </w:p>
    <w:p>
      <w:pPr>
        <w:pStyle w:val="Code"/>
      </w:pPr>
      <w:r>
        <w:rPr>
          <w:rFonts w:ascii="Consolas" w:hAnsi="Consolas"/>
          <w:sz w:val="18"/>
        </w:rPr>
        <w:t xml:space="preserve">   set RequestCompleted = null,</w:t>
      </w:r>
    </w:p>
    <w:p>
      <w:pPr>
        <w:pStyle w:val="Code"/>
      </w:pPr>
      <w:r>
        <w:rPr>
          <w:rFonts w:ascii="Consolas" w:hAnsi="Consolas"/>
          <w:sz w:val="18"/>
        </w:rPr>
        <w:t xml:space="preserve"> </w:t>
      </w:r>
    </w:p>
    <w:p>
      <w:pPr>
        <w:pStyle w:val="Code"/>
      </w:pPr>
      <w:r>
        <w:rPr>
          <w:rFonts w:ascii="Consolas" w:hAnsi="Consolas"/>
          <w:sz w:val="18"/>
        </w:rPr>
        <w:t xml:space="preserve">       RequestStatus = 'Pending Vendor Reply, Sent ' + convert(varchar,getdate(),10</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usp_DetailedIdentityColumnsReport {sp-dbo-usp-detailedidentitycolumnsreport}</w:t>
      </w:r>
    </w:p>
    <w:p>
      <w:r>
        <w:t>&gt; Purchase order procedure for uedIdentityColumns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2021-08-05 06:05:36.683000</w:t>
            </w:r>
          </w:p>
        </w:tc>
      </w:tr>
      <w:tr>
        <w:tc>
          <w:tcPr>
            <w:tcW w:type="dxa" w:w="4320"/>
          </w:tcPr>
          <w:p>
            <w:r>
              <w:rPr>
                <w:sz w:val="20"/>
              </w:rPr>
              <w:t>**Modified**</w:t>
            </w:r>
          </w:p>
        </w:tc>
        <w:tc>
          <w:tcPr>
            <w:tcW w:type="dxa" w:w="4320"/>
          </w:tcPr>
          <w:p>
            <w:r>
              <w:rPr>
                <w:sz w:val="20"/>
              </w:rPr>
              <w:t>2021-08-05 06:21:13.053000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      Eli Leiba</w:t>
      </w:r>
    </w:p>
    <w:p>
      <w:pPr>
        <w:pStyle w:val="Code"/>
      </w:pPr>
      <w:r>
        <w:rPr>
          <w:rFonts w:ascii="Consolas" w:hAnsi="Consolas"/>
          <w:sz w:val="18"/>
        </w:rPr>
        <w:t xml:space="preserve"> </w:t>
      </w:r>
    </w:p>
    <w:p>
      <w:pPr>
        <w:pStyle w:val="Code"/>
      </w:pPr>
      <w:r>
        <w:rPr>
          <w:rFonts w:ascii="Consolas" w:hAnsi="Consolas"/>
          <w:sz w:val="18"/>
        </w:rPr>
        <w:t>-- Create date: 06-2018</w:t>
      </w:r>
    </w:p>
    <w:p>
      <w:pPr>
        <w:pStyle w:val="Code"/>
      </w:pPr>
      <w:r>
        <w:rPr>
          <w:rFonts w:ascii="Consolas" w:hAnsi="Consolas"/>
          <w:sz w:val="18"/>
        </w:rPr>
        <w:t xml:space="preserve"> </w:t>
      </w:r>
    </w:p>
    <w:p>
      <w:pPr>
        <w:pStyle w:val="Code"/>
      </w:pPr>
      <w:r>
        <w:rPr>
          <w:rFonts w:ascii="Consolas" w:hAnsi="Consolas"/>
          <w:sz w:val="18"/>
        </w:rPr>
        <w:t>-- Description:</w:t>
      </w:r>
    </w:p>
    <w:p>
      <w:pPr>
        <w:pStyle w:val="Code"/>
      </w:pPr>
      <w:r>
        <w:rPr>
          <w:rFonts w:ascii="Consolas" w:hAnsi="Consolas"/>
          <w:sz w:val="18"/>
        </w:rPr>
        <w:t xml:space="preserve"> </w:t>
      </w:r>
    </w:p>
    <w:p>
      <w:pPr>
        <w:pStyle w:val="Code"/>
      </w:pPr>
      <w:r>
        <w:rPr>
          <w:rFonts w:ascii="Consolas" w:hAnsi="Consolas"/>
          <w:sz w:val="18"/>
        </w:rPr>
        <w:t>--   Produce a Detailed Identity columns report for the whole database</w:t>
      </w:r>
    </w:p>
    <w:p>
      <w:pPr>
        <w:pStyle w:val="Code"/>
      </w:pPr>
      <w:r>
        <w:rPr>
          <w:rFonts w:ascii="Consolas" w:hAnsi="Consolas"/>
          <w:sz w:val="18"/>
        </w:rPr>
        <w:t xml:space="preserve"> </w:t>
      </w:r>
    </w:p>
    <w:p>
      <w:pPr>
        <w:pStyle w:val="Code"/>
      </w:pPr>
      <w:r>
        <w:rPr>
          <w:rFonts w:ascii="Consolas" w:hAnsi="Consolas"/>
          <w:sz w:val="18"/>
        </w:rPr>
        <w:t xml:space="preserve">--   That includes the database, schema, table, column, type, </w:t>
      </w:r>
    </w:p>
    <w:p>
      <w:pPr>
        <w:pStyle w:val="Code"/>
      </w:pPr>
      <w:r>
        <w:rPr>
          <w:rFonts w:ascii="Consolas" w:hAnsi="Consolas"/>
          <w:sz w:val="18"/>
        </w:rPr>
        <w:t xml:space="preserve"> </w:t>
      </w:r>
    </w:p>
    <w:p>
      <w:pPr>
        <w:pStyle w:val="Code"/>
      </w:pPr>
      <w:r>
        <w:rPr>
          <w:rFonts w:ascii="Consolas" w:hAnsi="Consolas"/>
          <w:sz w:val="18"/>
        </w:rPr>
        <w:t>--   Seed, increment and the data type value limit</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CREATE PROCEDURE dbo.usp_DetailedIdentityColumnsReport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A.TABLE_CATALOG AS CATALOG,</w:t>
      </w:r>
    </w:p>
    <w:p>
      <w:pPr>
        <w:pStyle w:val="Code"/>
      </w:pPr>
      <w:r>
        <w:rPr>
          <w:rFonts w:ascii="Consolas" w:hAnsi="Consolas"/>
          <w:sz w:val="18"/>
        </w:rPr>
        <w:t xml:space="preserve"> </w:t>
      </w:r>
    </w:p>
    <w:p>
      <w:pPr>
        <w:pStyle w:val="Code"/>
      </w:pPr>
      <w:r>
        <w:rPr>
          <w:rFonts w:ascii="Consolas" w:hAnsi="Consolas"/>
          <w:sz w:val="18"/>
        </w:rPr>
        <w:t xml:space="preserve">   A.TABLE_SCHEMA AS "SCHEMA",</w:t>
      </w:r>
    </w:p>
    <w:p>
      <w:pPr>
        <w:pStyle w:val="Code"/>
      </w:pPr>
      <w:r>
        <w:rPr>
          <w:rFonts w:ascii="Consolas" w:hAnsi="Consolas"/>
          <w:sz w:val="18"/>
        </w:rPr>
        <w:t xml:space="preserve"> </w:t>
      </w:r>
    </w:p>
    <w:p>
      <w:pPr>
        <w:pStyle w:val="Code"/>
      </w:pPr>
      <w:r>
        <w:rPr>
          <w:rFonts w:ascii="Consolas" w:hAnsi="Consolas"/>
          <w:sz w:val="18"/>
        </w:rPr>
        <w:t xml:space="preserve">   A.TABLE_NAME AS "TABLE",</w:t>
      </w:r>
    </w:p>
    <w:p>
      <w:pPr>
        <w:pStyle w:val="Code"/>
      </w:pPr>
      <w:r>
        <w:rPr>
          <w:rFonts w:ascii="Consolas" w:hAnsi="Consolas"/>
          <w:sz w:val="18"/>
        </w:rPr>
        <w:t xml:space="preserve"> </w:t>
      </w:r>
    </w:p>
    <w:p>
      <w:pPr>
        <w:pStyle w:val="Code"/>
      </w:pPr>
      <w:r>
        <w:rPr>
          <w:rFonts w:ascii="Consolas" w:hAnsi="Consolas"/>
          <w:sz w:val="18"/>
        </w:rPr>
        <w:t xml:space="preserve">   B.COLUMN_NAME AS "COLUMN",</w:t>
      </w:r>
    </w:p>
    <w:p>
      <w:pPr>
        <w:pStyle w:val="Code"/>
      </w:pPr>
      <w:r>
        <w:rPr>
          <w:rFonts w:ascii="Consolas" w:hAnsi="Consolas"/>
          <w:sz w:val="18"/>
        </w:rPr>
        <w:t xml:space="preserve"> </w:t>
      </w:r>
    </w:p>
    <w:p>
      <w:pPr>
        <w:pStyle w:val="Code"/>
      </w:pPr>
      <w:r>
        <w:rPr>
          <w:rFonts w:ascii="Consolas" w:hAnsi="Consolas"/>
          <w:sz w:val="18"/>
        </w:rPr>
        <w:t xml:space="preserve">   IDENT_SEED (A.TABLE_NAME) AS Seed,</w:t>
      </w:r>
    </w:p>
    <w:p>
      <w:pPr>
        <w:pStyle w:val="Code"/>
      </w:pPr>
      <w:r>
        <w:rPr>
          <w:rFonts w:ascii="Consolas" w:hAnsi="Consolas"/>
          <w:sz w:val="18"/>
        </w:rPr>
        <w:t xml:space="preserve"> </w:t>
      </w:r>
    </w:p>
    <w:p>
      <w:pPr>
        <w:pStyle w:val="Code"/>
      </w:pPr>
      <w:r>
        <w:rPr>
          <w:rFonts w:ascii="Consolas" w:hAnsi="Consolas"/>
          <w:sz w:val="18"/>
        </w:rPr>
        <w:t xml:space="preserve">   IDENT_INCR (A.TABLE_NAME) AS Increment,</w:t>
      </w:r>
    </w:p>
    <w:p>
      <w:pPr>
        <w:pStyle w:val="Code"/>
      </w:pPr>
      <w:r>
        <w:rPr>
          <w:rFonts w:ascii="Consolas" w:hAnsi="Consolas"/>
          <w:sz w:val="18"/>
        </w:rPr>
        <w:t xml:space="preserve"> </w:t>
      </w:r>
    </w:p>
    <w:p>
      <w:pPr>
        <w:pStyle w:val="Code"/>
      </w:pPr>
      <w:r>
        <w:rPr>
          <w:rFonts w:ascii="Consolas" w:hAnsi="Consolas"/>
          <w:sz w:val="18"/>
        </w:rPr>
        <w:t xml:space="preserve">   IDENT_CURRENT (A.TABLE_NAME) AS Curr_Value,</w:t>
      </w:r>
    </w:p>
    <w:p>
      <w:pPr>
        <w:pStyle w:val="Code"/>
      </w:pPr>
      <w:r>
        <w:rPr>
          <w:rFonts w:ascii="Consolas" w:hAnsi="Consolas"/>
          <w:sz w:val="18"/>
        </w:rPr>
        <w:t xml:space="preserve"> </w:t>
      </w:r>
    </w:p>
    <w:p>
      <w:pPr>
        <w:pStyle w:val="Code"/>
      </w:pPr>
      <w:r>
        <w:rPr>
          <w:rFonts w:ascii="Consolas" w:hAnsi="Consolas"/>
          <w:sz w:val="18"/>
        </w:rPr>
        <w:t xml:space="preserve">   B.DATA_TYPE as "Type",</w:t>
      </w:r>
    </w:p>
    <w:p>
      <w:pPr>
        <w:pStyle w:val="Code"/>
      </w:pPr>
      <w:r>
        <w:rPr>
          <w:rFonts w:ascii="Consolas" w:hAnsi="Consolas"/>
          <w:sz w:val="18"/>
        </w:rPr>
        <w:t xml:space="preserve"> </w:t>
      </w:r>
    </w:p>
    <w:p>
      <w:pPr>
        <w:pStyle w:val="Code"/>
      </w:pPr>
      <w:r>
        <w:rPr>
          <w:rFonts w:ascii="Consolas" w:hAnsi="Consolas"/>
          <w:sz w:val="18"/>
        </w:rPr>
        <w:t xml:space="preserve">   Type_Limit = CASE lower (B.DATA_TYPE)</w:t>
      </w:r>
    </w:p>
    <w:p>
      <w:pPr>
        <w:pStyle w:val="Code"/>
      </w:pPr>
      <w:r>
        <w:rPr>
          <w:rFonts w:ascii="Consolas" w:hAnsi="Consolas"/>
          <w:sz w:val="18"/>
        </w:rPr>
        <w:t xml:space="preserve"> </w:t>
      </w:r>
    </w:p>
    <w:p>
      <w:pPr>
        <w:pStyle w:val="Code"/>
      </w:pPr>
      <w:r>
        <w:rPr>
          <w:rFonts w:ascii="Consolas" w:hAnsi="Consolas"/>
          <w:sz w:val="18"/>
        </w:rPr>
        <w:t xml:space="preserve">      WHEN 'bigint'</w:t>
      </w:r>
    </w:p>
    <w:p>
      <w:pPr>
        <w:pStyle w:val="Code"/>
      </w:pPr>
      <w:r>
        <w:rPr>
          <w:rFonts w:ascii="Consolas" w:hAnsi="Consolas"/>
          <w:sz w:val="18"/>
        </w:rPr>
        <w:t xml:space="preserve"> </w:t>
      </w:r>
    </w:p>
    <w:p>
      <w:pPr>
        <w:pStyle w:val="Code"/>
      </w:pPr>
      <w:r>
        <w:rPr>
          <w:rFonts w:ascii="Consolas" w:hAnsi="Consolas"/>
          <w:sz w:val="18"/>
        </w:rPr>
        <w:t xml:space="preserve">         THEN '9,223,372,036,854,775,807'</w:t>
      </w:r>
    </w:p>
    <w:p>
      <w:pPr>
        <w:pStyle w:val="Code"/>
      </w:pPr>
      <w:r>
        <w:rPr>
          <w:rFonts w:ascii="Consolas" w:hAnsi="Consolas"/>
          <w:sz w:val="18"/>
        </w:rPr>
        <w:t xml:space="preserve"> </w:t>
      </w:r>
    </w:p>
    <w:p>
      <w:pPr>
        <w:pStyle w:val="Code"/>
      </w:pPr>
      <w:r>
        <w:rPr>
          <w:rFonts w:ascii="Consolas" w:hAnsi="Consolas"/>
          <w:sz w:val="18"/>
        </w:rPr>
        <w:t xml:space="preserve">      WHEN 'int'</w:t>
      </w:r>
    </w:p>
    <w:p>
      <w:pPr>
        <w:pStyle w:val="Code"/>
      </w:pPr>
      <w:r>
        <w:rPr>
          <w:rFonts w:ascii="Consolas" w:hAnsi="Consolas"/>
          <w:sz w:val="18"/>
        </w:rPr>
        <w:t xml:space="preserve"> </w:t>
      </w:r>
    </w:p>
    <w:p>
      <w:pPr>
        <w:pStyle w:val="Code"/>
      </w:pPr>
      <w:r>
        <w:rPr>
          <w:rFonts w:ascii="Consolas" w:hAnsi="Consolas"/>
          <w:sz w:val="18"/>
        </w:rPr>
        <w:t xml:space="preserve">         THEN '2,147,483,647'</w:t>
      </w:r>
    </w:p>
    <w:p>
      <w:pPr>
        <w:pStyle w:val="Code"/>
      </w:pPr>
      <w:r>
        <w:rPr>
          <w:rFonts w:ascii="Consolas" w:hAnsi="Consolas"/>
          <w:sz w:val="18"/>
        </w:rPr>
        <w:t xml:space="preserve"> </w:t>
      </w:r>
    </w:p>
    <w:p>
      <w:pPr>
        <w:pStyle w:val="Code"/>
      </w:pPr>
      <w:r>
        <w:rPr>
          <w:rFonts w:ascii="Consolas" w:hAnsi="Consolas"/>
          <w:sz w:val="18"/>
        </w:rPr>
        <w:t xml:space="preserve">      WHEN 'smallint'</w:t>
      </w:r>
    </w:p>
    <w:p>
      <w:pPr>
        <w:pStyle w:val="Code"/>
      </w:pPr>
      <w:r>
        <w:rPr>
          <w:rFonts w:ascii="Consolas" w:hAnsi="Consolas"/>
          <w:sz w:val="18"/>
        </w:rPr>
        <w:t xml:space="preserve"> </w:t>
      </w:r>
    </w:p>
    <w:p>
      <w:pPr>
        <w:pStyle w:val="Code"/>
      </w:pPr>
      <w:r>
        <w:rPr>
          <w:rFonts w:ascii="Consolas" w:hAnsi="Consolas"/>
          <w:sz w:val="18"/>
        </w:rPr>
        <w:t xml:space="preserve">         THEN '32,767'</w:t>
      </w:r>
    </w:p>
    <w:p>
      <w:pPr>
        <w:pStyle w:val="Code"/>
      </w:pPr>
      <w:r>
        <w:rPr>
          <w:rFonts w:ascii="Consolas" w:hAnsi="Consolas"/>
          <w:sz w:val="18"/>
        </w:rPr>
        <w:t xml:space="preserve"> </w:t>
      </w:r>
    </w:p>
    <w:p>
      <w:pPr>
        <w:pStyle w:val="Code"/>
      </w:pPr>
      <w:r>
        <w:rPr>
          <w:rFonts w:ascii="Consolas" w:hAnsi="Consolas"/>
          <w:sz w:val="18"/>
        </w:rPr>
        <w:t xml:space="preserve">      WHEN 'tinyint'</w:t>
      </w:r>
    </w:p>
    <w:p>
      <w:pPr>
        <w:pStyle w:val="Code"/>
      </w:pPr>
      <w:r>
        <w:rPr>
          <w:rFonts w:ascii="Consolas" w:hAnsi="Consolas"/>
          <w:sz w:val="18"/>
        </w:rPr>
        <w:t xml:space="preserve"> </w:t>
      </w:r>
    </w:p>
    <w:p>
      <w:pPr>
        <w:pStyle w:val="Code"/>
      </w:pPr>
      <w:r>
        <w:rPr>
          <w:rFonts w:ascii="Consolas" w:hAnsi="Consolas"/>
          <w:sz w:val="18"/>
        </w:rPr>
        <w:t xml:space="preserve">         THEN '255'</w:t>
      </w:r>
    </w:p>
    <w:p>
      <w:pPr>
        <w:pStyle w:val="Code"/>
      </w:pPr>
      <w:r>
        <w:rPr>
          <w:rFonts w:ascii="Consolas" w:hAnsi="Consolas"/>
          <w:sz w:val="18"/>
        </w:rPr>
        <w:t xml:space="preserve"> </w:t>
      </w:r>
    </w:p>
    <w:p>
      <w:pPr>
        <w:pStyle w:val="Code"/>
      </w:pPr>
      <w:r>
        <w:rPr>
          <w:rFonts w:ascii="Consolas" w:hAnsi="Consolas"/>
          <w:sz w:val="18"/>
        </w:rPr>
        <w:t xml:space="preserve">      WHEN 'decimal'  </w:t>
      </w:r>
    </w:p>
    <w:p>
      <w:pPr>
        <w:pStyle w:val="Code"/>
      </w:pPr>
      <w:r>
        <w:rPr>
          <w:rFonts w:ascii="Consolas" w:hAnsi="Consolas"/>
          <w:sz w:val="18"/>
        </w:rPr>
        <w:t xml:space="preserve"> </w:t>
      </w:r>
    </w:p>
    <w:p>
      <w:pPr>
        <w:pStyle w:val="Code"/>
      </w:pPr>
      <w:r>
        <w:rPr>
          <w:rFonts w:ascii="Consolas" w:hAnsi="Consolas"/>
          <w:sz w:val="18"/>
        </w:rPr>
        <w:t xml:space="preserve">         THEN REPLICATE ('9', B.NUMERIC_PRECISION)</w:t>
      </w:r>
    </w:p>
    <w:p>
      <w:pPr>
        <w:pStyle w:val="Code"/>
      </w:pPr>
      <w:r>
        <w:rPr>
          <w:rFonts w:ascii="Consolas" w:hAnsi="Consolas"/>
          <w:sz w:val="18"/>
        </w:rPr>
        <w:t xml:space="preserve"> </w:t>
      </w:r>
    </w:p>
    <w:p>
      <w:pPr>
        <w:pStyle w:val="Code"/>
      </w:pPr>
      <w:r>
        <w:rPr>
          <w:rFonts w:ascii="Consolas" w:hAnsi="Consolas"/>
          <w:sz w:val="18"/>
        </w:rPr>
        <w:t xml:space="preserve">      WHEN 'numeric'  </w:t>
      </w:r>
    </w:p>
    <w:p>
      <w:pPr>
        <w:pStyle w:val="Code"/>
      </w:pPr>
      <w:r>
        <w:rPr>
          <w:rFonts w:ascii="Consolas" w:hAnsi="Consolas"/>
          <w:sz w:val="18"/>
        </w:rPr>
        <w:t xml:space="preserve"> </w:t>
      </w:r>
    </w:p>
    <w:p>
      <w:pPr>
        <w:pStyle w:val="Code"/>
      </w:pPr>
      <w:r>
        <w:rPr>
          <w:rFonts w:ascii="Consolas" w:hAnsi="Consolas"/>
          <w:sz w:val="18"/>
        </w:rPr>
        <w:t xml:space="preserve">         THEN REPLICATE ('9', B.NUMERIC_PRECISION)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ab/>
        <w:t>,PercentFull = (IDENT_CURRENT (A.TABLE_NAME)  / (CASE lower (B.DATA_TYPE)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WHEN 'bigint'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THEN cast('9223372036854775807' as bigint)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WHEN 'int'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THEN cast('2147483647' as int)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--WHEN 'smallint'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--THEN '32,767'</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--WHEN 'tinyint'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--THEN '255'</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--WHEN 'decimal'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--THEN REPLICATE ('9', B.NUMERIC_PRECISION)</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--WHEN 'numeric'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--THEN REPLICATE ('9', B.NUMERIC_PRECISION)</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END)*100)</w:t>
      </w:r>
    </w:p>
    <w:p>
      <w:pPr>
        <w:pStyle w:val="Code"/>
      </w:pPr>
      <w:r>
        <w:rPr>
          <w:rFonts w:ascii="Consolas" w:hAnsi="Consolas"/>
          <w:sz w:val="18"/>
        </w:rPr>
        <w:t xml:space="preserve"> </w:t>
      </w:r>
    </w:p>
    <w:p>
      <w:pPr>
        <w:pStyle w:val="Code"/>
      </w:pPr>
      <w:r>
        <w:rPr>
          <w:rFonts w:ascii="Consolas" w:hAnsi="Consolas"/>
          <w:sz w:val="18"/>
        </w:rPr>
        <w:t>FROM INFORMATION_SCHEMA.TABLES A, INFORMATION_SCHEMA.COLUMNS B</w:t>
      </w:r>
    </w:p>
    <w:p>
      <w:pPr>
        <w:pStyle w:val="Code"/>
      </w:pPr>
      <w:r>
        <w:rPr>
          <w:rFonts w:ascii="Consolas" w:hAnsi="Consolas"/>
          <w:sz w:val="18"/>
        </w:rPr>
        <w:t xml:space="preserve"> </w:t>
      </w:r>
    </w:p>
    <w:p>
      <w:pPr>
        <w:pStyle w:val="Code"/>
      </w:pPr>
      <w:r>
        <w:rPr>
          <w:rFonts w:ascii="Consolas" w:hAnsi="Consolas"/>
          <w:sz w:val="18"/>
        </w:rPr>
        <w:t xml:space="preserve">WHERE A.TABLE_CATALOG = B.TABLE_CATALOG AND </w:t>
      </w:r>
    </w:p>
    <w:p>
      <w:pPr>
        <w:pStyle w:val="Code"/>
      </w:pPr>
      <w:r>
        <w:rPr>
          <w:rFonts w:ascii="Consolas" w:hAnsi="Consolas"/>
          <w:sz w:val="18"/>
        </w:rPr>
        <w:t xml:space="preserve"> </w:t>
      </w:r>
    </w:p>
    <w:p>
      <w:pPr>
        <w:pStyle w:val="Code"/>
      </w:pPr>
      <w:r>
        <w:rPr>
          <w:rFonts w:ascii="Consolas" w:hAnsi="Consolas"/>
          <w:sz w:val="18"/>
        </w:rPr>
        <w:t xml:space="preserve">      A.TABLE_SCHEMA = B.TABLE_SCHEMA AND </w:t>
      </w:r>
    </w:p>
    <w:p>
      <w:pPr>
        <w:pStyle w:val="Code"/>
      </w:pPr>
      <w:r>
        <w:rPr>
          <w:rFonts w:ascii="Consolas" w:hAnsi="Consolas"/>
          <w:sz w:val="18"/>
        </w:rPr>
        <w:t xml:space="preserve"> </w:t>
      </w:r>
    </w:p>
    <w:p>
      <w:pPr>
        <w:pStyle w:val="Code"/>
      </w:pPr>
      <w:r>
        <w:rPr>
          <w:rFonts w:ascii="Consolas" w:hAnsi="Consolas"/>
          <w:sz w:val="18"/>
        </w:rPr>
        <w:t xml:space="preserve">     A.TABLE_NAME = B.TABLE_NAME AND </w:t>
      </w:r>
    </w:p>
    <w:p>
      <w:pPr>
        <w:pStyle w:val="Code"/>
      </w:pPr>
      <w:r>
        <w:rPr>
          <w:rFonts w:ascii="Consolas" w:hAnsi="Consolas"/>
          <w:sz w:val="18"/>
        </w:rPr>
        <w:t xml:space="preserve"> </w:t>
      </w:r>
    </w:p>
    <w:p>
      <w:pPr>
        <w:pStyle w:val="Code"/>
      </w:pPr>
      <w:r>
        <w:rPr>
          <w:rFonts w:ascii="Consolas" w:hAnsi="Consolas"/>
          <w:sz w:val="18"/>
        </w:rPr>
        <w:t xml:space="preserve">     COLUMNPROPERTY (OBJECT_ID (B.TABLE_NAME), B.COLUMN_NAME, 'IsIdentity') = 1 AND </w:t>
      </w:r>
    </w:p>
    <w:p>
      <w:pPr>
        <w:pStyle w:val="Code"/>
      </w:pPr>
      <w:r>
        <w:rPr>
          <w:rFonts w:ascii="Consolas" w:hAnsi="Consolas"/>
          <w:sz w:val="18"/>
        </w:rPr>
        <w:t xml:space="preserve"> </w:t>
      </w:r>
    </w:p>
    <w:p>
      <w:pPr>
        <w:pStyle w:val="Code"/>
      </w:pPr>
      <w:r>
        <w:rPr>
          <w:rFonts w:ascii="Consolas" w:hAnsi="Consolas"/>
          <w:sz w:val="18"/>
        </w:rPr>
        <w:t xml:space="preserve">     OBJECTPROPERTY (OBJECT_ID (A.TABLE_NAME), 'TableHasIdentity') = 1 AND </w:t>
      </w:r>
    </w:p>
    <w:p>
      <w:pPr>
        <w:pStyle w:val="Code"/>
      </w:pPr>
      <w:r>
        <w:rPr>
          <w:rFonts w:ascii="Consolas" w:hAnsi="Consolas"/>
          <w:sz w:val="18"/>
        </w:rPr>
        <w:t xml:space="preserve"> </w:t>
      </w:r>
    </w:p>
    <w:p>
      <w:pPr>
        <w:pStyle w:val="Code"/>
      </w:pPr>
      <w:r>
        <w:rPr>
          <w:rFonts w:ascii="Consolas" w:hAnsi="Consolas"/>
          <w:sz w:val="18"/>
        </w:rPr>
        <w:t xml:space="preserve">     A.TABLE_TYPE = 'BASE TABLE'</w:t>
      </w:r>
    </w:p>
    <w:p>
      <w:pPr>
        <w:pStyle w:val="Code"/>
      </w:pPr>
      <w:r>
        <w:rPr>
          <w:rFonts w:ascii="Consolas" w:hAnsi="Consolas"/>
          <w:sz w:val="18"/>
        </w:rPr>
        <w:t xml:space="preserve"> </w:t>
      </w:r>
    </w:p>
    <w:p>
      <w:pPr>
        <w:pStyle w:val="Code"/>
      </w:pPr>
      <w:r>
        <w:rPr>
          <w:rFonts w:ascii="Consolas" w:hAnsi="Consolas"/>
          <w:sz w:val="18"/>
        </w:rPr>
        <w:t>ORDER BY A.TABLE_SCHEMA, A.TABLE_NAME</w:t>
      </w:r>
    </w:p>
    <w:p>
      <w:pPr>
        <w:pStyle w:val="Heading2"/>
      </w:pPr>
      <w:r>
        <w:t>usp_EmailBlastProcessOrderDetailChangeNotifications {sp-dbo-usp-emailblastprocessorderdetailchangenotifications}</w:t>
      </w:r>
    </w:p>
    <w:p>
      <w:r>
        <w:t>&gt; Order processing procedure for uChangeNotifications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2022-03-28 16:17:18.447000</w:t>
            </w:r>
          </w:p>
        </w:tc>
      </w:tr>
      <w:tr>
        <w:tc>
          <w:tcPr>
            <w:tcW w:type="dxa" w:w="4320"/>
          </w:tcPr>
          <w:p>
            <w:r>
              <w:rPr>
                <w:sz w:val="20"/>
              </w:rPr>
              <w:t>**Modified**</w:t>
            </w:r>
          </w:p>
        </w:tc>
        <w:tc>
          <w:tcPr>
            <w:tcW w:type="dxa" w:w="4320"/>
          </w:tcPr>
          <w:p>
            <w:r>
              <w:rPr>
                <w:sz w:val="20"/>
              </w:rPr>
              <w:t>2022-04-01 10:36:19.437000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@pTemplateRequisitionerEmailBlastId</w:t>
            </w:r>
          </w:p>
        </w:tc>
        <w:tc>
          <w:tcPr>
            <w:tcW w:type="dxa" w:w="1728"/>
          </w:tcPr>
          <w:p>
            <w:r>
              <w:rPr>
                <w:sz w:val="20"/>
              </w:rPr>
              <w:t>int</w:t>
            </w:r>
          </w:p>
        </w:tc>
        <w:tc>
          <w:tcPr>
            <w:tcW w:type="dxa" w:w="1728"/>
          </w:tcPr>
          <w:p>
            <w:r>
              <w:rPr>
                <w:sz w:val="20"/>
              </w:rPr>
              <w:t>INPUT</w:t>
            </w:r>
          </w:p>
        </w:tc>
        <w:tc>
          <w:tcPr>
            <w:tcW w:type="dxa" w:w="1728"/>
          </w:tcPr>
          <w:p>
            <w:r>
              <w:rPr>
                <w:sz w:val="20"/>
              </w:rPr>
              <w:t>p Template Requisitioner Email Blast identifier</w:t>
            </w:r>
          </w:p>
        </w:tc>
      </w:tr>
      <w:tr>
        <w:tc>
          <w:tcPr>
            <w:tcW w:type="dxa" w:w="1728"/>
            <w:shd w:fill="F5F5F5" w:val="clear"/>
          </w:tcPr>
          <w:p>
            <w:r>
              <w:rPr>
                <w:sz w:val="20"/>
              </w:rPr>
              <w:t>2</w:t>
            </w:r>
          </w:p>
        </w:tc>
        <w:tc>
          <w:tcPr>
            <w:tcW w:type="dxa" w:w="1728"/>
            <w:shd w:fill="F5F5F5" w:val="clear"/>
          </w:tcPr>
          <w:p>
            <w:r>
              <w:rPr>
                <w:sz w:val="20"/>
              </w:rPr>
              <w:t>@pTemplateApproverEmailBlastId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Template Approver Email Blast identifier</w:t>
            </w:r>
          </w:p>
        </w:tc>
      </w:tr>
    </w:tbl>
    <w:p/>
    <w:p>
      <w:pPr>
        <w:pStyle w:val="Heading3"/>
      </w:pPr>
      <w:r>
        <w:t>Definition</w:t>
      </w:r>
    </w:p>
    <w:p>
      <w:pPr>
        <w:pStyle w:val="Code"/>
      </w:pPr>
      <w:r>
        <w:rPr>
          <w:rFonts w:ascii="Consolas" w:hAnsi="Consolas"/>
          <w:sz w:val="18"/>
        </w:rPr>
        <w:t>CREATE           procedure [dbo].[usp_EmailBlastProcessOrderDetailChangeNotifications]</w:t>
      </w:r>
    </w:p>
    <w:p>
      <w:pPr>
        <w:pStyle w:val="Code"/>
      </w:pPr>
      <w:r>
        <w:rPr>
          <w:rFonts w:ascii="Consolas" w:hAnsi="Consolas"/>
          <w:sz w:val="18"/>
        </w:rPr>
        <w:t xml:space="preserve"> </w:t>
      </w:r>
    </w:p>
    <w:p>
      <w:pPr>
        <w:pStyle w:val="Code"/>
      </w:pPr>
      <w:r>
        <w:rPr>
          <w:rFonts w:ascii="Consolas" w:hAnsi="Consolas"/>
          <w:sz w:val="18"/>
        </w:rPr>
        <w:t>@pTemplateRequisitionerEmailBlastId int,</w:t>
      </w:r>
    </w:p>
    <w:p>
      <w:pPr>
        <w:pStyle w:val="Code"/>
      </w:pPr>
      <w:r>
        <w:rPr>
          <w:rFonts w:ascii="Consolas" w:hAnsi="Consolas"/>
          <w:sz w:val="18"/>
        </w:rPr>
        <w:t xml:space="preserve"> </w:t>
      </w:r>
    </w:p>
    <w:p>
      <w:pPr>
        <w:pStyle w:val="Code"/>
      </w:pPr>
      <w:r>
        <w:rPr>
          <w:rFonts w:ascii="Consolas" w:hAnsi="Consolas"/>
          <w:sz w:val="18"/>
        </w:rPr>
        <w:t>@pTemplateApproverEmailBlastId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@NewRequisitionerEmailBlastId int,</w:t>
      </w:r>
    </w:p>
    <w:p>
      <w:pPr>
        <w:pStyle w:val="Code"/>
      </w:pPr>
      <w:r>
        <w:rPr>
          <w:rFonts w:ascii="Consolas" w:hAnsi="Consolas"/>
          <w:sz w:val="18"/>
        </w:rPr>
        <w:t xml:space="preserve"> </w:t>
      </w:r>
    </w:p>
    <w:p>
      <w:pPr>
        <w:pStyle w:val="Code"/>
      </w:pPr>
      <w:r>
        <w:rPr>
          <w:rFonts w:ascii="Consolas" w:hAnsi="Consolas"/>
          <w:sz w:val="18"/>
        </w:rPr>
        <w:t xml:space="preserve">        @NewApproverEmailBlastId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Notes: </w:t>
      </w:r>
    </w:p>
    <w:p>
      <w:pPr>
        <w:pStyle w:val="Code"/>
      </w:pPr>
      <w:r>
        <w:rPr>
          <w:rFonts w:ascii="Consolas" w:hAnsi="Consolas"/>
          <w:sz w:val="18"/>
        </w:rPr>
        <w:t xml:space="preserve"> </w:t>
      </w:r>
    </w:p>
    <w:p>
      <w:pPr>
        <w:pStyle w:val="Code"/>
      </w:pPr>
      <w:r>
        <w:rPr>
          <w:rFonts w:ascii="Consolas" w:hAnsi="Consolas"/>
          <w:sz w:val="18"/>
        </w:rPr>
        <w:t>-- @pTemplateRequisitionerEmailBlastId = The Id of the "Template: Order Detail Change Requisitioner Notification".  Currently:  21950969 (verify - subject to change)</w:t>
      </w:r>
    </w:p>
    <w:p>
      <w:pPr>
        <w:pStyle w:val="Code"/>
      </w:pPr>
      <w:r>
        <w:rPr>
          <w:rFonts w:ascii="Consolas" w:hAnsi="Consolas"/>
          <w:sz w:val="18"/>
        </w:rPr>
        <w:t xml:space="preserve"> </w:t>
      </w:r>
    </w:p>
    <w:p>
      <w:pPr>
        <w:pStyle w:val="Code"/>
      </w:pPr>
      <w:r>
        <w:rPr>
          <w:rFonts w:ascii="Consolas" w:hAnsi="Consolas"/>
          <w:sz w:val="18"/>
        </w:rPr>
        <w:t>-- @pTemplateApproverEmailBlastId = The Id of the "Template: Order Detail Change Approver Notification".  Currently:  21950970  (verify - subject to change)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begin try</w:t>
      </w:r>
    </w:p>
    <w:p>
      <w:pPr>
        <w:pStyle w:val="Code"/>
      </w:pPr>
      <w:r>
        <w:rPr>
          <w:rFonts w:ascii="Consolas" w:hAnsi="Consolas"/>
          <w:sz w:val="18"/>
        </w:rPr>
        <w:t xml:space="preserve"> </w:t>
      </w:r>
    </w:p>
    <w:p>
      <w:pPr>
        <w:pStyle w:val="Code"/>
      </w:pPr>
      <w:r>
        <w:rPr>
          <w:rFonts w:ascii="Consolas" w:hAnsi="Consolas"/>
          <w:sz w:val="18"/>
        </w:rPr>
        <w:t xml:space="preserve">    lineno 31  -- set this number based on create sproc script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Create copy of "Requisitioner" Template Blast</w:t>
      </w:r>
    </w:p>
    <w:p>
      <w:pPr>
        <w:pStyle w:val="Code"/>
      </w:pPr>
      <w:r>
        <w:rPr>
          <w:rFonts w:ascii="Consolas" w:hAnsi="Consolas"/>
          <w:sz w:val="18"/>
        </w:rPr>
        <w:t xml:space="preserve"> </w:t>
      </w:r>
    </w:p>
    <w:p>
      <w:pPr>
        <w:pStyle w:val="Code"/>
      </w:pPr>
      <w:r>
        <w:rPr>
          <w:rFonts w:ascii="Consolas" w:hAnsi="Consolas"/>
          <w:sz w:val="18"/>
        </w:rPr>
        <w:t xml:space="preserve">    insert EmailBlast (BlastName, BlastDescription,</w:t>
      </w:r>
    </w:p>
    <w:p>
      <w:pPr>
        <w:pStyle w:val="Code"/>
      </w:pPr>
      <w:r>
        <w:rPr>
          <w:rFonts w:ascii="Consolas" w:hAnsi="Consolas"/>
          <w:sz w:val="18"/>
        </w:rPr>
        <w:t xml:space="preserve"> </w:t>
      </w:r>
    </w:p>
    <w:p>
      <w:pPr>
        <w:pStyle w:val="Code"/>
      </w:pPr>
      <w:r>
        <w:rPr>
          <w:rFonts w:ascii="Consolas" w:hAnsi="Consolas"/>
          <w:sz w:val="18"/>
        </w:rPr>
        <w:tab/>
        <w:t xml:space="preserve">                   BlastHTML, SQLStmt,ReportWhereClause, EmailFrom, EmailCC, EmailBCC, EmailSubject, ReadReceipt, HighPriority, AddressFromRep, Attachments,</w:t>
      </w:r>
    </w:p>
    <w:p>
      <w:pPr>
        <w:pStyle w:val="Code"/>
      </w:pPr>
      <w:r>
        <w:rPr>
          <w:rFonts w:ascii="Consolas" w:hAnsi="Consolas"/>
          <w:sz w:val="18"/>
        </w:rPr>
        <w:t xml:space="preserve"> </w:t>
      </w:r>
    </w:p>
    <w:p>
      <w:pPr>
        <w:pStyle w:val="Code"/>
      </w:pPr>
      <w:r>
        <w:rPr>
          <w:rFonts w:ascii="Consolas" w:hAnsi="Consolas"/>
          <w:sz w:val="18"/>
        </w:rPr>
        <w:t xml:space="preserve">                       UseDefaultReadReceiptEmail, ReadReceiptEmail, BlastVar1, BlastVar2, VarDataSQL)</w:t>
      </w:r>
    </w:p>
    <w:p>
      <w:pPr>
        <w:pStyle w:val="Code"/>
      </w:pPr>
      <w:r>
        <w:rPr>
          <w:rFonts w:ascii="Consolas" w:hAnsi="Consolas"/>
          <w:sz w:val="18"/>
        </w:rPr>
        <w:t xml:space="preserve"> </w:t>
      </w:r>
    </w:p>
    <w:p>
      <w:pPr>
        <w:pStyle w:val="Code"/>
      </w:pPr>
      <w:r>
        <w:rPr>
          <w:rFonts w:ascii="Consolas" w:hAnsi="Consolas"/>
          <w:sz w:val="18"/>
        </w:rPr>
        <w:t xml:space="preserve">    Select 'Order Detail Change Notification of Requisitioners ' + Convert(varchar, cast(GETDATE() as Date) ) BlastName, 'Blast copied from Template Id: ' + convert(varchar, @pTemplateRequisitionerEmailBlastId) BlastDescription, </w:t>
      </w:r>
    </w:p>
    <w:p>
      <w:pPr>
        <w:pStyle w:val="Code"/>
      </w:pPr>
      <w:r>
        <w:rPr>
          <w:rFonts w:ascii="Consolas" w:hAnsi="Consolas"/>
          <w:sz w:val="18"/>
        </w:rPr>
        <w:t xml:space="preserve"> </w:t>
      </w:r>
    </w:p>
    <w:p>
      <w:pPr>
        <w:pStyle w:val="Code"/>
      </w:pPr>
      <w:r>
        <w:rPr>
          <w:rFonts w:ascii="Consolas" w:hAnsi="Consolas"/>
          <w:sz w:val="18"/>
        </w:rPr>
        <w:tab/>
        <w:t xml:space="preserve">       BlastHTML, SQLStmt, ReportWhereClause, EmailFrom, EmailCC, EmailBCC, EmailSubject, ReadReceipt, HighPriority, AddressFromRep, Attachments, </w:t>
      </w:r>
    </w:p>
    <w:p>
      <w:pPr>
        <w:pStyle w:val="Code"/>
      </w:pPr>
      <w:r>
        <w:rPr>
          <w:rFonts w:ascii="Consolas" w:hAnsi="Consolas"/>
          <w:sz w:val="18"/>
        </w:rPr>
        <w:t xml:space="preserve"> </w:t>
      </w:r>
    </w:p>
    <w:p>
      <w:pPr>
        <w:pStyle w:val="Code"/>
      </w:pPr>
      <w:r>
        <w:rPr>
          <w:rFonts w:ascii="Consolas" w:hAnsi="Consolas"/>
          <w:sz w:val="18"/>
        </w:rPr>
        <w:tab/>
        <w:tab/>
        <w:t xml:space="preserve">   UseDefaultReadReceiptEmail, ReadReceiptEmail, BlastVar1, BlastVar2, VarDataSQL</w:t>
      </w:r>
    </w:p>
    <w:p>
      <w:pPr>
        <w:pStyle w:val="Code"/>
      </w:pPr>
      <w:r>
        <w:rPr>
          <w:rFonts w:ascii="Consolas" w:hAnsi="Consolas"/>
          <w:sz w:val="18"/>
        </w:rPr>
        <w:t xml:space="preserve"> </w:t>
      </w:r>
    </w:p>
    <w:p>
      <w:pPr>
        <w:pStyle w:val="Code"/>
      </w:pPr>
      <w:r>
        <w:rPr>
          <w:rFonts w:ascii="Consolas" w:hAnsi="Consolas"/>
          <w:sz w:val="18"/>
        </w:rPr>
        <w:tab/>
        <w:t>from EmailBlast</w:t>
      </w:r>
    </w:p>
    <w:p>
      <w:pPr>
        <w:pStyle w:val="Code"/>
      </w:pPr>
      <w:r>
        <w:rPr>
          <w:rFonts w:ascii="Consolas" w:hAnsi="Consolas"/>
          <w:sz w:val="18"/>
        </w:rPr>
        <w:t xml:space="preserve"> </w:t>
      </w:r>
    </w:p>
    <w:p>
      <w:pPr>
        <w:pStyle w:val="Code"/>
      </w:pPr>
      <w:r>
        <w:rPr>
          <w:rFonts w:ascii="Consolas" w:hAnsi="Consolas"/>
          <w:sz w:val="18"/>
        </w:rPr>
        <w:tab/>
        <w:t>Where EmailBlastId = @pTemplateRequisitionerEmailBlastId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Throw 51000,'Invalid Requisitioner Template EmailBlastId',16</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@NewRequisitionerEmailBlastId = IDENT_CURRENT('EmailBlast')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Update New Requisitioner Blast - String replacement of {EmailBlastId} with the new blast id where applicable</w:t>
      </w:r>
    </w:p>
    <w:p>
      <w:pPr>
        <w:pStyle w:val="Code"/>
      </w:pPr>
      <w:r>
        <w:rPr>
          <w:rFonts w:ascii="Consolas" w:hAnsi="Consolas"/>
          <w:sz w:val="18"/>
        </w:rPr>
        <w:t xml:space="preserve"> </w:t>
      </w:r>
    </w:p>
    <w:p>
      <w:pPr>
        <w:pStyle w:val="Code"/>
      </w:pPr>
      <w:r>
        <w:rPr>
          <w:rFonts w:ascii="Consolas" w:hAnsi="Consolas"/>
          <w:sz w:val="18"/>
        </w:rPr>
        <w:tab/>
        <w:t>UPDATE [dbo].[EmailBlast]</w:t>
      </w:r>
    </w:p>
    <w:p>
      <w:pPr>
        <w:pStyle w:val="Code"/>
      </w:pPr>
      <w:r>
        <w:rPr>
          <w:rFonts w:ascii="Consolas" w:hAnsi="Consolas"/>
          <w:sz w:val="18"/>
        </w:rPr>
        <w:t xml:space="preserve"> </w:t>
      </w:r>
    </w:p>
    <w:p>
      <w:pPr>
        <w:pStyle w:val="Code"/>
      </w:pPr>
      <w:r>
        <w:rPr>
          <w:rFonts w:ascii="Consolas" w:hAnsi="Consolas"/>
          <w:sz w:val="18"/>
        </w:rPr>
        <w:t xml:space="preserve">    SET SQLStmt             = replace( SQLStmt,           '{EmailBlastId}', convert(varchar, @NewRequisitionerEmailBlastId) )</w:t>
      </w:r>
    </w:p>
    <w:p>
      <w:pPr>
        <w:pStyle w:val="Code"/>
      </w:pPr>
      <w:r>
        <w:rPr>
          <w:rFonts w:ascii="Consolas" w:hAnsi="Consolas"/>
          <w:sz w:val="18"/>
        </w:rPr>
        <w:t xml:space="preserve"> </w:t>
      </w:r>
    </w:p>
    <w:p>
      <w:pPr>
        <w:pStyle w:val="Code"/>
      </w:pPr>
      <w:r>
        <w:rPr>
          <w:rFonts w:ascii="Consolas" w:hAnsi="Consolas"/>
          <w:sz w:val="18"/>
        </w:rPr>
        <w:t xml:space="preserve">       ,ReportWhereClause   = replace( ReportWhereClause, '{EmailBlastId}', convert(varchar, @NewRequisitionerEmailBlastId) )</w:t>
      </w:r>
    </w:p>
    <w:p>
      <w:pPr>
        <w:pStyle w:val="Code"/>
      </w:pPr>
      <w:r>
        <w:rPr>
          <w:rFonts w:ascii="Consolas" w:hAnsi="Consolas"/>
          <w:sz w:val="18"/>
        </w:rPr>
        <w:t xml:space="preserve"> </w:t>
      </w:r>
    </w:p>
    <w:p>
      <w:pPr>
        <w:pStyle w:val="Code"/>
      </w:pPr>
      <w:r>
        <w:rPr>
          <w:rFonts w:ascii="Consolas" w:hAnsi="Consolas"/>
          <w:sz w:val="18"/>
        </w:rPr>
        <w:t xml:space="preserve">       ,VarDataSQL          = replace( VarDataSQL,        '{EmailBlastId}', convert(varchar, @NewRequisitionerEmailBlastId) )</w:t>
      </w:r>
    </w:p>
    <w:p>
      <w:pPr>
        <w:pStyle w:val="Code"/>
      </w:pPr>
      <w:r>
        <w:rPr>
          <w:rFonts w:ascii="Consolas" w:hAnsi="Consolas"/>
          <w:sz w:val="18"/>
        </w:rPr>
        <w:t xml:space="preserve"> </w:t>
      </w:r>
    </w:p>
    <w:p>
      <w:pPr>
        <w:pStyle w:val="Code"/>
      </w:pPr>
      <w:r>
        <w:rPr>
          <w:rFonts w:ascii="Consolas" w:hAnsi="Consolas"/>
          <w:sz w:val="18"/>
        </w:rPr>
        <w:t xml:space="preserve">    WHERE EmailBlastId = @NewRequisitionerEmailBlastId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Create copy of "APPROVER" Template Blast</w:t>
      </w:r>
    </w:p>
    <w:p>
      <w:pPr>
        <w:pStyle w:val="Code"/>
      </w:pPr>
      <w:r>
        <w:rPr>
          <w:rFonts w:ascii="Consolas" w:hAnsi="Consolas"/>
          <w:sz w:val="18"/>
        </w:rPr>
        <w:t xml:space="preserve"> </w:t>
      </w:r>
    </w:p>
    <w:p>
      <w:pPr>
        <w:pStyle w:val="Code"/>
      </w:pPr>
      <w:r>
        <w:rPr>
          <w:rFonts w:ascii="Consolas" w:hAnsi="Consolas"/>
          <w:sz w:val="18"/>
        </w:rPr>
        <w:t xml:space="preserve">    insert EmailBlast (BlastName, BlastDescription,</w:t>
      </w:r>
    </w:p>
    <w:p>
      <w:pPr>
        <w:pStyle w:val="Code"/>
      </w:pPr>
      <w:r>
        <w:rPr>
          <w:rFonts w:ascii="Consolas" w:hAnsi="Consolas"/>
          <w:sz w:val="18"/>
        </w:rPr>
        <w:t xml:space="preserve"> </w:t>
      </w:r>
    </w:p>
    <w:p>
      <w:pPr>
        <w:pStyle w:val="Code"/>
      </w:pPr>
      <w:r>
        <w:rPr>
          <w:rFonts w:ascii="Consolas" w:hAnsi="Consolas"/>
          <w:sz w:val="18"/>
        </w:rPr>
        <w:tab/>
        <w:t xml:space="preserve">                   BlastHTML, SQLStmt,ReportWhereClause, EmailFrom, EmailCC, EmailBCC, EmailSubject, ReadReceipt, HighPriority, AddressFromRep, Attachments,</w:t>
      </w:r>
    </w:p>
    <w:p>
      <w:pPr>
        <w:pStyle w:val="Code"/>
      </w:pPr>
      <w:r>
        <w:rPr>
          <w:rFonts w:ascii="Consolas" w:hAnsi="Consolas"/>
          <w:sz w:val="18"/>
        </w:rPr>
        <w:t xml:space="preserve"> </w:t>
      </w:r>
    </w:p>
    <w:p>
      <w:pPr>
        <w:pStyle w:val="Code"/>
      </w:pPr>
      <w:r>
        <w:rPr>
          <w:rFonts w:ascii="Consolas" w:hAnsi="Consolas"/>
          <w:sz w:val="18"/>
        </w:rPr>
        <w:t xml:space="preserve">                       UseDefaultReadReceiptEmail, ReadReceiptEmail, BlastVar1, BlastVar2, VarDataSQL)</w:t>
      </w:r>
    </w:p>
    <w:p>
      <w:pPr>
        <w:pStyle w:val="Code"/>
      </w:pPr>
      <w:r>
        <w:rPr>
          <w:rFonts w:ascii="Consolas" w:hAnsi="Consolas"/>
          <w:sz w:val="18"/>
        </w:rPr>
        <w:t xml:space="preserve"> </w:t>
      </w:r>
    </w:p>
    <w:p>
      <w:pPr>
        <w:pStyle w:val="Code"/>
      </w:pPr>
      <w:r>
        <w:rPr>
          <w:rFonts w:ascii="Consolas" w:hAnsi="Consolas"/>
          <w:sz w:val="18"/>
        </w:rPr>
        <w:t xml:space="preserve">    Select 'Order Detail Change Notification of Approvers ' + Convert(varchar, cast(GETDATE() as Date) ) BlastName, </w:t>
      </w:r>
    </w:p>
    <w:p>
      <w:pPr>
        <w:pStyle w:val="Code"/>
      </w:pPr>
      <w:r>
        <w:rPr>
          <w:rFonts w:ascii="Consolas" w:hAnsi="Consolas"/>
          <w:sz w:val="18"/>
        </w:rPr>
        <w:t xml:space="preserve"> </w:t>
      </w:r>
    </w:p>
    <w:p>
      <w:pPr>
        <w:pStyle w:val="Code"/>
      </w:pPr>
      <w:r>
        <w:rPr>
          <w:rFonts w:ascii="Consolas" w:hAnsi="Consolas"/>
          <w:sz w:val="18"/>
        </w:rPr>
        <w:tab/>
        <w:t xml:space="preserve">       'Blast copied from Template Id: ' + convert(varchar, @pTemplateApproverEmailBlastId) + </w:t>
      </w:r>
    </w:p>
    <w:p>
      <w:pPr>
        <w:pStyle w:val="Code"/>
      </w:pPr>
      <w:r>
        <w:rPr>
          <w:rFonts w:ascii="Consolas" w:hAnsi="Consolas"/>
          <w:sz w:val="18"/>
        </w:rPr>
        <w:t xml:space="preserve"> </w:t>
      </w:r>
    </w:p>
    <w:p>
      <w:pPr>
        <w:pStyle w:val="Code"/>
      </w:pPr>
      <w:r>
        <w:rPr>
          <w:rFonts w:ascii="Consolas" w:hAnsi="Consolas"/>
          <w:sz w:val="18"/>
        </w:rPr>
        <w:tab/>
        <w:tab/>
        <w:t xml:space="preserve">   ' (Variable Data from Requisitioner BlastId: ' + convert(varchar, @NewRequisitionerEmailBlastId) + ')' BlastDescription, </w:t>
      </w:r>
    </w:p>
    <w:p>
      <w:pPr>
        <w:pStyle w:val="Code"/>
      </w:pPr>
      <w:r>
        <w:rPr>
          <w:rFonts w:ascii="Consolas" w:hAnsi="Consolas"/>
          <w:sz w:val="18"/>
        </w:rPr>
        <w:t xml:space="preserve"> </w:t>
      </w:r>
    </w:p>
    <w:p>
      <w:pPr>
        <w:pStyle w:val="Code"/>
      </w:pPr>
      <w:r>
        <w:rPr>
          <w:rFonts w:ascii="Consolas" w:hAnsi="Consolas"/>
          <w:sz w:val="18"/>
        </w:rPr>
        <w:tab/>
        <w:t xml:space="preserve">       BlastHTML, SQLStmt, ReportWhereClause, EmailFrom, EmailCC, EmailBCC, EmailSubject, ReadReceipt, HighPriority, AddressFromRep, Attachments, </w:t>
      </w:r>
    </w:p>
    <w:p>
      <w:pPr>
        <w:pStyle w:val="Code"/>
      </w:pPr>
      <w:r>
        <w:rPr>
          <w:rFonts w:ascii="Consolas" w:hAnsi="Consolas"/>
          <w:sz w:val="18"/>
        </w:rPr>
        <w:t xml:space="preserve"> </w:t>
      </w:r>
    </w:p>
    <w:p>
      <w:pPr>
        <w:pStyle w:val="Code"/>
      </w:pPr>
      <w:r>
        <w:rPr>
          <w:rFonts w:ascii="Consolas" w:hAnsi="Consolas"/>
          <w:sz w:val="18"/>
        </w:rPr>
        <w:tab/>
        <w:tab/>
        <w:t xml:space="preserve">   UseDefaultReadReceiptEmail, ReadReceiptEmail, BlastVar1, BlastVar2, VarDataSQL</w:t>
      </w:r>
    </w:p>
    <w:p>
      <w:pPr>
        <w:pStyle w:val="Code"/>
      </w:pPr>
      <w:r>
        <w:rPr>
          <w:rFonts w:ascii="Consolas" w:hAnsi="Consolas"/>
          <w:sz w:val="18"/>
        </w:rPr>
        <w:t xml:space="preserve"> </w:t>
      </w:r>
    </w:p>
    <w:p>
      <w:pPr>
        <w:pStyle w:val="Code"/>
      </w:pPr>
      <w:r>
        <w:rPr>
          <w:rFonts w:ascii="Consolas" w:hAnsi="Consolas"/>
          <w:sz w:val="18"/>
        </w:rPr>
        <w:tab/>
        <w:t>from EmailBlast</w:t>
      </w:r>
    </w:p>
    <w:p>
      <w:pPr>
        <w:pStyle w:val="Code"/>
      </w:pPr>
      <w:r>
        <w:rPr>
          <w:rFonts w:ascii="Consolas" w:hAnsi="Consolas"/>
          <w:sz w:val="18"/>
        </w:rPr>
        <w:t xml:space="preserve"> </w:t>
      </w:r>
    </w:p>
    <w:p>
      <w:pPr>
        <w:pStyle w:val="Code"/>
      </w:pPr>
      <w:r>
        <w:rPr>
          <w:rFonts w:ascii="Consolas" w:hAnsi="Consolas"/>
          <w:sz w:val="18"/>
        </w:rPr>
        <w:tab/>
        <w:t>Where EmailBlastId = @pTemplateApproverEmailBlastId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Throw 51000,'Invalid Approver Template EmailBlastId',16</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@NewApproverEmailBlastId = IDENT_CURRENT('EmailBlast')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Update New APPROVER Blast - String replacement of {EmailBlastId} with the new blast id where applicable</w:t>
      </w:r>
    </w:p>
    <w:p>
      <w:pPr>
        <w:pStyle w:val="Code"/>
      </w:pPr>
      <w:r>
        <w:rPr>
          <w:rFonts w:ascii="Consolas" w:hAnsi="Consolas"/>
          <w:sz w:val="18"/>
        </w:rPr>
        <w:t xml:space="preserve"> </w:t>
      </w:r>
    </w:p>
    <w:p>
      <w:pPr>
        <w:pStyle w:val="Code"/>
      </w:pPr>
      <w:r>
        <w:rPr>
          <w:rFonts w:ascii="Consolas" w:hAnsi="Consolas"/>
          <w:sz w:val="18"/>
        </w:rPr>
        <w:tab/>
        <w:t>-- NOTE: The "VARIABLE DATA SQL" in the approver blast uses the Notification information from the Requisitioner Blast</w:t>
      </w:r>
    </w:p>
    <w:p>
      <w:pPr>
        <w:pStyle w:val="Code"/>
      </w:pPr>
      <w:r>
        <w:rPr>
          <w:rFonts w:ascii="Consolas" w:hAnsi="Consolas"/>
          <w:sz w:val="18"/>
        </w:rPr>
        <w:t xml:space="preserve"> </w:t>
      </w:r>
    </w:p>
    <w:p>
      <w:pPr>
        <w:pStyle w:val="Code"/>
      </w:pPr>
      <w:r>
        <w:rPr>
          <w:rFonts w:ascii="Consolas" w:hAnsi="Consolas"/>
          <w:sz w:val="18"/>
        </w:rPr>
        <w:tab/>
        <w:t>UPDATE [dbo].[EmailBlast]</w:t>
      </w:r>
    </w:p>
    <w:p>
      <w:pPr>
        <w:pStyle w:val="Code"/>
      </w:pPr>
      <w:r>
        <w:rPr>
          <w:rFonts w:ascii="Consolas" w:hAnsi="Consolas"/>
          <w:sz w:val="18"/>
        </w:rPr>
        <w:t xml:space="preserve"> </w:t>
      </w:r>
    </w:p>
    <w:p>
      <w:pPr>
        <w:pStyle w:val="Code"/>
      </w:pPr>
      <w:r>
        <w:rPr>
          <w:rFonts w:ascii="Consolas" w:hAnsi="Consolas"/>
          <w:sz w:val="18"/>
        </w:rPr>
        <w:t xml:space="preserve">    SET SQLStmt             = replace( SQLStmt,           '{EmailBlastId}', convert(varchar, @Ne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usp_EmailBlastSetNotificationBlastHTMLApprover {sp-dbo-usp-emailblastsetnotificationblasthtmlapprover}</w:t>
      </w:r>
    </w:p>
    <w:p>
      <w:r>
        <w:t>&gt; Email procedure for uSetNotificationHTMLApprover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2022-03-31 21:22:24.740000</w:t>
            </w:r>
          </w:p>
        </w:tc>
      </w:tr>
      <w:tr>
        <w:tc>
          <w:tcPr>
            <w:tcW w:type="dxa" w:w="4320"/>
          </w:tcPr>
          <w:p>
            <w:r>
              <w:rPr>
                <w:sz w:val="20"/>
              </w:rPr>
              <w:t>**Modified**</w:t>
            </w:r>
          </w:p>
        </w:tc>
        <w:tc>
          <w:tcPr>
            <w:tcW w:type="dxa" w:w="4320"/>
          </w:tcPr>
          <w:p>
            <w:r>
              <w:rPr>
                <w:sz w:val="20"/>
              </w:rPr>
              <w:t>2024-03-01 12:48:44.997000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@pApproverEmailBlastId</w:t>
            </w:r>
          </w:p>
        </w:tc>
        <w:tc>
          <w:tcPr>
            <w:tcW w:type="dxa" w:w="1728"/>
          </w:tcPr>
          <w:p>
            <w:r>
              <w:rPr>
                <w:sz w:val="20"/>
              </w:rPr>
              <w:t>int</w:t>
            </w:r>
          </w:p>
        </w:tc>
        <w:tc>
          <w:tcPr>
            <w:tcW w:type="dxa" w:w="1728"/>
          </w:tcPr>
          <w:p>
            <w:r>
              <w:rPr>
                <w:sz w:val="20"/>
              </w:rPr>
              <w:t>INPUT</w:t>
            </w:r>
          </w:p>
        </w:tc>
        <w:tc>
          <w:tcPr>
            <w:tcW w:type="dxa" w:w="1728"/>
          </w:tcPr>
          <w:p>
            <w:r>
              <w:rPr>
                <w:sz w:val="20"/>
              </w:rPr>
              <w:t>p Approver Email Blast identifier</w:t>
            </w:r>
          </w:p>
        </w:tc>
      </w:tr>
      <w:tr>
        <w:tc>
          <w:tcPr>
            <w:tcW w:type="dxa" w:w="1728"/>
            <w:shd w:fill="F5F5F5" w:val="clear"/>
          </w:tcPr>
          <w:p>
            <w:r>
              <w:rPr>
                <w:sz w:val="20"/>
              </w:rPr>
              <w:t>2</w:t>
            </w:r>
          </w:p>
        </w:tc>
        <w:tc>
          <w:tcPr>
            <w:tcW w:type="dxa" w:w="1728"/>
            <w:shd w:fill="F5F5F5" w:val="clear"/>
          </w:tcPr>
          <w:p>
            <w:r>
              <w:rPr>
                <w:sz w:val="20"/>
              </w:rPr>
              <w:t>@pRequistionerEmailBlastId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Requistioner Email Blast identifier</w:t>
            </w:r>
          </w:p>
        </w:tc>
      </w:tr>
    </w:tbl>
    <w:p/>
    <w:p>
      <w:pPr>
        <w:pStyle w:val="Heading3"/>
      </w:pPr>
      <w:r>
        <w:t>Definition</w:t>
      </w:r>
    </w:p>
    <w:p>
      <w:pPr>
        <w:pStyle w:val="Code"/>
      </w:pPr>
      <w:r>
        <w:rPr>
          <w:rFonts w:ascii="Consolas" w:hAnsi="Consolas"/>
          <w:sz w:val="18"/>
        </w:rPr>
        <w:t>CREATE         procedure [dbo].[usp_EmailBlastSetNotificationBlastHTMLApprover]</w:t>
      </w:r>
    </w:p>
    <w:p>
      <w:pPr>
        <w:pStyle w:val="Code"/>
      </w:pPr>
      <w:r>
        <w:rPr>
          <w:rFonts w:ascii="Consolas" w:hAnsi="Consolas"/>
          <w:sz w:val="18"/>
        </w:rPr>
        <w:t xml:space="preserve"> </w:t>
      </w:r>
    </w:p>
    <w:p>
      <w:pPr>
        <w:pStyle w:val="Code"/>
      </w:pPr>
      <w:r>
        <w:rPr>
          <w:rFonts w:ascii="Consolas" w:hAnsi="Consolas"/>
          <w:sz w:val="18"/>
        </w:rPr>
        <w:t>@pApproverEmailBlastId int,</w:t>
      </w:r>
    </w:p>
    <w:p>
      <w:pPr>
        <w:pStyle w:val="Code"/>
      </w:pPr>
      <w:r>
        <w:rPr>
          <w:rFonts w:ascii="Consolas" w:hAnsi="Consolas"/>
          <w:sz w:val="18"/>
        </w:rPr>
        <w:t xml:space="preserve"> </w:t>
      </w:r>
    </w:p>
    <w:p>
      <w:pPr>
        <w:pStyle w:val="Code"/>
      </w:pPr>
      <w:r>
        <w:rPr>
          <w:rFonts w:ascii="Consolas" w:hAnsi="Consolas"/>
          <w:sz w:val="18"/>
        </w:rPr>
        <w:t xml:space="preserve">@pRequistionerEmailBlastId int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Notifications</w:t>
      </w:r>
    </w:p>
    <w:p>
      <w:pPr>
        <w:pStyle w:val="Code"/>
      </w:pPr>
      <w:r>
        <w:rPr>
          <w:rFonts w:ascii="Consolas" w:hAnsi="Consolas"/>
          <w:sz w:val="18"/>
        </w:rPr>
        <w:t xml:space="preserve"> </w:t>
      </w:r>
    </w:p>
    <w:p>
      <w:pPr>
        <w:pStyle w:val="Code"/>
      </w:pPr>
      <w:r>
        <w:rPr>
          <w:rFonts w:ascii="Consolas" w:hAnsi="Consolas"/>
          <w:sz w:val="18"/>
        </w:rPr>
        <w:t xml:space="preserve">   Set EmailHTMLTable = SSApproverBlast.HTMLTable</w:t>
      </w:r>
    </w:p>
    <w:p>
      <w:pPr>
        <w:pStyle w:val="Code"/>
      </w:pPr>
      <w:r>
        <w:rPr>
          <w:rFonts w:ascii="Consolas" w:hAnsi="Consolas"/>
          <w:sz w:val="18"/>
        </w:rPr>
        <w:t xml:space="preserve"> </w:t>
      </w:r>
    </w:p>
    <w:p>
      <w:pPr>
        <w:pStyle w:val="Code"/>
      </w:pPr>
      <w:r>
        <w:rPr>
          <w:rFonts w:ascii="Consolas" w:hAnsi="Consolas"/>
          <w:sz w:val="18"/>
        </w:rPr>
        <w:t xml:space="preserve">From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N2.EmailBlastId, N2.NotificationId, ReqBlastData.HTMLTable </w:t>
      </w:r>
    </w:p>
    <w:p>
      <w:pPr>
        <w:pStyle w:val="Code"/>
      </w:pPr>
      <w:r>
        <w:rPr>
          <w:rFonts w:ascii="Consolas" w:hAnsi="Consolas"/>
          <w:sz w:val="18"/>
        </w:rPr>
        <w:t xml:space="preserve"> </w:t>
      </w:r>
    </w:p>
    <w:p>
      <w:pPr>
        <w:pStyle w:val="Code"/>
      </w:pPr>
      <w:r>
        <w:rPr>
          <w:rFonts w:ascii="Consolas" w:hAnsi="Consolas"/>
          <w:sz w:val="18"/>
        </w:rPr>
        <w:t>From Notifications N2</w:t>
      </w:r>
    </w:p>
    <w:p>
      <w:pPr>
        <w:pStyle w:val="Code"/>
      </w:pPr>
      <w:r>
        <w:rPr>
          <w:rFonts w:ascii="Consolas" w:hAnsi="Consolas"/>
          <w:sz w:val="18"/>
        </w:rPr>
        <w:t xml:space="preserve"> </w:t>
      </w:r>
    </w:p>
    <w:p>
      <w:pPr>
        <w:pStyle w:val="Code"/>
      </w:pPr>
      <w:r>
        <w:rPr>
          <w:rFonts w:ascii="Consolas" w:hAnsi="Consolas"/>
          <w:sz w:val="18"/>
        </w:rPr>
        <w:t xml:space="preserve">Join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SS2.ApproverUserId, </w:t>
      </w:r>
    </w:p>
    <w:p>
      <w:pPr>
        <w:pStyle w:val="Code"/>
      </w:pPr>
      <w:r>
        <w:rPr>
          <w:rFonts w:ascii="Consolas" w:hAnsi="Consolas"/>
          <w:sz w:val="18"/>
        </w:rPr>
        <w:t xml:space="preserve"> </w:t>
      </w:r>
    </w:p>
    <w:p>
      <w:pPr>
        <w:pStyle w:val="Code"/>
      </w:pPr>
      <w:r>
        <w:rPr>
          <w:rFonts w:ascii="Consolas" w:hAnsi="Consolas"/>
          <w:sz w:val="18"/>
        </w:rPr>
        <w:t>'&lt;table border="1" cellpadding="1" cellspacing="1" style="height: 79px"&gt;&lt;tbody&gt;' +</w:t>
      </w:r>
    </w:p>
    <w:p>
      <w:pPr>
        <w:pStyle w:val="Code"/>
      </w:pPr>
      <w:r>
        <w:rPr>
          <w:rFonts w:ascii="Consolas" w:hAnsi="Consolas"/>
          <w:sz w:val="18"/>
        </w:rPr>
        <w:t xml:space="preserve"> </w:t>
      </w:r>
    </w:p>
    <w:p>
      <w:pPr>
        <w:pStyle w:val="Code"/>
      </w:pPr>
      <w:r>
        <w:rPr>
          <w:rFonts w:ascii="Consolas" w:hAnsi="Consolas"/>
          <w:sz w:val="18"/>
        </w:rPr>
        <w:t>'&lt;tr&gt;&lt;td&gt;Username&lt;/td&gt;&lt;td&gt;Attention&lt;/td&gt;&lt;td&gt;Requisitions&lt;/td&gt;&lt;/tr&gt;' +</w:t>
      </w:r>
    </w:p>
    <w:p>
      <w:pPr>
        <w:pStyle w:val="Code"/>
      </w:pPr>
      <w:r>
        <w:rPr>
          <w:rFonts w:ascii="Consolas" w:hAnsi="Consolas"/>
          <w:sz w:val="18"/>
        </w:rPr>
        <w:t xml:space="preserve"> </w:t>
      </w:r>
    </w:p>
    <w:p>
      <w:pPr>
        <w:pStyle w:val="Code"/>
      </w:pPr>
      <w:r>
        <w:rPr>
          <w:rFonts w:ascii="Consolas" w:hAnsi="Consolas"/>
          <w:sz w:val="18"/>
        </w:rPr>
        <w:t xml:space="preserve">STRING_AGG(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SS2.UserName  + '&lt;/td&gt;' +</w:t>
      </w:r>
    </w:p>
    <w:p>
      <w:pPr>
        <w:pStyle w:val="Code"/>
      </w:pPr>
      <w:r>
        <w:rPr>
          <w:rFonts w:ascii="Consolas" w:hAnsi="Consolas"/>
          <w:sz w:val="18"/>
        </w:rPr>
        <w:t xml:space="preserve"> </w:t>
      </w:r>
    </w:p>
    <w:p>
      <w:pPr>
        <w:pStyle w:val="Code"/>
      </w:pPr>
      <w:r>
        <w:rPr>
          <w:rFonts w:ascii="Consolas" w:hAnsi="Consolas"/>
          <w:sz w:val="18"/>
        </w:rPr>
        <w:t xml:space="preserve">  '&lt;td&gt;' + SS2.AttnRequisitioner + '&lt;/td&gt;' +</w:t>
      </w:r>
    </w:p>
    <w:p>
      <w:pPr>
        <w:pStyle w:val="Code"/>
      </w:pPr>
      <w:r>
        <w:rPr>
          <w:rFonts w:ascii="Consolas" w:hAnsi="Consolas"/>
          <w:sz w:val="18"/>
        </w:rPr>
        <w:t xml:space="preserve"> </w:t>
      </w:r>
    </w:p>
    <w:p>
      <w:pPr>
        <w:pStyle w:val="Code"/>
      </w:pPr>
      <w:r>
        <w:rPr>
          <w:rFonts w:ascii="Consolas" w:hAnsi="Consolas"/>
          <w:sz w:val="18"/>
        </w:rPr>
        <w:t xml:space="preserve">  '&lt;td&gt;' + SS2.Reqs + '&lt;/td&gt;'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 WITHIN GROUP (ORDER BY SS2.UserName) +</w:t>
      </w:r>
    </w:p>
    <w:p>
      <w:pPr>
        <w:pStyle w:val="Code"/>
      </w:pPr>
      <w:r>
        <w:rPr>
          <w:rFonts w:ascii="Consolas" w:hAnsi="Consolas"/>
          <w:sz w:val="18"/>
        </w:rPr>
        <w:t xml:space="preserve"> </w:t>
      </w:r>
    </w:p>
    <w:p>
      <w:pPr>
        <w:pStyle w:val="Code"/>
      </w:pPr>
      <w:r>
        <w:rPr>
          <w:rFonts w:ascii="Consolas" w:hAnsi="Consolas"/>
          <w:sz w:val="18"/>
        </w:rPr>
        <w:t xml:space="preserve">  '&lt;/tbody&gt;&lt;/table&gt;' As HTMLTable </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SS.ApproverUserId, </w:t>
      </w:r>
    </w:p>
    <w:p>
      <w:pPr>
        <w:pStyle w:val="Code"/>
      </w:pPr>
      <w:r>
        <w:rPr>
          <w:rFonts w:ascii="Consolas" w:hAnsi="Consolas"/>
          <w:sz w:val="18"/>
        </w:rPr>
        <w:t xml:space="preserve"> </w:t>
      </w:r>
    </w:p>
    <w:p>
      <w:pPr>
        <w:pStyle w:val="Code"/>
      </w:pPr>
      <w:r>
        <w:rPr>
          <w:rFonts w:ascii="Consolas" w:hAnsi="Consolas"/>
          <w:sz w:val="18"/>
        </w:rPr>
        <w:t xml:space="preserve">       SS.UserName, SS.AttnRequisitioner, STRING_AGG(Cast(SS.RequisitionNumber as nvarchar(max)),', ') WITHIN GROUP (ORDER BY SS.RequisitionNumber) Reqs</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Approvals.ApprovalById ApproverUserId,</w:t>
      </w:r>
    </w:p>
    <w:p>
      <w:pPr>
        <w:pStyle w:val="Code"/>
      </w:pPr>
      <w:r>
        <w:rPr>
          <w:rFonts w:ascii="Consolas" w:hAnsi="Consolas"/>
          <w:sz w:val="18"/>
        </w:rPr>
        <w:t xml:space="preserve"> </w:t>
      </w:r>
    </w:p>
    <w:p>
      <w:pPr>
        <w:pStyle w:val="Code"/>
      </w:pPr>
      <w:r>
        <w:rPr>
          <w:rFonts w:ascii="Consolas" w:hAnsi="Consolas"/>
          <w:sz w:val="18"/>
        </w:rPr>
        <w:t xml:space="preserve">       requser.UserId ReqUserId, requser.UserName, requser.Attention AttnRequisitioner, req.RequisitionNumber </w:t>
      </w:r>
    </w:p>
    <w:p>
      <w:pPr>
        <w:pStyle w:val="Code"/>
      </w:pPr>
      <w:r>
        <w:rPr>
          <w:rFonts w:ascii="Consolas" w:hAnsi="Consolas"/>
          <w:sz w:val="18"/>
        </w:rPr>
        <w:t xml:space="preserve"> </w:t>
      </w:r>
    </w:p>
    <w:p>
      <w:pPr>
        <w:pStyle w:val="Code"/>
      </w:pPr>
      <w:r>
        <w:rPr>
          <w:rFonts w:ascii="Consolas" w:hAnsi="Consolas"/>
          <w:sz w:val="18"/>
        </w:rPr>
        <w:t>From Notifications N</w:t>
      </w:r>
    </w:p>
    <w:p>
      <w:pPr>
        <w:pStyle w:val="Code"/>
      </w:pPr>
      <w:r>
        <w:rPr>
          <w:rFonts w:ascii="Consolas" w:hAnsi="Consolas"/>
          <w:sz w:val="18"/>
        </w:rPr>
        <w:t xml:space="preserve"> </w:t>
      </w:r>
    </w:p>
    <w:p>
      <w:pPr>
        <w:pStyle w:val="Code"/>
      </w:pPr>
      <w:r>
        <w:rPr>
          <w:rFonts w:ascii="Consolas" w:hAnsi="Consolas"/>
          <w:sz w:val="18"/>
        </w:rPr>
        <w:t xml:space="preserve">Join vw_DetailNotifications DN ON DN.NotificationId = N.NotificationId </w:t>
      </w:r>
    </w:p>
    <w:p>
      <w:pPr>
        <w:pStyle w:val="Code"/>
      </w:pPr>
      <w:r>
        <w:rPr>
          <w:rFonts w:ascii="Consolas" w:hAnsi="Consolas"/>
          <w:sz w:val="18"/>
        </w:rPr>
        <w:t xml:space="preserve"> </w:t>
      </w:r>
    </w:p>
    <w:p>
      <w:pPr>
        <w:pStyle w:val="Code"/>
      </w:pPr>
      <w:r>
        <w:rPr>
          <w:rFonts w:ascii="Consolas" w:hAnsi="Consolas"/>
          <w:sz w:val="18"/>
        </w:rPr>
        <w:t xml:space="preserve">--Join DetailNotifications DN ON DN.NotificationId = N.NotificationId </w:t>
      </w:r>
    </w:p>
    <w:p>
      <w:pPr>
        <w:pStyle w:val="Code"/>
      </w:pPr>
      <w:r>
        <w:rPr>
          <w:rFonts w:ascii="Consolas" w:hAnsi="Consolas"/>
          <w:sz w:val="18"/>
        </w:rPr>
        <w:t xml:space="preserve"> </w:t>
      </w:r>
    </w:p>
    <w:p>
      <w:pPr>
        <w:pStyle w:val="Code"/>
      </w:pPr>
      <w:r>
        <w:rPr>
          <w:rFonts w:ascii="Consolas" w:hAnsi="Consolas"/>
          <w:sz w:val="18"/>
        </w:rPr>
        <w:t>Join Detail DTL ON DTL.DetailId = DN.DetailId</w:t>
      </w:r>
    </w:p>
    <w:p>
      <w:pPr>
        <w:pStyle w:val="Code"/>
      </w:pPr>
      <w:r>
        <w:rPr>
          <w:rFonts w:ascii="Consolas" w:hAnsi="Consolas"/>
          <w:sz w:val="18"/>
        </w:rPr>
        <w:t xml:space="preserve"> </w:t>
      </w:r>
    </w:p>
    <w:p>
      <w:pPr>
        <w:pStyle w:val="Code"/>
      </w:pPr>
      <w:r>
        <w:rPr>
          <w:rFonts w:ascii="Consolas" w:hAnsi="Consolas"/>
          <w:sz w:val="18"/>
        </w:rPr>
        <w:t>Join Requisitions REQ ON REQ.RequisitionId = DTL.RequisitionId</w:t>
      </w:r>
    </w:p>
    <w:p>
      <w:pPr>
        <w:pStyle w:val="Code"/>
      </w:pPr>
      <w:r>
        <w:rPr>
          <w:rFonts w:ascii="Consolas" w:hAnsi="Consolas"/>
          <w:sz w:val="18"/>
        </w:rPr>
        <w:t xml:space="preserve"> </w:t>
      </w:r>
    </w:p>
    <w:p>
      <w:pPr>
        <w:pStyle w:val="Code"/>
      </w:pPr>
      <w:r>
        <w:rPr>
          <w:rFonts w:ascii="Consolas" w:hAnsi="Consolas"/>
          <w:sz w:val="18"/>
        </w:rPr>
        <w:t xml:space="preserve">Join Users ReqUser ON ReqUser.UserId = REQ.UserId  </w:t>
      </w:r>
    </w:p>
    <w:p>
      <w:pPr>
        <w:pStyle w:val="Code"/>
      </w:pPr>
      <w:r>
        <w:rPr>
          <w:rFonts w:ascii="Consolas" w:hAnsi="Consolas"/>
          <w:sz w:val="18"/>
        </w:rPr>
        <w:t xml:space="preserve"> </w:t>
      </w:r>
    </w:p>
    <w:p>
      <w:pPr>
        <w:pStyle w:val="Code"/>
      </w:pPr>
      <w:r>
        <w:rPr>
          <w:rFonts w:ascii="Consolas" w:hAnsi="Consolas"/>
          <w:sz w:val="18"/>
        </w:rPr>
        <w:t>Join Budgets on Budgets.BudgetId = REQ.BudgetId</w:t>
      </w:r>
    </w:p>
    <w:p>
      <w:pPr>
        <w:pStyle w:val="Code"/>
      </w:pPr>
      <w:r>
        <w:rPr>
          <w:rFonts w:ascii="Consolas" w:hAnsi="Consolas"/>
          <w:sz w:val="18"/>
        </w:rPr>
        <w:t xml:space="preserve"> </w:t>
      </w:r>
    </w:p>
    <w:p>
      <w:pPr>
        <w:pStyle w:val="Code"/>
      </w:pPr>
      <w:r>
        <w:rPr>
          <w:rFonts w:ascii="Consolas" w:hAnsi="Consolas"/>
          <w:sz w:val="18"/>
        </w:rPr>
        <w:t>Join ApprovalsHistory Approvals on Approvals.RequisitionId = REQ.RequisitionId</w:t>
      </w:r>
    </w:p>
    <w:p>
      <w:pPr>
        <w:pStyle w:val="Code"/>
      </w:pPr>
      <w:r>
        <w:rPr>
          <w:rFonts w:ascii="Consolas" w:hAnsi="Consolas"/>
          <w:sz w:val="18"/>
        </w:rPr>
        <w:t xml:space="preserve"> </w:t>
      </w:r>
    </w:p>
    <w:p>
      <w:pPr>
        <w:pStyle w:val="Code"/>
      </w:pPr>
      <w:r>
        <w:rPr>
          <w:rFonts w:ascii="Consolas" w:hAnsi="Consolas"/>
          <w:sz w:val="18"/>
        </w:rPr>
        <w:t xml:space="preserve">              and Approvals.StatusId in (2,3)</w:t>
      </w:r>
    </w:p>
    <w:p>
      <w:pPr>
        <w:pStyle w:val="Code"/>
      </w:pPr>
      <w:r>
        <w:rPr>
          <w:rFonts w:ascii="Consolas" w:hAnsi="Consolas"/>
          <w:sz w:val="18"/>
        </w:rPr>
        <w:t xml:space="preserve"> </w:t>
      </w:r>
    </w:p>
    <w:p>
      <w:pPr>
        <w:pStyle w:val="Code"/>
      </w:pPr>
      <w:r>
        <w:rPr>
          <w:rFonts w:ascii="Consolas" w:hAnsi="Consolas"/>
          <w:sz w:val="18"/>
        </w:rPr>
        <w:t>Where REQ.UserId != Approvals.ApprovalById  -- Approver Only</w:t>
      </w:r>
    </w:p>
    <w:p>
      <w:pPr>
        <w:pStyle w:val="Code"/>
      </w:pPr>
      <w:r>
        <w:rPr>
          <w:rFonts w:ascii="Consolas" w:hAnsi="Consolas"/>
          <w:sz w:val="18"/>
        </w:rPr>
        <w:t xml:space="preserve"> </w:t>
      </w:r>
    </w:p>
    <w:p>
      <w:pPr>
        <w:pStyle w:val="Code"/>
      </w:pPr>
      <w:r>
        <w:rPr>
          <w:rFonts w:ascii="Consolas" w:hAnsi="Consolas"/>
          <w:sz w:val="18"/>
        </w:rPr>
        <w:t xml:space="preserve">  and N.EmailBlastId = @pRequistionerEmailBlastId</w:t>
      </w:r>
    </w:p>
    <w:p>
      <w:pPr>
        <w:pStyle w:val="Code"/>
      </w:pPr>
      <w:r>
        <w:rPr>
          <w:rFonts w:ascii="Consolas" w:hAnsi="Consolas"/>
          <w:sz w:val="18"/>
        </w:rPr>
        <w:t xml:space="preserve"> </w:t>
      </w:r>
    </w:p>
    <w:p>
      <w:pPr>
        <w:pStyle w:val="Code"/>
      </w:pPr>
      <w:r>
        <w:rPr>
          <w:rFonts w:ascii="Consolas" w:hAnsi="Consolas"/>
          <w:sz w:val="18"/>
        </w:rPr>
        <w:t>--  and Approvals.ApprovalById = @pUserId</w:t>
      </w:r>
    </w:p>
    <w:p>
      <w:pPr>
        <w:pStyle w:val="Code"/>
      </w:pPr>
      <w:r>
        <w:rPr>
          <w:rFonts w:ascii="Consolas" w:hAnsi="Consolas"/>
          <w:sz w:val="18"/>
        </w:rPr>
        <w:t xml:space="preserve"> </w:t>
      </w:r>
    </w:p>
    <w:p>
      <w:pPr>
        <w:pStyle w:val="Code"/>
      </w:pPr>
      <w:r>
        <w:rPr>
          <w:rFonts w:ascii="Consolas" w:hAnsi="Consolas"/>
          <w:sz w:val="18"/>
        </w:rPr>
        <w:t>group by Approvals.ApprovalById, --N.NotificationId,</w:t>
      </w:r>
    </w:p>
    <w:p>
      <w:pPr>
        <w:pStyle w:val="Code"/>
      </w:pPr>
      <w:r>
        <w:rPr>
          <w:rFonts w:ascii="Consolas" w:hAnsi="Consolas"/>
          <w:sz w:val="18"/>
        </w:rPr>
        <w:t xml:space="preserve"> </w:t>
      </w:r>
    </w:p>
    <w:p>
      <w:pPr>
        <w:pStyle w:val="Code"/>
      </w:pPr>
      <w:r>
        <w:rPr>
          <w:rFonts w:ascii="Consolas" w:hAnsi="Consolas"/>
          <w:sz w:val="18"/>
        </w:rPr>
        <w:t xml:space="preserve">         requser.UserId, requser.UserName, requser.Attention, req.RequisitionNumber </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Group By SS.ApproverUserId,</w:t>
      </w:r>
    </w:p>
    <w:p>
      <w:pPr>
        <w:pStyle w:val="Code"/>
      </w:pPr>
      <w:r>
        <w:rPr>
          <w:rFonts w:ascii="Consolas" w:hAnsi="Consolas"/>
          <w:sz w:val="18"/>
        </w:rPr>
        <w:t xml:space="preserve"> </w:t>
      </w:r>
    </w:p>
    <w:p>
      <w:pPr>
        <w:pStyle w:val="Code"/>
      </w:pPr>
      <w:r>
        <w:rPr>
          <w:rFonts w:ascii="Consolas" w:hAnsi="Consolas"/>
          <w:sz w:val="18"/>
        </w:rPr>
        <w:t xml:space="preserve">         SS.ReqUserId, SS.UserName, SS.AttnRequisitioner</w:t>
      </w:r>
    </w:p>
    <w:p>
      <w:pPr>
        <w:pStyle w:val="Code"/>
      </w:pPr>
      <w:r>
        <w:rPr>
          <w:rFonts w:ascii="Consolas" w:hAnsi="Consolas"/>
          <w:sz w:val="18"/>
        </w:rPr>
        <w:t xml:space="preserve"> </w:t>
      </w:r>
    </w:p>
    <w:p>
      <w:pPr>
        <w:pStyle w:val="Code"/>
      </w:pPr>
      <w:r>
        <w:rPr>
          <w:rFonts w:ascii="Consolas" w:hAnsi="Consolas"/>
          <w:sz w:val="18"/>
        </w:rPr>
        <w:t>) SS2</w:t>
      </w:r>
    </w:p>
    <w:p>
      <w:pPr>
        <w:pStyle w:val="Code"/>
      </w:pPr>
      <w:r>
        <w:rPr>
          <w:rFonts w:ascii="Consolas" w:hAnsi="Consolas"/>
          <w:sz w:val="18"/>
        </w:rPr>
        <w:t xml:space="preserve"> </w:t>
      </w:r>
    </w:p>
    <w:p>
      <w:pPr>
        <w:pStyle w:val="Code"/>
      </w:pPr>
      <w:r>
        <w:rPr>
          <w:rFonts w:ascii="Consolas" w:hAnsi="Consolas"/>
          <w:sz w:val="18"/>
        </w:rPr>
        <w:t xml:space="preserve">Group By SS2.ApproverUserId </w:t>
      </w:r>
    </w:p>
    <w:p>
      <w:pPr>
        <w:pStyle w:val="Code"/>
      </w:pPr>
      <w:r>
        <w:rPr>
          <w:rFonts w:ascii="Consolas" w:hAnsi="Consolas"/>
          <w:sz w:val="18"/>
        </w:rPr>
        <w:t xml:space="preserve"> </w:t>
      </w:r>
    </w:p>
    <w:p>
      <w:pPr>
        <w:pStyle w:val="Code"/>
      </w:pPr>
      <w:r>
        <w:rPr>
          <w:rFonts w:ascii="Consolas" w:hAnsi="Consolas"/>
          <w:sz w:val="18"/>
        </w:rPr>
        <w:t>) ReqBlastData ON ReqBlastData.ApproverUserId = N2.UserId</w:t>
      </w:r>
    </w:p>
    <w:p>
      <w:pPr>
        <w:pStyle w:val="Code"/>
      </w:pPr>
      <w:r>
        <w:rPr>
          <w:rFonts w:ascii="Consolas" w:hAnsi="Consolas"/>
          <w:sz w:val="18"/>
        </w:rPr>
        <w:t xml:space="preserve"> </w:t>
      </w:r>
    </w:p>
    <w:p>
      <w:pPr>
        <w:pStyle w:val="Code"/>
      </w:pPr>
      <w:r>
        <w:rPr>
          <w:rFonts w:ascii="Consolas" w:hAnsi="Consolas"/>
          <w:sz w:val="18"/>
        </w:rPr>
        <w:t>Where N2.EmailBlastId = @pApproverEmailBlastId</w:t>
      </w:r>
    </w:p>
    <w:p>
      <w:pPr>
        <w:pStyle w:val="Code"/>
      </w:pPr>
      <w:r>
        <w:rPr>
          <w:rFonts w:ascii="Consolas" w:hAnsi="Consolas"/>
          <w:sz w:val="18"/>
        </w:rPr>
        <w:t xml:space="preserve"> </w:t>
      </w:r>
    </w:p>
    <w:p>
      <w:pPr>
        <w:pStyle w:val="Code"/>
      </w:pPr>
      <w:r>
        <w:rPr>
          <w:rFonts w:ascii="Consolas" w:hAnsi="Consolas"/>
          <w:sz w:val="18"/>
        </w:rPr>
        <w:t>) SSApproverBlast</w:t>
      </w:r>
    </w:p>
    <w:p>
      <w:pPr>
        <w:pStyle w:val="Code"/>
      </w:pPr>
      <w:r>
        <w:rPr>
          <w:rFonts w:ascii="Consolas" w:hAnsi="Consolas"/>
          <w:sz w:val="18"/>
        </w:rPr>
        <w:t xml:space="preserve"> </w:t>
      </w:r>
    </w:p>
    <w:p>
      <w:pPr>
        <w:pStyle w:val="Code"/>
      </w:pPr>
      <w:r>
        <w:rPr>
          <w:rFonts w:ascii="Consolas" w:hAnsi="Consolas"/>
          <w:sz w:val="18"/>
        </w:rPr>
        <w:t>Where SSApproverBlast.NotificationId = Notifications.NotificationId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Heading2"/>
      </w:pPr>
      <w:r>
        <w:t>usp_EmailBlastSetNotificationBlastHTMLRequisitioner {sp-dbo-usp-emailblastsetnotificationblasthtmlrequisitioner}</w:t>
      </w:r>
    </w:p>
    <w:p>
      <w:r>
        <w:t>&gt; Requisition procedure for uSetNotificationHTMLer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2022-03-31 21:24:29.963000</w:t>
            </w:r>
          </w:p>
        </w:tc>
      </w:tr>
      <w:tr>
        <w:tc>
          <w:tcPr>
            <w:tcW w:type="dxa" w:w="4320"/>
          </w:tcPr>
          <w:p>
            <w:r>
              <w:rPr>
                <w:sz w:val="20"/>
              </w:rPr>
              <w:t>**Modified**</w:t>
            </w:r>
          </w:p>
        </w:tc>
        <w:tc>
          <w:tcPr>
            <w:tcW w:type="dxa" w:w="4320"/>
          </w:tcPr>
          <w:p>
            <w:r>
              <w:rPr>
                <w:sz w:val="20"/>
              </w:rPr>
              <w:t>2024-02-29 14:56:28.437000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@pEmailBlastId</w:t>
            </w:r>
          </w:p>
        </w:tc>
        <w:tc>
          <w:tcPr>
            <w:tcW w:type="dxa" w:w="1728"/>
          </w:tcPr>
          <w:p>
            <w:r>
              <w:rPr>
                <w:sz w:val="20"/>
              </w:rPr>
              <w:t>int</w:t>
            </w:r>
          </w:p>
        </w:tc>
        <w:tc>
          <w:tcPr>
            <w:tcW w:type="dxa" w:w="1728"/>
          </w:tcPr>
          <w:p>
            <w:r>
              <w:rPr>
                <w:sz w:val="20"/>
              </w:rPr>
              <w:t>INPUT</w:t>
            </w:r>
          </w:p>
        </w:tc>
        <w:tc>
          <w:tcPr>
            <w:tcW w:type="dxa" w:w="1728"/>
          </w:tcPr>
          <w:p>
            <w:r>
              <w:rPr>
                <w:sz w:val="20"/>
              </w:rPr>
              <w:t>p Email Blast identifier</w:t>
            </w:r>
          </w:p>
        </w:tc>
      </w:tr>
    </w:tbl>
    <w:p/>
    <w:p>
      <w:pPr>
        <w:pStyle w:val="Heading3"/>
      </w:pPr>
      <w:r>
        <w:t>Definition</w:t>
      </w:r>
    </w:p>
    <w:p>
      <w:pPr>
        <w:pStyle w:val="Code"/>
      </w:pPr>
      <w:r>
        <w:rPr>
          <w:rFonts w:ascii="Consolas" w:hAnsi="Consolas"/>
          <w:sz w:val="18"/>
        </w:rPr>
        <w:t>CREATE             procedure [dbo].[usp_EmailBlastSetNotificationBlastHTMLRequisitioner]</w:t>
      </w:r>
    </w:p>
    <w:p>
      <w:pPr>
        <w:pStyle w:val="Code"/>
      </w:pPr>
      <w:r>
        <w:rPr>
          <w:rFonts w:ascii="Consolas" w:hAnsi="Consolas"/>
          <w:sz w:val="18"/>
        </w:rPr>
        <w:t xml:space="preserve"> </w:t>
      </w:r>
    </w:p>
    <w:p>
      <w:pPr>
        <w:pStyle w:val="Code"/>
      </w:pPr>
      <w:r>
        <w:rPr>
          <w:rFonts w:ascii="Consolas" w:hAnsi="Consolas"/>
          <w:sz w:val="18"/>
        </w:rPr>
        <w:t>@pEmailBlastId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N.NotificationId, ApprvlUser.UserId ReqUserId,   </w:t>
      </w:r>
    </w:p>
    <w:p>
      <w:pPr>
        <w:pStyle w:val="Code"/>
      </w:pPr>
      <w:r>
        <w:rPr>
          <w:rFonts w:ascii="Consolas" w:hAnsi="Consolas"/>
          <w:sz w:val="18"/>
        </w:rPr>
        <w:t xml:space="preserve"> </w:t>
      </w:r>
    </w:p>
    <w:p>
      <w:pPr>
        <w:pStyle w:val="Code"/>
      </w:pPr>
      <w:r>
        <w:rPr>
          <w:rFonts w:ascii="Consolas" w:hAnsi="Consolas"/>
          <w:sz w:val="18"/>
        </w:rPr>
        <w:t>'&lt;table border="1" cellpadding="1" cellspacing="1" style="height: 79px"&gt;&lt;tbody&gt;' +</w:t>
      </w:r>
    </w:p>
    <w:p>
      <w:pPr>
        <w:pStyle w:val="Code"/>
      </w:pPr>
      <w:r>
        <w:rPr>
          <w:rFonts w:ascii="Consolas" w:hAnsi="Consolas"/>
          <w:sz w:val="18"/>
        </w:rPr>
        <w:t xml:space="preserve"> </w:t>
      </w:r>
    </w:p>
    <w:p>
      <w:pPr>
        <w:pStyle w:val="Code"/>
      </w:pPr>
      <w:r>
        <w:rPr>
          <w:rFonts w:ascii="Consolas" w:hAnsi="Consolas"/>
          <w:sz w:val="18"/>
        </w:rPr>
        <w:t>'&lt;tr&gt;&lt;td&gt;Requisition#&lt;/td&gt;&lt;td&gt;Username&lt;/td&gt;&lt;td&gt;Attention&lt;/td&gt;&lt;td&gt;&lt;/td&gt;&lt;td&gt;Vendor&lt;/td&gt;&lt;td&gt;Item Code&lt;/td&gt;&lt;td&gt;Price&lt;/td&gt;&lt;/tr&gt;' +</w:t>
      </w:r>
    </w:p>
    <w:p>
      <w:pPr>
        <w:pStyle w:val="Code"/>
      </w:pPr>
      <w:r>
        <w:rPr>
          <w:rFonts w:ascii="Consolas" w:hAnsi="Consolas"/>
          <w:sz w:val="18"/>
        </w:rPr>
        <w:t xml:space="preserve"> </w:t>
      </w:r>
    </w:p>
    <w:p>
      <w:pPr>
        <w:pStyle w:val="Code"/>
      </w:pPr>
      <w:r>
        <w:rPr>
          <w:rFonts w:ascii="Consolas" w:hAnsi="Consolas"/>
          <w:sz w:val="18"/>
        </w:rPr>
        <w:t xml:space="preserve">STRING_AGG(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 rowspan="2"&gt;' + cast(REQ.RequisitionNumber as nvarchar(max)) + '&lt;/td&gt;' +</w:t>
      </w:r>
    </w:p>
    <w:p>
      <w:pPr>
        <w:pStyle w:val="Code"/>
      </w:pPr>
      <w:r>
        <w:rPr>
          <w:rFonts w:ascii="Consolas" w:hAnsi="Consolas"/>
          <w:sz w:val="18"/>
        </w:rPr>
        <w:t xml:space="preserve"> </w:t>
      </w:r>
    </w:p>
    <w:p>
      <w:pPr>
        <w:pStyle w:val="Code"/>
      </w:pPr>
      <w:r>
        <w:rPr>
          <w:rFonts w:ascii="Consolas" w:hAnsi="Consolas"/>
          <w:sz w:val="18"/>
        </w:rPr>
        <w:t xml:space="preserve">  '&lt;td rowspan="2"&gt;' + cast(ReqUser.UserName as varchar) + '&lt;/td&gt;' +</w:t>
      </w:r>
    </w:p>
    <w:p>
      <w:pPr>
        <w:pStyle w:val="Code"/>
      </w:pPr>
      <w:r>
        <w:rPr>
          <w:rFonts w:ascii="Consolas" w:hAnsi="Consolas"/>
          <w:sz w:val="18"/>
        </w:rPr>
        <w:t xml:space="preserve"> </w:t>
      </w:r>
    </w:p>
    <w:p>
      <w:pPr>
        <w:pStyle w:val="Code"/>
      </w:pPr>
      <w:r>
        <w:rPr>
          <w:rFonts w:ascii="Consolas" w:hAnsi="Consolas"/>
          <w:sz w:val="18"/>
        </w:rPr>
        <w:t xml:space="preserve">  '&lt;td rowspan="2"&gt;' + cast(ReqUser.Attention as varchar(50)) + '&lt;/td&gt;' +</w:t>
      </w:r>
    </w:p>
    <w:p>
      <w:pPr>
        <w:pStyle w:val="Code"/>
      </w:pPr>
      <w:r>
        <w:rPr>
          <w:rFonts w:ascii="Consolas" w:hAnsi="Consolas"/>
          <w:sz w:val="18"/>
        </w:rPr>
        <w:t xml:space="preserve"> </w:t>
      </w:r>
    </w:p>
    <w:p>
      <w:pPr>
        <w:pStyle w:val="Code"/>
      </w:pPr>
      <w:r>
        <w:rPr>
          <w:rFonts w:ascii="Consolas" w:hAnsi="Consolas"/>
          <w:sz w:val="18"/>
        </w:rPr>
        <w:t xml:space="preserve">  '&lt;td&gt;' + 'Original Order:' + '&lt;/td&gt;' +</w:t>
      </w:r>
    </w:p>
    <w:p>
      <w:pPr>
        <w:pStyle w:val="Code"/>
      </w:pPr>
      <w:r>
        <w:rPr>
          <w:rFonts w:ascii="Consolas" w:hAnsi="Consolas"/>
          <w:sz w:val="18"/>
        </w:rPr>
        <w:t xml:space="preserve"> </w:t>
      </w:r>
    </w:p>
    <w:p>
      <w:pPr>
        <w:pStyle w:val="Code"/>
      </w:pPr>
      <w:r>
        <w:rPr>
          <w:rFonts w:ascii="Consolas" w:hAnsi="Consolas"/>
          <w:sz w:val="18"/>
        </w:rPr>
        <w:t xml:space="preserve">  '&lt;td&gt;' + case when DN.OrigVendorId=7691 then 'No Vendor' else cast(OrigVen.Name as varchar(50)) end + '&lt;/td&gt;' +</w:t>
      </w:r>
    </w:p>
    <w:p>
      <w:pPr>
        <w:pStyle w:val="Code"/>
      </w:pPr>
      <w:r>
        <w:rPr>
          <w:rFonts w:ascii="Consolas" w:hAnsi="Consolas"/>
          <w:sz w:val="18"/>
        </w:rPr>
        <w:t xml:space="preserve"> </w:t>
      </w:r>
    </w:p>
    <w:p>
      <w:pPr>
        <w:pStyle w:val="Code"/>
      </w:pPr>
      <w:r>
        <w:rPr>
          <w:rFonts w:ascii="Consolas" w:hAnsi="Consolas"/>
          <w:sz w:val="18"/>
        </w:rPr>
        <w:t xml:space="preserve">  '&lt;td&gt;' + case when DN.OrigVendorId=7691 then 'N/A' else cast(OrigItem.ItemCode as varchar(50)) end + '&lt;/td&gt;' +</w:t>
      </w:r>
    </w:p>
    <w:p>
      <w:pPr>
        <w:pStyle w:val="Code"/>
      </w:pPr>
      <w:r>
        <w:rPr>
          <w:rFonts w:ascii="Consolas" w:hAnsi="Consolas"/>
          <w:sz w:val="18"/>
        </w:rPr>
        <w:t xml:space="preserve"> </w:t>
      </w:r>
    </w:p>
    <w:p>
      <w:pPr>
        <w:pStyle w:val="Code"/>
      </w:pPr>
      <w:r>
        <w:rPr>
          <w:rFonts w:ascii="Consolas" w:hAnsi="Consolas"/>
          <w:sz w:val="18"/>
        </w:rPr>
        <w:t xml:space="preserve">  '&lt;td&gt;' + isnull(cast(cast(DN.OrigBidPrice as Decimal(18,2)) as varchar),'') + '&lt;/td&gt;' +</w:t>
      </w:r>
    </w:p>
    <w:p>
      <w:pPr>
        <w:pStyle w:val="Code"/>
      </w:pPr>
      <w:r>
        <w:rPr>
          <w:rFonts w:ascii="Consolas" w:hAnsi="Consolas"/>
          <w:sz w:val="18"/>
        </w:rPr>
        <w:t xml:space="preserve"> </w:t>
      </w:r>
    </w:p>
    <w:p>
      <w:pPr>
        <w:pStyle w:val="Code"/>
      </w:pPr>
      <w:r>
        <w:rPr>
          <w:rFonts w:ascii="Consolas" w:hAnsi="Consolas"/>
          <w:sz w:val="18"/>
        </w:rPr>
        <w:t xml:space="preserve">  '&lt;td&gt;' + case when DN.OrigVendorId=7691 then 'N/A' else cast(OrigItem.Description as varchar) end + '&lt;/td&gt;' +   -- added 2/15/2024</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'Updated Order:' + '&lt;/td&gt;' +</w:t>
      </w:r>
    </w:p>
    <w:p>
      <w:pPr>
        <w:pStyle w:val="Code"/>
      </w:pPr>
      <w:r>
        <w:rPr>
          <w:rFonts w:ascii="Consolas" w:hAnsi="Consolas"/>
          <w:sz w:val="18"/>
        </w:rPr>
        <w:t xml:space="preserve"> </w:t>
      </w:r>
    </w:p>
    <w:p>
      <w:pPr>
        <w:pStyle w:val="Code"/>
      </w:pPr>
      <w:r>
        <w:rPr>
          <w:rFonts w:ascii="Consolas" w:hAnsi="Consolas"/>
          <w:sz w:val="18"/>
        </w:rPr>
        <w:t xml:space="preserve">  '&lt;td&gt;' + case when DN.NewVendorId=7691 then 'No Vendor' else cast(NewVen.Name as varchar(50)) end + '&lt;/td&gt;' +</w:t>
      </w:r>
    </w:p>
    <w:p>
      <w:pPr>
        <w:pStyle w:val="Code"/>
      </w:pPr>
      <w:r>
        <w:rPr>
          <w:rFonts w:ascii="Consolas" w:hAnsi="Consolas"/>
          <w:sz w:val="18"/>
        </w:rPr>
        <w:t xml:space="preserve"> </w:t>
      </w:r>
    </w:p>
    <w:p>
      <w:pPr>
        <w:pStyle w:val="Code"/>
      </w:pPr>
      <w:r>
        <w:rPr>
          <w:rFonts w:ascii="Consolas" w:hAnsi="Consolas"/>
          <w:sz w:val="18"/>
        </w:rPr>
        <w:t xml:space="preserve">  '&lt;td&gt;' + case when DN.NewVendorId=7691 then 'N/A' else cast(DTL.ItemCode as varchar(50)) end + '&lt;/td&gt;' +</w:t>
      </w:r>
    </w:p>
    <w:p>
      <w:pPr>
        <w:pStyle w:val="Code"/>
      </w:pPr>
      <w:r>
        <w:rPr>
          <w:rFonts w:ascii="Consolas" w:hAnsi="Consolas"/>
          <w:sz w:val="18"/>
        </w:rPr>
        <w:t xml:space="preserve"> </w:t>
      </w:r>
    </w:p>
    <w:p>
      <w:pPr>
        <w:pStyle w:val="Code"/>
      </w:pPr>
      <w:r>
        <w:rPr>
          <w:rFonts w:ascii="Consolas" w:hAnsi="Consolas"/>
          <w:sz w:val="18"/>
        </w:rPr>
        <w:t xml:space="preserve">  '&lt;td&gt;' + isnull(cast(cast(DN.NewBidPrice as Decimal(18,2)) as varchar),'') + '&lt;/td&gt;' +</w:t>
      </w:r>
    </w:p>
    <w:p>
      <w:pPr>
        <w:pStyle w:val="Code"/>
      </w:pPr>
      <w:r>
        <w:rPr>
          <w:rFonts w:ascii="Consolas" w:hAnsi="Consolas"/>
          <w:sz w:val="18"/>
        </w:rPr>
        <w:t xml:space="preserve"> </w:t>
      </w:r>
    </w:p>
    <w:p>
      <w:pPr>
        <w:pStyle w:val="Code"/>
      </w:pPr>
      <w:r>
        <w:rPr>
          <w:rFonts w:ascii="Consolas" w:hAnsi="Consolas"/>
          <w:sz w:val="18"/>
        </w:rPr>
        <w:t xml:space="preserve">  '&lt;td&gt;' + case when DN.NewVendorId=7691 then 'N/A' else cast(DTL.Description as varchar) end + '&lt;/td&gt;' +     -- added 2/15/2024</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'Comment:' + '&lt;/td&gt;' +</w:t>
      </w:r>
    </w:p>
    <w:p>
      <w:pPr>
        <w:pStyle w:val="Code"/>
      </w:pPr>
      <w:r>
        <w:rPr>
          <w:rFonts w:ascii="Consolas" w:hAnsi="Consolas"/>
          <w:sz w:val="18"/>
        </w:rPr>
        <w:t xml:space="preserve"> </w:t>
      </w:r>
    </w:p>
    <w:p>
      <w:pPr>
        <w:pStyle w:val="Code"/>
      </w:pPr>
      <w:r>
        <w:rPr>
          <w:rFonts w:ascii="Consolas" w:hAnsi="Consolas"/>
          <w:sz w:val="18"/>
        </w:rPr>
        <w:t xml:space="preserve">  -- '&lt;td colspan="6"&gt;' +  </w:t>
      </w:r>
    </w:p>
    <w:p>
      <w:pPr>
        <w:pStyle w:val="Code"/>
      </w:pPr>
      <w:r>
        <w:rPr>
          <w:rFonts w:ascii="Consolas" w:hAnsi="Consolas"/>
          <w:sz w:val="18"/>
        </w:rPr>
        <w:t xml:space="preserve"> </w:t>
      </w:r>
    </w:p>
    <w:p>
      <w:pPr>
        <w:pStyle w:val="Code"/>
      </w:pPr>
      <w:r>
        <w:rPr>
          <w:rFonts w:ascii="Consolas" w:hAnsi="Consolas"/>
          <w:sz w:val="18"/>
        </w:rPr>
        <w:t xml:space="preserve">  '&lt;td colspan="7"&gt;' +    -- changed 2/15/2024</w:t>
      </w:r>
    </w:p>
    <w:p>
      <w:pPr>
        <w:pStyle w:val="Code"/>
      </w:pPr>
      <w:r>
        <w:rPr>
          <w:rFonts w:ascii="Consolas" w:hAnsi="Consolas"/>
          <w:sz w:val="18"/>
        </w:rPr>
        <w:t xml:space="preserve"> </w:t>
      </w:r>
    </w:p>
    <w:p>
      <w:pPr>
        <w:pStyle w:val="Code"/>
      </w:pPr>
      <w:r>
        <w:rPr>
          <w:rFonts w:ascii="Consolas" w:hAnsi="Consolas"/>
          <w:sz w:val="18"/>
        </w:rPr>
        <w:t xml:space="preserve">  cast(</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DN.OrigVendorId != DN.NewVendorId</w:t>
      </w:r>
    </w:p>
    <w:p>
      <w:pPr>
        <w:pStyle w:val="Code"/>
      </w:pPr>
      <w:r>
        <w:rPr>
          <w:rFonts w:ascii="Consolas" w:hAnsi="Consolas"/>
          <w:sz w:val="18"/>
        </w:rPr>
        <w:t xml:space="preserve"> </w:t>
      </w:r>
    </w:p>
    <w:p>
      <w:pPr>
        <w:pStyle w:val="Code"/>
      </w:pPr>
      <w:r>
        <w:rPr>
          <w:rFonts w:ascii="Consolas" w:hAnsi="Consolas"/>
          <w:sz w:val="18"/>
        </w:rPr>
        <w:t xml:space="preserve">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DN.NewVendorId=7691 </w:t>
      </w:r>
    </w:p>
    <w:p>
      <w:pPr>
        <w:pStyle w:val="Code"/>
      </w:pPr>
      <w:r>
        <w:rPr>
          <w:rFonts w:ascii="Consolas" w:hAnsi="Consolas"/>
          <w:sz w:val="18"/>
        </w:rPr>
        <w:t xml:space="preserve"> </w:t>
      </w:r>
    </w:p>
    <w:p>
      <w:pPr>
        <w:pStyle w:val="Code"/>
      </w:pPr>
      <w:r>
        <w:rPr>
          <w:rFonts w:ascii="Consolas" w:hAnsi="Consolas"/>
          <w:sz w:val="18"/>
        </w:rPr>
        <w:t xml:space="preserve">    Then 'Item has been discontinued. ' </w:t>
      </w:r>
    </w:p>
    <w:p>
      <w:pPr>
        <w:pStyle w:val="Code"/>
      </w:pPr>
      <w:r>
        <w:rPr>
          <w:rFonts w:ascii="Consolas" w:hAnsi="Consolas"/>
          <w:sz w:val="18"/>
        </w:rPr>
        <w:t xml:space="preserve"> </w:t>
      </w:r>
    </w:p>
    <w:p>
      <w:pPr>
        <w:pStyle w:val="Code"/>
      </w:pPr>
      <w:r>
        <w:rPr>
          <w:rFonts w:ascii="Consolas" w:hAnsi="Consolas"/>
          <w:sz w:val="18"/>
        </w:rPr>
        <w:t xml:space="preserve">    Else 'Vendor has been updated.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When isnull(DN.OrigBidPrice,0) != Isnull(DN.NewBidPrice,0) AND DN.NewVendorId != 7691 Then 'Price has been updated. ' Else ''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When Isnull(UA.UseAllocations,0)=1 AND UA.AllocationAvailable &lt; 0 Then '&lt;b&gt; Warning: Account is Over Budget. &lt;/b&gt;' Else '' End </w:t>
      </w:r>
    </w:p>
    <w:p>
      <w:pPr>
        <w:pStyle w:val="Code"/>
      </w:pPr>
      <w:r>
        <w:rPr>
          <w:rFonts w:ascii="Consolas" w:hAnsi="Consolas"/>
          <w:sz w:val="18"/>
        </w:rPr>
        <w:t xml:space="preserve"> </w:t>
      </w:r>
    </w:p>
    <w:p>
      <w:pPr>
        <w:pStyle w:val="Code"/>
      </w:pPr>
      <w:r>
        <w:rPr>
          <w:rFonts w:ascii="Consolas" w:hAnsi="Consolas"/>
          <w:sz w:val="18"/>
        </w:rPr>
        <w:t xml:space="preserve">  as varchar(500)) +</w:t>
      </w:r>
    </w:p>
    <w:p>
      <w:pPr>
        <w:pStyle w:val="Code"/>
      </w:pPr>
      <w:r>
        <w:rPr>
          <w:rFonts w:ascii="Consolas" w:hAnsi="Consolas"/>
          <w:sz w:val="18"/>
        </w:rPr>
        <w:t xml:space="preserve"> </w:t>
      </w:r>
    </w:p>
    <w:p>
      <w:pPr>
        <w:pStyle w:val="Code"/>
      </w:pPr>
      <w:r>
        <w:rPr>
          <w:rFonts w:ascii="Consolas" w:hAnsi="Consolas"/>
          <w:sz w:val="18"/>
        </w:rPr>
        <w:t xml:space="preserve">  '&lt;/td&gt;'+</w:t>
      </w:r>
    </w:p>
    <w:p>
      <w:pPr>
        <w:pStyle w:val="Code"/>
      </w:pPr>
      <w:r>
        <w:rPr>
          <w:rFonts w:ascii="Consolas" w:hAnsi="Consolas"/>
          <w:sz w:val="18"/>
        </w:rPr>
        <w:t xml:space="preserve"> </w:t>
      </w:r>
    </w:p>
    <w:p>
      <w:pPr>
        <w:pStyle w:val="Code"/>
      </w:pPr>
      <w:r>
        <w:rPr>
          <w:rFonts w:ascii="Consolas" w:hAnsi="Consolas"/>
          <w:sz w:val="18"/>
        </w:rPr>
        <w:t xml:space="preserve">  '&lt;/tr&gt;'</w:t>
      </w:r>
    </w:p>
    <w:p>
      <w:pPr>
        <w:pStyle w:val="Code"/>
      </w:pPr>
      <w:r>
        <w:rPr>
          <w:rFonts w:ascii="Consolas" w:hAnsi="Consolas"/>
          <w:sz w:val="18"/>
        </w:rPr>
        <w:t xml:space="preserve"> </w:t>
      </w:r>
    </w:p>
    <w:p>
      <w:pPr>
        <w:pStyle w:val="Code"/>
      </w:pPr>
      <w:r>
        <w:rPr>
          <w:rFonts w:ascii="Consolas" w:hAnsi="Consolas"/>
          <w:sz w:val="18"/>
        </w:rPr>
        <w:t>--, '') WITHIN GROUP (ORDER BY ReqUser.UserName, REQ.RequisitionNumber) +</w:t>
      </w:r>
    </w:p>
    <w:p>
      <w:pPr>
        <w:pStyle w:val="Code"/>
      </w:pPr>
      <w:r>
        <w:rPr>
          <w:rFonts w:ascii="Consolas" w:hAnsi="Consolas"/>
          <w:sz w:val="18"/>
        </w:rPr>
        <w:t xml:space="preserve"> </w:t>
      </w:r>
    </w:p>
    <w:p>
      <w:pPr>
        <w:pStyle w:val="Code"/>
      </w:pPr>
      <w:r>
        <w:rPr>
          <w:rFonts w:ascii="Consolas" w:hAnsi="Consolas"/>
          <w:sz w:val="18"/>
        </w:rPr>
        <w:t>, '') WITHIN GROUP (ORDER BY ReqUser.UserName, REQ.RequisitionNumber, DN.DetailNotificationId) +</w:t>
      </w:r>
    </w:p>
    <w:p>
      <w:pPr>
        <w:pStyle w:val="Code"/>
      </w:pPr>
      <w:r>
        <w:rPr>
          <w:rFonts w:ascii="Consolas" w:hAnsi="Consolas"/>
          <w:sz w:val="18"/>
        </w:rPr>
        <w:t xml:space="preserve"> </w:t>
      </w:r>
    </w:p>
    <w:p>
      <w:pPr>
        <w:pStyle w:val="Code"/>
      </w:pPr>
      <w:r>
        <w:rPr>
          <w:rFonts w:ascii="Consolas" w:hAnsi="Consolas"/>
          <w:sz w:val="18"/>
        </w:rPr>
        <w:t xml:space="preserve">  '&lt;/tbody&gt;&lt;/table&gt;' HTMLTable into #Temp</w:t>
      </w:r>
    </w:p>
    <w:p>
      <w:pPr>
        <w:pStyle w:val="Code"/>
      </w:pPr>
      <w:r>
        <w:rPr>
          <w:rFonts w:ascii="Consolas" w:hAnsi="Consolas"/>
          <w:sz w:val="18"/>
        </w:rPr>
        <w:t xml:space="preserve"> </w:t>
      </w:r>
    </w:p>
    <w:p>
      <w:pPr>
        <w:pStyle w:val="Code"/>
      </w:pPr>
      <w:r>
        <w:rPr>
          <w:rFonts w:ascii="Consolas" w:hAnsi="Consolas"/>
          <w:sz w:val="18"/>
        </w:rPr>
        <w:t>From Notifications N</w:t>
      </w:r>
    </w:p>
    <w:p>
      <w:pPr>
        <w:pStyle w:val="Code"/>
      </w:pPr>
      <w:r>
        <w:rPr>
          <w:rFonts w:ascii="Consolas" w:hAnsi="Consolas"/>
          <w:sz w:val="18"/>
        </w:rPr>
        <w:t xml:space="preserve"> </w:t>
      </w:r>
    </w:p>
    <w:p>
      <w:pPr>
        <w:pStyle w:val="Code"/>
      </w:pPr>
      <w:r>
        <w:rPr>
          <w:rFonts w:ascii="Consolas" w:hAnsi="Consolas"/>
          <w:sz w:val="18"/>
        </w:rPr>
        <w:t>Join vw_DetailNotifications DN ON DN.NotificationId = N.NotificationId</w:t>
      </w:r>
    </w:p>
    <w:p>
      <w:pPr>
        <w:pStyle w:val="Code"/>
      </w:pPr>
      <w:r>
        <w:rPr>
          <w:rFonts w:ascii="Consolas" w:hAnsi="Consolas"/>
          <w:sz w:val="18"/>
        </w:rPr>
        <w:t xml:space="preserve"> </w:t>
      </w:r>
    </w:p>
    <w:p>
      <w:pPr>
        <w:pStyle w:val="Code"/>
      </w:pPr>
      <w:r>
        <w:rPr>
          <w:rFonts w:ascii="Consolas" w:hAnsi="Consolas"/>
          <w:sz w:val="18"/>
        </w:rPr>
        <w:t>--Join DetailNotifications DN ON DN.NotificationId = N.NotificationId</w:t>
      </w:r>
    </w:p>
    <w:p>
      <w:pPr>
        <w:pStyle w:val="Code"/>
      </w:pPr>
      <w:r>
        <w:rPr>
          <w:rFonts w:ascii="Consolas" w:hAnsi="Consolas"/>
          <w:sz w:val="18"/>
        </w:rPr>
        <w:t xml:space="preserve"> </w:t>
      </w:r>
    </w:p>
    <w:p>
      <w:pPr>
        <w:pStyle w:val="Code"/>
      </w:pPr>
      <w:r>
        <w:rPr>
          <w:rFonts w:ascii="Consolas" w:hAnsi="Consolas"/>
          <w:sz w:val="18"/>
        </w:rPr>
        <w:t>Join Items OrigItem ON OrigItem.ItemId = DN.OrigItemId</w:t>
      </w:r>
    </w:p>
    <w:p>
      <w:pPr>
        <w:pStyle w:val="Code"/>
      </w:pPr>
      <w:r>
        <w:rPr>
          <w:rFonts w:ascii="Consolas" w:hAnsi="Consolas"/>
          <w:sz w:val="18"/>
        </w:rPr>
        <w:t xml:space="preserve"> </w:t>
      </w:r>
    </w:p>
    <w:p>
      <w:pPr>
        <w:pStyle w:val="Code"/>
      </w:pPr>
      <w:r>
        <w:rPr>
          <w:rFonts w:ascii="Consolas" w:hAnsi="Consolas"/>
          <w:sz w:val="18"/>
        </w:rPr>
        <w:t>Join Items NewItem ON NewItem.ItemId = DN.NewItemId</w:t>
      </w:r>
    </w:p>
    <w:p>
      <w:pPr>
        <w:pStyle w:val="Code"/>
      </w:pPr>
      <w:r>
        <w:rPr>
          <w:rFonts w:ascii="Consolas" w:hAnsi="Consolas"/>
          <w:sz w:val="18"/>
        </w:rPr>
        <w:t xml:space="preserve"> </w:t>
      </w:r>
    </w:p>
    <w:p>
      <w:pPr>
        <w:pStyle w:val="Code"/>
      </w:pPr>
      <w:r>
        <w:rPr>
          <w:rFonts w:ascii="Consolas" w:hAnsi="Consolas"/>
          <w:sz w:val="18"/>
        </w:rPr>
        <w:t>Join Vendors OrigVen ON OrigVen.VendorId = DN.OrigVendorId</w:t>
      </w:r>
    </w:p>
    <w:p>
      <w:pPr>
        <w:pStyle w:val="Code"/>
      </w:pPr>
      <w:r>
        <w:rPr>
          <w:rFonts w:ascii="Consolas" w:hAnsi="Consolas"/>
          <w:sz w:val="18"/>
        </w:rPr>
        <w:t xml:space="preserve"> </w:t>
      </w:r>
    </w:p>
    <w:p>
      <w:pPr>
        <w:pStyle w:val="Code"/>
      </w:pPr>
      <w:r>
        <w:rPr>
          <w:rFonts w:ascii="Consolas" w:hAnsi="Consolas"/>
          <w:sz w:val="18"/>
        </w:rPr>
        <w:t>Join Vendors NewVen ON NewVen.VendorId = DN.NewVendorId</w:t>
      </w:r>
    </w:p>
    <w:p>
      <w:pPr>
        <w:pStyle w:val="Code"/>
      </w:pPr>
      <w:r>
        <w:rPr>
          <w:rFonts w:ascii="Consolas" w:hAnsi="Consolas"/>
          <w:sz w:val="18"/>
        </w:rPr>
        <w:t xml:space="preserve"> </w:t>
      </w:r>
    </w:p>
    <w:p>
      <w:pPr>
        <w:pStyle w:val="Code"/>
      </w:pPr>
      <w:r>
        <w:rPr>
          <w:rFonts w:ascii="Consolas" w:hAnsi="Consolas"/>
          <w:sz w:val="18"/>
        </w:rPr>
        <w:t>Join Detail DTL ON DTL.DetailId = DN.DetailId</w:t>
      </w:r>
    </w:p>
    <w:p>
      <w:pPr>
        <w:pStyle w:val="Code"/>
      </w:pPr>
      <w:r>
        <w:rPr>
          <w:rFonts w:ascii="Consolas" w:hAnsi="Consolas"/>
          <w:sz w:val="18"/>
        </w:rPr>
        <w:t xml:space="preserve"> </w:t>
      </w:r>
    </w:p>
    <w:p>
      <w:pPr>
        <w:pStyle w:val="Code"/>
      </w:pPr>
      <w:r>
        <w:rPr>
          <w:rFonts w:ascii="Consolas" w:hAnsi="Consolas"/>
          <w:sz w:val="18"/>
        </w:rPr>
        <w:t>Join Requisitions REQ ON REQ.RequisitionId = DTL.RequisitionId</w:t>
      </w:r>
    </w:p>
    <w:p>
      <w:pPr>
        <w:pStyle w:val="Code"/>
      </w:pPr>
      <w:r>
        <w:rPr>
          <w:rFonts w:ascii="Consolas" w:hAnsi="Consolas"/>
          <w:sz w:val="18"/>
        </w:rPr>
        <w:t xml:space="preserve"> </w:t>
      </w:r>
    </w:p>
    <w:p>
      <w:pPr>
        <w:pStyle w:val="Code"/>
      </w:pPr>
      <w:r>
        <w:rPr>
          <w:rFonts w:ascii="Consolas" w:hAnsi="Consolas"/>
          <w:sz w:val="18"/>
        </w:rPr>
        <w:t xml:space="preserve">Join Users ReqUser ON ReqUser.UserId = REQ.UserId  </w:t>
      </w:r>
    </w:p>
    <w:p>
      <w:pPr>
        <w:pStyle w:val="Code"/>
      </w:pPr>
      <w:r>
        <w:rPr>
          <w:rFonts w:ascii="Consolas" w:hAnsi="Consolas"/>
          <w:sz w:val="18"/>
        </w:rPr>
        <w:t xml:space="preserve"> </w:t>
      </w:r>
    </w:p>
    <w:p>
      <w:pPr>
        <w:pStyle w:val="Code"/>
      </w:pPr>
      <w:r>
        <w:rPr>
          <w:rFonts w:ascii="Consolas" w:hAnsi="Consolas"/>
          <w:sz w:val="18"/>
        </w:rPr>
        <w:t xml:space="preserve">Join UserAccounts UA ON UA.UserAccountId = REQ.UserAccountId  </w:t>
      </w:r>
    </w:p>
    <w:p>
      <w:pPr>
        <w:pStyle w:val="Code"/>
      </w:pPr>
      <w:r>
        <w:rPr>
          <w:rFonts w:ascii="Consolas" w:hAnsi="Consolas"/>
          <w:sz w:val="18"/>
        </w:rPr>
        <w:t xml:space="preserve"> </w:t>
      </w:r>
    </w:p>
    <w:p>
      <w:pPr>
        <w:pStyle w:val="Code"/>
      </w:pPr>
      <w:r>
        <w:rPr>
          <w:rFonts w:ascii="Consolas" w:hAnsi="Consolas"/>
          <w:sz w:val="18"/>
        </w:rPr>
        <w:t>Join Budgets on Budgets.BudgetId = REQ.BudgetId</w:t>
      </w:r>
    </w:p>
    <w:p>
      <w:pPr>
        <w:pStyle w:val="Code"/>
      </w:pPr>
      <w:r>
        <w:rPr>
          <w:rFonts w:ascii="Consolas" w:hAnsi="Consolas"/>
          <w:sz w:val="18"/>
        </w:rPr>
        <w:t xml:space="preserve"> </w:t>
      </w:r>
    </w:p>
    <w:p>
      <w:pPr>
        <w:pStyle w:val="Code"/>
      </w:pPr>
      <w:r>
        <w:rPr>
          <w:rFonts w:ascii="Consolas" w:hAnsi="Consolas"/>
          <w:sz w:val="18"/>
        </w:rPr>
        <w:t>Join Approvals on Approvals.RequisitionId = REQ.RequisitionId</w:t>
      </w:r>
    </w:p>
    <w:p>
      <w:pPr>
        <w:pStyle w:val="Code"/>
      </w:pPr>
      <w:r>
        <w:rPr>
          <w:rFonts w:ascii="Consolas" w:hAnsi="Consolas"/>
          <w:sz w:val="18"/>
        </w:rPr>
        <w:t xml:space="preserve"> </w:t>
      </w:r>
    </w:p>
    <w:p>
      <w:pPr>
        <w:pStyle w:val="Code"/>
      </w:pPr>
      <w:r>
        <w:rPr>
          <w:rFonts w:ascii="Consolas" w:hAnsi="Consolas"/>
          <w:sz w:val="18"/>
        </w:rPr>
        <w:t xml:space="preserve">              and Approvals.StatusId in (2,3)</w:t>
      </w:r>
    </w:p>
    <w:p>
      <w:pPr>
        <w:pStyle w:val="Code"/>
      </w:pPr>
      <w:r>
        <w:rPr>
          <w:rFonts w:ascii="Consolas" w:hAnsi="Consolas"/>
          <w:sz w:val="18"/>
        </w:rPr>
        <w:t xml:space="preserve"> </w:t>
      </w:r>
    </w:p>
    <w:p>
      <w:pPr>
        <w:pStyle w:val="Code"/>
      </w:pPr>
      <w:r>
        <w:rPr>
          <w:rFonts w:ascii="Consolas" w:hAnsi="Consolas"/>
          <w:sz w:val="18"/>
        </w:rPr>
        <w:t>Join Users ApprvlUser on ApprvlUser.UserId = Approvals.ApprovalById</w:t>
      </w:r>
    </w:p>
    <w:p>
      <w:pPr>
        <w:pStyle w:val="Code"/>
      </w:pPr>
      <w:r>
        <w:rPr>
          <w:rFonts w:ascii="Consolas" w:hAnsi="Consolas"/>
          <w:sz w:val="18"/>
        </w:rPr>
        <w:t xml:space="preserve"> </w:t>
      </w:r>
    </w:p>
    <w:p>
      <w:pPr>
        <w:pStyle w:val="Code"/>
      </w:pPr>
      <w:r>
        <w:rPr>
          <w:rFonts w:ascii="Consolas" w:hAnsi="Consolas"/>
          <w:sz w:val="18"/>
        </w:rPr>
        <w:t>Where REQ.UserId = Approvals.ApprovalById  -- Requisitioner Only</w:t>
      </w:r>
    </w:p>
    <w:p>
      <w:pPr>
        <w:pStyle w:val="Code"/>
      </w:pPr>
      <w:r>
        <w:rPr>
          <w:rFonts w:ascii="Consolas" w:hAnsi="Consolas"/>
          <w:sz w:val="18"/>
        </w:rPr>
        <w:t xml:space="preserve"> </w:t>
      </w:r>
    </w:p>
    <w:p>
      <w:pPr>
        <w:pStyle w:val="Code"/>
      </w:pPr>
      <w:r>
        <w:rPr>
          <w:rFonts w:ascii="Consolas" w:hAnsi="Consolas"/>
          <w:sz w:val="18"/>
        </w:rPr>
        <w:t xml:space="preserve">  and N.EmailBlastId = @pEmailBlastId</w:t>
      </w:r>
    </w:p>
    <w:p>
      <w:pPr>
        <w:pStyle w:val="Code"/>
      </w:pPr>
      <w:r>
        <w:rPr>
          <w:rFonts w:ascii="Consolas" w:hAnsi="Consolas"/>
          <w:sz w:val="18"/>
        </w:rPr>
        <w:t xml:space="preserve"> </w:t>
      </w:r>
    </w:p>
    <w:p>
      <w:pPr>
        <w:pStyle w:val="Code"/>
      </w:pPr>
      <w:r>
        <w:rPr>
          <w:rFonts w:ascii="Consolas" w:hAnsi="Consolas"/>
          <w:sz w:val="18"/>
        </w:rPr>
        <w:t>--  and ApprvlUser.UserId = @pUserId</w:t>
      </w:r>
    </w:p>
    <w:p>
      <w:pPr>
        <w:pStyle w:val="Code"/>
      </w:pPr>
      <w:r>
        <w:rPr>
          <w:rFonts w:ascii="Consolas" w:hAnsi="Consolas"/>
          <w:sz w:val="18"/>
        </w:rPr>
        <w:t xml:space="preserve"> </w:t>
      </w:r>
    </w:p>
    <w:p>
      <w:pPr>
        <w:pStyle w:val="Code"/>
      </w:pPr>
      <w:r>
        <w:rPr>
          <w:rFonts w:ascii="Consolas" w:hAnsi="Consolas"/>
          <w:sz w:val="18"/>
        </w:rPr>
        <w:t>Group by N.NotificationId, ApprvlUser.UserId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N.NotificationId, ApprvlUser.UserId ReqUserId,   </w:t>
      </w:r>
    </w:p>
    <w:p>
      <w:pPr>
        <w:pStyle w:val="Code"/>
      </w:pPr>
      <w:r>
        <w:rPr>
          <w:rFonts w:ascii="Consolas" w:hAnsi="Consolas"/>
          <w:sz w:val="18"/>
        </w:rPr>
        <w:t xml:space="preserve"> </w:t>
      </w:r>
    </w:p>
    <w:p>
      <w:pPr>
        <w:pStyle w:val="Code"/>
      </w:pPr>
      <w:r>
        <w:rPr>
          <w:rFonts w:ascii="Consolas" w:hAnsi="Consolas"/>
          <w:sz w:val="18"/>
        </w:rPr>
        <w:t>'&lt;table border="1" cellpadding="1" cellspacing="1" style="height: 79px"&gt;&lt;tbody&gt;' +</w:t>
      </w:r>
    </w:p>
    <w:p>
      <w:pPr>
        <w:pStyle w:val="Code"/>
      </w:pPr>
      <w:r>
        <w:rPr>
          <w:rFonts w:ascii="Consolas" w:hAnsi="Consolas"/>
          <w:sz w:val="18"/>
        </w:rPr>
        <w:t xml:space="preserve"> </w:t>
      </w:r>
    </w:p>
    <w:p>
      <w:pPr>
        <w:pStyle w:val="Code"/>
      </w:pPr>
      <w:r>
        <w:rPr>
          <w:rFonts w:ascii="Consolas" w:hAnsi="Consolas"/>
          <w:sz w:val="18"/>
        </w:rPr>
        <w:t>'&lt;tr&gt;&lt;td&gt;Requisition#&lt;/td&gt;&lt;td&gt;Username&lt;/td&gt;&lt;td&gt;Attention&lt;/td&gt;&lt;td&gt;&lt;/td&gt;&lt;td&gt;Vendor&lt;/td&gt;&lt;td&gt;Item Code&lt;/td&gt;&lt;td&gt;Price&lt;/td&gt;&lt;td&gt;Item Description&lt;/td&gt;&lt;/tr&gt;' +</w:t>
      </w:r>
    </w:p>
    <w:p>
      <w:pPr>
        <w:pStyle w:val="Code"/>
      </w:pPr>
      <w:r>
        <w:rPr>
          <w:rFonts w:ascii="Consolas" w:hAnsi="Consolas"/>
          <w:sz w:val="18"/>
        </w:rPr>
        <w:t xml:space="preserve"> </w:t>
      </w:r>
    </w:p>
    <w:p>
      <w:pPr>
        <w:pStyle w:val="Code"/>
      </w:pPr>
      <w:r>
        <w:rPr>
          <w:rFonts w:ascii="Consolas" w:hAnsi="Consolas"/>
          <w:sz w:val="18"/>
        </w:rPr>
        <w:t>ST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usp_EmailBlastVarsOrderDetailChangeApprover_NotUsed {sp-dbo-usp-emailblastvarsorderdetailchangeapprover-notused}</w:t>
      </w:r>
    </w:p>
    <w:p>
      <w:r>
        <w:t>&gt; Order processing procedure for uVarsChangeApprover</w:t>
      </w:r>
      <w:r>
        <w:t>NotUsed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2022-03-28 16:21:56.200000</w:t>
            </w:r>
          </w:p>
        </w:tc>
      </w:tr>
      <w:tr>
        <w:tc>
          <w:tcPr>
            <w:tcW w:type="dxa" w:w="4320"/>
          </w:tcPr>
          <w:p>
            <w:r>
              <w:rPr>
                <w:sz w:val="20"/>
              </w:rPr>
              <w:t>**Modified**</w:t>
            </w:r>
          </w:p>
        </w:tc>
        <w:tc>
          <w:tcPr>
            <w:tcW w:type="dxa" w:w="4320"/>
          </w:tcPr>
          <w:p>
            <w:r>
              <w:rPr>
                <w:sz w:val="20"/>
              </w:rPr>
              <w:t>2022-04-06 13:07:27.063000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@pRequistionerEmailBlastId</w:t>
            </w:r>
          </w:p>
        </w:tc>
        <w:tc>
          <w:tcPr>
            <w:tcW w:type="dxa" w:w="1728"/>
          </w:tcPr>
          <w:p>
            <w:r>
              <w:rPr>
                <w:sz w:val="20"/>
              </w:rPr>
              <w:t>int</w:t>
            </w:r>
          </w:p>
        </w:tc>
        <w:tc>
          <w:tcPr>
            <w:tcW w:type="dxa" w:w="1728"/>
          </w:tcPr>
          <w:p>
            <w:r>
              <w:rPr>
                <w:sz w:val="20"/>
              </w:rPr>
              <w:t>INPUT</w:t>
            </w:r>
          </w:p>
        </w:tc>
        <w:tc>
          <w:tcPr>
            <w:tcW w:type="dxa" w:w="1728"/>
          </w:tcPr>
          <w:p>
            <w:r>
              <w:rPr>
                <w:sz w:val="20"/>
              </w:rPr>
              <w:t>p Requistioner Email Blast identifier</w:t>
            </w:r>
          </w:p>
        </w:tc>
      </w:tr>
      <w:tr>
        <w:tc>
          <w:tcPr>
            <w:tcW w:type="dxa" w:w="1728"/>
            <w:shd w:fill="F5F5F5" w:val="clear"/>
          </w:tcPr>
          <w:p>
            <w:r>
              <w:rPr>
                <w:sz w:val="20"/>
              </w:rPr>
              <w:t>2</w:t>
            </w:r>
          </w:p>
        </w:tc>
        <w:tc>
          <w:tcPr>
            <w:tcW w:type="dxa" w:w="1728"/>
            <w:shd w:fill="F5F5F5" w:val="clear"/>
          </w:tcPr>
          <w:p>
            <w:r>
              <w:rPr>
                <w:sz w:val="20"/>
              </w:rPr>
              <w:t>@pUserId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User identifier</w:t>
            </w:r>
          </w:p>
        </w:tc>
      </w:tr>
    </w:tbl>
    <w:p/>
    <w:p>
      <w:pPr>
        <w:pStyle w:val="Heading3"/>
      </w:pPr>
      <w:r>
        <w:t>Definition</w:t>
      </w:r>
    </w:p>
    <w:p>
      <w:pPr>
        <w:pStyle w:val="Code"/>
      </w:pPr>
      <w:r>
        <w:rPr>
          <w:rFonts w:ascii="Consolas" w:hAnsi="Consolas"/>
          <w:sz w:val="18"/>
        </w:rPr>
        <w:t>CREATE       procedure [dbo].[usp_EmailBlastVarsOrderDetailChangeApprover_NotUsed]</w:t>
      </w:r>
    </w:p>
    <w:p>
      <w:pPr>
        <w:pStyle w:val="Code"/>
      </w:pPr>
      <w:r>
        <w:rPr>
          <w:rFonts w:ascii="Consolas" w:hAnsi="Consolas"/>
          <w:sz w:val="18"/>
        </w:rPr>
        <w:t xml:space="preserve"> </w:t>
      </w:r>
    </w:p>
    <w:p>
      <w:pPr>
        <w:pStyle w:val="Code"/>
      </w:pPr>
      <w:r>
        <w:rPr>
          <w:rFonts w:ascii="Consolas" w:hAnsi="Consolas"/>
          <w:sz w:val="18"/>
        </w:rPr>
        <w:t>@pRequistionerEmailBlastId int,</w:t>
      </w:r>
    </w:p>
    <w:p>
      <w:pPr>
        <w:pStyle w:val="Code"/>
      </w:pPr>
      <w:r>
        <w:rPr>
          <w:rFonts w:ascii="Consolas" w:hAnsi="Consolas"/>
          <w:sz w:val="18"/>
        </w:rPr>
        <w:t xml:space="preserve"> </w:t>
      </w:r>
    </w:p>
    <w:p>
      <w:pPr>
        <w:pStyle w:val="Code"/>
      </w:pPr>
      <w:r>
        <w:rPr>
          <w:rFonts w:ascii="Consolas" w:hAnsi="Consolas"/>
          <w:sz w:val="18"/>
        </w:rPr>
        <w:t>@pUserId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@TableHTML varchar(max)</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code was tested and works but it is not currently being used. </w:t>
      </w:r>
    </w:p>
    <w:p>
      <w:pPr>
        <w:pStyle w:val="Code"/>
      </w:pPr>
      <w:r>
        <w:rPr>
          <w:rFonts w:ascii="Consolas" w:hAnsi="Consolas"/>
          <w:sz w:val="18"/>
        </w:rPr>
        <w:t xml:space="preserve"> </w:t>
      </w:r>
    </w:p>
    <w:p>
      <w:pPr>
        <w:pStyle w:val="Code"/>
      </w:pPr>
      <w:r>
        <w:rPr>
          <w:rFonts w:ascii="Consolas" w:hAnsi="Consolas"/>
          <w:sz w:val="18"/>
        </w:rPr>
        <w:t xml:space="preserve">--       It was being used in the "Variable Data SQL" tab of the blast.  As such, it would be executed for each email when the blast was "sent".  </w:t>
      </w:r>
    </w:p>
    <w:p>
      <w:pPr>
        <w:pStyle w:val="Code"/>
      </w:pPr>
      <w:r>
        <w:rPr>
          <w:rFonts w:ascii="Consolas" w:hAnsi="Consolas"/>
          <w:sz w:val="18"/>
        </w:rPr>
        <w:t xml:space="preserve"> </w:t>
      </w:r>
    </w:p>
    <w:p>
      <w:pPr>
        <w:pStyle w:val="Code"/>
      </w:pPr>
      <w:r>
        <w:rPr>
          <w:rFonts w:ascii="Consolas" w:hAnsi="Consolas"/>
          <w:sz w:val="18"/>
        </w:rPr>
        <w:t xml:space="preserve">--       Instead... the sproc: usp_EmailBlastProcessOrderDetailChangeNotifications executes the sproc: usp_EmailBlastSetNotificationBlastHTMLApprover which builds </w:t>
      </w:r>
    </w:p>
    <w:p>
      <w:pPr>
        <w:pStyle w:val="Code"/>
      </w:pPr>
      <w:r>
        <w:rPr>
          <w:rFonts w:ascii="Consolas" w:hAnsi="Consolas"/>
          <w:sz w:val="18"/>
        </w:rPr>
        <w:t xml:space="preserve"> </w:t>
      </w:r>
    </w:p>
    <w:p>
      <w:pPr>
        <w:pStyle w:val="Code"/>
      </w:pPr>
      <w:r>
        <w:rPr>
          <w:rFonts w:ascii="Consolas" w:hAnsi="Consolas"/>
          <w:sz w:val="18"/>
        </w:rPr>
        <w:t xml:space="preserve">--                  the HTML to be included in the email content and saves it in the notifications table.  (immediately after the notification inserts are done.)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@TableHTML = </w:t>
      </w:r>
    </w:p>
    <w:p>
      <w:pPr>
        <w:pStyle w:val="Code"/>
      </w:pPr>
      <w:r>
        <w:rPr>
          <w:rFonts w:ascii="Consolas" w:hAnsi="Consolas"/>
          <w:sz w:val="18"/>
        </w:rPr>
        <w:t xml:space="preserve"> </w:t>
      </w:r>
    </w:p>
    <w:p>
      <w:pPr>
        <w:pStyle w:val="Code"/>
      </w:pPr>
      <w:r>
        <w:rPr>
          <w:rFonts w:ascii="Consolas" w:hAnsi="Consolas"/>
          <w:sz w:val="18"/>
        </w:rPr>
        <w:t>'&lt;table border="1" cellpadding="1" cellspacing="1" style="height: 79px"&gt;&lt;tbody&gt;' +</w:t>
      </w:r>
    </w:p>
    <w:p>
      <w:pPr>
        <w:pStyle w:val="Code"/>
      </w:pPr>
      <w:r>
        <w:rPr>
          <w:rFonts w:ascii="Consolas" w:hAnsi="Consolas"/>
          <w:sz w:val="18"/>
        </w:rPr>
        <w:t xml:space="preserve"> </w:t>
      </w:r>
    </w:p>
    <w:p>
      <w:pPr>
        <w:pStyle w:val="Code"/>
      </w:pPr>
      <w:r>
        <w:rPr>
          <w:rFonts w:ascii="Consolas" w:hAnsi="Consolas"/>
          <w:sz w:val="18"/>
        </w:rPr>
        <w:t>'&lt;tr&gt;&lt;td&gt;Username&lt;/td&gt;&lt;td&gt;Attention&lt;/td&gt;&lt;td&gt;Requisitions&lt;/td&gt;&lt;/tr&gt;' +</w:t>
      </w:r>
    </w:p>
    <w:p>
      <w:pPr>
        <w:pStyle w:val="Code"/>
      </w:pPr>
      <w:r>
        <w:rPr>
          <w:rFonts w:ascii="Consolas" w:hAnsi="Consolas"/>
          <w:sz w:val="18"/>
        </w:rPr>
        <w:t xml:space="preserve"> </w:t>
      </w:r>
    </w:p>
    <w:p>
      <w:pPr>
        <w:pStyle w:val="Code"/>
      </w:pPr>
      <w:r>
        <w:rPr>
          <w:rFonts w:ascii="Consolas" w:hAnsi="Consolas"/>
          <w:sz w:val="18"/>
        </w:rPr>
        <w:t xml:space="preserve">STRING_AGG(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SS2.UserName  + '&lt;/td&gt;' +</w:t>
      </w:r>
    </w:p>
    <w:p>
      <w:pPr>
        <w:pStyle w:val="Code"/>
      </w:pPr>
      <w:r>
        <w:rPr>
          <w:rFonts w:ascii="Consolas" w:hAnsi="Consolas"/>
          <w:sz w:val="18"/>
        </w:rPr>
        <w:t xml:space="preserve"> </w:t>
      </w:r>
    </w:p>
    <w:p>
      <w:pPr>
        <w:pStyle w:val="Code"/>
      </w:pPr>
      <w:r>
        <w:rPr>
          <w:rFonts w:ascii="Consolas" w:hAnsi="Consolas"/>
          <w:sz w:val="18"/>
        </w:rPr>
        <w:t xml:space="preserve">  '&lt;td&gt;' + SS2.AttnRequisitioner + '&lt;/td&gt;' +</w:t>
      </w:r>
    </w:p>
    <w:p>
      <w:pPr>
        <w:pStyle w:val="Code"/>
      </w:pPr>
      <w:r>
        <w:rPr>
          <w:rFonts w:ascii="Consolas" w:hAnsi="Consolas"/>
          <w:sz w:val="18"/>
        </w:rPr>
        <w:t xml:space="preserve"> </w:t>
      </w:r>
    </w:p>
    <w:p>
      <w:pPr>
        <w:pStyle w:val="Code"/>
      </w:pPr>
      <w:r>
        <w:rPr>
          <w:rFonts w:ascii="Consolas" w:hAnsi="Consolas"/>
          <w:sz w:val="18"/>
        </w:rPr>
        <w:t xml:space="preserve">  '&lt;td&gt;' + SS2.Reqs + '&lt;/td&gt;'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 WITHIN GROUP (ORDER BY SS2.UserName) +</w:t>
      </w:r>
    </w:p>
    <w:p>
      <w:pPr>
        <w:pStyle w:val="Code"/>
      </w:pPr>
      <w:r>
        <w:rPr>
          <w:rFonts w:ascii="Consolas" w:hAnsi="Consolas"/>
          <w:sz w:val="18"/>
        </w:rPr>
        <w:t xml:space="preserve"> </w:t>
      </w:r>
    </w:p>
    <w:p>
      <w:pPr>
        <w:pStyle w:val="Code"/>
      </w:pPr>
      <w:r>
        <w:rPr>
          <w:rFonts w:ascii="Consolas" w:hAnsi="Consolas"/>
          <w:sz w:val="18"/>
        </w:rPr>
        <w:t xml:space="preserve">  '&lt;/tbody&gt;&lt;/table&gt;'</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SS.UserName, SS.AttnRequisitioner, STRING_AGG(Cast(SS.RequisitionNumber as nvarchar(max)),', ') WITHIN GROUP (ORDER BY SS.RequisitionNumber) Reqs</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requser.UserId, requser.UserName, requser.Attention AttnRequisitioner, req.RequisitionNumber </w:t>
      </w:r>
    </w:p>
    <w:p>
      <w:pPr>
        <w:pStyle w:val="Code"/>
      </w:pPr>
      <w:r>
        <w:rPr>
          <w:rFonts w:ascii="Consolas" w:hAnsi="Consolas"/>
          <w:sz w:val="18"/>
        </w:rPr>
        <w:t xml:space="preserve"> </w:t>
      </w:r>
    </w:p>
    <w:p>
      <w:pPr>
        <w:pStyle w:val="Code"/>
      </w:pPr>
      <w:r>
        <w:rPr>
          <w:rFonts w:ascii="Consolas" w:hAnsi="Consolas"/>
          <w:sz w:val="18"/>
        </w:rPr>
        <w:t>From Notifications N</w:t>
      </w:r>
    </w:p>
    <w:p>
      <w:pPr>
        <w:pStyle w:val="Code"/>
      </w:pPr>
      <w:r>
        <w:rPr>
          <w:rFonts w:ascii="Consolas" w:hAnsi="Consolas"/>
          <w:sz w:val="18"/>
        </w:rPr>
        <w:t xml:space="preserve"> </w:t>
      </w:r>
    </w:p>
    <w:p>
      <w:pPr>
        <w:pStyle w:val="Code"/>
      </w:pPr>
      <w:r>
        <w:rPr>
          <w:rFonts w:ascii="Consolas" w:hAnsi="Consolas"/>
          <w:sz w:val="18"/>
        </w:rPr>
        <w:t xml:space="preserve">Join vw_DetailNotifications DN ON DN.NotificationId = N.NotificationId </w:t>
      </w:r>
    </w:p>
    <w:p>
      <w:pPr>
        <w:pStyle w:val="Code"/>
      </w:pPr>
      <w:r>
        <w:rPr>
          <w:rFonts w:ascii="Consolas" w:hAnsi="Consolas"/>
          <w:sz w:val="18"/>
        </w:rPr>
        <w:t xml:space="preserve"> </w:t>
      </w:r>
    </w:p>
    <w:p>
      <w:pPr>
        <w:pStyle w:val="Code"/>
      </w:pPr>
      <w:r>
        <w:rPr>
          <w:rFonts w:ascii="Consolas" w:hAnsi="Consolas"/>
          <w:sz w:val="18"/>
        </w:rPr>
        <w:t xml:space="preserve">--Join DetailNotifications DN ON DN.NotificationId = N.NotificationId </w:t>
      </w:r>
    </w:p>
    <w:p>
      <w:pPr>
        <w:pStyle w:val="Code"/>
      </w:pPr>
      <w:r>
        <w:rPr>
          <w:rFonts w:ascii="Consolas" w:hAnsi="Consolas"/>
          <w:sz w:val="18"/>
        </w:rPr>
        <w:t xml:space="preserve"> </w:t>
      </w:r>
    </w:p>
    <w:p>
      <w:pPr>
        <w:pStyle w:val="Code"/>
      </w:pPr>
      <w:r>
        <w:rPr>
          <w:rFonts w:ascii="Consolas" w:hAnsi="Consolas"/>
          <w:sz w:val="18"/>
        </w:rPr>
        <w:t>Join Detail DTL ON DTL.DetailId = DN.DetailId</w:t>
      </w:r>
    </w:p>
    <w:p>
      <w:pPr>
        <w:pStyle w:val="Code"/>
      </w:pPr>
      <w:r>
        <w:rPr>
          <w:rFonts w:ascii="Consolas" w:hAnsi="Consolas"/>
          <w:sz w:val="18"/>
        </w:rPr>
        <w:t xml:space="preserve"> </w:t>
      </w:r>
    </w:p>
    <w:p>
      <w:pPr>
        <w:pStyle w:val="Code"/>
      </w:pPr>
      <w:r>
        <w:rPr>
          <w:rFonts w:ascii="Consolas" w:hAnsi="Consolas"/>
          <w:sz w:val="18"/>
        </w:rPr>
        <w:t>Join Requisitions REQ ON REQ.RequisitionId = DTL.RequisitionId</w:t>
      </w:r>
    </w:p>
    <w:p>
      <w:pPr>
        <w:pStyle w:val="Code"/>
      </w:pPr>
      <w:r>
        <w:rPr>
          <w:rFonts w:ascii="Consolas" w:hAnsi="Consolas"/>
          <w:sz w:val="18"/>
        </w:rPr>
        <w:t xml:space="preserve"> </w:t>
      </w:r>
    </w:p>
    <w:p>
      <w:pPr>
        <w:pStyle w:val="Code"/>
      </w:pPr>
      <w:r>
        <w:rPr>
          <w:rFonts w:ascii="Consolas" w:hAnsi="Consolas"/>
          <w:sz w:val="18"/>
        </w:rPr>
        <w:t xml:space="preserve">Join Users ReqUser ON ReqUser.UserId = REQ.UserId  </w:t>
      </w:r>
    </w:p>
    <w:p>
      <w:pPr>
        <w:pStyle w:val="Code"/>
      </w:pPr>
      <w:r>
        <w:rPr>
          <w:rFonts w:ascii="Consolas" w:hAnsi="Consolas"/>
          <w:sz w:val="18"/>
        </w:rPr>
        <w:t xml:space="preserve"> </w:t>
      </w:r>
    </w:p>
    <w:p>
      <w:pPr>
        <w:pStyle w:val="Code"/>
      </w:pPr>
      <w:r>
        <w:rPr>
          <w:rFonts w:ascii="Consolas" w:hAnsi="Consolas"/>
          <w:sz w:val="18"/>
        </w:rPr>
        <w:t>Join Budgets on Budgets.BudgetId = REQ.BudgetId</w:t>
      </w:r>
    </w:p>
    <w:p>
      <w:pPr>
        <w:pStyle w:val="Code"/>
      </w:pPr>
      <w:r>
        <w:rPr>
          <w:rFonts w:ascii="Consolas" w:hAnsi="Consolas"/>
          <w:sz w:val="18"/>
        </w:rPr>
        <w:t xml:space="preserve"> </w:t>
      </w:r>
    </w:p>
    <w:p>
      <w:pPr>
        <w:pStyle w:val="Code"/>
      </w:pPr>
      <w:r>
        <w:rPr>
          <w:rFonts w:ascii="Consolas" w:hAnsi="Consolas"/>
          <w:sz w:val="18"/>
        </w:rPr>
        <w:t>Join Approvals on Approvals.RequisitionId = REQ.RequisitionId</w:t>
      </w:r>
    </w:p>
    <w:p>
      <w:pPr>
        <w:pStyle w:val="Code"/>
      </w:pPr>
      <w:r>
        <w:rPr>
          <w:rFonts w:ascii="Consolas" w:hAnsi="Consolas"/>
          <w:sz w:val="18"/>
        </w:rPr>
        <w:t xml:space="preserve"> </w:t>
      </w:r>
    </w:p>
    <w:p>
      <w:pPr>
        <w:pStyle w:val="Code"/>
      </w:pPr>
      <w:r>
        <w:rPr>
          <w:rFonts w:ascii="Consolas" w:hAnsi="Consolas"/>
          <w:sz w:val="18"/>
        </w:rPr>
        <w:t xml:space="preserve">              and Approvals.StatusId in (2,3)</w:t>
      </w:r>
    </w:p>
    <w:p>
      <w:pPr>
        <w:pStyle w:val="Code"/>
      </w:pPr>
      <w:r>
        <w:rPr>
          <w:rFonts w:ascii="Consolas" w:hAnsi="Consolas"/>
          <w:sz w:val="18"/>
        </w:rPr>
        <w:t xml:space="preserve"> </w:t>
      </w:r>
    </w:p>
    <w:p>
      <w:pPr>
        <w:pStyle w:val="Code"/>
      </w:pPr>
      <w:r>
        <w:rPr>
          <w:rFonts w:ascii="Consolas" w:hAnsi="Consolas"/>
          <w:sz w:val="18"/>
        </w:rPr>
        <w:t>Where REQ.UserId != Approvals.ApprovalById  -- Approver Only</w:t>
      </w:r>
    </w:p>
    <w:p>
      <w:pPr>
        <w:pStyle w:val="Code"/>
      </w:pPr>
      <w:r>
        <w:rPr>
          <w:rFonts w:ascii="Consolas" w:hAnsi="Consolas"/>
          <w:sz w:val="18"/>
        </w:rPr>
        <w:t xml:space="preserve"> </w:t>
      </w:r>
    </w:p>
    <w:p>
      <w:pPr>
        <w:pStyle w:val="Code"/>
      </w:pPr>
      <w:r>
        <w:rPr>
          <w:rFonts w:ascii="Consolas" w:hAnsi="Consolas"/>
          <w:sz w:val="18"/>
        </w:rPr>
        <w:t xml:space="preserve">  and N.EmailBlastId = @pRequistionerEmailBlastId</w:t>
      </w:r>
    </w:p>
    <w:p>
      <w:pPr>
        <w:pStyle w:val="Code"/>
      </w:pPr>
      <w:r>
        <w:rPr>
          <w:rFonts w:ascii="Consolas" w:hAnsi="Consolas"/>
          <w:sz w:val="18"/>
        </w:rPr>
        <w:t xml:space="preserve"> </w:t>
      </w:r>
    </w:p>
    <w:p>
      <w:pPr>
        <w:pStyle w:val="Code"/>
      </w:pPr>
      <w:r>
        <w:rPr>
          <w:rFonts w:ascii="Consolas" w:hAnsi="Consolas"/>
          <w:sz w:val="18"/>
        </w:rPr>
        <w:t xml:space="preserve">  and Approvals.ApprovalById = @pUserId</w:t>
      </w:r>
    </w:p>
    <w:p>
      <w:pPr>
        <w:pStyle w:val="Code"/>
      </w:pPr>
      <w:r>
        <w:rPr>
          <w:rFonts w:ascii="Consolas" w:hAnsi="Consolas"/>
          <w:sz w:val="18"/>
        </w:rPr>
        <w:t xml:space="preserve"> </w:t>
      </w:r>
    </w:p>
    <w:p>
      <w:pPr>
        <w:pStyle w:val="Code"/>
      </w:pPr>
      <w:r>
        <w:rPr>
          <w:rFonts w:ascii="Consolas" w:hAnsi="Consolas"/>
          <w:sz w:val="18"/>
        </w:rPr>
        <w:t xml:space="preserve">group by requser.UserId, requser.UserName, requser.Attention, req.RequisitionNumber </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Group By SS.UserId, SS.UserName, SS.AttnRequisitioner</w:t>
      </w:r>
    </w:p>
    <w:p>
      <w:pPr>
        <w:pStyle w:val="Code"/>
      </w:pPr>
      <w:r>
        <w:rPr>
          <w:rFonts w:ascii="Consolas" w:hAnsi="Consolas"/>
          <w:sz w:val="18"/>
        </w:rPr>
        <w:t xml:space="preserve"> </w:t>
      </w:r>
    </w:p>
    <w:p>
      <w:pPr>
        <w:pStyle w:val="Code"/>
      </w:pPr>
      <w:r>
        <w:rPr>
          <w:rFonts w:ascii="Consolas" w:hAnsi="Consolas"/>
          <w:sz w:val="18"/>
        </w:rPr>
        <w:t>) SS2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'DistrictName', District.Name FROM Users JOIN District ON District.DistrictId=Users.DistrictId WHERE Users.UserId=@pUserId</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Select 'UserReqInfoTable', @TableHTML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Heading2"/>
      </w:pPr>
      <w:r>
        <w:t>usp_EmailBlastVarsOrderDetailChangeRequistioner_NotUsed {sp-dbo-usp-emailblastvarsorderdetailchangerequistioner-notused}</w:t>
      </w:r>
    </w:p>
    <w:p>
      <w:r>
        <w:t>&gt; Order processing procedure for uVarsChangeRequistioner</w:t>
      </w:r>
      <w:r>
        <w:t>NotUsed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2022-03-28 16:23:50.637000</w:t>
            </w:r>
          </w:p>
        </w:tc>
      </w:tr>
      <w:tr>
        <w:tc>
          <w:tcPr>
            <w:tcW w:type="dxa" w:w="4320"/>
          </w:tcPr>
          <w:p>
            <w:r>
              <w:rPr>
                <w:sz w:val="20"/>
              </w:rPr>
              <w:t>**Modified**</w:t>
            </w:r>
          </w:p>
        </w:tc>
        <w:tc>
          <w:tcPr>
            <w:tcW w:type="dxa" w:w="4320"/>
          </w:tcPr>
          <w:p>
            <w:r>
              <w:rPr>
                <w:sz w:val="20"/>
              </w:rPr>
              <w:t>2022-04-06 13:09:18.137000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@pEmailBlastId</w:t>
            </w:r>
          </w:p>
        </w:tc>
        <w:tc>
          <w:tcPr>
            <w:tcW w:type="dxa" w:w="1728"/>
          </w:tcPr>
          <w:p>
            <w:r>
              <w:rPr>
                <w:sz w:val="20"/>
              </w:rPr>
              <w:t>int</w:t>
            </w:r>
          </w:p>
        </w:tc>
        <w:tc>
          <w:tcPr>
            <w:tcW w:type="dxa" w:w="1728"/>
          </w:tcPr>
          <w:p>
            <w:r>
              <w:rPr>
                <w:sz w:val="20"/>
              </w:rPr>
              <w:t>INPUT</w:t>
            </w:r>
          </w:p>
        </w:tc>
        <w:tc>
          <w:tcPr>
            <w:tcW w:type="dxa" w:w="1728"/>
          </w:tcPr>
          <w:p>
            <w:r>
              <w:rPr>
                <w:sz w:val="20"/>
              </w:rPr>
              <w:t>p Email Blast identifier</w:t>
            </w:r>
          </w:p>
        </w:tc>
      </w:tr>
      <w:tr>
        <w:tc>
          <w:tcPr>
            <w:tcW w:type="dxa" w:w="1728"/>
            <w:shd w:fill="F5F5F5" w:val="clear"/>
          </w:tcPr>
          <w:p>
            <w:r>
              <w:rPr>
                <w:sz w:val="20"/>
              </w:rPr>
              <w:t>2</w:t>
            </w:r>
          </w:p>
        </w:tc>
        <w:tc>
          <w:tcPr>
            <w:tcW w:type="dxa" w:w="1728"/>
            <w:shd w:fill="F5F5F5" w:val="clear"/>
          </w:tcPr>
          <w:p>
            <w:r>
              <w:rPr>
                <w:sz w:val="20"/>
              </w:rPr>
              <w:t>@pUserId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User identifier</w:t>
            </w:r>
          </w:p>
        </w:tc>
      </w:tr>
    </w:tbl>
    <w:p/>
    <w:p>
      <w:pPr>
        <w:pStyle w:val="Heading3"/>
      </w:pPr>
      <w:r>
        <w:t>Definition</w:t>
      </w:r>
    </w:p>
    <w:p>
      <w:pPr>
        <w:pStyle w:val="Code"/>
      </w:pPr>
      <w:r>
        <w:rPr>
          <w:rFonts w:ascii="Consolas" w:hAnsi="Consolas"/>
          <w:sz w:val="18"/>
        </w:rPr>
        <w:t>CREATE       procedure [dbo].[usp_EmailBlastVarsOrderDetailChangeRequistioner_NotUsed]</w:t>
      </w:r>
    </w:p>
    <w:p>
      <w:pPr>
        <w:pStyle w:val="Code"/>
      </w:pPr>
      <w:r>
        <w:rPr>
          <w:rFonts w:ascii="Consolas" w:hAnsi="Consolas"/>
          <w:sz w:val="18"/>
        </w:rPr>
        <w:t xml:space="preserve"> </w:t>
      </w:r>
    </w:p>
    <w:p>
      <w:pPr>
        <w:pStyle w:val="Code"/>
      </w:pPr>
      <w:r>
        <w:rPr>
          <w:rFonts w:ascii="Consolas" w:hAnsi="Consolas"/>
          <w:sz w:val="18"/>
        </w:rPr>
        <w:t>@pEmailBlastId int,</w:t>
      </w:r>
    </w:p>
    <w:p>
      <w:pPr>
        <w:pStyle w:val="Code"/>
      </w:pPr>
      <w:r>
        <w:rPr>
          <w:rFonts w:ascii="Consolas" w:hAnsi="Consolas"/>
          <w:sz w:val="18"/>
        </w:rPr>
        <w:t xml:space="preserve"> </w:t>
      </w:r>
    </w:p>
    <w:p>
      <w:pPr>
        <w:pStyle w:val="Code"/>
      </w:pPr>
      <w:r>
        <w:rPr>
          <w:rFonts w:ascii="Consolas" w:hAnsi="Consolas"/>
          <w:sz w:val="18"/>
        </w:rPr>
        <w:t>@pUserId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@EmailContentHTML varchar(max)</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code was tested and works but it is not currently being used. </w:t>
      </w:r>
    </w:p>
    <w:p>
      <w:pPr>
        <w:pStyle w:val="Code"/>
      </w:pPr>
      <w:r>
        <w:rPr>
          <w:rFonts w:ascii="Consolas" w:hAnsi="Consolas"/>
          <w:sz w:val="18"/>
        </w:rPr>
        <w:t xml:space="preserve"> </w:t>
      </w:r>
    </w:p>
    <w:p>
      <w:pPr>
        <w:pStyle w:val="Code"/>
      </w:pPr>
      <w:r>
        <w:rPr>
          <w:rFonts w:ascii="Consolas" w:hAnsi="Consolas"/>
          <w:sz w:val="18"/>
        </w:rPr>
        <w:t xml:space="preserve">--       It was being used in the "Variable Data SQL" tab of the blast.  As such, it would be executed for each email when the blast was "sent".  </w:t>
      </w:r>
    </w:p>
    <w:p>
      <w:pPr>
        <w:pStyle w:val="Code"/>
      </w:pPr>
      <w:r>
        <w:rPr>
          <w:rFonts w:ascii="Consolas" w:hAnsi="Consolas"/>
          <w:sz w:val="18"/>
        </w:rPr>
        <w:t xml:space="preserve"> </w:t>
      </w:r>
    </w:p>
    <w:p>
      <w:pPr>
        <w:pStyle w:val="Code"/>
      </w:pPr>
      <w:r>
        <w:rPr>
          <w:rFonts w:ascii="Consolas" w:hAnsi="Consolas"/>
          <w:sz w:val="18"/>
        </w:rPr>
        <w:t xml:space="preserve">--       Instead... the sproc: usp_EmailBlastProcessOrderDetailChangeNotifications executes the sproc: usp_EmailBlastSetNotificationBlastHTMLRequisitioner which builds </w:t>
      </w:r>
    </w:p>
    <w:p>
      <w:pPr>
        <w:pStyle w:val="Code"/>
      </w:pPr>
      <w:r>
        <w:rPr>
          <w:rFonts w:ascii="Consolas" w:hAnsi="Consolas"/>
          <w:sz w:val="18"/>
        </w:rPr>
        <w:t xml:space="preserve"> </w:t>
      </w:r>
    </w:p>
    <w:p>
      <w:pPr>
        <w:pStyle w:val="Code"/>
      </w:pPr>
      <w:r>
        <w:rPr>
          <w:rFonts w:ascii="Consolas" w:hAnsi="Consolas"/>
          <w:sz w:val="18"/>
        </w:rPr>
        <w:t xml:space="preserve">--                  the HTML to be included in the email content and saves it in the notifications table.  (immediately after the notification inserts are done.)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@EmailContentHTML = </w:t>
      </w:r>
    </w:p>
    <w:p>
      <w:pPr>
        <w:pStyle w:val="Code"/>
      </w:pPr>
      <w:r>
        <w:rPr>
          <w:rFonts w:ascii="Consolas" w:hAnsi="Consolas"/>
          <w:sz w:val="18"/>
        </w:rPr>
        <w:t xml:space="preserve"> </w:t>
      </w:r>
    </w:p>
    <w:p>
      <w:pPr>
        <w:pStyle w:val="Code"/>
      </w:pPr>
      <w:r>
        <w:rPr>
          <w:rFonts w:ascii="Consolas" w:hAnsi="Consolas"/>
          <w:sz w:val="18"/>
        </w:rPr>
        <w:t>'&lt;table border="1" cellpadding="1" cellspacing="1" style="height: 79px"&gt;&lt;tbody&gt;' +</w:t>
      </w:r>
    </w:p>
    <w:p>
      <w:pPr>
        <w:pStyle w:val="Code"/>
      </w:pPr>
      <w:r>
        <w:rPr>
          <w:rFonts w:ascii="Consolas" w:hAnsi="Consolas"/>
          <w:sz w:val="18"/>
        </w:rPr>
        <w:t xml:space="preserve"> </w:t>
      </w:r>
    </w:p>
    <w:p>
      <w:pPr>
        <w:pStyle w:val="Code"/>
      </w:pPr>
      <w:r>
        <w:rPr>
          <w:rFonts w:ascii="Consolas" w:hAnsi="Consolas"/>
          <w:sz w:val="18"/>
        </w:rPr>
        <w:t>'&lt;tr&gt;&lt;td&gt;Requisition#&lt;/td&gt;&lt;td&gt;Username&lt;/td&gt;&lt;td&gt;Attention&lt;/td&gt;&lt;td&gt;&lt;/td&gt;&lt;td&gt;Vendor&lt;/td&gt;&lt;td&gt;Item Code&lt;/td&gt;&lt;td&gt;Price&lt;/td&gt;&lt;/tr&gt;' +</w:t>
      </w:r>
    </w:p>
    <w:p>
      <w:pPr>
        <w:pStyle w:val="Code"/>
      </w:pPr>
      <w:r>
        <w:rPr>
          <w:rFonts w:ascii="Consolas" w:hAnsi="Consolas"/>
          <w:sz w:val="18"/>
        </w:rPr>
        <w:t xml:space="preserve"> </w:t>
      </w:r>
    </w:p>
    <w:p>
      <w:pPr>
        <w:pStyle w:val="Code"/>
      </w:pPr>
      <w:r>
        <w:rPr>
          <w:rFonts w:ascii="Consolas" w:hAnsi="Consolas"/>
          <w:sz w:val="18"/>
        </w:rPr>
        <w:t xml:space="preserve">STRING_AGG(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 rowspan="2"&gt;' + cast(REQ.RequisitionNumber as nvarchar(max)) + '&lt;/td&gt;' +</w:t>
      </w:r>
    </w:p>
    <w:p>
      <w:pPr>
        <w:pStyle w:val="Code"/>
      </w:pPr>
      <w:r>
        <w:rPr>
          <w:rFonts w:ascii="Consolas" w:hAnsi="Consolas"/>
          <w:sz w:val="18"/>
        </w:rPr>
        <w:t xml:space="preserve"> </w:t>
      </w:r>
    </w:p>
    <w:p>
      <w:pPr>
        <w:pStyle w:val="Code"/>
      </w:pPr>
      <w:r>
        <w:rPr>
          <w:rFonts w:ascii="Consolas" w:hAnsi="Consolas"/>
          <w:sz w:val="18"/>
        </w:rPr>
        <w:t xml:space="preserve">  '&lt;td rowspan="2"&gt;' + cast(ReqUser.UserName as varchar) + '&lt;/td&gt;' +</w:t>
      </w:r>
    </w:p>
    <w:p>
      <w:pPr>
        <w:pStyle w:val="Code"/>
      </w:pPr>
      <w:r>
        <w:rPr>
          <w:rFonts w:ascii="Consolas" w:hAnsi="Consolas"/>
          <w:sz w:val="18"/>
        </w:rPr>
        <w:t xml:space="preserve"> </w:t>
      </w:r>
    </w:p>
    <w:p>
      <w:pPr>
        <w:pStyle w:val="Code"/>
      </w:pPr>
      <w:r>
        <w:rPr>
          <w:rFonts w:ascii="Consolas" w:hAnsi="Consolas"/>
          <w:sz w:val="18"/>
        </w:rPr>
        <w:t xml:space="preserve">  '&lt;td rowspan="2"&gt;' + cast(ReqUser.Attention as varchar(50)) + '&lt;/td&gt;' +</w:t>
      </w:r>
    </w:p>
    <w:p>
      <w:pPr>
        <w:pStyle w:val="Code"/>
      </w:pPr>
      <w:r>
        <w:rPr>
          <w:rFonts w:ascii="Consolas" w:hAnsi="Consolas"/>
          <w:sz w:val="18"/>
        </w:rPr>
        <w:t xml:space="preserve"> </w:t>
      </w:r>
    </w:p>
    <w:p>
      <w:pPr>
        <w:pStyle w:val="Code"/>
      </w:pPr>
      <w:r>
        <w:rPr>
          <w:rFonts w:ascii="Consolas" w:hAnsi="Consolas"/>
          <w:sz w:val="18"/>
        </w:rPr>
        <w:t xml:space="preserve">  '&lt;td&gt;' + 'Original Order:' + '&lt;/td&gt;' +</w:t>
      </w:r>
    </w:p>
    <w:p>
      <w:pPr>
        <w:pStyle w:val="Code"/>
      </w:pPr>
      <w:r>
        <w:rPr>
          <w:rFonts w:ascii="Consolas" w:hAnsi="Consolas"/>
          <w:sz w:val="18"/>
        </w:rPr>
        <w:t xml:space="preserve"> </w:t>
      </w:r>
    </w:p>
    <w:p>
      <w:pPr>
        <w:pStyle w:val="Code"/>
      </w:pPr>
      <w:r>
        <w:rPr>
          <w:rFonts w:ascii="Consolas" w:hAnsi="Consolas"/>
          <w:sz w:val="18"/>
        </w:rPr>
        <w:t xml:space="preserve">  '&lt;td&gt;' + case when DN.OrigVendorId=7691 then 'No Vendor' else cast(OrigVen.Name as varchar(50)) end + '&lt;/td&gt;' +</w:t>
      </w:r>
    </w:p>
    <w:p>
      <w:pPr>
        <w:pStyle w:val="Code"/>
      </w:pPr>
      <w:r>
        <w:rPr>
          <w:rFonts w:ascii="Consolas" w:hAnsi="Consolas"/>
          <w:sz w:val="18"/>
        </w:rPr>
        <w:t xml:space="preserve"> </w:t>
      </w:r>
    </w:p>
    <w:p>
      <w:pPr>
        <w:pStyle w:val="Code"/>
      </w:pPr>
      <w:r>
        <w:rPr>
          <w:rFonts w:ascii="Consolas" w:hAnsi="Consolas"/>
          <w:sz w:val="18"/>
        </w:rPr>
        <w:t xml:space="preserve">  '&lt;td&gt;' + case when DN.OrigVendorId=7691 then 'N/A' else cast(OrigItem.ItemCode as varchar(50)) end + '&lt;/td&gt;' +</w:t>
      </w:r>
    </w:p>
    <w:p>
      <w:pPr>
        <w:pStyle w:val="Code"/>
      </w:pPr>
      <w:r>
        <w:rPr>
          <w:rFonts w:ascii="Consolas" w:hAnsi="Consolas"/>
          <w:sz w:val="18"/>
        </w:rPr>
        <w:t xml:space="preserve"> </w:t>
      </w:r>
    </w:p>
    <w:p>
      <w:pPr>
        <w:pStyle w:val="Code"/>
      </w:pPr>
      <w:r>
        <w:rPr>
          <w:rFonts w:ascii="Consolas" w:hAnsi="Consolas"/>
          <w:sz w:val="18"/>
        </w:rPr>
        <w:t xml:space="preserve">  '&lt;td&gt;' + isnull(cast(cast(DN.OrigBidPrice as Decimal(18,2)) as varchar),'') + '&lt;/td&gt;'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'Updated Order:' + '&lt;/td&gt;' +</w:t>
      </w:r>
    </w:p>
    <w:p>
      <w:pPr>
        <w:pStyle w:val="Code"/>
      </w:pPr>
      <w:r>
        <w:rPr>
          <w:rFonts w:ascii="Consolas" w:hAnsi="Consolas"/>
          <w:sz w:val="18"/>
        </w:rPr>
        <w:t xml:space="preserve"> </w:t>
      </w:r>
    </w:p>
    <w:p>
      <w:pPr>
        <w:pStyle w:val="Code"/>
      </w:pPr>
      <w:r>
        <w:rPr>
          <w:rFonts w:ascii="Consolas" w:hAnsi="Consolas"/>
          <w:sz w:val="18"/>
        </w:rPr>
        <w:t xml:space="preserve">  '&lt;td&gt;' + case when DN.NewVendorId=7691 then 'No Vendor' else cast(NewVen.Name as varchar(50)) end + '&lt;/td&gt;' +</w:t>
      </w:r>
    </w:p>
    <w:p>
      <w:pPr>
        <w:pStyle w:val="Code"/>
      </w:pPr>
      <w:r>
        <w:rPr>
          <w:rFonts w:ascii="Consolas" w:hAnsi="Consolas"/>
          <w:sz w:val="18"/>
        </w:rPr>
        <w:t xml:space="preserve"> </w:t>
      </w:r>
    </w:p>
    <w:p>
      <w:pPr>
        <w:pStyle w:val="Code"/>
      </w:pPr>
      <w:r>
        <w:rPr>
          <w:rFonts w:ascii="Consolas" w:hAnsi="Consolas"/>
          <w:sz w:val="18"/>
        </w:rPr>
        <w:t xml:space="preserve">  '&lt;td&gt;' + case when DN.NewVendorId=7691 then 'N/A' else cast(NewItem.ItemCode as varchar(50)) end + '&lt;/td&gt;' +</w:t>
      </w:r>
    </w:p>
    <w:p>
      <w:pPr>
        <w:pStyle w:val="Code"/>
      </w:pPr>
      <w:r>
        <w:rPr>
          <w:rFonts w:ascii="Consolas" w:hAnsi="Consolas"/>
          <w:sz w:val="18"/>
        </w:rPr>
        <w:t xml:space="preserve"> </w:t>
      </w:r>
    </w:p>
    <w:p>
      <w:pPr>
        <w:pStyle w:val="Code"/>
      </w:pPr>
      <w:r>
        <w:rPr>
          <w:rFonts w:ascii="Consolas" w:hAnsi="Consolas"/>
          <w:sz w:val="18"/>
        </w:rPr>
        <w:t xml:space="preserve">  '&lt;td&gt;' + isnull(cast(cast(DN.NewBidPrice as Decimal(18,2)) as varchar),'') + '&lt;/td&gt;'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'Comment:' + '&lt;/td&gt;' +</w:t>
      </w:r>
    </w:p>
    <w:p>
      <w:pPr>
        <w:pStyle w:val="Code"/>
      </w:pPr>
      <w:r>
        <w:rPr>
          <w:rFonts w:ascii="Consolas" w:hAnsi="Consolas"/>
          <w:sz w:val="18"/>
        </w:rPr>
        <w:t xml:space="preserve"> </w:t>
      </w:r>
    </w:p>
    <w:p>
      <w:pPr>
        <w:pStyle w:val="Code"/>
      </w:pPr>
      <w:r>
        <w:rPr>
          <w:rFonts w:ascii="Consolas" w:hAnsi="Consolas"/>
          <w:sz w:val="18"/>
        </w:rPr>
        <w:t xml:space="preserve">  '&lt;td colspan="6"&gt;' + </w:t>
      </w:r>
    </w:p>
    <w:p>
      <w:pPr>
        <w:pStyle w:val="Code"/>
      </w:pPr>
      <w:r>
        <w:rPr>
          <w:rFonts w:ascii="Consolas" w:hAnsi="Consolas"/>
          <w:sz w:val="18"/>
        </w:rPr>
        <w:t xml:space="preserve"> </w:t>
      </w:r>
    </w:p>
    <w:p>
      <w:pPr>
        <w:pStyle w:val="Code"/>
      </w:pPr>
      <w:r>
        <w:rPr>
          <w:rFonts w:ascii="Consolas" w:hAnsi="Consolas"/>
          <w:sz w:val="18"/>
        </w:rPr>
        <w:t xml:space="preserve">  cast(</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DN.OrigVendorId != DN.NewVendorId</w:t>
      </w:r>
    </w:p>
    <w:p>
      <w:pPr>
        <w:pStyle w:val="Code"/>
      </w:pPr>
      <w:r>
        <w:rPr>
          <w:rFonts w:ascii="Consolas" w:hAnsi="Consolas"/>
          <w:sz w:val="18"/>
        </w:rPr>
        <w:t xml:space="preserve"> </w:t>
      </w:r>
    </w:p>
    <w:p>
      <w:pPr>
        <w:pStyle w:val="Code"/>
      </w:pPr>
      <w:r>
        <w:rPr>
          <w:rFonts w:ascii="Consolas" w:hAnsi="Consolas"/>
          <w:sz w:val="18"/>
        </w:rPr>
        <w:t xml:space="preserve">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DN.NewVendorId=7691 </w:t>
      </w:r>
    </w:p>
    <w:p>
      <w:pPr>
        <w:pStyle w:val="Code"/>
      </w:pPr>
      <w:r>
        <w:rPr>
          <w:rFonts w:ascii="Consolas" w:hAnsi="Consolas"/>
          <w:sz w:val="18"/>
        </w:rPr>
        <w:t xml:space="preserve"> </w:t>
      </w:r>
    </w:p>
    <w:p>
      <w:pPr>
        <w:pStyle w:val="Code"/>
      </w:pPr>
      <w:r>
        <w:rPr>
          <w:rFonts w:ascii="Consolas" w:hAnsi="Consolas"/>
          <w:sz w:val="18"/>
        </w:rPr>
        <w:t xml:space="preserve">    Then 'Item has been discontinued. ' </w:t>
      </w:r>
    </w:p>
    <w:p>
      <w:pPr>
        <w:pStyle w:val="Code"/>
      </w:pPr>
      <w:r>
        <w:rPr>
          <w:rFonts w:ascii="Consolas" w:hAnsi="Consolas"/>
          <w:sz w:val="18"/>
        </w:rPr>
        <w:t xml:space="preserve"> </w:t>
      </w:r>
    </w:p>
    <w:p>
      <w:pPr>
        <w:pStyle w:val="Code"/>
      </w:pPr>
      <w:r>
        <w:rPr>
          <w:rFonts w:ascii="Consolas" w:hAnsi="Consolas"/>
          <w:sz w:val="18"/>
        </w:rPr>
        <w:t xml:space="preserve">    Else 'Vendor has been updated.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When isnull(DN.OrigBidPrice,0) != Isnull(DN.NewBidPrice,0) AND DN.NewVendorId != 7691 Then 'Price has been updated. ' Else ''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When Isnull(UA.UseAllocations,0)=1 AND UA.AllocationAvailable &lt; 0 Then '&lt;b&gt; Warning: Account is Over Budget. &lt;/b&gt;' Else '' End </w:t>
      </w:r>
    </w:p>
    <w:p>
      <w:pPr>
        <w:pStyle w:val="Code"/>
      </w:pPr>
      <w:r>
        <w:rPr>
          <w:rFonts w:ascii="Consolas" w:hAnsi="Consolas"/>
          <w:sz w:val="18"/>
        </w:rPr>
        <w:t xml:space="preserve"> </w:t>
      </w:r>
    </w:p>
    <w:p>
      <w:pPr>
        <w:pStyle w:val="Code"/>
      </w:pPr>
      <w:r>
        <w:rPr>
          <w:rFonts w:ascii="Consolas" w:hAnsi="Consolas"/>
          <w:sz w:val="18"/>
        </w:rPr>
        <w:t xml:space="preserve">  as varchar(500)) +</w:t>
      </w:r>
    </w:p>
    <w:p>
      <w:pPr>
        <w:pStyle w:val="Code"/>
      </w:pPr>
      <w:r>
        <w:rPr>
          <w:rFonts w:ascii="Consolas" w:hAnsi="Consolas"/>
          <w:sz w:val="18"/>
        </w:rPr>
        <w:t xml:space="preserve"> </w:t>
      </w:r>
    </w:p>
    <w:p>
      <w:pPr>
        <w:pStyle w:val="Code"/>
      </w:pPr>
      <w:r>
        <w:rPr>
          <w:rFonts w:ascii="Consolas" w:hAnsi="Consolas"/>
          <w:sz w:val="18"/>
        </w:rPr>
        <w:t xml:space="preserve">  '&lt;/td&gt;'+</w:t>
      </w:r>
    </w:p>
    <w:p>
      <w:pPr>
        <w:pStyle w:val="Code"/>
      </w:pPr>
      <w:r>
        <w:rPr>
          <w:rFonts w:ascii="Consolas" w:hAnsi="Consolas"/>
          <w:sz w:val="18"/>
        </w:rPr>
        <w:t xml:space="preserve"> </w:t>
      </w:r>
    </w:p>
    <w:p>
      <w:pPr>
        <w:pStyle w:val="Code"/>
      </w:pPr>
      <w:r>
        <w:rPr>
          <w:rFonts w:ascii="Consolas" w:hAnsi="Consolas"/>
          <w:sz w:val="18"/>
        </w:rPr>
        <w:t xml:space="preserve">  '&lt;/tr&gt;'</w:t>
      </w:r>
    </w:p>
    <w:p>
      <w:pPr>
        <w:pStyle w:val="Code"/>
      </w:pPr>
      <w:r>
        <w:rPr>
          <w:rFonts w:ascii="Consolas" w:hAnsi="Consolas"/>
          <w:sz w:val="18"/>
        </w:rPr>
        <w:t xml:space="preserve"> </w:t>
      </w:r>
    </w:p>
    <w:p>
      <w:pPr>
        <w:pStyle w:val="Code"/>
      </w:pPr>
      <w:r>
        <w:rPr>
          <w:rFonts w:ascii="Consolas" w:hAnsi="Consolas"/>
          <w:sz w:val="18"/>
        </w:rPr>
        <w:t>, '') WITHIN GROUP (ORDER BY ReqUser.UserName, REQ.RequisitionNumber, DN.DetailNotificationId) +</w:t>
      </w:r>
    </w:p>
    <w:p>
      <w:pPr>
        <w:pStyle w:val="Code"/>
      </w:pPr>
      <w:r>
        <w:rPr>
          <w:rFonts w:ascii="Consolas" w:hAnsi="Consolas"/>
          <w:sz w:val="18"/>
        </w:rPr>
        <w:t xml:space="preserve"> </w:t>
      </w:r>
    </w:p>
    <w:p>
      <w:pPr>
        <w:pStyle w:val="Code"/>
      </w:pPr>
      <w:r>
        <w:rPr>
          <w:rFonts w:ascii="Consolas" w:hAnsi="Consolas"/>
          <w:sz w:val="18"/>
        </w:rPr>
        <w:t>--, '') WITHIN GROUP (ORDER BY ReqUser.UserName, REQ.RequisitionNumber) +</w:t>
      </w:r>
    </w:p>
    <w:p>
      <w:pPr>
        <w:pStyle w:val="Code"/>
      </w:pPr>
      <w:r>
        <w:rPr>
          <w:rFonts w:ascii="Consolas" w:hAnsi="Consolas"/>
          <w:sz w:val="18"/>
        </w:rPr>
        <w:t xml:space="preserve"> </w:t>
      </w:r>
    </w:p>
    <w:p>
      <w:pPr>
        <w:pStyle w:val="Code"/>
      </w:pPr>
      <w:r>
        <w:rPr>
          <w:rFonts w:ascii="Consolas" w:hAnsi="Consolas"/>
          <w:sz w:val="18"/>
        </w:rPr>
        <w:t xml:space="preserve">  '&lt;/tbody&gt;&lt;/table&gt;'</w:t>
      </w:r>
    </w:p>
    <w:p>
      <w:pPr>
        <w:pStyle w:val="Code"/>
      </w:pPr>
      <w:r>
        <w:rPr>
          <w:rFonts w:ascii="Consolas" w:hAnsi="Consolas"/>
          <w:sz w:val="18"/>
        </w:rPr>
        <w:t xml:space="preserve"> </w:t>
      </w:r>
    </w:p>
    <w:p>
      <w:pPr>
        <w:pStyle w:val="Code"/>
      </w:pPr>
      <w:r>
        <w:rPr>
          <w:rFonts w:ascii="Consolas" w:hAnsi="Consolas"/>
          <w:sz w:val="18"/>
        </w:rPr>
        <w:t>From Notifications N</w:t>
      </w:r>
    </w:p>
    <w:p>
      <w:pPr>
        <w:pStyle w:val="Code"/>
      </w:pPr>
      <w:r>
        <w:rPr>
          <w:rFonts w:ascii="Consolas" w:hAnsi="Consolas"/>
          <w:sz w:val="18"/>
        </w:rPr>
        <w:t xml:space="preserve"> </w:t>
      </w:r>
    </w:p>
    <w:p>
      <w:pPr>
        <w:pStyle w:val="Code"/>
      </w:pPr>
      <w:r>
        <w:rPr>
          <w:rFonts w:ascii="Consolas" w:hAnsi="Consolas"/>
          <w:sz w:val="18"/>
        </w:rPr>
        <w:t>Join vw_DetailNotifications DN ON DN.NotificationId = N.NotificationId</w:t>
      </w:r>
    </w:p>
    <w:p>
      <w:pPr>
        <w:pStyle w:val="Code"/>
      </w:pPr>
      <w:r>
        <w:rPr>
          <w:rFonts w:ascii="Consolas" w:hAnsi="Consolas"/>
          <w:sz w:val="18"/>
        </w:rPr>
        <w:t xml:space="preserve"> </w:t>
      </w:r>
    </w:p>
    <w:p>
      <w:pPr>
        <w:pStyle w:val="Code"/>
      </w:pPr>
      <w:r>
        <w:rPr>
          <w:rFonts w:ascii="Consolas" w:hAnsi="Consolas"/>
          <w:sz w:val="18"/>
        </w:rPr>
        <w:t>--Join DetailNotifications DN ON DN.NotificationId = N.NotificationId</w:t>
      </w:r>
    </w:p>
    <w:p>
      <w:pPr>
        <w:pStyle w:val="Code"/>
      </w:pPr>
      <w:r>
        <w:rPr>
          <w:rFonts w:ascii="Consolas" w:hAnsi="Consolas"/>
          <w:sz w:val="18"/>
        </w:rPr>
        <w:t xml:space="preserve"> </w:t>
      </w:r>
    </w:p>
    <w:p>
      <w:pPr>
        <w:pStyle w:val="Code"/>
      </w:pPr>
      <w:r>
        <w:rPr>
          <w:rFonts w:ascii="Consolas" w:hAnsi="Consolas"/>
          <w:sz w:val="18"/>
        </w:rPr>
        <w:t>Join Items OrigItem ON OrigItem.ItemId = DN.OrigItemId</w:t>
      </w:r>
    </w:p>
    <w:p>
      <w:pPr>
        <w:pStyle w:val="Code"/>
      </w:pPr>
      <w:r>
        <w:rPr>
          <w:rFonts w:ascii="Consolas" w:hAnsi="Consolas"/>
          <w:sz w:val="18"/>
        </w:rPr>
        <w:t xml:space="preserve"> </w:t>
      </w:r>
    </w:p>
    <w:p>
      <w:pPr>
        <w:pStyle w:val="Code"/>
      </w:pPr>
      <w:r>
        <w:rPr>
          <w:rFonts w:ascii="Consolas" w:hAnsi="Consolas"/>
          <w:sz w:val="18"/>
        </w:rPr>
        <w:t>Join Items NewItem ON NewItem.ItemId = DN.NewItemId</w:t>
      </w:r>
    </w:p>
    <w:p>
      <w:pPr>
        <w:pStyle w:val="Code"/>
      </w:pPr>
      <w:r>
        <w:rPr>
          <w:rFonts w:ascii="Consolas" w:hAnsi="Consolas"/>
          <w:sz w:val="18"/>
        </w:rPr>
        <w:t xml:space="preserve"> </w:t>
      </w:r>
    </w:p>
    <w:p>
      <w:pPr>
        <w:pStyle w:val="Code"/>
      </w:pPr>
      <w:r>
        <w:rPr>
          <w:rFonts w:ascii="Consolas" w:hAnsi="Consolas"/>
          <w:sz w:val="18"/>
        </w:rPr>
        <w:t>Join Vendors OrigVen ON OrigVen.VendorId = DN.OrigVendorId</w:t>
      </w:r>
    </w:p>
    <w:p>
      <w:pPr>
        <w:pStyle w:val="Code"/>
      </w:pPr>
      <w:r>
        <w:rPr>
          <w:rFonts w:ascii="Consolas" w:hAnsi="Consolas"/>
          <w:sz w:val="18"/>
        </w:rPr>
        <w:t xml:space="preserve"> </w:t>
      </w:r>
    </w:p>
    <w:p>
      <w:pPr>
        <w:pStyle w:val="Code"/>
      </w:pPr>
      <w:r>
        <w:rPr>
          <w:rFonts w:ascii="Consolas" w:hAnsi="Consolas"/>
          <w:sz w:val="18"/>
        </w:rPr>
        <w:t>Join Vendors NewVen ON NewVen.VendorId = DN.NewVendorId</w:t>
      </w:r>
    </w:p>
    <w:p>
      <w:pPr>
        <w:pStyle w:val="Code"/>
      </w:pPr>
      <w:r>
        <w:rPr>
          <w:rFonts w:ascii="Consolas" w:hAnsi="Consolas"/>
          <w:sz w:val="18"/>
        </w:rPr>
        <w:t xml:space="preserve"> </w:t>
      </w:r>
    </w:p>
    <w:p>
      <w:pPr>
        <w:pStyle w:val="Code"/>
      </w:pPr>
      <w:r>
        <w:rPr>
          <w:rFonts w:ascii="Consolas" w:hAnsi="Consolas"/>
          <w:sz w:val="18"/>
        </w:rPr>
        <w:t>Join Detail DTL ON DTL.DetailId = DN.DetailId</w:t>
      </w:r>
    </w:p>
    <w:p>
      <w:pPr>
        <w:pStyle w:val="Code"/>
      </w:pPr>
      <w:r>
        <w:rPr>
          <w:rFonts w:ascii="Consolas" w:hAnsi="Consolas"/>
          <w:sz w:val="18"/>
        </w:rPr>
        <w:t xml:space="preserve"> </w:t>
      </w:r>
    </w:p>
    <w:p>
      <w:pPr>
        <w:pStyle w:val="Code"/>
      </w:pPr>
      <w:r>
        <w:rPr>
          <w:rFonts w:ascii="Consolas" w:hAnsi="Consolas"/>
          <w:sz w:val="18"/>
        </w:rPr>
        <w:t>Join Requisitions REQ ON REQ.RequisitionId = DTL.RequisitionId</w:t>
      </w:r>
    </w:p>
    <w:p>
      <w:pPr>
        <w:pStyle w:val="Code"/>
      </w:pPr>
      <w:r>
        <w:rPr>
          <w:rFonts w:ascii="Consolas" w:hAnsi="Consolas"/>
          <w:sz w:val="18"/>
        </w:rPr>
        <w:t xml:space="preserve"> </w:t>
      </w:r>
    </w:p>
    <w:p>
      <w:pPr>
        <w:pStyle w:val="Code"/>
      </w:pPr>
      <w:r>
        <w:rPr>
          <w:rFonts w:ascii="Consolas" w:hAnsi="Consolas"/>
          <w:sz w:val="18"/>
        </w:rPr>
        <w:t xml:space="preserve">Join Users ReqUser ON ReqUser.UserId = REQ.UserId  </w:t>
      </w:r>
    </w:p>
    <w:p>
      <w:pPr>
        <w:pStyle w:val="Code"/>
      </w:pPr>
      <w:r>
        <w:rPr>
          <w:rFonts w:ascii="Consolas" w:hAnsi="Consolas"/>
          <w:sz w:val="18"/>
        </w:rPr>
        <w:t xml:space="preserve"> </w:t>
      </w:r>
    </w:p>
    <w:p>
      <w:pPr>
        <w:pStyle w:val="Code"/>
      </w:pPr>
      <w:r>
        <w:rPr>
          <w:rFonts w:ascii="Consolas" w:hAnsi="Consolas"/>
          <w:sz w:val="18"/>
        </w:rPr>
        <w:t xml:space="preserve">Join UserAccounts UA ON UA.UserAccountId = REQ.UserAccountId  </w:t>
      </w:r>
    </w:p>
    <w:p>
      <w:pPr>
        <w:pStyle w:val="Code"/>
      </w:pPr>
      <w:r>
        <w:rPr>
          <w:rFonts w:ascii="Consolas" w:hAnsi="Consolas"/>
          <w:sz w:val="18"/>
        </w:rPr>
        <w:t xml:space="preserve"> </w:t>
      </w:r>
    </w:p>
    <w:p>
      <w:pPr>
        <w:pStyle w:val="Code"/>
      </w:pPr>
      <w:r>
        <w:rPr>
          <w:rFonts w:ascii="Consolas" w:hAnsi="Consolas"/>
          <w:sz w:val="18"/>
        </w:rPr>
        <w:t>Join Budgets on Budgets.BudgetId = REQ.BudgetId</w:t>
      </w:r>
    </w:p>
    <w:p>
      <w:pPr>
        <w:pStyle w:val="Code"/>
      </w:pPr>
      <w:r>
        <w:rPr>
          <w:rFonts w:ascii="Consolas" w:hAnsi="Consolas"/>
          <w:sz w:val="18"/>
        </w:rPr>
        <w:t xml:space="preserve"> </w:t>
      </w:r>
    </w:p>
    <w:p>
      <w:pPr>
        <w:pStyle w:val="Code"/>
      </w:pPr>
      <w:r>
        <w:rPr>
          <w:rFonts w:ascii="Consolas" w:hAnsi="Consolas"/>
          <w:sz w:val="18"/>
        </w:rPr>
        <w:t>Join Approvals on Approvals.RequisitionId = REQ.RequisitionId</w:t>
      </w:r>
    </w:p>
    <w:p>
      <w:pPr>
        <w:pStyle w:val="Code"/>
      </w:pPr>
      <w:r>
        <w:rPr>
          <w:rFonts w:ascii="Consolas" w:hAnsi="Consolas"/>
          <w:sz w:val="18"/>
        </w:rPr>
        <w:t xml:space="preserve"> </w:t>
      </w:r>
    </w:p>
    <w:p>
      <w:pPr>
        <w:pStyle w:val="Code"/>
      </w:pPr>
      <w:r>
        <w:rPr>
          <w:rFonts w:ascii="Consolas" w:hAnsi="Consolas"/>
          <w:sz w:val="18"/>
        </w:rPr>
        <w:t xml:space="preserve">              and Approvals.StatusId in (2,3)</w:t>
      </w:r>
    </w:p>
    <w:p>
      <w:pPr>
        <w:pStyle w:val="Code"/>
      </w:pPr>
      <w:r>
        <w:rPr>
          <w:rFonts w:ascii="Consolas" w:hAnsi="Consolas"/>
          <w:sz w:val="18"/>
        </w:rPr>
        <w:t xml:space="preserve"> </w:t>
      </w:r>
    </w:p>
    <w:p>
      <w:pPr>
        <w:pStyle w:val="Code"/>
      </w:pPr>
      <w:r>
        <w:rPr>
          <w:rFonts w:ascii="Consolas" w:hAnsi="Consolas"/>
          <w:sz w:val="18"/>
        </w:rPr>
        <w:t>Join Users ApprvlUser on ApprvlUser.UserId = Approvals.ApprovalById</w:t>
      </w:r>
    </w:p>
    <w:p>
      <w:pPr>
        <w:pStyle w:val="Code"/>
      </w:pPr>
      <w:r>
        <w:rPr>
          <w:rFonts w:ascii="Consolas" w:hAnsi="Consolas"/>
          <w:sz w:val="18"/>
        </w:rPr>
        <w:t xml:space="preserve"> </w:t>
      </w:r>
    </w:p>
    <w:p>
      <w:pPr>
        <w:pStyle w:val="Code"/>
      </w:pPr>
      <w:r>
        <w:rPr>
          <w:rFonts w:ascii="Consolas" w:hAnsi="Consolas"/>
          <w:sz w:val="18"/>
        </w:rPr>
        <w:t>Where REQ.UserId = Approvals.ApprovalById  -- Requisitioner Only</w:t>
      </w:r>
    </w:p>
    <w:p>
      <w:pPr>
        <w:pStyle w:val="Code"/>
      </w:pPr>
      <w:r>
        <w:rPr>
          <w:rFonts w:ascii="Consolas" w:hAnsi="Consolas"/>
          <w:sz w:val="18"/>
        </w:rPr>
        <w:t xml:space="preserve"> </w:t>
      </w:r>
    </w:p>
    <w:p>
      <w:pPr>
        <w:pStyle w:val="Code"/>
      </w:pPr>
      <w:r>
        <w:rPr>
          <w:rFonts w:ascii="Consolas" w:hAnsi="Consolas"/>
          <w:sz w:val="18"/>
        </w:rPr>
        <w:t xml:space="preserve">  and N.EmailBlastId = @pEmailBlastId</w:t>
      </w:r>
    </w:p>
    <w:p>
      <w:pPr>
        <w:pStyle w:val="Code"/>
      </w:pPr>
      <w:r>
        <w:rPr>
          <w:rFonts w:ascii="Consolas" w:hAnsi="Consolas"/>
          <w:sz w:val="18"/>
        </w:rPr>
        <w:t xml:space="preserve"> </w:t>
      </w:r>
    </w:p>
    <w:p>
      <w:pPr>
        <w:pStyle w:val="Code"/>
      </w:pPr>
      <w:r>
        <w:rPr>
          <w:rFonts w:ascii="Consolas" w:hAnsi="Consolas"/>
          <w:sz w:val="18"/>
        </w:rPr>
        <w:t xml:space="preserve">  and ApprvlUser.UserId = @pUserId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'DistrictName', District.Name FROM Users JOIN District ON District.DistrictId=Users.D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usp_EndPOSend {sp-dbo-usp-endposend}</w:t>
      </w:r>
    </w:p>
    <w:p>
      <w:r>
        <w:t>&gt; Purchase order procedure for uEndSend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2019-04-28 12:45:09.220000</w:t>
            </w:r>
          </w:p>
        </w:tc>
      </w:tr>
      <w:tr>
        <w:tc>
          <w:tcPr>
            <w:tcW w:type="dxa" w:w="4320"/>
          </w:tcPr>
          <w:p>
            <w:r>
              <w:rPr>
                <w:sz w:val="20"/>
              </w:rPr>
              <w:t>**Modified**</w:t>
            </w:r>
          </w:p>
        </w:tc>
        <w:tc>
          <w:tcPr>
            <w:tcW w:type="dxa" w:w="4320"/>
          </w:tcPr>
          <w:p>
            <w:r>
              <w:rPr>
                <w:sz w:val="20"/>
              </w:rPr>
              <w:t>2019-04-28 12:46:45.290000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@pPOQueueItemId</w:t>
            </w:r>
          </w:p>
        </w:tc>
        <w:tc>
          <w:tcPr>
            <w:tcW w:type="dxa" w:w="1728"/>
          </w:tcPr>
          <w:p>
            <w:r>
              <w:rPr>
                <w:sz w:val="20"/>
              </w:rPr>
              <w:t>int</w:t>
            </w:r>
          </w:p>
        </w:tc>
        <w:tc>
          <w:tcPr>
            <w:tcW w:type="dxa" w:w="1728"/>
          </w:tcPr>
          <w:p>
            <w:r>
              <w:rPr>
                <w:sz w:val="20"/>
              </w:rPr>
              <w:t>INPUT</w:t>
            </w:r>
          </w:p>
        </w:tc>
        <w:tc>
          <w:tcPr>
            <w:tcW w:type="dxa" w:w="1728"/>
          </w:tcPr>
          <w:p>
            <w:r>
              <w:rPr>
                <w:sz w:val="20"/>
              </w:rPr>
              <w:t>p POQueue Item identifier</w:t>
            </w:r>
          </w:p>
        </w:tc>
      </w:tr>
      <w:tr>
        <w:tc>
          <w:tcPr>
            <w:tcW w:type="dxa" w:w="1728"/>
            <w:shd w:fill="F5F5F5" w:val="clear"/>
          </w:tcPr>
          <w:p>
            <w:r>
              <w:rPr>
                <w:sz w:val="20"/>
              </w:rPr>
              <w:t>2</w:t>
            </w:r>
          </w:p>
        </w:tc>
        <w:tc>
          <w:tcPr>
            <w:tcW w:type="dxa" w:w="1728"/>
            <w:shd w:fill="F5F5F5" w:val="clear"/>
          </w:tcPr>
          <w:p>
            <w:r>
              <w:rPr>
                <w:sz w:val="20"/>
              </w:rPr>
              <w:t>@pSendStatus</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Send status</w:t>
            </w:r>
          </w:p>
        </w:tc>
      </w:tr>
    </w:tbl>
    <w:p/>
    <w:p>
      <w:pPr>
        <w:pStyle w:val="Heading3"/>
      </w:pPr>
      <w:r>
        <w:t>Definition</w:t>
      </w:r>
    </w:p>
    <w:p>
      <w:pPr>
        <w:pStyle w:val="Code"/>
      </w:pPr>
      <w:r>
        <w:rPr>
          <w:rFonts w:ascii="Consolas" w:hAnsi="Consolas"/>
          <w:sz w:val="18"/>
        </w:rPr>
        <w:t>create   procedure usp_EndPOSend @pPOQueueItemId int, @pSendStatus varchar(255)</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@POId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@POId = POId</w:t>
      </w:r>
    </w:p>
    <w:p>
      <w:pPr>
        <w:pStyle w:val="Code"/>
      </w:pPr>
      <w:r>
        <w:rPr>
          <w:rFonts w:ascii="Consolas" w:hAnsi="Consolas"/>
          <w:sz w:val="18"/>
        </w:rPr>
        <w:t xml:space="preserve"> </w:t>
      </w:r>
    </w:p>
    <w:p>
      <w:pPr>
        <w:pStyle w:val="Code"/>
      </w:pPr>
      <w:r>
        <w:rPr>
          <w:rFonts w:ascii="Consolas" w:hAnsi="Consolas"/>
          <w:sz w:val="18"/>
        </w:rPr>
        <w:t xml:space="preserve">  from POQueueItems</w:t>
      </w:r>
    </w:p>
    <w:p>
      <w:pPr>
        <w:pStyle w:val="Code"/>
      </w:pPr>
      <w:r>
        <w:rPr>
          <w:rFonts w:ascii="Consolas" w:hAnsi="Consolas"/>
          <w:sz w:val="18"/>
        </w:rPr>
        <w:t xml:space="preserve"> </w:t>
      </w:r>
    </w:p>
    <w:p>
      <w:pPr>
        <w:pStyle w:val="Code"/>
      </w:pPr>
      <w:r>
        <w:rPr>
          <w:rFonts w:ascii="Consolas" w:hAnsi="Consolas"/>
          <w:sz w:val="18"/>
        </w:rPr>
        <w:t xml:space="preserve"> where POQueueItems.POQueueItemId = @pPOQueueItemId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POQueueItems</w:t>
      </w:r>
    </w:p>
    <w:p>
      <w:pPr>
        <w:pStyle w:val="Code"/>
      </w:pPr>
      <w:r>
        <w:rPr>
          <w:rFonts w:ascii="Consolas" w:hAnsi="Consolas"/>
          <w:sz w:val="18"/>
        </w:rPr>
        <w:t xml:space="preserve"> </w:t>
      </w:r>
    </w:p>
    <w:p>
      <w:pPr>
        <w:pStyle w:val="Code"/>
      </w:pPr>
      <w:r>
        <w:rPr>
          <w:rFonts w:ascii="Consolas" w:hAnsi="Consolas"/>
          <w:sz w:val="18"/>
        </w:rPr>
        <w:t xml:space="preserve">   set SendEnded = getdate(),</w:t>
      </w:r>
    </w:p>
    <w:p>
      <w:pPr>
        <w:pStyle w:val="Code"/>
      </w:pPr>
      <w:r>
        <w:rPr>
          <w:rFonts w:ascii="Consolas" w:hAnsi="Consolas"/>
          <w:sz w:val="18"/>
        </w:rPr>
        <w:t xml:space="preserve"> </w:t>
      </w:r>
    </w:p>
    <w:p>
      <w:pPr>
        <w:pStyle w:val="Code"/>
      </w:pPr>
      <w:r>
        <w:rPr>
          <w:rFonts w:ascii="Consolas" w:hAnsi="Consolas"/>
          <w:sz w:val="18"/>
        </w:rPr>
        <w:t xml:space="preserve">       SendStatus = @pSendStatus,</w:t>
      </w:r>
    </w:p>
    <w:p>
      <w:pPr>
        <w:pStyle w:val="Code"/>
      </w:pPr>
      <w:r>
        <w:rPr>
          <w:rFonts w:ascii="Consolas" w:hAnsi="Consolas"/>
          <w:sz w:val="18"/>
        </w:rPr>
        <w:t xml:space="preserve"> </w:t>
      </w:r>
    </w:p>
    <w:p>
      <w:pPr>
        <w:pStyle w:val="Code"/>
      </w:pPr>
      <w:r>
        <w:rPr>
          <w:rFonts w:ascii="Consolas" w:hAnsi="Consolas"/>
          <w:sz w:val="18"/>
        </w:rPr>
        <w:tab/>
        <w:t xml:space="preserve">   PayloadId = (select top 1 VendorUploads.PayloadId from VendorUploads where VendorUploads.POId = @POId order by VendorUploads.DateCreated desc)</w:t>
      </w:r>
    </w:p>
    <w:p>
      <w:pPr>
        <w:pStyle w:val="Code"/>
      </w:pPr>
      <w:r>
        <w:rPr>
          <w:rFonts w:ascii="Consolas" w:hAnsi="Consolas"/>
          <w:sz w:val="18"/>
        </w:rPr>
        <w:t xml:space="preserve"> </w:t>
      </w:r>
    </w:p>
    <w:p>
      <w:pPr>
        <w:pStyle w:val="Code"/>
      </w:pPr>
      <w:r>
        <w:rPr>
          <w:rFonts w:ascii="Consolas" w:hAnsi="Consolas"/>
          <w:sz w:val="18"/>
        </w:rPr>
        <w:t xml:space="preserve"> where POQueueItemId = @pPOQueueItemId</w:t>
      </w:r>
    </w:p>
    <w:p>
      <w:pPr>
        <w:pStyle w:val="Heading2"/>
      </w:pPr>
      <w:r>
        <w:t>usp_FindEmail {sp-dbo-usp-findemail}</w:t>
      </w:r>
    </w:p>
    <w:p>
      <w:r>
        <w:t>&gt; Email procedure for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2024-01-25 18:21:30.610000</w:t>
            </w:r>
          </w:p>
        </w:tc>
      </w:tr>
      <w:tr>
        <w:tc>
          <w:tcPr>
            <w:tcW w:type="dxa" w:w="4320"/>
          </w:tcPr>
          <w:p>
            <w:r>
              <w:rPr>
                <w:sz w:val="20"/>
              </w:rPr>
              <w:t>**Modified**</w:t>
            </w:r>
          </w:p>
        </w:tc>
        <w:tc>
          <w:tcPr>
            <w:tcW w:type="dxa" w:w="4320"/>
          </w:tcPr>
          <w:p>
            <w:r>
              <w:rPr>
                <w:sz w:val="20"/>
              </w:rPr>
              <w:t>2024-08-14 23:33:25.320000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@PassedList</w:t>
            </w:r>
          </w:p>
        </w:tc>
        <w:tc>
          <w:tcPr>
            <w:tcW w:type="dxa" w:w="1728"/>
          </w:tcPr>
          <w:p>
            <w:r>
              <w:rPr>
                <w:sz w:val="20"/>
              </w:rPr>
              <w:t>varchar(MAX)</w:t>
            </w:r>
          </w:p>
        </w:tc>
        <w:tc>
          <w:tcPr>
            <w:tcW w:type="dxa" w:w="1728"/>
          </w:tcPr>
          <w:p>
            <w:r>
              <w:rPr>
                <w:sz w:val="20"/>
              </w:rPr>
              <w:t>INPUT</w:t>
            </w:r>
          </w:p>
        </w:tc>
        <w:tc>
          <w:tcPr>
            <w:tcW w:type="dxa" w:w="1728"/>
          </w:tcPr>
          <w:p>
            <w:r>
              <w:rPr>
                <w:sz w:val="20"/>
              </w:rPr>
              <w:t>Passed list/array</w:t>
            </w:r>
          </w:p>
        </w:tc>
      </w:tr>
    </w:tbl>
    <w:p/>
    <w:p>
      <w:pPr>
        <w:pStyle w:val="Heading3"/>
      </w:pPr>
      <w:r>
        <w:t>Definition</w:t>
      </w:r>
    </w:p>
    <w:p>
      <w:pPr>
        <w:pStyle w:val="Code"/>
      </w:pPr>
      <w:r>
        <w:rPr>
          <w:rFonts w:ascii="Consolas" w:hAnsi="Consolas"/>
          <w:sz w:val="18"/>
        </w:rPr>
        <w:t>CREATE Procedure dbo.usp_FindEmail @PassedList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declare @EmailList table(Email varchar(255))</w:t>
      </w:r>
    </w:p>
    <w:p>
      <w:pPr>
        <w:pStyle w:val="Code"/>
      </w:pPr>
      <w:r>
        <w:rPr>
          <w:rFonts w:ascii="Consolas" w:hAnsi="Consolas"/>
          <w:sz w:val="18"/>
        </w:rPr>
        <w:t xml:space="preserve"> </w:t>
      </w:r>
    </w:p>
    <w:p>
      <w:pPr>
        <w:pStyle w:val="Code"/>
      </w:pPr>
      <w:r>
        <w:rPr>
          <w:rFonts w:ascii="Consolas" w:hAnsi="Consolas"/>
          <w:sz w:val="18"/>
        </w:rPr>
        <w:t xml:space="preserve">  declare @Results table(Type varchar(50), DV varchar(50), Locator varchar(256),Email varchar(255), Phone varchar(50), BelongsTo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@EmailList(Email)</w:t>
      </w:r>
    </w:p>
    <w:p>
      <w:pPr>
        <w:pStyle w:val="Code"/>
      </w:pPr>
      <w:r>
        <w:rPr>
          <w:rFonts w:ascii="Consolas" w:hAnsi="Consolas"/>
          <w:sz w:val="18"/>
        </w:rPr>
        <w:t xml:space="preserve"> </w:t>
      </w:r>
    </w:p>
    <w:p>
      <w:pPr>
        <w:pStyle w:val="Code"/>
      </w:pPr>
      <w:r>
        <w:rPr>
          <w:rFonts w:ascii="Consolas" w:hAnsi="Consolas"/>
          <w:sz w:val="18"/>
        </w:rPr>
        <w:t xml:space="preserve">  select trim(value) from string_split(@PassedList,',')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@Results(Type, DV, Locator, Email, Phone, BelongsTo)</w:t>
      </w:r>
    </w:p>
    <w:p>
      <w:pPr>
        <w:pStyle w:val="Code"/>
      </w:pPr>
      <w:r>
        <w:rPr>
          <w:rFonts w:ascii="Consolas" w:hAnsi="Consolas"/>
          <w:sz w:val="18"/>
        </w:rPr>
        <w:t xml:space="preserve"> </w:t>
      </w:r>
    </w:p>
    <w:p>
      <w:pPr>
        <w:pStyle w:val="Code"/>
      </w:pPr>
      <w:r>
        <w:rPr>
          <w:rFonts w:ascii="Consolas" w:hAnsi="Consolas"/>
          <w:sz w:val="18"/>
        </w:rPr>
        <w:t xml:space="preserve">  select 'District User', District.Name, right('00000' + cast(Users.CometId as varchar),5) + ' ' + trim(Users.Attention) + ' at ' + trim(School.Name), Users.Email, District.PhoneNumber, CSRep.Name</w:t>
      </w:r>
    </w:p>
    <w:p>
      <w:pPr>
        <w:pStyle w:val="Code"/>
      </w:pPr>
      <w:r>
        <w:rPr>
          <w:rFonts w:ascii="Consolas" w:hAnsi="Consolas"/>
          <w:sz w:val="18"/>
        </w:rPr>
        <w:t xml:space="preserve"> </w:t>
      </w:r>
    </w:p>
    <w:p>
      <w:pPr>
        <w:pStyle w:val="Code"/>
      </w:pPr>
      <w:r>
        <w:rPr>
          <w:rFonts w:ascii="Consolas" w:hAnsi="Consolas"/>
          <w:sz w:val="18"/>
        </w:rPr>
        <w:t xml:space="preserve">    from @EmailList el</w:t>
      </w:r>
    </w:p>
    <w:p>
      <w:pPr>
        <w:pStyle w:val="Code"/>
      </w:pPr>
      <w:r>
        <w:rPr>
          <w:rFonts w:ascii="Consolas" w:hAnsi="Consolas"/>
          <w:sz w:val="18"/>
        </w:rPr>
        <w:t xml:space="preserve"> </w:t>
      </w:r>
    </w:p>
    <w:p>
      <w:pPr>
        <w:pStyle w:val="Code"/>
      </w:pPr>
      <w:r>
        <w:rPr>
          <w:rFonts w:ascii="Consolas" w:hAnsi="Consolas"/>
          <w:sz w:val="18"/>
        </w:rPr>
        <w:t xml:space="preserve">    join Users on trim(Users.Email) = el.Email</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@Results(Type, DV, Locator, Email, Phone, BelongsTo)</w:t>
      </w:r>
    </w:p>
    <w:p>
      <w:pPr>
        <w:pStyle w:val="Code"/>
      </w:pPr>
      <w:r>
        <w:rPr>
          <w:rFonts w:ascii="Consolas" w:hAnsi="Consolas"/>
          <w:sz w:val="18"/>
        </w:rPr>
        <w:t xml:space="preserve"> </w:t>
      </w:r>
    </w:p>
    <w:p>
      <w:pPr>
        <w:pStyle w:val="Code"/>
      </w:pPr>
      <w:r>
        <w:rPr>
          <w:rFonts w:ascii="Consolas" w:hAnsi="Consolas"/>
          <w:sz w:val="18"/>
        </w:rPr>
        <w:t xml:space="preserve">  select 'District Contact', District.Name, DistrictContactTypes.Description, DistrictContacts.eMail, DistrictContacts.Phone, CSRep.Name</w:t>
      </w:r>
    </w:p>
    <w:p>
      <w:pPr>
        <w:pStyle w:val="Code"/>
      </w:pPr>
      <w:r>
        <w:rPr>
          <w:rFonts w:ascii="Consolas" w:hAnsi="Consolas"/>
          <w:sz w:val="18"/>
        </w:rPr>
        <w:t xml:space="preserve"> </w:t>
      </w:r>
    </w:p>
    <w:p>
      <w:pPr>
        <w:pStyle w:val="Code"/>
      </w:pPr>
      <w:r>
        <w:rPr>
          <w:rFonts w:ascii="Consolas" w:hAnsi="Consolas"/>
          <w:sz w:val="18"/>
        </w:rPr>
        <w:t xml:space="preserve">    from @EmailList el</w:t>
      </w:r>
    </w:p>
    <w:p>
      <w:pPr>
        <w:pStyle w:val="Code"/>
      </w:pPr>
      <w:r>
        <w:rPr>
          <w:rFonts w:ascii="Consolas" w:hAnsi="Consolas"/>
          <w:sz w:val="18"/>
        </w:rPr>
        <w:t xml:space="preserve"> </w:t>
      </w:r>
    </w:p>
    <w:p>
      <w:pPr>
        <w:pStyle w:val="Code"/>
      </w:pPr>
      <w:r>
        <w:rPr>
          <w:rFonts w:ascii="Consolas" w:hAnsi="Consolas"/>
          <w:sz w:val="18"/>
        </w:rPr>
        <w:t xml:space="preserve">    join DistrictContacts on trim(DistrictContacts.eMail) = el.Email</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DistrictContacts.DistrictId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DistrictContactTypes on DistrictContactTypes.DistrictContactTypeId = DistrictContacts.DistrictContactTypeId</w:t>
      </w:r>
    </w:p>
    <w:p>
      <w:pPr>
        <w:pStyle w:val="Code"/>
      </w:pPr>
      <w:r>
        <w:rPr>
          <w:rFonts w:ascii="Consolas" w:hAnsi="Consolas"/>
          <w:sz w:val="18"/>
        </w:rPr>
        <w:t xml:space="preserve"> </w:t>
      </w:r>
    </w:p>
    <w:p>
      <w:pPr>
        <w:pStyle w:val="Code"/>
      </w:pPr>
      <w:r>
        <w:rPr>
          <w:rFonts w:ascii="Consolas" w:hAnsi="Consolas"/>
          <w:sz w:val="18"/>
        </w:rPr>
        <w:t xml:space="preserve">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@Results(Type, DV, Locator, Email, Phone, BelongsTo)</w:t>
      </w:r>
    </w:p>
    <w:p>
      <w:pPr>
        <w:pStyle w:val="Code"/>
      </w:pPr>
      <w:r>
        <w:rPr>
          <w:rFonts w:ascii="Consolas" w:hAnsi="Consolas"/>
          <w:sz w:val="18"/>
        </w:rPr>
        <w:t xml:space="preserve"> </w:t>
      </w:r>
    </w:p>
    <w:p>
      <w:pPr>
        <w:pStyle w:val="Code"/>
      </w:pPr>
      <w:r>
        <w:rPr>
          <w:rFonts w:ascii="Consolas" w:hAnsi="Consolas"/>
          <w:sz w:val="18"/>
        </w:rPr>
        <w:t xml:space="preserve">  select 'Vendor Contact', Vendors.Name, VendorContacts.FullName, VendorContacts.eMail, VendorContacts.Phone, 'Bid Department'</w:t>
      </w:r>
    </w:p>
    <w:p>
      <w:pPr>
        <w:pStyle w:val="Code"/>
      </w:pPr>
      <w:r>
        <w:rPr>
          <w:rFonts w:ascii="Consolas" w:hAnsi="Consolas"/>
          <w:sz w:val="18"/>
        </w:rPr>
        <w:t xml:space="preserve"> </w:t>
      </w:r>
    </w:p>
    <w:p>
      <w:pPr>
        <w:pStyle w:val="Code"/>
      </w:pPr>
      <w:r>
        <w:rPr>
          <w:rFonts w:ascii="Consolas" w:hAnsi="Consolas"/>
          <w:sz w:val="18"/>
        </w:rPr>
        <w:t xml:space="preserve">    from @EmailList el</w:t>
      </w:r>
    </w:p>
    <w:p>
      <w:pPr>
        <w:pStyle w:val="Code"/>
      </w:pPr>
      <w:r>
        <w:rPr>
          <w:rFonts w:ascii="Consolas" w:hAnsi="Consolas"/>
          <w:sz w:val="18"/>
        </w:rPr>
        <w:t xml:space="preserve"> </w:t>
      </w:r>
    </w:p>
    <w:p>
      <w:pPr>
        <w:pStyle w:val="Code"/>
      </w:pPr>
      <w:r>
        <w:rPr>
          <w:rFonts w:ascii="Consolas" w:hAnsi="Consolas"/>
          <w:sz w:val="18"/>
        </w:rPr>
        <w:t xml:space="preserve">    join VendorContacts on trim(VendorContacts.eMail) = el.Email</w:t>
      </w:r>
    </w:p>
    <w:p>
      <w:pPr>
        <w:pStyle w:val="Code"/>
      </w:pPr>
      <w:r>
        <w:rPr>
          <w:rFonts w:ascii="Consolas" w:hAnsi="Consolas"/>
          <w:sz w:val="18"/>
        </w:rPr>
        <w:t xml:space="preserve"> </w:t>
      </w:r>
    </w:p>
    <w:p>
      <w:pPr>
        <w:pStyle w:val="Code"/>
      </w:pPr>
      <w:r>
        <w:rPr>
          <w:rFonts w:ascii="Consolas" w:hAnsi="Consolas"/>
          <w:sz w:val="18"/>
        </w:rPr>
        <w:t xml:space="preserve">    join Vendors on Vendors.VendorId = VendorContacts.VendorId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@Results(Type, DV, Locator, Email, Phone, BelongsTo)</w:t>
      </w:r>
    </w:p>
    <w:p>
      <w:pPr>
        <w:pStyle w:val="Code"/>
      </w:pPr>
      <w:r>
        <w:rPr>
          <w:rFonts w:ascii="Consolas" w:hAnsi="Consolas"/>
          <w:sz w:val="18"/>
        </w:rPr>
        <w:t xml:space="preserve"> </w:t>
      </w:r>
    </w:p>
    <w:p>
      <w:pPr>
        <w:pStyle w:val="Code"/>
      </w:pPr>
      <w:r>
        <w:rPr>
          <w:rFonts w:ascii="Consolas" w:hAnsi="Consolas"/>
          <w:sz w:val="18"/>
        </w:rPr>
        <w:t xml:space="preserve">  select 'Not Located', '', '', el.Email, '', 'Unknown'</w:t>
      </w:r>
    </w:p>
    <w:p>
      <w:pPr>
        <w:pStyle w:val="Code"/>
      </w:pPr>
      <w:r>
        <w:rPr>
          <w:rFonts w:ascii="Consolas" w:hAnsi="Consolas"/>
          <w:sz w:val="18"/>
        </w:rPr>
        <w:t xml:space="preserve"> </w:t>
      </w:r>
    </w:p>
    <w:p>
      <w:pPr>
        <w:pStyle w:val="Code"/>
      </w:pPr>
      <w:r>
        <w:rPr>
          <w:rFonts w:ascii="Consolas" w:hAnsi="Consolas"/>
          <w:sz w:val="18"/>
        </w:rPr>
        <w:t xml:space="preserve">    from @EmailList el</w:t>
      </w:r>
    </w:p>
    <w:p>
      <w:pPr>
        <w:pStyle w:val="Code"/>
      </w:pPr>
      <w:r>
        <w:rPr>
          <w:rFonts w:ascii="Consolas" w:hAnsi="Consolas"/>
          <w:sz w:val="18"/>
        </w:rPr>
        <w:t xml:space="preserve"> </w:t>
      </w:r>
    </w:p>
    <w:p>
      <w:pPr>
        <w:pStyle w:val="Code"/>
      </w:pPr>
      <w:r>
        <w:rPr>
          <w:rFonts w:ascii="Consolas" w:hAnsi="Consolas"/>
          <w:sz w:val="18"/>
        </w:rPr>
        <w:t xml:space="preserve">    outer apply (Select top 1 R.Email from @Results r where r.Email = el.Email) mr</w:t>
      </w:r>
    </w:p>
    <w:p>
      <w:pPr>
        <w:pStyle w:val="Code"/>
      </w:pPr>
      <w:r>
        <w:rPr>
          <w:rFonts w:ascii="Consolas" w:hAnsi="Consolas"/>
          <w:sz w:val="18"/>
        </w:rPr>
        <w:t xml:space="preserve"> </w:t>
      </w:r>
    </w:p>
    <w:p>
      <w:pPr>
        <w:pStyle w:val="Code"/>
      </w:pPr>
      <w:r>
        <w:rPr>
          <w:rFonts w:ascii="Consolas" w:hAnsi="Consolas"/>
          <w:sz w:val="18"/>
        </w:rPr>
        <w:t xml:space="preserve">   where mr.Email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 from @Results order by Email, Type, DV, Locator</w:t>
      </w:r>
    </w:p>
    <w:p>
      <w:pPr>
        <w:pStyle w:val="Heading2"/>
      </w:pPr>
      <w:r>
        <w:t>usp_FindEmail_BK {sp-dbo-usp-findemail-bk}</w:t>
      </w:r>
    </w:p>
    <w:p>
      <w:r>
        <w:t>&gt; Email procedure for u</w:t>
      </w:r>
      <w:r>
        <w:t>BK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2024-08-14 23:31:34.320000</w:t>
            </w:r>
          </w:p>
        </w:tc>
      </w:tr>
      <w:tr>
        <w:tc>
          <w:tcPr>
            <w:tcW w:type="dxa" w:w="4320"/>
          </w:tcPr>
          <w:p>
            <w:r>
              <w:rPr>
                <w:sz w:val="20"/>
              </w:rPr>
              <w:t>**Modified**</w:t>
            </w:r>
          </w:p>
        </w:tc>
        <w:tc>
          <w:tcPr>
            <w:tcW w:type="dxa" w:w="4320"/>
          </w:tcPr>
          <w:p>
            <w:r>
              <w:rPr>
                <w:sz w:val="20"/>
              </w:rPr>
              <w:t>2024-08-14 23:31:34.320000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@PassedList</w:t>
            </w:r>
          </w:p>
        </w:tc>
        <w:tc>
          <w:tcPr>
            <w:tcW w:type="dxa" w:w="1728"/>
          </w:tcPr>
          <w:p>
            <w:r>
              <w:rPr>
                <w:sz w:val="20"/>
              </w:rPr>
              <w:t>varchar(MAX)</w:t>
            </w:r>
          </w:p>
        </w:tc>
        <w:tc>
          <w:tcPr>
            <w:tcW w:type="dxa" w:w="1728"/>
          </w:tcPr>
          <w:p>
            <w:r>
              <w:rPr>
                <w:sz w:val="20"/>
              </w:rPr>
              <w:t>INPUT</w:t>
            </w:r>
          </w:p>
        </w:tc>
        <w:tc>
          <w:tcPr>
            <w:tcW w:type="dxa" w:w="1728"/>
          </w:tcPr>
          <w:p>
            <w:r>
              <w:rPr>
                <w:sz w:val="20"/>
              </w:rPr>
              <w:t>Passed list/array</w:t>
            </w:r>
          </w:p>
        </w:tc>
      </w:tr>
    </w:tbl>
    <w:p/>
    <w:p>
      <w:pPr>
        <w:pStyle w:val="Heading3"/>
      </w:pPr>
      <w:r>
        <w:t>Definition</w:t>
      </w:r>
    </w:p>
    <w:p>
      <w:pPr>
        <w:pStyle w:val="Code"/>
      </w:pPr>
      <w:r>
        <w:rPr>
          <w:rFonts w:ascii="Consolas" w:hAnsi="Consolas"/>
          <w:sz w:val="18"/>
        </w:rPr>
        <w:t>CREATE Procedure dbo.usp_FindEmail_BK @PassedList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@EmailList table(Email varchar(255))</w:t>
      </w:r>
    </w:p>
    <w:p>
      <w:pPr>
        <w:pStyle w:val="Code"/>
      </w:pPr>
      <w:r>
        <w:rPr>
          <w:rFonts w:ascii="Consolas" w:hAnsi="Consolas"/>
          <w:sz w:val="18"/>
        </w:rPr>
        <w:t xml:space="preserve"> </w:t>
      </w:r>
    </w:p>
    <w:p>
      <w:pPr>
        <w:pStyle w:val="Code"/>
      </w:pPr>
      <w:r>
        <w:rPr>
          <w:rFonts w:ascii="Consolas" w:hAnsi="Consolas"/>
          <w:sz w:val="18"/>
        </w:rPr>
        <w:t>declare @Results table(Type varchar(50), DV varchar(50), Locator varchar(256),Email varchar(255), Phone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@EmailList(Email)</w:t>
      </w:r>
    </w:p>
    <w:p>
      <w:pPr>
        <w:pStyle w:val="Code"/>
      </w:pPr>
      <w:r>
        <w:rPr>
          <w:rFonts w:ascii="Consolas" w:hAnsi="Consolas"/>
          <w:sz w:val="18"/>
        </w:rPr>
        <w:t xml:space="preserve"> </w:t>
      </w:r>
    </w:p>
    <w:p>
      <w:pPr>
        <w:pStyle w:val="Code"/>
      </w:pPr>
      <w:r>
        <w:rPr>
          <w:rFonts w:ascii="Consolas" w:hAnsi="Consolas"/>
          <w:sz w:val="18"/>
        </w:rPr>
        <w:t>select trim(value) from string_split(@PassedList,',')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@Results(Type, DV, Locator, Email</w:t>
      </w:r>
    </w:p>
    <w:p>
      <w:pPr>
        <w:pStyle w:val="Code"/>
      </w:pPr>
      <w:r>
        <w:rPr>
          <w:rFonts w:ascii="Consolas" w:hAnsi="Consolas"/>
          <w:sz w:val="18"/>
        </w:rPr>
        <w:t xml:space="preserve"> </w:t>
      </w:r>
    </w:p>
    <w:p>
      <w:pPr>
        <w:pStyle w:val="Code"/>
      </w:pPr>
      <w:r>
        <w:rPr>
          <w:rFonts w:ascii="Consolas" w:hAnsi="Consolas"/>
          <w:sz w:val="18"/>
        </w:rPr>
        <w:t>, Phone)</w:t>
      </w:r>
    </w:p>
    <w:p>
      <w:pPr>
        <w:pStyle w:val="Code"/>
      </w:pPr>
      <w:r>
        <w:rPr>
          <w:rFonts w:ascii="Consolas" w:hAnsi="Consolas"/>
          <w:sz w:val="18"/>
        </w:rPr>
        <w:t xml:space="preserve"> </w:t>
      </w:r>
    </w:p>
    <w:p>
      <w:pPr>
        <w:pStyle w:val="Code"/>
      </w:pPr>
      <w:r>
        <w:rPr>
          <w:rFonts w:ascii="Consolas" w:hAnsi="Consolas"/>
          <w:sz w:val="18"/>
        </w:rPr>
        <w:t>select 'District User', District.Name, right('00000' + cast(Users.CometId as varchar),5) + ' ' + trim(Users.Attention) + ' at ' + trim(School.Name), Users.Email, District.PhoneNumber</w:t>
      </w:r>
    </w:p>
    <w:p>
      <w:pPr>
        <w:pStyle w:val="Code"/>
      </w:pPr>
      <w:r>
        <w:rPr>
          <w:rFonts w:ascii="Consolas" w:hAnsi="Consolas"/>
          <w:sz w:val="18"/>
        </w:rPr>
        <w:t xml:space="preserve"> </w:t>
      </w:r>
    </w:p>
    <w:p>
      <w:pPr>
        <w:pStyle w:val="Code"/>
      </w:pPr>
      <w:r>
        <w:rPr>
          <w:rFonts w:ascii="Consolas" w:hAnsi="Consolas"/>
          <w:sz w:val="18"/>
        </w:rPr>
        <w:t xml:space="preserve">  from @EmailList el</w:t>
      </w:r>
    </w:p>
    <w:p>
      <w:pPr>
        <w:pStyle w:val="Code"/>
      </w:pPr>
      <w:r>
        <w:rPr>
          <w:rFonts w:ascii="Consolas" w:hAnsi="Consolas"/>
          <w:sz w:val="18"/>
        </w:rPr>
        <w:t xml:space="preserve"> </w:t>
      </w:r>
    </w:p>
    <w:p>
      <w:pPr>
        <w:pStyle w:val="Code"/>
      </w:pPr>
      <w:r>
        <w:rPr>
          <w:rFonts w:ascii="Consolas" w:hAnsi="Consolas"/>
          <w:sz w:val="18"/>
        </w:rPr>
        <w:t xml:space="preserve">  join Users on trim(Users.Email) = el.Email</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@Results(Type, DV, Locator, Email, Phone)</w:t>
      </w:r>
    </w:p>
    <w:p>
      <w:pPr>
        <w:pStyle w:val="Code"/>
      </w:pPr>
      <w:r>
        <w:rPr>
          <w:rFonts w:ascii="Consolas" w:hAnsi="Consolas"/>
          <w:sz w:val="18"/>
        </w:rPr>
        <w:t xml:space="preserve"> </w:t>
      </w:r>
    </w:p>
    <w:p>
      <w:pPr>
        <w:pStyle w:val="Code"/>
      </w:pPr>
      <w:r>
        <w:rPr>
          <w:rFonts w:ascii="Consolas" w:hAnsi="Consolas"/>
          <w:sz w:val="18"/>
        </w:rPr>
        <w:t>select 'District Contact', District.Name, DistrictContactTypes.Description, DistrictContacts.eMail, DistrictContacts.Phone</w:t>
      </w:r>
    </w:p>
    <w:p>
      <w:pPr>
        <w:pStyle w:val="Code"/>
      </w:pPr>
      <w:r>
        <w:rPr>
          <w:rFonts w:ascii="Consolas" w:hAnsi="Consolas"/>
          <w:sz w:val="18"/>
        </w:rPr>
        <w:t xml:space="preserve"> </w:t>
      </w:r>
    </w:p>
    <w:p>
      <w:pPr>
        <w:pStyle w:val="Code"/>
      </w:pPr>
      <w:r>
        <w:rPr>
          <w:rFonts w:ascii="Consolas" w:hAnsi="Consolas"/>
          <w:sz w:val="18"/>
        </w:rPr>
        <w:t xml:space="preserve">  from @EmailList el</w:t>
      </w:r>
    </w:p>
    <w:p>
      <w:pPr>
        <w:pStyle w:val="Code"/>
      </w:pPr>
      <w:r>
        <w:rPr>
          <w:rFonts w:ascii="Consolas" w:hAnsi="Consolas"/>
          <w:sz w:val="18"/>
        </w:rPr>
        <w:t xml:space="preserve"> </w:t>
      </w:r>
    </w:p>
    <w:p>
      <w:pPr>
        <w:pStyle w:val="Code"/>
      </w:pPr>
      <w:r>
        <w:rPr>
          <w:rFonts w:ascii="Consolas" w:hAnsi="Consolas"/>
          <w:sz w:val="18"/>
        </w:rPr>
        <w:t xml:space="preserve">  join DistrictContacts on trim(DistrictContacts.eMail) = el.Email</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DistrictContacts.DistrictId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DistrictContactTypes on DistrictContactTypes.DistrictContactTypeId = DistrictContacts.DistrictContactTypeId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@Results(Type, DV, Locator, Email, Phone)</w:t>
      </w:r>
    </w:p>
    <w:p>
      <w:pPr>
        <w:pStyle w:val="Code"/>
      </w:pPr>
      <w:r>
        <w:rPr>
          <w:rFonts w:ascii="Consolas" w:hAnsi="Consolas"/>
          <w:sz w:val="18"/>
        </w:rPr>
        <w:t xml:space="preserve"> </w:t>
      </w:r>
    </w:p>
    <w:p>
      <w:pPr>
        <w:pStyle w:val="Code"/>
      </w:pPr>
      <w:r>
        <w:rPr>
          <w:rFonts w:ascii="Consolas" w:hAnsi="Consolas"/>
          <w:sz w:val="18"/>
        </w:rPr>
        <w:t>select 'Vendor Contact', Vendors.Name, VendorContacts.FullName, VendorContacts.eMail, VendorContacts.Phone</w:t>
      </w:r>
    </w:p>
    <w:p>
      <w:pPr>
        <w:pStyle w:val="Code"/>
      </w:pPr>
      <w:r>
        <w:rPr>
          <w:rFonts w:ascii="Consolas" w:hAnsi="Consolas"/>
          <w:sz w:val="18"/>
        </w:rPr>
        <w:t xml:space="preserve"> </w:t>
      </w:r>
    </w:p>
    <w:p>
      <w:pPr>
        <w:pStyle w:val="Code"/>
      </w:pPr>
      <w:r>
        <w:rPr>
          <w:rFonts w:ascii="Consolas" w:hAnsi="Consolas"/>
          <w:sz w:val="18"/>
        </w:rPr>
        <w:t xml:space="preserve">  from @EmailList el</w:t>
      </w:r>
    </w:p>
    <w:p>
      <w:pPr>
        <w:pStyle w:val="Code"/>
      </w:pPr>
      <w:r>
        <w:rPr>
          <w:rFonts w:ascii="Consolas" w:hAnsi="Consolas"/>
          <w:sz w:val="18"/>
        </w:rPr>
        <w:t xml:space="preserve"> </w:t>
      </w:r>
    </w:p>
    <w:p>
      <w:pPr>
        <w:pStyle w:val="Code"/>
      </w:pPr>
      <w:r>
        <w:rPr>
          <w:rFonts w:ascii="Consolas" w:hAnsi="Consolas"/>
          <w:sz w:val="18"/>
        </w:rPr>
        <w:t xml:space="preserve">  join VendorContacts on trim(VendorContacts.eMail) = el.Email</w:t>
      </w:r>
    </w:p>
    <w:p>
      <w:pPr>
        <w:pStyle w:val="Code"/>
      </w:pPr>
      <w:r>
        <w:rPr>
          <w:rFonts w:ascii="Consolas" w:hAnsi="Consolas"/>
          <w:sz w:val="18"/>
        </w:rPr>
        <w:t xml:space="preserve"> </w:t>
      </w:r>
    </w:p>
    <w:p>
      <w:pPr>
        <w:pStyle w:val="Code"/>
      </w:pPr>
      <w:r>
        <w:rPr>
          <w:rFonts w:ascii="Consolas" w:hAnsi="Consolas"/>
          <w:sz w:val="18"/>
        </w:rPr>
        <w:t xml:space="preserve">  join Vendors on Vendors.VendorId = VendorContacts.VendorId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@Results(Type, DV, Locator, Email, Phone)</w:t>
      </w:r>
    </w:p>
    <w:p>
      <w:pPr>
        <w:pStyle w:val="Code"/>
      </w:pPr>
      <w:r>
        <w:rPr>
          <w:rFonts w:ascii="Consolas" w:hAnsi="Consolas"/>
          <w:sz w:val="18"/>
        </w:rPr>
        <w:t xml:space="preserve"> </w:t>
      </w:r>
    </w:p>
    <w:p>
      <w:pPr>
        <w:pStyle w:val="Code"/>
      </w:pPr>
      <w:r>
        <w:rPr>
          <w:rFonts w:ascii="Consolas" w:hAnsi="Consolas"/>
          <w:sz w:val="18"/>
        </w:rPr>
        <w:t>select 'Not Located', '', '', el.Email, ''</w:t>
      </w:r>
    </w:p>
    <w:p>
      <w:pPr>
        <w:pStyle w:val="Code"/>
      </w:pPr>
      <w:r>
        <w:rPr>
          <w:rFonts w:ascii="Consolas" w:hAnsi="Consolas"/>
          <w:sz w:val="18"/>
        </w:rPr>
        <w:t xml:space="preserve"> </w:t>
      </w:r>
    </w:p>
    <w:p>
      <w:pPr>
        <w:pStyle w:val="Code"/>
      </w:pPr>
      <w:r>
        <w:rPr>
          <w:rFonts w:ascii="Consolas" w:hAnsi="Consolas"/>
          <w:sz w:val="18"/>
        </w:rPr>
        <w:t xml:space="preserve">  from @EmailList el</w:t>
      </w:r>
    </w:p>
    <w:p>
      <w:pPr>
        <w:pStyle w:val="Code"/>
      </w:pPr>
      <w:r>
        <w:rPr>
          <w:rFonts w:ascii="Consolas" w:hAnsi="Consolas"/>
          <w:sz w:val="18"/>
        </w:rPr>
        <w:t xml:space="preserve"> </w:t>
      </w:r>
    </w:p>
    <w:p>
      <w:pPr>
        <w:pStyle w:val="Code"/>
      </w:pPr>
      <w:r>
        <w:rPr>
          <w:rFonts w:ascii="Consolas" w:hAnsi="Consolas"/>
          <w:sz w:val="18"/>
        </w:rPr>
        <w:t xml:space="preserve">  outer apply (Select top 1 R.Email from @Results r where r.Email = el.Email) mr</w:t>
      </w:r>
    </w:p>
    <w:p>
      <w:pPr>
        <w:pStyle w:val="Code"/>
      </w:pPr>
      <w:r>
        <w:rPr>
          <w:rFonts w:ascii="Consolas" w:hAnsi="Consolas"/>
          <w:sz w:val="18"/>
        </w:rPr>
        <w:t xml:space="preserve"> </w:t>
      </w:r>
    </w:p>
    <w:p>
      <w:pPr>
        <w:pStyle w:val="Code"/>
      </w:pPr>
      <w:r>
        <w:rPr>
          <w:rFonts w:ascii="Consolas" w:hAnsi="Consolas"/>
          <w:sz w:val="18"/>
        </w:rPr>
        <w:t xml:space="preserve"> where mr.Email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@Results order by Email, Type, DV, Locator</w:t>
      </w:r>
    </w:p>
    <w:p>
      <w:pPr>
        <w:pStyle w:val="Heading2"/>
      </w:pPr>
      <w:r>
        <w:t>usp_GeneratePassword {sp-dbo-usp-generatepassword}</w:t>
      </w:r>
    </w:p>
    <w:p>
      <w:r>
        <w:t>&gt; Password management procedure for uGenerate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2023-09-20 16:34:11.640000</w:t>
            </w:r>
          </w:p>
        </w:tc>
      </w:tr>
      <w:tr>
        <w:tc>
          <w:tcPr>
            <w:tcW w:type="dxa" w:w="4320"/>
          </w:tcPr>
          <w:p>
            <w:r>
              <w:rPr>
                <w:sz w:val="20"/>
              </w:rPr>
              <w:t>**Modified**</w:t>
            </w:r>
          </w:p>
        </w:tc>
        <w:tc>
          <w:tcPr>
            <w:tcW w:type="dxa" w:w="4320"/>
          </w:tcPr>
          <w:p>
            <w:r>
              <w:rPr>
                <w:sz w:val="20"/>
              </w:rPr>
              <w:t>2024-12-01 19:39:15.220000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@pUserId</w:t>
            </w:r>
          </w:p>
        </w:tc>
        <w:tc>
          <w:tcPr>
            <w:tcW w:type="dxa" w:w="1728"/>
          </w:tcPr>
          <w:p>
            <w:r>
              <w:rPr>
                <w:sz w:val="20"/>
              </w:rPr>
              <w:t>int</w:t>
            </w:r>
          </w:p>
        </w:tc>
        <w:tc>
          <w:tcPr>
            <w:tcW w:type="dxa" w:w="1728"/>
          </w:tcPr>
          <w:p>
            <w:r>
              <w:rPr>
                <w:sz w:val="20"/>
              </w:rPr>
              <w:t>INPUT</w:t>
            </w:r>
          </w:p>
        </w:tc>
        <w:tc>
          <w:tcPr>
            <w:tcW w:type="dxa" w:w="1728"/>
          </w:tcPr>
          <w:p>
            <w:r>
              <w:rPr>
                <w:sz w:val="20"/>
              </w:rPr>
              <w:t>p User identifier</w:t>
            </w:r>
          </w:p>
        </w:tc>
      </w:tr>
      <w:tr>
        <w:tc>
          <w:tcPr>
            <w:tcW w:type="dxa" w:w="1728"/>
            <w:shd w:fill="F5F5F5" w:val="clear"/>
          </w:tcPr>
          <w:p>
            <w:r>
              <w:rPr>
                <w:sz w:val="20"/>
              </w:rPr>
              <w:t>2</w:t>
            </w:r>
          </w:p>
        </w:tc>
        <w:tc>
          <w:tcPr>
            <w:tcW w:type="dxa" w:w="1728"/>
            <w:shd w:fill="F5F5F5" w:val="clear"/>
          </w:tcPr>
          <w:p>
            <w:r>
              <w:rPr>
                <w:sz w:val="20"/>
              </w:rPr>
              <w:t>@pLength</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Length parameter</w:t>
            </w:r>
          </w:p>
        </w:tc>
      </w:tr>
    </w:tbl>
    <w:p/>
    <w:p>
      <w:pPr>
        <w:pStyle w:val="Heading3"/>
      </w:pPr>
      <w:r>
        <w:t>Definition</w:t>
      </w:r>
    </w:p>
    <w:p>
      <w:pPr>
        <w:pStyle w:val="Code"/>
      </w:pPr>
      <w:r>
        <w:rPr>
          <w:rFonts w:ascii="Consolas" w:hAnsi="Consolas"/>
          <w:sz w:val="18"/>
        </w:rPr>
        <w:t>CREATE     procedure [dbo].[usp_GeneratePassword] @pUserId int, @pLength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declare @CharSet varchar(128) = 'ABCDEFGHIJKLMNOPQRSTUVWXYZ012345789abcdefghijklmnopqrstuvwxyz~!@#$^&amp;*()_-+=',</w:t>
      </w:r>
    </w:p>
    <w:p>
      <w:pPr>
        <w:pStyle w:val="Code"/>
      </w:pPr>
      <w:r>
        <w:rPr>
          <w:rFonts w:ascii="Consolas" w:hAnsi="Consolas"/>
          <w:sz w:val="18"/>
        </w:rPr>
        <w:t xml:space="preserve"> </w:t>
      </w:r>
    </w:p>
    <w:p>
      <w:pPr>
        <w:pStyle w:val="Code"/>
      </w:pPr>
      <w:r>
        <w:rPr>
          <w:rFonts w:ascii="Consolas" w:hAnsi="Consolas"/>
          <w:sz w:val="18"/>
        </w:rPr>
        <w:tab/>
        <w:tab/>
        <w:t>@NewPass varchar(64) = '',</w:t>
      </w:r>
    </w:p>
    <w:p>
      <w:pPr>
        <w:pStyle w:val="Code"/>
      </w:pPr>
      <w:r>
        <w:rPr>
          <w:rFonts w:ascii="Consolas" w:hAnsi="Consolas"/>
          <w:sz w:val="18"/>
        </w:rPr>
        <w:t xml:space="preserve"> </w:t>
      </w:r>
    </w:p>
    <w:p>
      <w:pPr>
        <w:pStyle w:val="Code"/>
      </w:pPr>
      <w:r>
        <w:rPr>
          <w:rFonts w:ascii="Consolas" w:hAnsi="Consolas"/>
          <w:sz w:val="18"/>
        </w:rPr>
        <w:tab/>
        <w:tab/>
        <w:t>@Idx int = 1,</w:t>
      </w:r>
    </w:p>
    <w:p>
      <w:pPr>
        <w:pStyle w:val="Code"/>
      </w:pPr>
      <w:r>
        <w:rPr>
          <w:rFonts w:ascii="Consolas" w:hAnsi="Consolas"/>
          <w:sz w:val="18"/>
        </w:rPr>
        <w:t xml:space="preserve"> </w:t>
      </w:r>
    </w:p>
    <w:p>
      <w:pPr>
        <w:pStyle w:val="Code"/>
      </w:pPr>
      <w:r>
        <w:rPr>
          <w:rFonts w:ascii="Consolas" w:hAnsi="Consolas"/>
          <w:sz w:val="18"/>
        </w:rPr>
        <w:tab/>
        <w:tab/>
        <w:t>@MeetsRequirements tinyint = 0,</w:t>
      </w:r>
    </w:p>
    <w:p>
      <w:pPr>
        <w:pStyle w:val="Code"/>
      </w:pPr>
      <w:r>
        <w:rPr>
          <w:rFonts w:ascii="Consolas" w:hAnsi="Consolas"/>
          <w:sz w:val="18"/>
        </w:rPr>
        <w:t xml:space="preserve"> </w:t>
      </w:r>
    </w:p>
    <w:p>
      <w:pPr>
        <w:pStyle w:val="Code"/>
      </w:pPr>
      <w:r>
        <w:rPr>
          <w:rFonts w:ascii="Consolas" w:hAnsi="Consolas"/>
          <w:sz w:val="18"/>
        </w:rPr>
        <w:tab/>
        <w:tab/>
        <w:t>@RandChar char(1),</w:t>
      </w:r>
    </w:p>
    <w:p>
      <w:pPr>
        <w:pStyle w:val="Code"/>
      </w:pPr>
      <w:r>
        <w:rPr>
          <w:rFonts w:ascii="Consolas" w:hAnsi="Consolas"/>
          <w:sz w:val="18"/>
        </w:rPr>
        <w:t xml:space="preserve"> </w:t>
      </w:r>
    </w:p>
    <w:p>
      <w:pPr>
        <w:pStyle w:val="Code"/>
      </w:pPr>
      <w:r>
        <w:rPr>
          <w:rFonts w:ascii="Consolas" w:hAnsi="Consolas"/>
          <w:sz w:val="18"/>
        </w:rPr>
        <w:tab/>
        <w:tab/>
        <w:t>@RandIdx int,</w:t>
      </w:r>
    </w:p>
    <w:p>
      <w:pPr>
        <w:pStyle w:val="Code"/>
      </w:pPr>
      <w:r>
        <w:rPr>
          <w:rFonts w:ascii="Consolas" w:hAnsi="Consolas"/>
          <w:sz w:val="18"/>
        </w:rPr>
        <w:t xml:space="preserve"> </w:t>
      </w:r>
    </w:p>
    <w:p>
      <w:pPr>
        <w:pStyle w:val="Code"/>
      </w:pPr>
      <w:r>
        <w:rPr>
          <w:rFonts w:ascii="Consolas" w:hAnsi="Consolas"/>
          <w:sz w:val="18"/>
        </w:rPr>
        <w:tab/>
        <w:tab/>
        <w:t>@CometId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@CometId = CometId</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where UserId = @pUserId</w:t>
      </w:r>
    </w:p>
    <w:p>
      <w:pPr>
        <w:pStyle w:val="Code"/>
      </w:pPr>
      <w:r>
        <w:rPr>
          <w:rFonts w:ascii="Consolas" w:hAnsi="Consolas"/>
          <w:sz w:val="18"/>
        </w:rPr>
        <w:t xml:space="preserve"> </w:t>
      </w:r>
    </w:p>
    <w:p>
      <w:pPr>
        <w:pStyle w:val="Code"/>
      </w:pPr>
      <w:r>
        <w:rPr>
          <w:rFonts w:ascii="Consolas" w:hAnsi="Consolas"/>
          <w:sz w:val="18"/>
        </w:rPr>
        <w:t>--print @CometId</w:t>
      </w:r>
    </w:p>
    <w:p>
      <w:pPr>
        <w:pStyle w:val="Code"/>
      </w:pPr>
      <w:r>
        <w:rPr>
          <w:rFonts w:ascii="Consolas" w:hAnsi="Consolas"/>
          <w:sz w:val="18"/>
        </w:rPr>
        <w:t xml:space="preserve"> </w:t>
      </w:r>
    </w:p>
    <w:p>
      <w:pPr>
        <w:pStyle w:val="Code"/>
      </w:pPr>
      <w:r>
        <w:rPr>
          <w:rFonts w:ascii="Consolas" w:hAnsi="Consolas"/>
          <w:sz w:val="18"/>
        </w:rPr>
        <w:t>--print @pUserId</w:t>
      </w:r>
    </w:p>
    <w:p>
      <w:pPr>
        <w:pStyle w:val="Code"/>
      </w:pPr>
      <w:r>
        <w:rPr>
          <w:rFonts w:ascii="Consolas" w:hAnsi="Consolas"/>
          <w:sz w:val="18"/>
        </w:rPr>
        <w:t xml:space="preserve"> </w:t>
      </w:r>
    </w:p>
    <w:p>
      <w:pPr>
        <w:pStyle w:val="Code"/>
      </w:pPr>
      <w:r>
        <w:rPr>
          <w:rFonts w:ascii="Consolas" w:hAnsi="Consolas"/>
          <w:sz w:val="18"/>
        </w:rPr>
        <w:t>while @MeetsRequirements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@NewPass = ''</w:t>
      </w:r>
    </w:p>
    <w:p>
      <w:pPr>
        <w:pStyle w:val="Code"/>
      </w:pPr>
      <w:r>
        <w:rPr>
          <w:rFonts w:ascii="Consolas" w:hAnsi="Consolas"/>
          <w:sz w:val="18"/>
        </w:rPr>
        <w:t xml:space="preserve"> </w:t>
      </w:r>
    </w:p>
    <w:p>
      <w:pPr>
        <w:pStyle w:val="Code"/>
      </w:pPr>
      <w:r>
        <w:rPr>
          <w:rFonts w:ascii="Consolas" w:hAnsi="Consolas"/>
          <w:sz w:val="18"/>
        </w:rPr>
        <w:tab/>
        <w:t>select @Idx = 1</w:t>
      </w:r>
    </w:p>
    <w:p>
      <w:pPr>
        <w:pStyle w:val="Code"/>
      </w:pPr>
      <w:r>
        <w:rPr>
          <w:rFonts w:ascii="Consolas" w:hAnsi="Consolas"/>
          <w:sz w:val="18"/>
        </w:rPr>
        <w:t xml:space="preserve"> </w:t>
      </w:r>
    </w:p>
    <w:p>
      <w:pPr>
        <w:pStyle w:val="Code"/>
      </w:pPr>
      <w:r>
        <w:rPr>
          <w:rFonts w:ascii="Consolas" w:hAnsi="Consolas"/>
          <w:sz w:val="18"/>
        </w:rPr>
        <w:tab/>
        <w:t>while @Idx &lt;= @pLength</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Select @RandIdx = cast(RAND() * len(@CharSet) as int) + 1</w:t>
      </w:r>
    </w:p>
    <w:p>
      <w:pPr>
        <w:pStyle w:val="Code"/>
      </w:pPr>
      <w:r>
        <w:rPr>
          <w:rFonts w:ascii="Consolas" w:hAnsi="Consolas"/>
          <w:sz w:val="18"/>
        </w:rPr>
        <w:t xml:space="preserve"> </w:t>
      </w:r>
    </w:p>
    <w:p>
      <w:pPr>
        <w:pStyle w:val="Code"/>
      </w:pPr>
      <w:r>
        <w:rPr>
          <w:rFonts w:ascii="Consolas" w:hAnsi="Consolas"/>
          <w:sz w:val="18"/>
        </w:rPr>
        <w:tab/>
        <w:tab/>
        <w:t>if @RandIdx &gt; len(@CharSet) or @RandIdx &lt; 1</w:t>
      </w:r>
    </w:p>
    <w:p>
      <w:pPr>
        <w:pStyle w:val="Code"/>
      </w:pPr>
      <w:r>
        <w:rPr>
          <w:rFonts w:ascii="Consolas" w:hAnsi="Consolas"/>
          <w:sz w:val="18"/>
        </w:rPr>
        <w:t xml:space="preserve"> </w:t>
      </w:r>
    </w:p>
    <w:p>
      <w:pPr>
        <w:pStyle w:val="Code"/>
      </w:pPr>
      <w:r>
        <w:rPr>
          <w:rFonts w:ascii="Consolas" w:hAnsi="Consolas"/>
          <w:sz w:val="18"/>
        </w:rPr>
        <w:tab/>
        <w:tab/>
        <w:tab/>
        <w:t>Raiserror('Random Index is out of Range',16,1)</w:t>
      </w:r>
    </w:p>
    <w:p>
      <w:pPr>
        <w:pStyle w:val="Code"/>
      </w:pPr>
      <w:r>
        <w:rPr>
          <w:rFonts w:ascii="Consolas" w:hAnsi="Consolas"/>
          <w:sz w:val="18"/>
        </w:rPr>
        <w:t xml:space="preserve"> </w:t>
      </w:r>
    </w:p>
    <w:p>
      <w:pPr>
        <w:pStyle w:val="Code"/>
      </w:pPr>
      <w:r>
        <w:rPr>
          <w:rFonts w:ascii="Consolas" w:hAnsi="Consolas"/>
          <w:sz w:val="18"/>
        </w:rPr>
        <w:tab/>
        <w:tab/>
        <w:t>Select @RandChar = substring(@CharSet,@RandIdx,1)</w:t>
      </w:r>
    </w:p>
    <w:p>
      <w:pPr>
        <w:pStyle w:val="Code"/>
      </w:pPr>
      <w:r>
        <w:rPr>
          <w:rFonts w:ascii="Consolas" w:hAnsi="Consolas"/>
          <w:sz w:val="18"/>
        </w:rPr>
        <w:t xml:space="preserve"> </w:t>
      </w:r>
    </w:p>
    <w:p>
      <w:pPr>
        <w:pStyle w:val="Code"/>
      </w:pPr>
      <w:r>
        <w:rPr>
          <w:rFonts w:ascii="Consolas" w:hAnsi="Consolas"/>
          <w:sz w:val="18"/>
        </w:rPr>
        <w:t>--</w:t>
        <w:tab/>
        <w:tab/>
        <w:t>print @RandChar</w:t>
      </w:r>
    </w:p>
    <w:p>
      <w:pPr>
        <w:pStyle w:val="Code"/>
      </w:pPr>
      <w:r>
        <w:rPr>
          <w:rFonts w:ascii="Consolas" w:hAnsi="Consolas"/>
          <w:sz w:val="18"/>
        </w:rPr>
        <w:t xml:space="preserve"> </w:t>
      </w:r>
    </w:p>
    <w:p>
      <w:pPr>
        <w:pStyle w:val="Code"/>
      </w:pPr>
      <w:r>
        <w:rPr>
          <w:rFonts w:ascii="Consolas" w:hAnsi="Consolas"/>
          <w:sz w:val="18"/>
        </w:rPr>
        <w:tab/>
        <w:tab/>
        <w:t>Select @NewPass = @NewPass + @RandChar</w:t>
      </w:r>
    </w:p>
    <w:p>
      <w:pPr>
        <w:pStyle w:val="Code"/>
      </w:pPr>
      <w:r>
        <w:rPr>
          <w:rFonts w:ascii="Consolas" w:hAnsi="Consolas"/>
          <w:sz w:val="18"/>
        </w:rPr>
        <w:t xml:space="preserve"> </w:t>
      </w:r>
    </w:p>
    <w:p>
      <w:pPr>
        <w:pStyle w:val="Code"/>
      </w:pPr>
      <w:r>
        <w:rPr>
          <w:rFonts w:ascii="Consolas" w:hAnsi="Consolas"/>
          <w:sz w:val="18"/>
        </w:rPr>
        <w:tab/>
        <w:tab/>
        <w:t>Select @Idx += 1</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w:t>
        <w:tab/>
        <w:t>print @NewPass</w:t>
      </w:r>
    </w:p>
    <w:p>
      <w:pPr>
        <w:pStyle w:val="Code"/>
      </w:pPr>
      <w:r>
        <w:rPr>
          <w:rFonts w:ascii="Consolas" w:hAnsi="Consolas"/>
          <w:sz w:val="18"/>
        </w:rPr>
        <w:t xml:space="preserve"> </w:t>
      </w:r>
    </w:p>
    <w:p>
      <w:pPr>
        <w:pStyle w:val="Code"/>
      </w:pPr>
      <w:r>
        <w:rPr>
          <w:rFonts w:ascii="Consolas" w:hAnsi="Consolas"/>
          <w:sz w:val="18"/>
        </w:rPr>
        <w:t>--</w:t>
        <w:tab/>
        <w:t>print len(@NewPass)</w:t>
      </w:r>
    </w:p>
    <w:p>
      <w:pPr>
        <w:pStyle w:val="Code"/>
      </w:pPr>
      <w:r>
        <w:rPr>
          <w:rFonts w:ascii="Consolas" w:hAnsi="Consolas"/>
          <w:sz w:val="18"/>
        </w:rPr>
        <w:t xml:space="preserve"> </w:t>
      </w:r>
    </w:p>
    <w:p>
      <w:pPr>
        <w:pStyle w:val="Code"/>
      </w:pPr>
      <w:r>
        <w:rPr>
          <w:rFonts w:ascii="Consolas" w:hAnsi="Consolas"/>
          <w:sz w:val="18"/>
        </w:rPr>
        <w:t>--</w:t>
        <w:tab/>
        <w:t>Print PATINDEX('%[A-Z]%', @NewPass)</w:t>
      </w:r>
    </w:p>
    <w:p>
      <w:pPr>
        <w:pStyle w:val="Code"/>
      </w:pPr>
      <w:r>
        <w:rPr>
          <w:rFonts w:ascii="Consolas" w:hAnsi="Consolas"/>
          <w:sz w:val="18"/>
        </w:rPr>
        <w:t xml:space="preserve"> </w:t>
      </w:r>
    </w:p>
    <w:p>
      <w:pPr>
        <w:pStyle w:val="Code"/>
      </w:pPr>
      <w:r>
        <w:rPr>
          <w:rFonts w:ascii="Consolas" w:hAnsi="Consolas"/>
          <w:sz w:val="18"/>
        </w:rPr>
        <w:t>--</w:t>
        <w:tab/>
        <w:t>Print PATINDEX('%[a-z]%', @NewPass)</w:t>
      </w:r>
    </w:p>
    <w:p>
      <w:pPr>
        <w:pStyle w:val="Code"/>
      </w:pPr>
      <w:r>
        <w:rPr>
          <w:rFonts w:ascii="Consolas" w:hAnsi="Consolas"/>
          <w:sz w:val="18"/>
        </w:rPr>
        <w:t xml:space="preserve"> </w:t>
      </w:r>
    </w:p>
    <w:p>
      <w:pPr>
        <w:pStyle w:val="Code"/>
      </w:pPr>
      <w:r>
        <w:rPr>
          <w:rFonts w:ascii="Consolas" w:hAnsi="Consolas"/>
          <w:sz w:val="18"/>
        </w:rPr>
        <w:t>--</w:t>
        <w:tab/>
        <w:t>Print PATINDEX('%[0-9]%', @NewPass)</w:t>
      </w:r>
    </w:p>
    <w:p>
      <w:pPr>
        <w:pStyle w:val="Code"/>
      </w:pPr>
      <w:r>
        <w:rPr>
          <w:rFonts w:ascii="Consolas" w:hAnsi="Consolas"/>
          <w:sz w:val="18"/>
        </w:rPr>
        <w:t xml:space="preserve"> </w:t>
      </w:r>
    </w:p>
    <w:p>
      <w:pPr>
        <w:pStyle w:val="Code"/>
      </w:pPr>
      <w:r>
        <w:rPr>
          <w:rFonts w:ascii="Consolas" w:hAnsi="Consolas"/>
          <w:sz w:val="18"/>
        </w:rPr>
        <w:t>--</w:t>
        <w:tab/>
        <w:t>Print PATINDEX('%[^A-Za-z0-9]%', @NewPass)</w:t>
      </w:r>
    </w:p>
    <w:p>
      <w:pPr>
        <w:pStyle w:val="Code"/>
      </w:pPr>
      <w:r>
        <w:rPr>
          <w:rFonts w:ascii="Consolas" w:hAnsi="Consolas"/>
          <w:sz w:val="18"/>
        </w:rPr>
        <w:t xml:space="preserve"> </w:t>
      </w:r>
    </w:p>
    <w:p>
      <w:pPr>
        <w:pStyle w:val="Code"/>
      </w:pPr>
      <w:r>
        <w:rPr>
          <w:rFonts w:ascii="Consolas" w:hAnsi="Consolas"/>
          <w:sz w:val="18"/>
        </w:rPr>
        <w:tab/>
        <w:t>if PATINDEX('%[A-Z]%', @NewPass) &gt;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if PATINDEX('%[a-z]%', @NewPass) &gt;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if PATINDEX('%[0-9]%', @NewPass) &gt; 0</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if PATINDEX('%[^A-Za-z0-9]%', @NewPass) &gt;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t>Select @MeetsRequirements = 1</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w:t>
        <w:tab/>
        <w:tab/>
        <w:tab/>
        <w:tab/>
        <w:t>else</w:t>
      </w:r>
    </w:p>
    <w:p>
      <w:pPr>
        <w:pStyle w:val="Code"/>
      </w:pPr>
      <w:r>
        <w:rPr>
          <w:rFonts w:ascii="Consolas" w:hAnsi="Consolas"/>
          <w:sz w:val="18"/>
        </w:rPr>
        <w:t xml:space="preserve"> </w:t>
      </w:r>
    </w:p>
    <w:p>
      <w:pPr>
        <w:pStyle w:val="Code"/>
      </w:pPr>
      <w:r>
        <w:rPr>
          <w:rFonts w:ascii="Consolas" w:hAnsi="Consolas"/>
          <w:sz w:val="18"/>
        </w:rPr>
        <w:t>--</w:t>
        <w:tab/>
        <w:tab/>
        <w:tab/>
        <w:tab/>
        <w:tab/>
        <w:t>Print 'No Special Characters'</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w:t>
        <w:tab/>
        <w:tab/>
        <w:tab/>
        <w:t>else</w:t>
      </w:r>
    </w:p>
    <w:p>
      <w:pPr>
        <w:pStyle w:val="Code"/>
      </w:pPr>
      <w:r>
        <w:rPr>
          <w:rFonts w:ascii="Consolas" w:hAnsi="Consolas"/>
          <w:sz w:val="18"/>
        </w:rPr>
        <w:t xml:space="preserve"> </w:t>
      </w:r>
    </w:p>
    <w:p>
      <w:pPr>
        <w:pStyle w:val="Code"/>
      </w:pPr>
      <w:r>
        <w:rPr>
          <w:rFonts w:ascii="Consolas" w:hAnsi="Consolas"/>
          <w:sz w:val="18"/>
        </w:rPr>
        <w:t>--</w:t>
        <w:tab/>
        <w:tab/>
        <w:tab/>
        <w:tab/>
        <w:t>Print 'No Numbers'</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w:t>
        <w:tab/>
        <w:tab/>
        <w:t>else</w:t>
      </w:r>
    </w:p>
    <w:p>
      <w:pPr>
        <w:pStyle w:val="Code"/>
      </w:pPr>
      <w:r>
        <w:rPr>
          <w:rFonts w:ascii="Consolas" w:hAnsi="Consolas"/>
          <w:sz w:val="18"/>
        </w:rPr>
        <w:t xml:space="preserve"> </w:t>
      </w:r>
    </w:p>
    <w:p>
      <w:pPr>
        <w:pStyle w:val="Code"/>
      </w:pPr>
      <w:r>
        <w:rPr>
          <w:rFonts w:ascii="Consolas" w:hAnsi="Consolas"/>
          <w:sz w:val="18"/>
        </w:rPr>
        <w:t>--</w:t>
        <w:tab/>
        <w:tab/>
        <w:tab/>
        <w:t>Print 'No Lowercase Characters'</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w:t>
        <w:tab/>
        <w:t>else</w:t>
      </w:r>
    </w:p>
    <w:p>
      <w:pPr>
        <w:pStyle w:val="Code"/>
      </w:pPr>
      <w:r>
        <w:rPr>
          <w:rFonts w:ascii="Consolas" w:hAnsi="Consolas"/>
          <w:sz w:val="18"/>
        </w:rPr>
        <w:t xml:space="preserve"> </w:t>
      </w:r>
    </w:p>
    <w:p>
      <w:pPr>
        <w:pStyle w:val="Code"/>
      </w:pPr>
      <w:r>
        <w:rPr>
          <w:rFonts w:ascii="Consolas" w:hAnsi="Consolas"/>
          <w:sz w:val="18"/>
        </w:rPr>
        <w:t>--</w:t>
        <w:tab/>
        <w:tab/>
        <w:t>Print 'No Uppercase Characters'</w:t>
      </w:r>
    </w:p>
    <w:p>
      <w:pPr>
        <w:pStyle w:val="Code"/>
      </w:pPr>
      <w:r>
        <w:rPr>
          <w:rFonts w:ascii="Consolas" w:hAnsi="Consolas"/>
          <w:sz w:val="18"/>
        </w:rPr>
        <w:t xml:space="preserve"> </w:t>
      </w:r>
    </w:p>
    <w:p>
      <w:pPr>
        <w:pStyle w:val="Code"/>
      </w:pPr>
      <w:r>
        <w:rPr>
          <w:rFonts w:ascii="Consolas" w:hAnsi="Consolas"/>
          <w:sz w:val="18"/>
        </w:rPr>
        <w:t>--</w:t>
        <w:tab/>
        <w:t>Print @NewPass</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Update Users</w:t>
      </w:r>
    </w:p>
    <w:p>
      <w:pPr>
        <w:pStyle w:val="Code"/>
      </w:pPr>
      <w:r>
        <w:rPr>
          <w:rFonts w:ascii="Consolas" w:hAnsi="Consolas"/>
          <w:sz w:val="18"/>
        </w:rPr>
        <w:t xml:space="preserve"> </w:t>
      </w:r>
    </w:p>
    <w:p>
      <w:pPr>
        <w:pStyle w:val="Code"/>
      </w:pPr>
      <w:r>
        <w:rPr>
          <w:rFonts w:ascii="Consolas" w:hAnsi="Consolas"/>
          <w:sz w:val="18"/>
        </w:rPr>
        <w:t xml:space="preserve">   set Password = dbo.uf_EncryptPassword(@NewPass)</w:t>
      </w:r>
    </w:p>
    <w:p>
      <w:pPr>
        <w:pStyle w:val="Code"/>
      </w:pPr>
      <w:r>
        <w:rPr>
          <w:rFonts w:ascii="Consolas" w:hAnsi="Consolas"/>
          <w:sz w:val="18"/>
        </w:rPr>
        <w:t xml:space="preserve"> </w:t>
      </w:r>
    </w:p>
    <w:p>
      <w:pPr>
        <w:pStyle w:val="Code"/>
      </w:pPr>
      <w:r>
        <w:rPr>
          <w:rFonts w:ascii="Consolas" w:hAnsi="Consolas"/>
          <w:sz w:val="18"/>
        </w:rPr>
        <w:t xml:space="preserve"> where Users.UserId = @pUserId</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usp_GeneratePassword_Print {sp-dbo-usp-generatepassword-print}</w:t>
      </w:r>
    </w:p>
    <w:p>
      <w:r>
        <w:t>&gt; Password management procedure for uGenerate</w:t>
      </w:r>
      <w:r>
        <w:t>Print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2025-01-03 09:17:08.013000</w:t>
            </w:r>
          </w:p>
        </w:tc>
      </w:tr>
      <w:tr>
        <w:tc>
          <w:tcPr>
            <w:tcW w:type="dxa" w:w="4320"/>
          </w:tcPr>
          <w:p>
            <w:r>
              <w:rPr>
                <w:sz w:val="20"/>
              </w:rPr>
              <w:t>**Modified**</w:t>
            </w:r>
          </w:p>
        </w:tc>
        <w:tc>
          <w:tcPr>
            <w:tcW w:type="dxa" w:w="4320"/>
          </w:tcPr>
          <w:p>
            <w:r>
              <w:rPr>
                <w:sz w:val="20"/>
              </w:rPr>
              <w:t>2025-01-03 09:17:08.013000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@pUserId</w:t>
            </w:r>
          </w:p>
        </w:tc>
        <w:tc>
          <w:tcPr>
            <w:tcW w:type="dxa" w:w="1728"/>
          </w:tcPr>
          <w:p>
            <w:r>
              <w:rPr>
                <w:sz w:val="20"/>
              </w:rPr>
              <w:t>int</w:t>
            </w:r>
          </w:p>
        </w:tc>
        <w:tc>
          <w:tcPr>
            <w:tcW w:type="dxa" w:w="1728"/>
          </w:tcPr>
          <w:p>
            <w:r>
              <w:rPr>
                <w:sz w:val="20"/>
              </w:rPr>
              <w:t>INPUT</w:t>
            </w:r>
          </w:p>
        </w:tc>
        <w:tc>
          <w:tcPr>
            <w:tcW w:type="dxa" w:w="1728"/>
          </w:tcPr>
          <w:p>
            <w:r>
              <w:rPr>
                <w:sz w:val="20"/>
              </w:rPr>
              <w:t>p User identifier</w:t>
            </w:r>
          </w:p>
        </w:tc>
      </w:tr>
      <w:tr>
        <w:tc>
          <w:tcPr>
            <w:tcW w:type="dxa" w:w="1728"/>
            <w:shd w:fill="F5F5F5" w:val="clear"/>
          </w:tcPr>
          <w:p>
            <w:r>
              <w:rPr>
                <w:sz w:val="20"/>
              </w:rPr>
              <w:t>2</w:t>
            </w:r>
          </w:p>
        </w:tc>
        <w:tc>
          <w:tcPr>
            <w:tcW w:type="dxa" w:w="1728"/>
            <w:shd w:fill="F5F5F5" w:val="clear"/>
          </w:tcPr>
          <w:p>
            <w:r>
              <w:rPr>
                <w:sz w:val="20"/>
              </w:rPr>
              <w:t>@pLength</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Length parameter</w:t>
            </w:r>
          </w:p>
        </w:tc>
      </w:tr>
    </w:tbl>
    <w:p/>
    <w:p>
      <w:pPr>
        <w:pStyle w:val="Heading3"/>
      </w:pPr>
      <w:r>
        <w:t>Definition</w:t>
      </w:r>
    </w:p>
    <w:p>
      <w:pPr>
        <w:pStyle w:val="Code"/>
      </w:pPr>
      <w:r>
        <w:rPr>
          <w:rFonts w:ascii="Consolas" w:hAnsi="Consolas"/>
          <w:sz w:val="18"/>
        </w:rPr>
        <w:t>create   procedure [dbo].[usp_GeneratePassword_Print] @pUserId int, @pLength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declare @CharSet varchar(128) = 'ABCDEFGHIJKLMNOPQRSTUVWXYZ012345789abcdefghijklmnopqrstuvwxyz~!@#$^&amp;*()_-+=',</w:t>
      </w:r>
    </w:p>
    <w:p>
      <w:pPr>
        <w:pStyle w:val="Code"/>
      </w:pPr>
      <w:r>
        <w:rPr>
          <w:rFonts w:ascii="Consolas" w:hAnsi="Consolas"/>
          <w:sz w:val="18"/>
        </w:rPr>
        <w:t xml:space="preserve"> </w:t>
      </w:r>
    </w:p>
    <w:p>
      <w:pPr>
        <w:pStyle w:val="Code"/>
      </w:pPr>
      <w:r>
        <w:rPr>
          <w:rFonts w:ascii="Consolas" w:hAnsi="Consolas"/>
          <w:sz w:val="18"/>
        </w:rPr>
        <w:tab/>
        <w:tab/>
        <w:t>@NewPass varchar(64) = '',</w:t>
      </w:r>
    </w:p>
    <w:p>
      <w:pPr>
        <w:pStyle w:val="Code"/>
      </w:pPr>
      <w:r>
        <w:rPr>
          <w:rFonts w:ascii="Consolas" w:hAnsi="Consolas"/>
          <w:sz w:val="18"/>
        </w:rPr>
        <w:t xml:space="preserve"> </w:t>
      </w:r>
    </w:p>
    <w:p>
      <w:pPr>
        <w:pStyle w:val="Code"/>
      </w:pPr>
      <w:r>
        <w:rPr>
          <w:rFonts w:ascii="Consolas" w:hAnsi="Consolas"/>
          <w:sz w:val="18"/>
        </w:rPr>
        <w:tab/>
        <w:tab/>
        <w:t>@Idx int = 1,</w:t>
      </w:r>
    </w:p>
    <w:p>
      <w:pPr>
        <w:pStyle w:val="Code"/>
      </w:pPr>
      <w:r>
        <w:rPr>
          <w:rFonts w:ascii="Consolas" w:hAnsi="Consolas"/>
          <w:sz w:val="18"/>
        </w:rPr>
        <w:t xml:space="preserve"> </w:t>
      </w:r>
    </w:p>
    <w:p>
      <w:pPr>
        <w:pStyle w:val="Code"/>
      </w:pPr>
      <w:r>
        <w:rPr>
          <w:rFonts w:ascii="Consolas" w:hAnsi="Consolas"/>
          <w:sz w:val="18"/>
        </w:rPr>
        <w:tab/>
        <w:tab/>
        <w:t>@MeetsRequirements tinyint = 0,</w:t>
      </w:r>
    </w:p>
    <w:p>
      <w:pPr>
        <w:pStyle w:val="Code"/>
      </w:pPr>
      <w:r>
        <w:rPr>
          <w:rFonts w:ascii="Consolas" w:hAnsi="Consolas"/>
          <w:sz w:val="18"/>
        </w:rPr>
        <w:t xml:space="preserve"> </w:t>
      </w:r>
    </w:p>
    <w:p>
      <w:pPr>
        <w:pStyle w:val="Code"/>
      </w:pPr>
      <w:r>
        <w:rPr>
          <w:rFonts w:ascii="Consolas" w:hAnsi="Consolas"/>
          <w:sz w:val="18"/>
        </w:rPr>
        <w:tab/>
        <w:tab/>
        <w:t>@RandChar char(1),</w:t>
      </w:r>
    </w:p>
    <w:p>
      <w:pPr>
        <w:pStyle w:val="Code"/>
      </w:pPr>
      <w:r>
        <w:rPr>
          <w:rFonts w:ascii="Consolas" w:hAnsi="Consolas"/>
          <w:sz w:val="18"/>
        </w:rPr>
        <w:t xml:space="preserve"> </w:t>
      </w:r>
    </w:p>
    <w:p>
      <w:pPr>
        <w:pStyle w:val="Code"/>
      </w:pPr>
      <w:r>
        <w:rPr>
          <w:rFonts w:ascii="Consolas" w:hAnsi="Consolas"/>
          <w:sz w:val="18"/>
        </w:rPr>
        <w:tab/>
        <w:tab/>
        <w:t>@RandIdx int,</w:t>
      </w:r>
    </w:p>
    <w:p>
      <w:pPr>
        <w:pStyle w:val="Code"/>
      </w:pPr>
      <w:r>
        <w:rPr>
          <w:rFonts w:ascii="Consolas" w:hAnsi="Consolas"/>
          <w:sz w:val="18"/>
        </w:rPr>
        <w:t xml:space="preserve"> </w:t>
      </w:r>
    </w:p>
    <w:p>
      <w:pPr>
        <w:pStyle w:val="Code"/>
      </w:pPr>
      <w:r>
        <w:rPr>
          <w:rFonts w:ascii="Consolas" w:hAnsi="Consolas"/>
          <w:sz w:val="18"/>
        </w:rPr>
        <w:tab/>
        <w:tab/>
        <w:t>@CometId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@CometId = CometId</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where UserId = @pUserId</w:t>
      </w:r>
    </w:p>
    <w:p>
      <w:pPr>
        <w:pStyle w:val="Code"/>
      </w:pPr>
      <w:r>
        <w:rPr>
          <w:rFonts w:ascii="Consolas" w:hAnsi="Consolas"/>
          <w:sz w:val="18"/>
        </w:rPr>
        <w:t xml:space="preserve"> </w:t>
      </w:r>
    </w:p>
    <w:p>
      <w:pPr>
        <w:pStyle w:val="Code"/>
      </w:pPr>
      <w:r>
        <w:rPr>
          <w:rFonts w:ascii="Consolas" w:hAnsi="Consolas"/>
          <w:sz w:val="18"/>
        </w:rPr>
        <w:t>--print @CometId</w:t>
      </w:r>
    </w:p>
    <w:p>
      <w:pPr>
        <w:pStyle w:val="Code"/>
      </w:pPr>
      <w:r>
        <w:rPr>
          <w:rFonts w:ascii="Consolas" w:hAnsi="Consolas"/>
          <w:sz w:val="18"/>
        </w:rPr>
        <w:t xml:space="preserve"> </w:t>
      </w:r>
    </w:p>
    <w:p>
      <w:pPr>
        <w:pStyle w:val="Code"/>
      </w:pPr>
      <w:r>
        <w:rPr>
          <w:rFonts w:ascii="Consolas" w:hAnsi="Consolas"/>
          <w:sz w:val="18"/>
        </w:rPr>
        <w:t>--print @pUserId</w:t>
      </w:r>
    </w:p>
    <w:p>
      <w:pPr>
        <w:pStyle w:val="Code"/>
      </w:pPr>
      <w:r>
        <w:rPr>
          <w:rFonts w:ascii="Consolas" w:hAnsi="Consolas"/>
          <w:sz w:val="18"/>
        </w:rPr>
        <w:t xml:space="preserve"> </w:t>
      </w:r>
    </w:p>
    <w:p>
      <w:pPr>
        <w:pStyle w:val="Code"/>
      </w:pPr>
      <w:r>
        <w:rPr>
          <w:rFonts w:ascii="Consolas" w:hAnsi="Consolas"/>
          <w:sz w:val="18"/>
        </w:rPr>
        <w:t>while @MeetsRequirements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@NewPass = ''</w:t>
      </w:r>
    </w:p>
    <w:p>
      <w:pPr>
        <w:pStyle w:val="Code"/>
      </w:pPr>
      <w:r>
        <w:rPr>
          <w:rFonts w:ascii="Consolas" w:hAnsi="Consolas"/>
          <w:sz w:val="18"/>
        </w:rPr>
        <w:t xml:space="preserve"> </w:t>
      </w:r>
    </w:p>
    <w:p>
      <w:pPr>
        <w:pStyle w:val="Code"/>
      </w:pPr>
      <w:r>
        <w:rPr>
          <w:rFonts w:ascii="Consolas" w:hAnsi="Consolas"/>
          <w:sz w:val="18"/>
        </w:rPr>
        <w:tab/>
        <w:t>select @Idx = 1</w:t>
      </w:r>
    </w:p>
    <w:p>
      <w:pPr>
        <w:pStyle w:val="Code"/>
      </w:pPr>
      <w:r>
        <w:rPr>
          <w:rFonts w:ascii="Consolas" w:hAnsi="Consolas"/>
          <w:sz w:val="18"/>
        </w:rPr>
        <w:t xml:space="preserve"> </w:t>
      </w:r>
    </w:p>
    <w:p>
      <w:pPr>
        <w:pStyle w:val="Code"/>
      </w:pPr>
      <w:r>
        <w:rPr>
          <w:rFonts w:ascii="Consolas" w:hAnsi="Consolas"/>
          <w:sz w:val="18"/>
        </w:rPr>
        <w:tab/>
        <w:t>while @Idx &lt;= @pLength</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Select @RandIdx = cast(RAND() * len(@CharSet) as int) + 1</w:t>
      </w:r>
    </w:p>
    <w:p>
      <w:pPr>
        <w:pStyle w:val="Code"/>
      </w:pPr>
      <w:r>
        <w:rPr>
          <w:rFonts w:ascii="Consolas" w:hAnsi="Consolas"/>
          <w:sz w:val="18"/>
        </w:rPr>
        <w:t xml:space="preserve"> </w:t>
      </w:r>
    </w:p>
    <w:p>
      <w:pPr>
        <w:pStyle w:val="Code"/>
      </w:pPr>
      <w:r>
        <w:rPr>
          <w:rFonts w:ascii="Consolas" w:hAnsi="Consolas"/>
          <w:sz w:val="18"/>
        </w:rPr>
        <w:tab/>
        <w:tab/>
        <w:t>if @RandIdx &gt; len(@CharSet) or @RandIdx &lt; 1</w:t>
      </w:r>
    </w:p>
    <w:p>
      <w:pPr>
        <w:pStyle w:val="Code"/>
      </w:pPr>
      <w:r>
        <w:rPr>
          <w:rFonts w:ascii="Consolas" w:hAnsi="Consolas"/>
          <w:sz w:val="18"/>
        </w:rPr>
        <w:t xml:space="preserve"> </w:t>
      </w:r>
    </w:p>
    <w:p>
      <w:pPr>
        <w:pStyle w:val="Code"/>
      </w:pPr>
      <w:r>
        <w:rPr>
          <w:rFonts w:ascii="Consolas" w:hAnsi="Consolas"/>
          <w:sz w:val="18"/>
        </w:rPr>
        <w:tab/>
        <w:tab/>
        <w:tab/>
        <w:t>Raiserror('Random Index is out of Range',16,1)</w:t>
      </w:r>
    </w:p>
    <w:p>
      <w:pPr>
        <w:pStyle w:val="Code"/>
      </w:pPr>
      <w:r>
        <w:rPr>
          <w:rFonts w:ascii="Consolas" w:hAnsi="Consolas"/>
          <w:sz w:val="18"/>
        </w:rPr>
        <w:t xml:space="preserve"> </w:t>
      </w:r>
    </w:p>
    <w:p>
      <w:pPr>
        <w:pStyle w:val="Code"/>
      </w:pPr>
      <w:r>
        <w:rPr>
          <w:rFonts w:ascii="Consolas" w:hAnsi="Consolas"/>
          <w:sz w:val="18"/>
        </w:rPr>
        <w:tab/>
        <w:tab/>
        <w:t>Select @RandChar = substring(@CharSet,@RandIdx,1)</w:t>
      </w:r>
    </w:p>
    <w:p>
      <w:pPr>
        <w:pStyle w:val="Code"/>
      </w:pPr>
      <w:r>
        <w:rPr>
          <w:rFonts w:ascii="Consolas" w:hAnsi="Consolas"/>
          <w:sz w:val="18"/>
        </w:rPr>
        <w:t xml:space="preserve"> </w:t>
      </w:r>
    </w:p>
    <w:p>
      <w:pPr>
        <w:pStyle w:val="Code"/>
      </w:pPr>
      <w:r>
        <w:rPr>
          <w:rFonts w:ascii="Consolas" w:hAnsi="Consolas"/>
          <w:sz w:val="18"/>
        </w:rPr>
        <w:t>--</w:t>
        <w:tab/>
        <w:tab/>
        <w:t>print @RandChar</w:t>
      </w:r>
    </w:p>
    <w:p>
      <w:pPr>
        <w:pStyle w:val="Code"/>
      </w:pPr>
      <w:r>
        <w:rPr>
          <w:rFonts w:ascii="Consolas" w:hAnsi="Consolas"/>
          <w:sz w:val="18"/>
        </w:rPr>
        <w:t xml:space="preserve"> </w:t>
      </w:r>
    </w:p>
    <w:p>
      <w:pPr>
        <w:pStyle w:val="Code"/>
      </w:pPr>
      <w:r>
        <w:rPr>
          <w:rFonts w:ascii="Consolas" w:hAnsi="Consolas"/>
          <w:sz w:val="18"/>
        </w:rPr>
        <w:tab/>
        <w:tab/>
        <w:t>Select @NewPass = @NewPass + @RandChar</w:t>
      </w:r>
    </w:p>
    <w:p>
      <w:pPr>
        <w:pStyle w:val="Code"/>
      </w:pPr>
      <w:r>
        <w:rPr>
          <w:rFonts w:ascii="Consolas" w:hAnsi="Consolas"/>
          <w:sz w:val="18"/>
        </w:rPr>
        <w:t xml:space="preserve"> </w:t>
      </w:r>
    </w:p>
    <w:p>
      <w:pPr>
        <w:pStyle w:val="Code"/>
      </w:pPr>
      <w:r>
        <w:rPr>
          <w:rFonts w:ascii="Consolas" w:hAnsi="Consolas"/>
          <w:sz w:val="18"/>
        </w:rPr>
        <w:tab/>
        <w:tab/>
        <w:t>Select @Idx += 1</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w:t>
        <w:tab/>
        <w:t>print @NewPass</w:t>
      </w:r>
    </w:p>
    <w:p>
      <w:pPr>
        <w:pStyle w:val="Code"/>
      </w:pPr>
      <w:r>
        <w:rPr>
          <w:rFonts w:ascii="Consolas" w:hAnsi="Consolas"/>
          <w:sz w:val="18"/>
        </w:rPr>
        <w:t xml:space="preserve"> </w:t>
      </w:r>
    </w:p>
    <w:p>
      <w:pPr>
        <w:pStyle w:val="Code"/>
      </w:pPr>
      <w:r>
        <w:rPr>
          <w:rFonts w:ascii="Consolas" w:hAnsi="Consolas"/>
          <w:sz w:val="18"/>
        </w:rPr>
        <w:t>--</w:t>
        <w:tab/>
        <w:t>print len(@NewPass)</w:t>
      </w:r>
    </w:p>
    <w:p>
      <w:pPr>
        <w:pStyle w:val="Code"/>
      </w:pPr>
      <w:r>
        <w:rPr>
          <w:rFonts w:ascii="Consolas" w:hAnsi="Consolas"/>
          <w:sz w:val="18"/>
        </w:rPr>
        <w:t xml:space="preserve"> </w:t>
      </w:r>
    </w:p>
    <w:p>
      <w:pPr>
        <w:pStyle w:val="Code"/>
      </w:pPr>
      <w:r>
        <w:rPr>
          <w:rFonts w:ascii="Consolas" w:hAnsi="Consolas"/>
          <w:sz w:val="18"/>
        </w:rPr>
        <w:t>--</w:t>
        <w:tab/>
        <w:t>Print PATINDEX('%[A-Z]%', @NewPass)</w:t>
      </w:r>
    </w:p>
    <w:p>
      <w:pPr>
        <w:pStyle w:val="Code"/>
      </w:pPr>
      <w:r>
        <w:rPr>
          <w:rFonts w:ascii="Consolas" w:hAnsi="Consolas"/>
          <w:sz w:val="18"/>
        </w:rPr>
        <w:t xml:space="preserve"> </w:t>
      </w:r>
    </w:p>
    <w:p>
      <w:pPr>
        <w:pStyle w:val="Code"/>
      </w:pPr>
      <w:r>
        <w:rPr>
          <w:rFonts w:ascii="Consolas" w:hAnsi="Consolas"/>
          <w:sz w:val="18"/>
        </w:rPr>
        <w:t>--</w:t>
        <w:tab/>
        <w:t>Print PATINDEX('%[a-z]%', @NewPass)</w:t>
      </w:r>
    </w:p>
    <w:p>
      <w:pPr>
        <w:pStyle w:val="Code"/>
      </w:pPr>
      <w:r>
        <w:rPr>
          <w:rFonts w:ascii="Consolas" w:hAnsi="Consolas"/>
          <w:sz w:val="18"/>
        </w:rPr>
        <w:t xml:space="preserve"> </w:t>
      </w:r>
    </w:p>
    <w:p>
      <w:pPr>
        <w:pStyle w:val="Code"/>
      </w:pPr>
      <w:r>
        <w:rPr>
          <w:rFonts w:ascii="Consolas" w:hAnsi="Consolas"/>
          <w:sz w:val="18"/>
        </w:rPr>
        <w:t>--</w:t>
        <w:tab/>
        <w:t>Print PATINDEX('%[0-9]%', @NewPass)</w:t>
      </w:r>
    </w:p>
    <w:p>
      <w:pPr>
        <w:pStyle w:val="Code"/>
      </w:pPr>
      <w:r>
        <w:rPr>
          <w:rFonts w:ascii="Consolas" w:hAnsi="Consolas"/>
          <w:sz w:val="18"/>
        </w:rPr>
        <w:t xml:space="preserve"> </w:t>
      </w:r>
    </w:p>
    <w:p>
      <w:pPr>
        <w:pStyle w:val="Code"/>
      </w:pPr>
      <w:r>
        <w:rPr>
          <w:rFonts w:ascii="Consolas" w:hAnsi="Consolas"/>
          <w:sz w:val="18"/>
        </w:rPr>
        <w:t>--</w:t>
        <w:tab/>
        <w:t>Print PATINDEX('%[^A-Za-z0-9]%', @NewPass)</w:t>
      </w:r>
    </w:p>
    <w:p>
      <w:pPr>
        <w:pStyle w:val="Code"/>
      </w:pPr>
      <w:r>
        <w:rPr>
          <w:rFonts w:ascii="Consolas" w:hAnsi="Consolas"/>
          <w:sz w:val="18"/>
        </w:rPr>
        <w:t xml:space="preserve"> </w:t>
      </w:r>
    </w:p>
    <w:p>
      <w:pPr>
        <w:pStyle w:val="Code"/>
      </w:pPr>
      <w:r>
        <w:rPr>
          <w:rFonts w:ascii="Consolas" w:hAnsi="Consolas"/>
          <w:sz w:val="18"/>
        </w:rPr>
        <w:tab/>
        <w:t>if PATINDEX('%[A-Z]%', @NewPass) &gt;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if PATINDEX('%[a-z]%', @NewPass) &gt;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if PATINDEX('%[0-9]%', @NewPass) &gt; 0</w:t>
      </w:r>
    </w:p>
    <w:p>
      <w:pPr>
        <w:pStyle w:val="Code"/>
      </w:pPr>
      <w:r>
        <w:rPr>
          <w:rFonts w:ascii="Consolas" w:hAnsi="Consolas"/>
          <w:sz w:val="18"/>
        </w:rPr>
        <w:t xml:space="preserve"> </w:t>
      </w:r>
    </w:p>
    <w:p>
      <w:pPr>
        <w:pStyle w:val="Code"/>
      </w:pPr>
      <w:r>
        <w:rPr>
          <w:rFonts w:ascii="Consolas" w:hAnsi="Consolas"/>
          <w:sz w:val="18"/>
        </w:rPr>
        <w:tab/>
        <w:tab/>
        <w:tab/>
        <w:t>begin</w:t>
      </w:r>
    </w:p>
    <w:p>
      <w:pPr>
        <w:pStyle w:val="Code"/>
      </w:pPr>
      <w:r>
        <w:rPr>
          <w:rFonts w:ascii="Consolas" w:hAnsi="Consolas"/>
          <w:sz w:val="18"/>
        </w:rPr>
        <w:t xml:space="preserve"> </w:t>
      </w:r>
    </w:p>
    <w:p>
      <w:pPr>
        <w:pStyle w:val="Code"/>
      </w:pPr>
      <w:r>
        <w:rPr>
          <w:rFonts w:ascii="Consolas" w:hAnsi="Consolas"/>
          <w:sz w:val="18"/>
        </w:rPr>
        <w:tab/>
        <w:tab/>
        <w:tab/>
        <w:tab/>
        <w:t>if PATINDEX('%[^A-Za-z0-9]%', @NewPass) &gt; 0</w:t>
      </w:r>
    </w:p>
    <w:p>
      <w:pPr>
        <w:pStyle w:val="Code"/>
      </w:pPr>
      <w:r>
        <w:rPr>
          <w:rFonts w:ascii="Consolas" w:hAnsi="Consolas"/>
          <w:sz w:val="18"/>
        </w:rPr>
        <w:t xml:space="preserve"> </w:t>
      </w:r>
    </w:p>
    <w:p>
      <w:pPr>
        <w:pStyle w:val="Code"/>
      </w:pPr>
      <w:r>
        <w:rPr>
          <w:rFonts w:ascii="Consolas" w:hAnsi="Consolas"/>
          <w:sz w:val="18"/>
        </w:rPr>
        <w:tab/>
        <w:tab/>
        <w:tab/>
        <w:tab/>
        <w:t>begin</w:t>
      </w:r>
    </w:p>
    <w:p>
      <w:pPr>
        <w:pStyle w:val="Code"/>
      </w:pPr>
      <w:r>
        <w:rPr>
          <w:rFonts w:ascii="Consolas" w:hAnsi="Consolas"/>
          <w:sz w:val="18"/>
        </w:rPr>
        <w:t xml:space="preserve"> </w:t>
      </w:r>
    </w:p>
    <w:p>
      <w:pPr>
        <w:pStyle w:val="Code"/>
      </w:pPr>
      <w:r>
        <w:rPr>
          <w:rFonts w:ascii="Consolas" w:hAnsi="Consolas"/>
          <w:sz w:val="18"/>
        </w:rPr>
        <w:tab/>
        <w:tab/>
        <w:tab/>
        <w:tab/>
        <w:tab/>
        <w:t>Select @MeetsRequirements = 1</w:t>
      </w:r>
    </w:p>
    <w:p>
      <w:pPr>
        <w:pStyle w:val="Code"/>
      </w:pPr>
      <w:r>
        <w:rPr>
          <w:rFonts w:ascii="Consolas" w:hAnsi="Consolas"/>
          <w:sz w:val="18"/>
        </w:rPr>
        <w:t xml:space="preserve"> </w:t>
      </w:r>
    </w:p>
    <w:p>
      <w:pPr>
        <w:pStyle w:val="Code"/>
      </w:pPr>
      <w:r>
        <w:rPr>
          <w:rFonts w:ascii="Consolas" w:hAnsi="Consolas"/>
          <w:sz w:val="18"/>
        </w:rPr>
        <w:tab/>
        <w:tab/>
        <w:tab/>
        <w:tab/>
        <w:t>end</w:t>
      </w:r>
    </w:p>
    <w:p>
      <w:pPr>
        <w:pStyle w:val="Code"/>
      </w:pPr>
      <w:r>
        <w:rPr>
          <w:rFonts w:ascii="Consolas" w:hAnsi="Consolas"/>
          <w:sz w:val="18"/>
        </w:rPr>
        <w:t xml:space="preserve"> </w:t>
      </w:r>
    </w:p>
    <w:p>
      <w:pPr>
        <w:pStyle w:val="Code"/>
      </w:pPr>
      <w:r>
        <w:rPr>
          <w:rFonts w:ascii="Consolas" w:hAnsi="Consolas"/>
          <w:sz w:val="18"/>
        </w:rPr>
        <w:t>--</w:t>
        <w:tab/>
        <w:tab/>
        <w:tab/>
        <w:tab/>
        <w:t>else</w:t>
      </w:r>
    </w:p>
    <w:p>
      <w:pPr>
        <w:pStyle w:val="Code"/>
      </w:pPr>
      <w:r>
        <w:rPr>
          <w:rFonts w:ascii="Consolas" w:hAnsi="Consolas"/>
          <w:sz w:val="18"/>
        </w:rPr>
        <w:t xml:space="preserve"> </w:t>
      </w:r>
    </w:p>
    <w:p>
      <w:pPr>
        <w:pStyle w:val="Code"/>
      </w:pPr>
      <w:r>
        <w:rPr>
          <w:rFonts w:ascii="Consolas" w:hAnsi="Consolas"/>
          <w:sz w:val="18"/>
        </w:rPr>
        <w:t>--</w:t>
        <w:tab/>
        <w:tab/>
        <w:tab/>
        <w:tab/>
        <w:tab/>
        <w:t>Print 'No Special Characters'</w:t>
      </w:r>
    </w:p>
    <w:p>
      <w:pPr>
        <w:pStyle w:val="Code"/>
      </w:pPr>
      <w:r>
        <w:rPr>
          <w:rFonts w:ascii="Consolas" w:hAnsi="Consolas"/>
          <w:sz w:val="18"/>
        </w:rPr>
        <w:t xml:space="preserve"> </w:t>
      </w:r>
    </w:p>
    <w:p>
      <w:pPr>
        <w:pStyle w:val="Code"/>
      </w:pPr>
      <w:r>
        <w:rPr>
          <w:rFonts w:ascii="Consolas" w:hAnsi="Consolas"/>
          <w:sz w:val="18"/>
        </w:rPr>
        <w:tab/>
        <w:tab/>
        <w:tab/>
        <w:t>end</w:t>
      </w:r>
    </w:p>
    <w:p>
      <w:pPr>
        <w:pStyle w:val="Code"/>
      </w:pPr>
      <w:r>
        <w:rPr>
          <w:rFonts w:ascii="Consolas" w:hAnsi="Consolas"/>
          <w:sz w:val="18"/>
        </w:rPr>
        <w:t xml:space="preserve"> </w:t>
      </w:r>
    </w:p>
    <w:p>
      <w:pPr>
        <w:pStyle w:val="Code"/>
      </w:pPr>
      <w:r>
        <w:rPr>
          <w:rFonts w:ascii="Consolas" w:hAnsi="Consolas"/>
          <w:sz w:val="18"/>
        </w:rPr>
        <w:t>--</w:t>
        <w:tab/>
        <w:tab/>
        <w:tab/>
        <w:t>else</w:t>
      </w:r>
    </w:p>
    <w:p>
      <w:pPr>
        <w:pStyle w:val="Code"/>
      </w:pPr>
      <w:r>
        <w:rPr>
          <w:rFonts w:ascii="Consolas" w:hAnsi="Consolas"/>
          <w:sz w:val="18"/>
        </w:rPr>
        <w:t xml:space="preserve"> </w:t>
      </w:r>
    </w:p>
    <w:p>
      <w:pPr>
        <w:pStyle w:val="Code"/>
      </w:pPr>
      <w:r>
        <w:rPr>
          <w:rFonts w:ascii="Consolas" w:hAnsi="Consolas"/>
          <w:sz w:val="18"/>
        </w:rPr>
        <w:t>--</w:t>
        <w:tab/>
        <w:tab/>
        <w:tab/>
        <w:tab/>
        <w:t>Print 'No Numbers'</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w:t>
        <w:tab/>
        <w:tab/>
        <w:t>else</w:t>
      </w:r>
    </w:p>
    <w:p>
      <w:pPr>
        <w:pStyle w:val="Code"/>
      </w:pPr>
      <w:r>
        <w:rPr>
          <w:rFonts w:ascii="Consolas" w:hAnsi="Consolas"/>
          <w:sz w:val="18"/>
        </w:rPr>
        <w:t xml:space="preserve"> </w:t>
      </w:r>
    </w:p>
    <w:p>
      <w:pPr>
        <w:pStyle w:val="Code"/>
      </w:pPr>
      <w:r>
        <w:rPr>
          <w:rFonts w:ascii="Consolas" w:hAnsi="Consolas"/>
          <w:sz w:val="18"/>
        </w:rPr>
        <w:t>--</w:t>
        <w:tab/>
        <w:tab/>
        <w:tab/>
        <w:t>Print 'No Lowercase Characters'</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w:t>
        <w:tab/>
        <w:t>else</w:t>
      </w:r>
    </w:p>
    <w:p>
      <w:pPr>
        <w:pStyle w:val="Code"/>
      </w:pPr>
      <w:r>
        <w:rPr>
          <w:rFonts w:ascii="Consolas" w:hAnsi="Consolas"/>
          <w:sz w:val="18"/>
        </w:rPr>
        <w:t xml:space="preserve"> </w:t>
      </w:r>
    </w:p>
    <w:p>
      <w:pPr>
        <w:pStyle w:val="Code"/>
      </w:pPr>
      <w:r>
        <w:rPr>
          <w:rFonts w:ascii="Consolas" w:hAnsi="Consolas"/>
          <w:sz w:val="18"/>
        </w:rPr>
        <w:t>--</w:t>
        <w:tab/>
        <w:tab/>
        <w:t>Print 'No Uppercase Characters'</w:t>
      </w:r>
    </w:p>
    <w:p>
      <w:pPr>
        <w:pStyle w:val="Code"/>
      </w:pPr>
      <w:r>
        <w:rPr>
          <w:rFonts w:ascii="Consolas" w:hAnsi="Consolas"/>
          <w:sz w:val="18"/>
        </w:rPr>
        <w:t xml:space="preserve"> </w:t>
      </w:r>
    </w:p>
    <w:p>
      <w:pPr>
        <w:pStyle w:val="Code"/>
      </w:pPr>
      <w:r>
        <w:rPr>
          <w:rFonts w:ascii="Consolas" w:hAnsi="Consolas"/>
          <w:sz w:val="18"/>
        </w:rPr>
        <w:t>--</w:t>
        <w:tab/>
        <w:t>Print @NewPass</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select @pUserId, @CometId, @NewPass </w:t>
      </w:r>
    </w:p>
    <w:p>
      <w:pPr>
        <w:pStyle w:val="Code"/>
      </w:pPr>
      <w:r>
        <w:rPr>
          <w:rFonts w:ascii="Consolas" w:hAnsi="Consolas"/>
          <w:sz w:val="18"/>
        </w:rPr>
        <w:t xml:space="preserve"> </w:t>
      </w:r>
    </w:p>
    <w:p>
      <w:pPr>
        <w:pStyle w:val="Code"/>
      </w:pPr>
      <w:r>
        <w:rPr>
          <w:rFonts w:ascii="Consolas" w:hAnsi="Consolas"/>
          <w:sz w:val="18"/>
        </w:rPr>
        <w:t>Update Users</w:t>
      </w:r>
    </w:p>
    <w:p>
      <w:pPr>
        <w:pStyle w:val="Code"/>
      </w:pPr>
      <w:r>
        <w:rPr>
          <w:rFonts w:ascii="Consolas" w:hAnsi="Consolas"/>
          <w:sz w:val="18"/>
        </w:rPr>
        <w:t xml:space="preserve"> </w:t>
      </w:r>
    </w:p>
    <w:p>
      <w:pPr>
        <w:pStyle w:val="Code"/>
      </w:pPr>
      <w:r>
        <w:rPr>
          <w:rFonts w:ascii="Consolas" w:hAnsi="Consolas"/>
          <w:sz w:val="18"/>
        </w:rPr>
        <w:t xml:space="preserve">   set Password = dbo.uf_EncryptPassword(@NewPass)</w:t>
      </w:r>
    </w:p>
    <w:p>
      <w:pPr>
        <w:pStyle w:val="Code"/>
      </w:pPr>
      <w:r>
        <w:rPr>
          <w:rFonts w:ascii="Consolas" w:hAnsi="Consolas"/>
          <w:sz w:val="18"/>
        </w:rPr>
        <w:t xml:space="preserve"> </w:t>
      </w:r>
    </w:p>
    <w:p>
      <w:pPr>
        <w:pStyle w:val="Code"/>
      </w:pPr>
      <w:r>
        <w:rPr>
          <w:rFonts w:ascii="Consolas" w:hAnsi="Consolas"/>
          <w:sz w:val="18"/>
        </w:rPr>
        <w:t xml:space="preserve"> where Users.UserId = @pUserId</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usp_GetBidItemAIData {sp-dbo-usp-getbiditemaidata}</w:t>
      </w:r>
    </w:p>
    <w:p>
      <w:r>
        <w:t>&gt; Retrieve record(s) from uGetAIData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2025-07-10 09:25:50.210000</w:t>
            </w:r>
          </w:p>
        </w:tc>
      </w:tr>
      <w:tr>
        <w:tc>
          <w:tcPr>
            <w:tcW w:type="dxa" w:w="4320"/>
          </w:tcPr>
          <w:p>
            <w:r>
              <w:rPr>
                <w:sz w:val="20"/>
              </w:rPr>
              <w:t>**Modified**</w:t>
            </w:r>
          </w:p>
        </w:tc>
        <w:tc>
          <w:tcPr>
            <w:tcW w:type="dxa" w:w="4320"/>
          </w:tcPr>
          <w:p>
            <w:r>
              <w:rPr>
                <w:sz w:val="20"/>
              </w:rPr>
              <w:t>2025-10-31 13:40:39.663000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@IdList</w:t>
            </w:r>
          </w:p>
        </w:tc>
        <w:tc>
          <w:tcPr>
            <w:tcW w:type="dxa" w:w="1728"/>
          </w:tcPr>
          <w:p>
            <w:r>
              <w:rPr>
                <w:sz w:val="20"/>
              </w:rPr>
              <w:t>varchar(MAX)</w:t>
            </w:r>
          </w:p>
        </w:tc>
        <w:tc>
          <w:tcPr>
            <w:tcW w:type="dxa" w:w="1728"/>
          </w:tcPr>
          <w:p>
            <w:r>
              <w:rPr>
                <w:sz w:val="20"/>
              </w:rPr>
              <w:t>INPUT</w:t>
            </w:r>
          </w:p>
        </w:tc>
        <w:tc>
          <w:tcPr>
            <w:tcW w:type="dxa" w:w="1728"/>
          </w:tcPr>
          <w:p>
            <w:r>
              <w:rPr>
                <w:sz w:val="20"/>
              </w:rPr>
              <w:t>Id list/array</w:t>
            </w:r>
          </w:p>
        </w:tc>
      </w:tr>
    </w:tbl>
    <w:p/>
    <w:p>
      <w:pPr>
        <w:pStyle w:val="Heading3"/>
      </w:pPr>
      <w:r>
        <w:t>Definition</w:t>
      </w:r>
    </w:p>
    <w:p>
      <w:pPr>
        <w:pStyle w:val="Code"/>
      </w:pPr>
      <w:r>
        <w:rPr>
          <w:rFonts w:ascii="Consolas" w:hAnsi="Consolas"/>
          <w:sz w:val="18"/>
        </w:rPr>
        <w:t>CREATE   procedure [dbo].[usp_GetBidItemAIData] @IdList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Return Existing Data for AI Process</w:t>
      </w:r>
    </w:p>
    <w:p>
      <w:pPr>
        <w:pStyle w:val="Code"/>
      </w:pPr>
      <w:r>
        <w:rPr>
          <w:rFonts w:ascii="Consolas" w:hAnsi="Consolas"/>
          <w:sz w:val="18"/>
        </w:rPr>
        <w:t xml:space="preserve"> </w:t>
      </w:r>
    </w:p>
    <w:p>
      <w:pPr>
        <w:pStyle w:val="Code"/>
      </w:pPr>
      <w:r>
        <w:rPr>
          <w:rFonts w:ascii="Consolas" w:hAnsi="Consolas"/>
          <w:sz w:val="18"/>
        </w:rPr>
        <w:t>select BidResults.BidResultsId,</w:t>
      </w:r>
    </w:p>
    <w:p>
      <w:pPr>
        <w:pStyle w:val="Code"/>
      </w:pPr>
      <w:r>
        <w:rPr>
          <w:rFonts w:ascii="Consolas" w:hAnsi="Consolas"/>
          <w:sz w:val="18"/>
        </w:rPr>
        <w:t xml:space="preserve"> </w:t>
      </w:r>
    </w:p>
    <w:p>
      <w:pPr>
        <w:pStyle w:val="Code"/>
      </w:pPr>
      <w:r>
        <w:rPr>
          <w:rFonts w:ascii="Consolas" w:hAnsi="Consolas"/>
          <w:sz w:val="18"/>
        </w:rPr>
        <w:tab/>
        <w:t xml:space="preserve">   coalesce(trim(Items.Description),'') BidItemDescription,</w:t>
      </w:r>
    </w:p>
    <w:p>
      <w:pPr>
        <w:pStyle w:val="Code"/>
      </w:pPr>
      <w:r>
        <w:rPr>
          <w:rFonts w:ascii="Consolas" w:hAnsi="Consolas"/>
          <w:sz w:val="18"/>
        </w:rPr>
        <w:t xml:space="preserve"> </w:t>
      </w:r>
    </w:p>
    <w:p>
      <w:pPr>
        <w:pStyle w:val="Code"/>
      </w:pPr>
      <w:r>
        <w:rPr>
          <w:rFonts w:ascii="Consolas" w:hAnsi="Consolas"/>
          <w:sz w:val="18"/>
        </w:rPr>
        <w:t xml:space="preserve">       coalesce(trim(BidResults.Alternate),'') ShortDescription,</w:t>
      </w:r>
    </w:p>
    <w:p>
      <w:pPr>
        <w:pStyle w:val="Code"/>
      </w:pPr>
      <w:r>
        <w:rPr>
          <w:rFonts w:ascii="Consolas" w:hAnsi="Consolas"/>
          <w:sz w:val="18"/>
        </w:rPr>
        <w:t xml:space="preserve"> </w:t>
      </w:r>
    </w:p>
    <w:p>
      <w:pPr>
        <w:pStyle w:val="Code"/>
      </w:pPr>
      <w:r>
        <w:rPr>
          <w:rFonts w:ascii="Consolas" w:hAnsi="Consolas"/>
          <w:sz w:val="18"/>
        </w:rPr>
        <w:tab/>
        <w:t xml:space="preserve">   coalesce(trim(BidResults.ManufacturerBid),'') Manufacturer,</w:t>
      </w:r>
    </w:p>
    <w:p>
      <w:pPr>
        <w:pStyle w:val="Code"/>
      </w:pPr>
      <w:r>
        <w:rPr>
          <w:rFonts w:ascii="Consolas" w:hAnsi="Consolas"/>
          <w:sz w:val="18"/>
        </w:rPr>
        <w:t xml:space="preserve"> </w:t>
      </w:r>
    </w:p>
    <w:p>
      <w:pPr>
        <w:pStyle w:val="Code"/>
      </w:pPr>
      <w:r>
        <w:rPr>
          <w:rFonts w:ascii="Consolas" w:hAnsi="Consolas"/>
          <w:sz w:val="18"/>
        </w:rPr>
        <w:tab/>
        <w:t xml:space="preserve">   coalesce(trim(BidResults.ManufPartNoBid),'') ManufacturerPartNumber,</w:t>
      </w:r>
    </w:p>
    <w:p>
      <w:pPr>
        <w:pStyle w:val="Code"/>
      </w:pPr>
      <w:r>
        <w:rPr>
          <w:rFonts w:ascii="Consolas" w:hAnsi="Consolas"/>
          <w:sz w:val="18"/>
        </w:rPr>
        <w:t xml:space="preserve"> </w:t>
      </w:r>
    </w:p>
    <w:p>
      <w:pPr>
        <w:pStyle w:val="Code"/>
      </w:pPr>
      <w:r>
        <w:rPr>
          <w:rFonts w:ascii="Consolas" w:hAnsi="Consolas"/>
          <w:sz w:val="18"/>
        </w:rPr>
        <w:tab/>
        <w:t xml:space="preserve">   coalesce(trim(BidResults.UNSPSC),'') UNSPSC</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join Items on Items.ItemId = BidResults.ItemId</w:t>
      </w:r>
    </w:p>
    <w:p>
      <w:pPr>
        <w:pStyle w:val="Code"/>
      </w:pPr>
      <w:r>
        <w:rPr>
          <w:rFonts w:ascii="Consolas" w:hAnsi="Consolas"/>
          <w:sz w:val="18"/>
        </w:rPr>
        <w:t xml:space="preserve"> </w:t>
      </w:r>
    </w:p>
    <w:p>
      <w:pPr>
        <w:pStyle w:val="Code"/>
      </w:pPr>
      <w:r>
        <w:rPr>
          <w:rFonts w:ascii="Consolas" w:hAnsi="Consolas"/>
          <w:sz w:val="18"/>
        </w:rPr>
        <w:t xml:space="preserve"> where BidResults.BidResultsId in (Select cast(ss.value as int) Id from string_split(@IdList,',') ss)</w:t>
      </w:r>
    </w:p>
    <w:p>
      <w:pPr>
        <w:pStyle w:val="Heading2"/>
      </w:pPr>
      <w:r>
        <w:t>usp_GetBidItemsNeedingAIUpdate {sp-dbo-usp-getbiditemsneedingaiupdate}</w:t>
      </w:r>
    </w:p>
    <w:p>
      <w:r>
        <w:t>&gt; Retrieve record(s) from uGetsNeedingAIUpdate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2025-07-10 09:22:52.240000</w:t>
            </w:r>
          </w:p>
        </w:tc>
      </w:tr>
      <w:tr>
        <w:tc>
          <w:tcPr>
            <w:tcW w:type="dxa" w:w="4320"/>
          </w:tcPr>
          <w:p>
            <w:r>
              <w:rPr>
                <w:sz w:val="20"/>
              </w:rPr>
              <w:t>**Modified**</w:t>
            </w:r>
          </w:p>
        </w:tc>
        <w:tc>
          <w:tcPr>
            <w:tcW w:type="dxa" w:w="4320"/>
          </w:tcPr>
          <w:p>
            <w:r>
              <w:rPr>
                <w:sz w:val="20"/>
              </w:rPr>
              <w:t>2025-11-03 22:27:54.570000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[dbo].[usp_GetBidItemsNeedingAIUpdate] 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Table Changes </w:t>
      </w:r>
    </w:p>
    <w:p>
      <w:pPr>
        <w:pStyle w:val="Code"/>
      </w:pPr>
      <w:r>
        <w:rPr>
          <w:rFonts w:ascii="Consolas" w:hAnsi="Consolas"/>
          <w:sz w:val="18"/>
        </w:rPr>
        <w:t xml:space="preserve"> </w:t>
      </w:r>
    </w:p>
    <w:p>
      <w:pPr>
        <w:pStyle w:val="Code"/>
      </w:pPr>
      <w:r>
        <w:rPr>
          <w:rFonts w:ascii="Consolas" w:hAnsi="Consolas"/>
          <w:sz w:val="18"/>
        </w:rPr>
        <w:t>alter table BidResults</w:t>
      </w:r>
    </w:p>
    <w:p>
      <w:pPr>
        <w:pStyle w:val="Code"/>
      </w:pPr>
      <w:r>
        <w:rPr>
          <w:rFonts w:ascii="Consolas" w:hAnsi="Consolas"/>
          <w:sz w:val="18"/>
        </w:rPr>
        <w:t xml:space="preserve"> </w:t>
      </w:r>
    </w:p>
    <w:p>
      <w:pPr>
        <w:pStyle w:val="Code"/>
      </w:pPr>
      <w:r>
        <w:rPr>
          <w:rFonts w:ascii="Consolas" w:hAnsi="Consolas"/>
          <w:sz w:val="18"/>
        </w:rPr>
        <w:t xml:space="preserve">add </w:t>
        <w:tab/>
      </w:r>
    </w:p>
    <w:p>
      <w:pPr>
        <w:pStyle w:val="Code"/>
      </w:pPr>
      <w:r>
        <w:rPr>
          <w:rFonts w:ascii="Consolas" w:hAnsi="Consolas"/>
          <w:sz w:val="18"/>
        </w:rPr>
        <w:t xml:space="preserve"> </w:t>
      </w:r>
    </w:p>
    <w:p>
      <w:pPr>
        <w:pStyle w:val="Code"/>
      </w:pPr>
      <w:r>
        <w:rPr>
          <w:rFonts w:ascii="Consolas" w:hAnsi="Consolas"/>
          <w:sz w:val="18"/>
        </w:rPr>
        <w:t>HashKey</w:t>
        <w:tab/>
        <w:tab/>
        <w:tab/>
        <w:t>varbinary(64) null,</w:t>
      </w:r>
    </w:p>
    <w:p>
      <w:pPr>
        <w:pStyle w:val="Code"/>
      </w:pPr>
      <w:r>
        <w:rPr>
          <w:rFonts w:ascii="Consolas" w:hAnsi="Consolas"/>
          <w:sz w:val="18"/>
        </w:rPr>
        <w:t xml:space="preserve"> </w:t>
      </w:r>
    </w:p>
    <w:p>
      <w:pPr>
        <w:pStyle w:val="Code"/>
      </w:pPr>
      <w:r>
        <w:rPr>
          <w:rFonts w:ascii="Consolas" w:hAnsi="Consolas"/>
          <w:sz w:val="18"/>
        </w:rPr>
        <w:t>ProductNames</w:t>
        <w:tab/>
        <w:t>nvarchar(4000) null,</w:t>
      </w:r>
    </w:p>
    <w:p>
      <w:pPr>
        <w:pStyle w:val="Code"/>
      </w:pPr>
      <w:r>
        <w:rPr>
          <w:rFonts w:ascii="Consolas" w:hAnsi="Consolas"/>
          <w:sz w:val="18"/>
        </w:rPr>
        <w:t xml:space="preserve"> </w:t>
      </w:r>
    </w:p>
    <w:p>
      <w:pPr>
        <w:pStyle w:val="Code"/>
      </w:pPr>
      <w:r>
        <w:rPr>
          <w:rFonts w:ascii="Consolas" w:hAnsi="Consolas"/>
          <w:sz w:val="18"/>
        </w:rPr>
        <w:t>TypeAheads</w:t>
        <w:tab/>
        <w:tab/>
        <w:t>nvarchar(4000) null,</w:t>
      </w:r>
    </w:p>
    <w:p>
      <w:pPr>
        <w:pStyle w:val="Code"/>
      </w:pPr>
      <w:r>
        <w:rPr>
          <w:rFonts w:ascii="Consolas" w:hAnsi="Consolas"/>
          <w:sz w:val="18"/>
        </w:rPr>
        <w:t xml:space="preserve"> </w:t>
      </w:r>
    </w:p>
    <w:p>
      <w:pPr>
        <w:pStyle w:val="Code"/>
      </w:pPr>
      <w:r>
        <w:rPr>
          <w:rFonts w:ascii="Consolas" w:hAnsi="Consolas"/>
          <w:sz w:val="18"/>
        </w:rPr>
        <w:t>AIShortDesc</w:t>
        <w:tab/>
        <w:tab/>
        <w:t>nvarchar(1024) null,</w:t>
      </w:r>
    </w:p>
    <w:p>
      <w:pPr>
        <w:pStyle w:val="Code"/>
      </w:pPr>
      <w:r>
        <w:rPr>
          <w:rFonts w:ascii="Consolas" w:hAnsi="Consolas"/>
          <w:sz w:val="18"/>
        </w:rPr>
        <w:t xml:space="preserve"> </w:t>
      </w:r>
    </w:p>
    <w:p>
      <w:pPr>
        <w:pStyle w:val="Code"/>
      </w:pPr>
      <w:r>
        <w:rPr>
          <w:rFonts w:ascii="Consolas" w:hAnsi="Consolas"/>
          <w:sz w:val="18"/>
        </w:rPr>
        <w:t>AIFullDesc</w:t>
        <w:tab/>
        <w:tab/>
        <w:t>nvarchar(4000) null,</w:t>
      </w:r>
    </w:p>
    <w:p>
      <w:pPr>
        <w:pStyle w:val="Code"/>
      </w:pPr>
      <w:r>
        <w:rPr>
          <w:rFonts w:ascii="Consolas" w:hAnsi="Consolas"/>
          <w:sz w:val="18"/>
        </w:rPr>
        <w:t xml:space="preserve"> </w:t>
      </w:r>
    </w:p>
    <w:p>
      <w:pPr>
        <w:pStyle w:val="Code"/>
      </w:pPr>
      <w:r>
        <w:rPr>
          <w:rFonts w:ascii="Consolas" w:hAnsi="Consolas"/>
          <w:sz w:val="18"/>
        </w:rPr>
        <w:t>AIUNSPSC</w:t>
        <w:tab/>
        <w:tab/>
        <w:t>varchar(20) null,</w:t>
      </w:r>
    </w:p>
    <w:p>
      <w:pPr>
        <w:pStyle w:val="Code"/>
      </w:pPr>
      <w:r>
        <w:rPr>
          <w:rFonts w:ascii="Consolas" w:hAnsi="Consolas"/>
          <w:sz w:val="18"/>
        </w:rPr>
        <w:t xml:space="preserve"> </w:t>
      </w:r>
    </w:p>
    <w:p>
      <w:pPr>
        <w:pStyle w:val="Code"/>
      </w:pPr>
      <w:r>
        <w:rPr>
          <w:rFonts w:ascii="Consolas" w:hAnsi="Consolas"/>
          <w:sz w:val="18"/>
        </w:rPr>
        <w:t>AIDate</w:t>
        <w:tab/>
        <w:tab/>
        <w:tab/>
        <w:t>datetime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Return the list of Id's to process</w:t>
      </w:r>
    </w:p>
    <w:p>
      <w:pPr>
        <w:pStyle w:val="Code"/>
      </w:pPr>
      <w:r>
        <w:rPr>
          <w:rFonts w:ascii="Consolas" w:hAnsi="Consolas"/>
          <w:sz w:val="18"/>
        </w:rPr>
        <w:t xml:space="preserve"> </w:t>
      </w:r>
    </w:p>
    <w:p>
      <w:pPr>
        <w:pStyle w:val="Code"/>
      </w:pPr>
      <w:r>
        <w:rPr>
          <w:rFonts w:ascii="Consolas" w:hAnsi="Consolas"/>
          <w:sz w:val="18"/>
        </w:rPr>
        <w:t>select BidResults.BidResultsId BidResultsId, BidResults.[HashKey]</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 xml:space="preserve">                 and BidHeaders.EffectiveUntil &gt; getdate()</w:t>
      </w:r>
    </w:p>
    <w:p>
      <w:pPr>
        <w:pStyle w:val="Code"/>
      </w:pPr>
      <w:r>
        <w:rPr>
          <w:rFonts w:ascii="Consolas" w:hAnsi="Consolas"/>
          <w:sz w:val="18"/>
        </w:rPr>
        <w:t xml:space="preserve"> </w:t>
      </w:r>
    </w:p>
    <w:p>
      <w:pPr>
        <w:pStyle w:val="Code"/>
      </w:pPr>
      <w:r>
        <w:rPr>
          <w:rFonts w:ascii="Consolas" w:hAnsi="Consolas"/>
          <w:sz w:val="18"/>
        </w:rPr>
        <w:t xml:space="preserve"> where BidResults.ItemBidType in ('A','C','S')</w:t>
      </w:r>
    </w:p>
    <w:p>
      <w:pPr>
        <w:pStyle w:val="Code"/>
      </w:pPr>
      <w:r>
        <w:rPr>
          <w:rFonts w:ascii="Consolas" w:hAnsi="Consolas"/>
          <w:sz w:val="18"/>
        </w:rPr>
        <w:t xml:space="preserve"> </w:t>
      </w:r>
    </w:p>
    <w:p>
      <w:pPr>
        <w:pStyle w:val="Code"/>
      </w:pPr>
      <w:r>
        <w:rPr>
          <w:rFonts w:ascii="Consolas" w:hAnsi="Consolas"/>
          <w:sz w:val="18"/>
        </w:rPr>
        <w:t xml:space="preserve">   and BidResults.AIdate is null</w:t>
      </w:r>
    </w:p>
    <w:p>
      <w:pPr>
        <w:pStyle w:val="Code"/>
      </w:pPr>
      <w:r>
        <w:rPr>
          <w:rFonts w:ascii="Consolas" w:hAnsi="Consolas"/>
          <w:sz w:val="18"/>
        </w:rPr>
        <w:t xml:space="preserve"> </w:t>
      </w:r>
    </w:p>
    <w:p>
      <w:pPr>
        <w:pStyle w:val="Code"/>
      </w:pPr>
      <w:r>
        <w:rPr>
          <w:rFonts w:ascii="Consolas" w:hAnsi="Consolas"/>
          <w:sz w:val="18"/>
        </w:rPr>
        <w:t xml:space="preserve">   and BidResults.HashKey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usp_GetImageList {sp-dbo-usp-getimagelist}</w:t>
      </w:r>
    </w:p>
    <w:p>
      <w:r>
        <w:t>&gt; Retrieve record(s) from uGetImage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2021-05-03 22:29:23.433000</w:t>
            </w:r>
          </w:p>
        </w:tc>
      </w:tr>
      <w:tr>
        <w:tc>
          <w:tcPr>
            <w:tcW w:type="dxa" w:w="4320"/>
          </w:tcPr>
          <w:p>
            <w:r>
              <w:rPr>
                <w:sz w:val="20"/>
              </w:rPr>
              <w:t>**Modified**</w:t>
            </w:r>
          </w:p>
        </w:tc>
        <w:tc>
          <w:tcPr>
            <w:tcW w:type="dxa" w:w="4320"/>
          </w:tcPr>
          <w:p>
            <w:r>
              <w:rPr>
                <w:sz w:val="20"/>
              </w:rPr>
              <w:t>2025-03-21 09:02:46.013000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@mod</w:t>
            </w:r>
          </w:p>
        </w:tc>
        <w:tc>
          <w:tcPr>
            <w:tcW w:type="dxa" w:w="1728"/>
          </w:tcPr>
          <w:p>
            <w:r>
              <w:rPr>
                <w:sz w:val="20"/>
              </w:rPr>
              <w:t>int</w:t>
            </w:r>
          </w:p>
        </w:tc>
        <w:tc>
          <w:tcPr>
            <w:tcW w:type="dxa" w:w="1728"/>
          </w:tcPr>
          <w:p>
            <w:r>
              <w:rPr>
                <w:sz w:val="20"/>
              </w:rPr>
              <w:t>INPUT</w:t>
            </w:r>
          </w:p>
        </w:tc>
        <w:tc>
          <w:tcPr>
            <w:tcW w:type="dxa" w:w="1728"/>
          </w:tcPr>
          <w:p>
            <w:r>
              <w:rPr>
                <w:sz w:val="20"/>
              </w:rPr>
              <w:t>mod parameter</w:t>
            </w:r>
          </w:p>
        </w:tc>
      </w:tr>
      <w:tr>
        <w:tc>
          <w:tcPr>
            <w:tcW w:type="dxa" w:w="1728"/>
            <w:shd w:fill="F5F5F5" w:val="clear"/>
          </w:tcPr>
          <w:p>
            <w:r>
              <w:rPr>
                <w:sz w:val="20"/>
              </w:rPr>
              <w:t>2</w:t>
            </w:r>
          </w:p>
        </w:tc>
        <w:tc>
          <w:tcPr>
            <w:tcW w:type="dxa" w:w="1728"/>
            <w:shd w:fill="F5F5F5" w:val="clear"/>
          </w:tcPr>
          <w:p>
            <w:r>
              <w:rPr>
                <w:sz w:val="20"/>
              </w:rPr>
              <w:t>@rem</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rem parameter</w:t>
            </w:r>
          </w:p>
        </w:tc>
      </w:tr>
    </w:tbl>
    <w:p/>
    <w:p>
      <w:pPr>
        <w:pStyle w:val="Heading3"/>
      </w:pPr>
      <w:r>
        <w:t>Definition</w:t>
      </w:r>
    </w:p>
    <w:p>
      <w:pPr>
        <w:pStyle w:val="Code"/>
      </w:pPr>
      <w:r>
        <w:rPr>
          <w:rFonts w:ascii="Consolas" w:hAnsi="Consolas"/>
          <w:sz w:val="18"/>
        </w:rPr>
        <w:t>--exec usp_GetImageList 4, 3</w:t>
      </w:r>
    </w:p>
    <w:p>
      <w:pPr>
        <w:pStyle w:val="Code"/>
      </w:pPr>
      <w:r>
        <w:rPr>
          <w:rFonts w:ascii="Consolas" w:hAnsi="Consolas"/>
          <w:sz w:val="18"/>
        </w:rPr>
        <w:t xml:space="preserve"> </w:t>
      </w:r>
    </w:p>
    <w:p>
      <w:pPr>
        <w:pStyle w:val="Code"/>
      </w:pPr>
      <w:r>
        <w:rPr>
          <w:rFonts w:ascii="Consolas" w:hAnsi="Consolas"/>
          <w:sz w:val="18"/>
        </w:rPr>
        <w:t>CREATE   procedure [dbo].[usp_GetImageList] @mod int = 1, @rem int = 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create table #ImageList (</w:t>
      </w:r>
    </w:p>
    <w:p>
      <w:pPr>
        <w:pStyle w:val="Code"/>
      </w:pPr>
      <w:r>
        <w:rPr>
          <w:rFonts w:ascii="Consolas" w:hAnsi="Consolas"/>
          <w:sz w:val="18"/>
        </w:rPr>
        <w:t xml:space="preserve"> </w:t>
      </w:r>
    </w:p>
    <w:p>
      <w:pPr>
        <w:pStyle w:val="Code"/>
      </w:pPr>
      <w:r>
        <w:rPr>
          <w:rFonts w:ascii="Consolas" w:hAnsi="Consolas"/>
          <w:sz w:val="18"/>
        </w:rPr>
        <w:tab/>
        <w:tab/>
        <w:t>imageId bigint identity(1,1) not null primary key,</w:t>
      </w:r>
    </w:p>
    <w:p>
      <w:pPr>
        <w:pStyle w:val="Code"/>
      </w:pPr>
      <w:r>
        <w:rPr>
          <w:rFonts w:ascii="Consolas" w:hAnsi="Consolas"/>
          <w:sz w:val="18"/>
        </w:rPr>
        <w:t xml:space="preserve"> </w:t>
      </w:r>
    </w:p>
    <w:p>
      <w:pPr>
        <w:pStyle w:val="Code"/>
      </w:pPr>
      <w:r>
        <w:rPr>
          <w:rFonts w:ascii="Consolas" w:hAnsi="Consolas"/>
          <w:sz w:val="18"/>
        </w:rPr>
        <w:tab/>
        <w:tab/>
        <w:t>imageURL varchar(512) not null,</w:t>
      </w:r>
    </w:p>
    <w:p>
      <w:pPr>
        <w:pStyle w:val="Code"/>
      </w:pPr>
      <w:r>
        <w:rPr>
          <w:rFonts w:ascii="Consolas" w:hAnsi="Consolas"/>
          <w:sz w:val="18"/>
        </w:rPr>
        <w:t xml:space="preserve"> </w:t>
      </w:r>
    </w:p>
    <w:p>
      <w:pPr>
        <w:pStyle w:val="Code"/>
      </w:pPr>
      <w:r>
        <w:rPr>
          <w:rFonts w:ascii="Consolas" w:hAnsi="Consolas"/>
          <w:sz w:val="18"/>
        </w:rPr>
        <w:tab/>
        <w:tab/>
        <w:t>seq</w:t>
        <w:tab/>
        <w:tab/>
        <w:t>bigint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insert #imageList(imageURL, Seq)</w:t>
      </w:r>
    </w:p>
    <w:p>
      <w:pPr>
        <w:pStyle w:val="Code"/>
      </w:pPr>
      <w:r>
        <w:rPr>
          <w:rFonts w:ascii="Consolas" w:hAnsi="Consolas"/>
          <w:sz w:val="18"/>
        </w:rPr>
        <w:t xml:space="preserve"> </w:t>
      </w:r>
    </w:p>
    <w:p>
      <w:pPr>
        <w:pStyle w:val="Code"/>
      </w:pPr>
      <w:r>
        <w:rPr>
          <w:rFonts w:ascii="Consolas" w:hAnsi="Consolas"/>
          <w:sz w:val="18"/>
        </w:rPr>
        <w:tab/>
        <w:t>select trim(il.ImageURL), CHECKSUM(HASHBYTES('SHA2_512',trim(il.ImageURL)))</w:t>
      </w:r>
    </w:p>
    <w:p>
      <w:pPr>
        <w:pStyle w:val="Code"/>
      </w:pPr>
      <w:r>
        <w:rPr>
          <w:rFonts w:ascii="Consolas" w:hAnsi="Consolas"/>
          <w:sz w:val="18"/>
        </w:rPr>
        <w:t xml:space="preserve"> </w:t>
      </w:r>
    </w:p>
    <w:p>
      <w:pPr>
        <w:pStyle w:val="Code"/>
      </w:pPr>
      <w:r>
        <w:rPr>
          <w:rFonts w:ascii="Consolas" w:hAnsi="Consolas"/>
          <w:sz w:val="18"/>
        </w:rPr>
        <w:tab/>
        <w:t xml:space="preserve">  from ImageLog il</w:t>
      </w:r>
    </w:p>
    <w:p>
      <w:pPr>
        <w:pStyle w:val="Code"/>
      </w:pPr>
      <w:r>
        <w:rPr>
          <w:rFonts w:ascii="Consolas" w:hAnsi="Consolas"/>
          <w:sz w:val="18"/>
        </w:rPr>
        <w:t xml:space="preserve"> </w:t>
      </w:r>
    </w:p>
    <w:p>
      <w:pPr>
        <w:pStyle w:val="Code"/>
      </w:pPr>
      <w:r>
        <w:rPr>
          <w:rFonts w:ascii="Consolas" w:hAnsi="Consolas"/>
          <w:sz w:val="18"/>
        </w:rPr>
        <w:tab/>
        <w:t xml:space="preserve">  join Images on Images.ImageURL = ImageLog.ImageURL</w:t>
      </w:r>
    </w:p>
    <w:p>
      <w:pPr>
        <w:pStyle w:val="Code"/>
      </w:pPr>
      <w:r>
        <w:rPr>
          <w:rFonts w:ascii="Consolas" w:hAnsi="Consolas"/>
          <w:sz w:val="18"/>
        </w:rPr>
        <w:t xml:space="preserve"> </w:t>
      </w:r>
    </w:p>
    <w:p>
      <w:pPr>
        <w:pStyle w:val="Code"/>
      </w:pPr>
      <w:r>
        <w:rPr>
          <w:rFonts w:ascii="Consolas" w:hAnsi="Consolas"/>
          <w:sz w:val="18"/>
        </w:rPr>
        <w:tab/>
        <w:t xml:space="preserve"> where coalesce(writeStatus,'') != '200'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insert #imageList(imageURL, Seq)</w:t>
      </w:r>
    </w:p>
    <w:p>
      <w:pPr>
        <w:pStyle w:val="Code"/>
      </w:pPr>
      <w:r>
        <w:rPr>
          <w:rFonts w:ascii="Consolas" w:hAnsi="Consolas"/>
          <w:sz w:val="18"/>
        </w:rPr>
        <w:t xml:space="preserve"> </w:t>
      </w:r>
    </w:p>
    <w:p>
      <w:pPr>
        <w:pStyle w:val="Code"/>
      </w:pPr>
      <w:r>
        <w:rPr>
          <w:rFonts w:ascii="Consolas" w:hAnsi="Consolas"/>
          <w:sz w:val="18"/>
        </w:rPr>
        <w:tab/>
        <w:t xml:space="preserve">  select trim(ie.ImageURL), CHECKSUM(HASHBYTES('SHA2_512',trim(ie.ImageURL)))</w:t>
      </w:r>
    </w:p>
    <w:p>
      <w:pPr>
        <w:pStyle w:val="Code"/>
      </w:pPr>
      <w:r>
        <w:rPr>
          <w:rFonts w:ascii="Consolas" w:hAnsi="Consolas"/>
          <w:sz w:val="18"/>
        </w:rPr>
        <w:t xml:space="preserve"> </w:t>
      </w:r>
    </w:p>
    <w:p>
      <w:pPr>
        <w:pStyle w:val="Code"/>
      </w:pPr>
      <w:r>
        <w:rPr>
          <w:rFonts w:ascii="Consolas" w:hAnsi="Consolas"/>
          <w:sz w:val="18"/>
        </w:rPr>
        <w:tab/>
        <w:t xml:space="preserve">    from ImageErrors ie</w:t>
      </w:r>
    </w:p>
    <w:p>
      <w:pPr>
        <w:pStyle w:val="Code"/>
      </w:pPr>
      <w:r>
        <w:rPr>
          <w:rFonts w:ascii="Consolas" w:hAnsi="Consolas"/>
          <w:sz w:val="18"/>
        </w:rPr>
        <w:t xml:space="preserve"> </w:t>
      </w:r>
    </w:p>
    <w:p>
      <w:pPr>
        <w:pStyle w:val="Code"/>
      </w:pPr>
      <w:r>
        <w:rPr>
          <w:rFonts w:ascii="Consolas" w:hAnsi="Consolas"/>
          <w:sz w:val="18"/>
        </w:rPr>
        <w:tab/>
        <w:t xml:space="preserve">   where json_value(error,'$.message') = 'unable to verify the first certificate'</w:t>
      </w:r>
    </w:p>
    <w:p>
      <w:pPr>
        <w:pStyle w:val="Code"/>
      </w:pPr>
      <w:r>
        <w:rPr>
          <w:rFonts w:ascii="Consolas" w:hAnsi="Consolas"/>
          <w:sz w:val="18"/>
        </w:rPr>
        <w:t xml:space="preserve"> </w:t>
      </w:r>
    </w:p>
    <w:p>
      <w:pPr>
        <w:pStyle w:val="Code"/>
      </w:pPr>
      <w:r>
        <w:rPr>
          <w:rFonts w:ascii="Consolas" w:hAnsi="Consolas"/>
          <w:sz w:val="18"/>
        </w:rPr>
        <w:tab/>
        <w:t xml:space="preserve">   group by trim(ie.ImageURL), CHECKSUM(HASHBYTES('SHA2_512',trim(ie.ImageURL)))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insert #imageList(imageURL, Seq)</w:t>
      </w:r>
    </w:p>
    <w:p>
      <w:pPr>
        <w:pStyle w:val="Code"/>
      </w:pPr>
      <w:r>
        <w:rPr>
          <w:rFonts w:ascii="Consolas" w:hAnsi="Consolas"/>
          <w:sz w:val="18"/>
        </w:rPr>
        <w:t xml:space="preserve"> </w:t>
      </w:r>
    </w:p>
    <w:p>
      <w:pPr>
        <w:pStyle w:val="Code"/>
      </w:pPr>
      <w:r>
        <w:rPr>
          <w:rFonts w:ascii="Consolas" w:hAnsi="Consolas"/>
          <w:sz w:val="18"/>
        </w:rPr>
        <w:tab/>
        <w:t xml:space="preserve">  select trim(CrossRefs.ImageURL), CHECKSUM(HASHBYTES('SHA2_512',trim(CrossRefs.ImageURL)))</w:t>
      </w:r>
    </w:p>
    <w:p>
      <w:pPr>
        <w:pStyle w:val="Code"/>
      </w:pPr>
      <w:r>
        <w:rPr>
          <w:rFonts w:ascii="Consolas" w:hAnsi="Consolas"/>
          <w:sz w:val="18"/>
        </w:rPr>
        <w:t xml:space="preserve"> </w:t>
      </w:r>
    </w:p>
    <w:p>
      <w:pPr>
        <w:pStyle w:val="Code"/>
      </w:pPr>
      <w:r>
        <w:rPr>
          <w:rFonts w:ascii="Consolas" w:hAnsi="Consolas"/>
          <w:sz w:val="18"/>
        </w:rPr>
        <w:tab/>
        <w:t xml:space="preserve">    from BidHeaders</w:t>
      </w:r>
    </w:p>
    <w:p>
      <w:pPr>
        <w:pStyle w:val="Code"/>
      </w:pPr>
      <w:r>
        <w:rPr>
          <w:rFonts w:ascii="Consolas" w:hAnsi="Consolas"/>
          <w:sz w:val="18"/>
        </w:rPr>
        <w:t xml:space="preserve"> </w:t>
      </w:r>
    </w:p>
    <w:p>
      <w:pPr>
        <w:pStyle w:val="Code"/>
      </w:pPr>
      <w:r>
        <w:rPr>
          <w:rFonts w:ascii="Consolas" w:hAnsi="Consolas"/>
          <w:sz w:val="18"/>
        </w:rPr>
        <w:tab/>
        <w:tab/>
        <w:t>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ab/>
        <w:tab/>
        <w:t xml:space="preserve">               and BidImports.Active = 1</w:t>
      </w:r>
    </w:p>
    <w:p>
      <w:pPr>
        <w:pStyle w:val="Code"/>
      </w:pPr>
      <w:r>
        <w:rPr>
          <w:rFonts w:ascii="Consolas" w:hAnsi="Consolas"/>
          <w:sz w:val="18"/>
        </w:rPr>
        <w:t xml:space="preserve"> </w:t>
      </w:r>
    </w:p>
    <w:p>
      <w:pPr>
        <w:pStyle w:val="Code"/>
      </w:pPr>
      <w:r>
        <w:rPr>
          <w:rFonts w:ascii="Consolas" w:hAnsi="Consolas"/>
          <w:sz w:val="18"/>
        </w:rPr>
        <w:tab/>
        <w:tab/>
        <w:t>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ab/>
        <w:tab/>
        <w:t>join Catalog on Catalog.CatalogId = BidImportCatalogList.CatalogId</w:t>
      </w:r>
    </w:p>
    <w:p>
      <w:pPr>
        <w:pStyle w:val="Code"/>
      </w:pPr>
      <w:r>
        <w:rPr>
          <w:rFonts w:ascii="Consolas" w:hAnsi="Consolas"/>
          <w:sz w:val="18"/>
        </w:rPr>
        <w:t xml:space="preserve"> </w:t>
      </w:r>
    </w:p>
    <w:p>
      <w:pPr>
        <w:pStyle w:val="Code"/>
      </w:pPr>
      <w:r>
        <w:rPr>
          <w:rFonts w:ascii="Consolas" w:hAnsi="Consolas"/>
          <w:sz w:val="18"/>
        </w:rPr>
        <w:tab/>
        <w:tab/>
        <w:t xml:space="preserve">            and Catalog.Active = 1</w:t>
      </w:r>
    </w:p>
    <w:p>
      <w:pPr>
        <w:pStyle w:val="Code"/>
      </w:pPr>
      <w:r>
        <w:rPr>
          <w:rFonts w:ascii="Consolas" w:hAnsi="Consolas"/>
          <w:sz w:val="18"/>
        </w:rPr>
        <w:t xml:space="preserve"> </w:t>
      </w:r>
    </w:p>
    <w:p>
      <w:pPr>
        <w:pStyle w:val="Code"/>
      </w:pPr>
      <w:r>
        <w:rPr>
          <w:rFonts w:ascii="Consolas" w:hAnsi="Consolas"/>
          <w:sz w:val="18"/>
        </w:rPr>
        <w:tab/>
        <w:tab/>
        <w:t>join CrossRefs on CrossRefs.CatalogId = Catalog.CatalogId</w:t>
      </w:r>
    </w:p>
    <w:p>
      <w:pPr>
        <w:pStyle w:val="Code"/>
      </w:pPr>
      <w:r>
        <w:rPr>
          <w:rFonts w:ascii="Consolas" w:hAnsi="Consolas"/>
          <w:sz w:val="18"/>
        </w:rPr>
        <w:t xml:space="preserve"> </w:t>
      </w:r>
    </w:p>
    <w:p>
      <w:pPr>
        <w:pStyle w:val="Code"/>
      </w:pPr>
      <w:r>
        <w:rPr>
          <w:rFonts w:ascii="Consolas" w:hAnsi="Consolas"/>
          <w:sz w:val="18"/>
        </w:rPr>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ab/>
        <w:tab/>
        <w:tab/>
        <w:t xml:space="preserve">  and CrossRefs.ImageURL like 'http%'</w:t>
      </w:r>
    </w:p>
    <w:p>
      <w:pPr>
        <w:pStyle w:val="Code"/>
      </w:pPr>
      <w:r>
        <w:rPr>
          <w:rFonts w:ascii="Consolas" w:hAnsi="Consolas"/>
          <w:sz w:val="18"/>
        </w:rPr>
        <w:t xml:space="preserve"> </w:t>
      </w:r>
    </w:p>
    <w:p>
      <w:pPr>
        <w:pStyle w:val="Code"/>
      </w:pPr>
      <w:r>
        <w:rPr>
          <w:rFonts w:ascii="Consolas" w:hAnsi="Consolas"/>
          <w:sz w:val="18"/>
        </w:rPr>
        <w:tab/>
        <w:t xml:space="preserve">   where BidHeaders.EffectiveUntil &gt; getdate()</w:t>
      </w:r>
    </w:p>
    <w:p>
      <w:pPr>
        <w:pStyle w:val="Code"/>
      </w:pPr>
      <w:r>
        <w:rPr>
          <w:rFonts w:ascii="Consolas" w:hAnsi="Consolas"/>
          <w:sz w:val="18"/>
        </w:rPr>
        <w:t xml:space="preserve"> </w:t>
      </w:r>
    </w:p>
    <w:p>
      <w:pPr>
        <w:pStyle w:val="Code"/>
      </w:pPr>
      <w:r>
        <w:rPr>
          <w:rFonts w:ascii="Consolas" w:hAnsi="Consolas"/>
          <w:sz w:val="18"/>
        </w:rPr>
        <w:tab/>
        <w:t xml:space="preserve">   group by trim(CrossRefs.ImageURL), CHECKSUM(HASHBYTES('SHA2_512',trim(CrossRefs.ImageURL)))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insert #imageList(imageURL, Seq)</w:t>
      </w:r>
    </w:p>
    <w:p>
      <w:pPr>
        <w:pStyle w:val="Code"/>
      </w:pPr>
      <w:r>
        <w:rPr>
          <w:rFonts w:ascii="Consolas" w:hAnsi="Consolas"/>
          <w:sz w:val="18"/>
        </w:rPr>
        <w:t xml:space="preserve"> </w:t>
      </w:r>
    </w:p>
    <w:p>
      <w:pPr>
        <w:pStyle w:val="Code"/>
      </w:pPr>
      <w:r>
        <w:rPr>
          <w:rFonts w:ascii="Consolas" w:hAnsi="Consolas"/>
          <w:sz w:val="18"/>
        </w:rPr>
        <w:tab/>
        <w:t xml:space="preserve">  select trim(BidResults.ImageURL), CHECKSUM(HASHBYTES('SHA2_512',trim(BidResults.ImageURL)))</w:t>
      </w:r>
    </w:p>
    <w:p>
      <w:pPr>
        <w:pStyle w:val="Code"/>
      </w:pPr>
      <w:r>
        <w:rPr>
          <w:rFonts w:ascii="Consolas" w:hAnsi="Consolas"/>
          <w:sz w:val="18"/>
        </w:rPr>
        <w:t xml:space="preserve"> </w:t>
      </w:r>
    </w:p>
    <w:p>
      <w:pPr>
        <w:pStyle w:val="Code"/>
      </w:pPr>
      <w:r>
        <w:rPr>
          <w:rFonts w:ascii="Consolas" w:hAnsi="Consolas"/>
          <w:sz w:val="18"/>
        </w:rPr>
        <w:tab/>
        <w:t xml:space="preserve">    from BidHeaders</w:t>
      </w:r>
    </w:p>
    <w:p>
      <w:pPr>
        <w:pStyle w:val="Code"/>
      </w:pPr>
      <w:r>
        <w:rPr>
          <w:rFonts w:ascii="Consolas" w:hAnsi="Consolas"/>
          <w:sz w:val="18"/>
        </w:rPr>
        <w:t xml:space="preserve"> </w:t>
      </w:r>
    </w:p>
    <w:p>
      <w:pPr>
        <w:pStyle w:val="Code"/>
      </w:pPr>
      <w:r>
        <w:rPr>
          <w:rFonts w:ascii="Consolas" w:hAnsi="Consolas"/>
          <w:sz w:val="18"/>
        </w:rPr>
        <w:tab/>
        <w:tab/>
        <w:t>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ab/>
        <w:tab/>
        <w:t xml:space="preserve">               and BidImports.Active = 1</w:t>
      </w:r>
    </w:p>
    <w:p>
      <w:pPr>
        <w:pStyle w:val="Code"/>
      </w:pPr>
      <w:r>
        <w:rPr>
          <w:rFonts w:ascii="Consolas" w:hAnsi="Consolas"/>
          <w:sz w:val="18"/>
        </w:rPr>
        <w:t xml:space="preserve"> </w:t>
      </w:r>
    </w:p>
    <w:p>
      <w:pPr>
        <w:pStyle w:val="Code"/>
      </w:pPr>
      <w:r>
        <w:rPr>
          <w:rFonts w:ascii="Consolas" w:hAnsi="Consolas"/>
          <w:sz w:val="18"/>
        </w:rPr>
        <w:t>--</w:t>
        <w:tab/>
        <w:tab/>
        <w:tab/>
        <w:tab/>
        <w:tab/>
        <w:t xml:space="preserve">   and BidImports.VendorId = 3</w:t>
      </w:r>
    </w:p>
    <w:p>
      <w:pPr>
        <w:pStyle w:val="Code"/>
      </w:pPr>
      <w:r>
        <w:rPr>
          <w:rFonts w:ascii="Consolas" w:hAnsi="Consolas"/>
          <w:sz w:val="18"/>
        </w:rPr>
        <w:t xml:space="preserve"> </w:t>
      </w:r>
    </w:p>
    <w:p>
      <w:pPr>
        <w:pStyle w:val="Code"/>
      </w:pPr>
      <w:r>
        <w:rPr>
          <w:rFonts w:ascii="Consolas" w:hAnsi="Consolas"/>
          <w:sz w:val="18"/>
        </w:rPr>
        <w:tab/>
        <w:tab/>
        <w:t>join BidResults on BidResults.BidImportId = BidImports.BidImportId</w:t>
      </w:r>
    </w:p>
    <w:p>
      <w:pPr>
        <w:pStyle w:val="Code"/>
      </w:pPr>
      <w:r>
        <w:rPr>
          <w:rFonts w:ascii="Consolas" w:hAnsi="Consolas"/>
          <w:sz w:val="18"/>
        </w:rPr>
        <w:t xml:space="preserve"> </w:t>
      </w:r>
    </w:p>
    <w:p>
      <w:pPr>
        <w:pStyle w:val="Code"/>
      </w:pPr>
      <w:r>
        <w:rPr>
          <w:rFonts w:ascii="Consolas" w:hAnsi="Consolas"/>
          <w:sz w:val="18"/>
        </w:rPr>
        <w:tab/>
        <w:tab/>
        <w:t xml:space="preserve">               and BidResults.ImageURL like 'http%'</w:t>
      </w:r>
    </w:p>
    <w:p>
      <w:pPr>
        <w:pStyle w:val="Code"/>
      </w:pPr>
      <w:r>
        <w:rPr>
          <w:rFonts w:ascii="Consolas" w:hAnsi="Consolas"/>
          <w:sz w:val="18"/>
        </w:rPr>
        <w:t xml:space="preserve"> </w:t>
      </w:r>
    </w:p>
    <w:p>
      <w:pPr>
        <w:pStyle w:val="Code"/>
      </w:pPr>
      <w:r>
        <w:rPr>
          <w:rFonts w:ascii="Consolas" w:hAnsi="Consolas"/>
          <w:sz w:val="18"/>
        </w:rPr>
        <w:tab/>
        <w:tab/>
        <w:t>join BidItems on BidItems.BidResultsId = BidItems.BidResultsId</w:t>
      </w:r>
    </w:p>
    <w:p>
      <w:pPr>
        <w:pStyle w:val="Code"/>
      </w:pPr>
      <w:r>
        <w:rPr>
          <w:rFonts w:ascii="Consolas" w:hAnsi="Consolas"/>
          <w:sz w:val="18"/>
        </w:rPr>
        <w:t xml:space="preserve"> </w:t>
      </w:r>
    </w:p>
    <w:p>
      <w:pPr>
        <w:pStyle w:val="Code"/>
      </w:pPr>
      <w:r>
        <w:rPr>
          <w:rFonts w:ascii="Consolas" w:hAnsi="Consolas"/>
          <w:sz w:val="18"/>
        </w:rPr>
        <w:tab/>
        <w:tab/>
        <w:t>left outer join #ImageList il on il.imageURL = BidResults.ImageURL</w:t>
      </w:r>
    </w:p>
    <w:p>
      <w:pPr>
        <w:pStyle w:val="Code"/>
      </w:pPr>
      <w:r>
        <w:rPr>
          <w:rFonts w:ascii="Consolas" w:hAnsi="Consolas"/>
          <w:sz w:val="18"/>
        </w:rPr>
        <w:t xml:space="preserve"> </w:t>
      </w:r>
    </w:p>
    <w:p>
      <w:pPr>
        <w:pStyle w:val="Code"/>
      </w:pPr>
      <w:r>
        <w:rPr>
          <w:rFonts w:ascii="Consolas" w:hAnsi="Consolas"/>
          <w:sz w:val="18"/>
        </w:rPr>
        <w:tab/>
        <w:t xml:space="preserve">   where BidHeaders.EffectiveUntil &gt; getdate()</w:t>
      </w:r>
    </w:p>
    <w:p>
      <w:pPr>
        <w:pStyle w:val="Code"/>
      </w:pPr>
      <w:r>
        <w:rPr>
          <w:rFonts w:ascii="Consolas" w:hAnsi="Consolas"/>
          <w:sz w:val="18"/>
        </w:rPr>
        <w:t xml:space="preserve"> </w:t>
      </w:r>
    </w:p>
    <w:p>
      <w:pPr>
        <w:pStyle w:val="Code"/>
      </w:pPr>
      <w:r>
        <w:rPr>
          <w:rFonts w:ascii="Consolas" w:hAnsi="Consolas"/>
          <w:sz w:val="18"/>
        </w:rPr>
        <w:tab/>
        <w:t xml:space="preserve">     and il.imageId is null</w:t>
      </w:r>
    </w:p>
    <w:p>
      <w:pPr>
        <w:pStyle w:val="Code"/>
      </w:pPr>
      <w:r>
        <w:rPr>
          <w:rFonts w:ascii="Consolas" w:hAnsi="Consolas"/>
          <w:sz w:val="18"/>
        </w:rPr>
        <w:t xml:space="preserve"> </w:t>
      </w:r>
    </w:p>
    <w:p>
      <w:pPr>
        <w:pStyle w:val="Code"/>
      </w:pPr>
      <w:r>
        <w:rPr>
          <w:rFonts w:ascii="Consolas" w:hAnsi="Consolas"/>
          <w:sz w:val="18"/>
        </w:rPr>
        <w:tab/>
        <w:t xml:space="preserve">   group by trim(BidResults.ImageURL), CHECKSUM(HASHBYTES('SHA2_512',trim(BidResults.ImageURL)))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select *</w:t>
      </w:r>
    </w:p>
    <w:p>
      <w:pPr>
        <w:pStyle w:val="Code"/>
      </w:pPr>
      <w:r>
        <w:rPr>
          <w:rFonts w:ascii="Consolas" w:hAnsi="Consolas"/>
          <w:sz w:val="18"/>
        </w:rPr>
        <w:t xml:space="preserve"> </w:t>
      </w:r>
    </w:p>
    <w:p>
      <w:pPr>
        <w:pStyle w:val="Code"/>
      </w:pPr>
      <w:r>
        <w:rPr>
          <w:rFonts w:ascii="Consolas" w:hAnsi="Consolas"/>
          <w:sz w:val="18"/>
        </w:rPr>
        <w:tab/>
        <w:t xml:space="preserve">  from #ImageList il</w:t>
      </w:r>
    </w:p>
    <w:p>
      <w:pPr>
        <w:pStyle w:val="Code"/>
      </w:pPr>
      <w:r>
        <w:rPr>
          <w:rFonts w:ascii="Consolas" w:hAnsi="Consolas"/>
          <w:sz w:val="18"/>
        </w:rPr>
        <w:t xml:space="preserve"> </w:t>
      </w:r>
    </w:p>
    <w:p>
      <w:pPr>
        <w:pStyle w:val="Code"/>
      </w:pPr>
      <w:r>
        <w:rPr>
          <w:rFonts w:ascii="Consolas" w:hAnsi="Consolas"/>
          <w:sz w:val="18"/>
        </w:rPr>
        <w:tab/>
        <w:t xml:space="preserve">  outer apply (select top 1 ImageId, Images.dateChecked from Images where Images.imageURL = il.ImageURL order by Images.dateLoaded desc) i</w:t>
      </w:r>
    </w:p>
    <w:p>
      <w:pPr>
        <w:pStyle w:val="Code"/>
      </w:pPr>
      <w:r>
        <w:rPr>
          <w:rFonts w:ascii="Consolas" w:hAnsi="Consolas"/>
          <w:sz w:val="18"/>
        </w:rPr>
        <w:t xml:space="preserve"> </w:t>
      </w:r>
    </w:p>
    <w:p>
      <w:pPr>
        <w:pStyle w:val="Code"/>
      </w:pPr>
      <w:r>
        <w:rPr>
          <w:rFonts w:ascii="Consolas" w:hAnsi="Consolas"/>
          <w:sz w:val="18"/>
        </w:rPr>
        <w:tab/>
        <w:t xml:space="preserve">  outer apply (select top 1 ImageErrors.imageErrorId from ImageErrors where ImageErrors.imageURL = il.imageURL /*and json_Value(error,'$.message') = 'Request failed with status code 404'*/) e</w:t>
      </w:r>
    </w:p>
    <w:p>
      <w:pPr>
        <w:pStyle w:val="Code"/>
      </w:pPr>
      <w:r>
        <w:rPr>
          <w:rFonts w:ascii="Consolas" w:hAnsi="Consolas"/>
          <w:sz w:val="18"/>
        </w:rPr>
        <w:t xml:space="preserve"> </w:t>
      </w:r>
    </w:p>
    <w:p>
      <w:pPr>
        <w:pStyle w:val="Code"/>
      </w:pPr>
      <w:r>
        <w:rPr>
          <w:rFonts w:ascii="Consolas" w:hAnsi="Consolas"/>
          <w:sz w:val="18"/>
        </w:rPr>
        <w:tab/>
        <w:t xml:space="preserve"> where (i.imageId is null</w:t>
      </w:r>
    </w:p>
    <w:p>
      <w:pPr>
        <w:pStyle w:val="Code"/>
      </w:pPr>
      <w:r>
        <w:rPr>
          <w:rFonts w:ascii="Consolas" w:hAnsi="Consolas"/>
          <w:sz w:val="18"/>
        </w:rPr>
        <w:t xml:space="preserve"> </w:t>
      </w:r>
    </w:p>
    <w:p>
      <w:pPr>
        <w:pStyle w:val="Code"/>
      </w:pPr>
      <w:r>
        <w:rPr>
          <w:rFonts w:ascii="Consolas" w:hAnsi="Consolas"/>
          <w:sz w:val="18"/>
        </w:rPr>
        <w:tab/>
        <w:t xml:space="preserve">   )/*and e.ImageErrorId is null)*/</w:t>
      </w:r>
    </w:p>
    <w:p>
      <w:pPr>
        <w:pStyle w:val="Code"/>
      </w:pPr>
      <w:r>
        <w:rPr>
          <w:rFonts w:ascii="Consolas" w:hAnsi="Consolas"/>
          <w:sz w:val="18"/>
        </w:rPr>
        <w:t xml:space="preserve"> </w:t>
      </w:r>
    </w:p>
    <w:p>
      <w:pPr>
        <w:pStyle w:val="Code"/>
      </w:pPr>
      <w:r>
        <w:rPr>
          <w:rFonts w:ascii="Consolas" w:hAnsi="Consolas"/>
          <w:sz w:val="18"/>
        </w:rPr>
        <w:tab/>
        <w:t xml:space="preserve">   and abs(CHECKSUM(HASHBYTES('SHA2_512',trim(il.ImageURL))) % @mod) = @rem</w:t>
      </w:r>
    </w:p>
    <w:p>
      <w:pPr>
        <w:pStyle w:val="Code"/>
      </w:pPr>
      <w:r>
        <w:rPr>
          <w:rFonts w:ascii="Consolas" w:hAnsi="Consolas"/>
          <w:sz w:val="18"/>
        </w:rPr>
        <w:t xml:space="preserve"> </w:t>
      </w:r>
    </w:p>
    <w:p>
      <w:pPr>
        <w:pStyle w:val="Code"/>
      </w:pPr>
      <w:r>
        <w:rPr>
          <w:rFonts w:ascii="Consolas" w:hAnsi="Consolas"/>
          <w:sz w:val="18"/>
        </w:rPr>
        <w:t>--</w:t>
        <w:tab/>
        <w:t xml:space="preserve">    or coalesce(datediff(day,i.dateChecked ,getdate()),180) &gt; 90))</w:t>
      </w:r>
    </w:p>
    <w:p>
      <w:pPr>
        <w:pStyle w:val="Code"/>
      </w:pPr>
      <w:r>
        <w:rPr>
          <w:rFonts w:ascii="Consolas" w:hAnsi="Consolas"/>
          <w:sz w:val="18"/>
        </w:rPr>
        <w:t xml:space="preserve"> </w:t>
      </w:r>
    </w:p>
    <w:p>
      <w:pPr>
        <w:pStyle w:val="Code"/>
      </w:pPr>
      <w:r>
        <w:rPr>
          <w:rFonts w:ascii="Consolas" w:hAnsi="Consolas"/>
          <w:sz w:val="18"/>
        </w:rPr>
        <w:tab/>
        <w:t xml:space="preserve"> order by Seq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usp_GetItemAIData {sp-dbo-usp-getitemaidata}</w:t>
      </w:r>
    </w:p>
    <w:p>
      <w:r>
        <w:t>&gt; Retrieve record(s) from uGetAIData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2025-04-27 18:18:06.687000</w:t>
            </w:r>
          </w:p>
        </w:tc>
      </w:tr>
      <w:tr>
        <w:tc>
          <w:tcPr>
            <w:tcW w:type="dxa" w:w="4320"/>
          </w:tcPr>
          <w:p>
            <w:r>
              <w:rPr>
                <w:sz w:val="20"/>
              </w:rPr>
              <w:t>**Modified**</w:t>
            </w:r>
          </w:p>
        </w:tc>
        <w:tc>
          <w:tcPr>
            <w:tcW w:type="dxa" w:w="4320"/>
          </w:tcPr>
          <w:p>
            <w:r>
              <w:rPr>
                <w:sz w:val="20"/>
              </w:rPr>
              <w:t>2025-05-07 16:46:32.383000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@IdList</w:t>
            </w:r>
          </w:p>
        </w:tc>
        <w:tc>
          <w:tcPr>
            <w:tcW w:type="dxa" w:w="1728"/>
          </w:tcPr>
          <w:p>
            <w:r>
              <w:rPr>
                <w:sz w:val="20"/>
              </w:rPr>
              <w:t>varchar(MAX)</w:t>
            </w:r>
          </w:p>
        </w:tc>
        <w:tc>
          <w:tcPr>
            <w:tcW w:type="dxa" w:w="1728"/>
          </w:tcPr>
          <w:p>
            <w:r>
              <w:rPr>
                <w:sz w:val="20"/>
              </w:rPr>
              <w:t>INPUT</w:t>
            </w:r>
          </w:p>
        </w:tc>
        <w:tc>
          <w:tcPr>
            <w:tcW w:type="dxa" w:w="1728"/>
          </w:tcPr>
          <w:p>
            <w:r>
              <w:rPr>
                <w:sz w:val="20"/>
              </w:rPr>
              <w:t>Id list/array</w:t>
            </w:r>
          </w:p>
        </w:tc>
      </w:tr>
    </w:tbl>
    <w:p/>
    <w:p>
      <w:pPr>
        <w:pStyle w:val="Heading3"/>
      </w:pPr>
      <w:r>
        <w:t>Definition</w:t>
      </w:r>
    </w:p>
    <w:p>
      <w:pPr>
        <w:pStyle w:val="Code"/>
      </w:pPr>
      <w:r>
        <w:rPr>
          <w:rFonts w:ascii="Consolas" w:hAnsi="Consolas"/>
          <w:sz w:val="18"/>
        </w:rPr>
        <w:t>CREATE   procedure [dbo].[usp_GetItemAIData] @IdList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Return Existing Data for AI Process</w:t>
      </w:r>
    </w:p>
    <w:p>
      <w:pPr>
        <w:pStyle w:val="Code"/>
      </w:pPr>
      <w:r>
        <w:rPr>
          <w:rFonts w:ascii="Consolas" w:hAnsi="Consolas"/>
          <w:sz w:val="18"/>
        </w:rPr>
        <w:t xml:space="preserve"> </w:t>
      </w:r>
    </w:p>
    <w:p>
      <w:pPr>
        <w:pStyle w:val="Code"/>
      </w:pPr>
      <w:r>
        <w:rPr>
          <w:rFonts w:ascii="Consolas" w:hAnsi="Consolas"/>
          <w:sz w:val="18"/>
        </w:rPr>
        <w:t>select CrossRefs.CrossRefId,</w:t>
      </w:r>
    </w:p>
    <w:p>
      <w:pPr>
        <w:pStyle w:val="Code"/>
      </w:pPr>
      <w:r>
        <w:rPr>
          <w:rFonts w:ascii="Consolas" w:hAnsi="Consolas"/>
          <w:sz w:val="18"/>
        </w:rPr>
        <w:t xml:space="preserve"> </w:t>
      </w:r>
    </w:p>
    <w:p>
      <w:pPr>
        <w:pStyle w:val="Code"/>
      </w:pPr>
      <w:r>
        <w:rPr>
          <w:rFonts w:ascii="Consolas" w:hAnsi="Consolas"/>
          <w:sz w:val="18"/>
        </w:rPr>
        <w:t xml:space="preserve">       coalesce(trim(CrossRefs.ShortDescription),'') ShortDescription,</w:t>
      </w:r>
    </w:p>
    <w:p>
      <w:pPr>
        <w:pStyle w:val="Code"/>
      </w:pPr>
      <w:r>
        <w:rPr>
          <w:rFonts w:ascii="Consolas" w:hAnsi="Consolas"/>
          <w:sz w:val="18"/>
        </w:rPr>
        <w:t xml:space="preserve"> </w:t>
      </w:r>
    </w:p>
    <w:p>
      <w:pPr>
        <w:pStyle w:val="Code"/>
      </w:pPr>
      <w:r>
        <w:rPr>
          <w:rFonts w:ascii="Consolas" w:hAnsi="Consolas"/>
          <w:sz w:val="18"/>
        </w:rPr>
        <w:tab/>
        <w:t xml:space="preserve">   coalesce(trim(CrossRefs.FullDescription),'') FullDescription,</w:t>
      </w:r>
    </w:p>
    <w:p>
      <w:pPr>
        <w:pStyle w:val="Code"/>
      </w:pPr>
      <w:r>
        <w:rPr>
          <w:rFonts w:ascii="Consolas" w:hAnsi="Consolas"/>
          <w:sz w:val="18"/>
        </w:rPr>
        <w:t xml:space="preserve"> </w:t>
      </w:r>
    </w:p>
    <w:p>
      <w:pPr>
        <w:pStyle w:val="Code"/>
      </w:pPr>
      <w:r>
        <w:rPr>
          <w:rFonts w:ascii="Consolas" w:hAnsi="Consolas"/>
          <w:sz w:val="18"/>
        </w:rPr>
        <w:tab/>
        <w:t xml:space="preserve">   coalesce(trim(CrossRefs.Manufacturor),'') Manufacturer,</w:t>
      </w:r>
    </w:p>
    <w:p>
      <w:pPr>
        <w:pStyle w:val="Code"/>
      </w:pPr>
      <w:r>
        <w:rPr>
          <w:rFonts w:ascii="Consolas" w:hAnsi="Consolas"/>
          <w:sz w:val="18"/>
        </w:rPr>
        <w:t xml:space="preserve"> </w:t>
      </w:r>
    </w:p>
    <w:p>
      <w:pPr>
        <w:pStyle w:val="Code"/>
      </w:pPr>
      <w:r>
        <w:rPr>
          <w:rFonts w:ascii="Consolas" w:hAnsi="Consolas"/>
          <w:sz w:val="18"/>
        </w:rPr>
        <w:tab/>
        <w:t xml:space="preserve">   coalesce(trim(CrossRefs.ManufacturorPartNumber),'') ManufacturerPartNumber,</w:t>
      </w:r>
    </w:p>
    <w:p>
      <w:pPr>
        <w:pStyle w:val="Code"/>
      </w:pPr>
      <w:r>
        <w:rPr>
          <w:rFonts w:ascii="Consolas" w:hAnsi="Consolas"/>
          <w:sz w:val="18"/>
        </w:rPr>
        <w:t xml:space="preserve"> </w:t>
      </w:r>
    </w:p>
    <w:p>
      <w:pPr>
        <w:pStyle w:val="Code"/>
      </w:pPr>
      <w:r>
        <w:rPr>
          <w:rFonts w:ascii="Consolas" w:hAnsi="Consolas"/>
          <w:sz w:val="18"/>
        </w:rPr>
        <w:tab/>
        <w:t xml:space="preserve">   coalesce(trim(CrossRefs.UNSPSC),'') UNSPSC</w:t>
      </w:r>
    </w:p>
    <w:p>
      <w:pPr>
        <w:pStyle w:val="Code"/>
      </w:pPr>
      <w:r>
        <w:rPr>
          <w:rFonts w:ascii="Consolas" w:hAnsi="Consolas"/>
          <w:sz w:val="18"/>
        </w:rPr>
        <w:t xml:space="preserve"> </w:t>
      </w:r>
    </w:p>
    <w:p>
      <w:pPr>
        <w:pStyle w:val="Code"/>
      </w:pPr>
      <w:r>
        <w:rPr>
          <w:rFonts w:ascii="Consolas" w:hAnsi="Consolas"/>
          <w:sz w:val="18"/>
        </w:rPr>
        <w:t xml:space="preserve">  from CrossRefs with (nolock)</w:t>
      </w:r>
    </w:p>
    <w:p>
      <w:pPr>
        <w:pStyle w:val="Code"/>
      </w:pPr>
      <w:r>
        <w:rPr>
          <w:rFonts w:ascii="Consolas" w:hAnsi="Consolas"/>
          <w:sz w:val="18"/>
        </w:rPr>
        <w:t xml:space="preserve"> </w:t>
      </w:r>
    </w:p>
    <w:p>
      <w:pPr>
        <w:pStyle w:val="Code"/>
      </w:pPr>
      <w:r>
        <w:rPr>
          <w:rFonts w:ascii="Consolas" w:hAnsi="Consolas"/>
          <w:sz w:val="18"/>
        </w:rPr>
        <w:t xml:space="preserve"> where CrossRefs.CrossRefId in (Select cast(ss.value as int) Id from string_split(@IdList,',') ss)</w:t>
      </w:r>
    </w:p>
    <w:p>
      <w:pPr>
        <w:pStyle w:val="Heading2"/>
      </w:pPr>
      <w:r>
        <w:t>usp_GetItemsNeedingAIUpdate {sp-dbo-usp-getitemsneedingaiupdate}</w:t>
      </w:r>
    </w:p>
    <w:p>
      <w:r>
        <w:t>&gt; Retrieve record(s) from uGetsNeedingAIUpdate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2025-04-27 18:21:27.427000</w:t>
            </w:r>
          </w:p>
        </w:tc>
      </w:tr>
      <w:tr>
        <w:tc>
          <w:tcPr>
            <w:tcW w:type="dxa" w:w="4320"/>
          </w:tcPr>
          <w:p>
            <w:r>
              <w:rPr>
                <w:sz w:val="20"/>
              </w:rPr>
              <w:t>**Modified**</w:t>
            </w:r>
          </w:p>
        </w:tc>
        <w:tc>
          <w:tcPr>
            <w:tcW w:type="dxa" w:w="4320"/>
          </w:tcPr>
          <w:p>
            <w:r>
              <w:rPr>
                <w:sz w:val="20"/>
              </w:rPr>
              <w:t>2025-06-30 14:55:37.197000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[dbo].[usp_GetItemsNeedingAIUpdate] 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Table Changes </w:t>
      </w:r>
    </w:p>
    <w:p>
      <w:pPr>
        <w:pStyle w:val="Code"/>
      </w:pPr>
      <w:r>
        <w:rPr>
          <w:rFonts w:ascii="Consolas" w:hAnsi="Consolas"/>
          <w:sz w:val="18"/>
        </w:rPr>
        <w:t xml:space="preserve"> </w:t>
      </w:r>
    </w:p>
    <w:p>
      <w:pPr>
        <w:pStyle w:val="Code"/>
      </w:pPr>
      <w:r>
        <w:rPr>
          <w:rFonts w:ascii="Consolas" w:hAnsi="Consolas"/>
          <w:sz w:val="18"/>
        </w:rPr>
        <w:t>alter table CrossRefs</w:t>
      </w:r>
    </w:p>
    <w:p>
      <w:pPr>
        <w:pStyle w:val="Code"/>
      </w:pPr>
      <w:r>
        <w:rPr>
          <w:rFonts w:ascii="Consolas" w:hAnsi="Consolas"/>
          <w:sz w:val="18"/>
        </w:rPr>
        <w:t xml:space="preserve"> </w:t>
      </w:r>
    </w:p>
    <w:p>
      <w:pPr>
        <w:pStyle w:val="Code"/>
      </w:pPr>
      <w:r>
        <w:rPr>
          <w:rFonts w:ascii="Consolas" w:hAnsi="Consolas"/>
          <w:sz w:val="18"/>
        </w:rPr>
        <w:t xml:space="preserve">add </w:t>
        <w:tab/>
      </w:r>
    </w:p>
    <w:p>
      <w:pPr>
        <w:pStyle w:val="Code"/>
      </w:pPr>
      <w:r>
        <w:rPr>
          <w:rFonts w:ascii="Consolas" w:hAnsi="Consolas"/>
          <w:sz w:val="18"/>
        </w:rPr>
        <w:t xml:space="preserve"> </w:t>
      </w:r>
    </w:p>
    <w:p>
      <w:pPr>
        <w:pStyle w:val="Code"/>
      </w:pPr>
      <w:r>
        <w:rPr>
          <w:rFonts w:ascii="Consolas" w:hAnsi="Consolas"/>
          <w:sz w:val="18"/>
        </w:rPr>
        <w:t>HashKey</w:t>
        <w:tab/>
        <w:tab/>
        <w:tab/>
        <w:t>varbinary(64) null,</w:t>
      </w:r>
    </w:p>
    <w:p>
      <w:pPr>
        <w:pStyle w:val="Code"/>
      </w:pPr>
      <w:r>
        <w:rPr>
          <w:rFonts w:ascii="Consolas" w:hAnsi="Consolas"/>
          <w:sz w:val="18"/>
        </w:rPr>
        <w:t xml:space="preserve"> </w:t>
      </w:r>
    </w:p>
    <w:p>
      <w:pPr>
        <w:pStyle w:val="Code"/>
      </w:pPr>
      <w:r>
        <w:rPr>
          <w:rFonts w:ascii="Consolas" w:hAnsi="Consolas"/>
          <w:sz w:val="18"/>
        </w:rPr>
        <w:t>ProductNames</w:t>
        <w:tab/>
        <w:t>nvarchar(4000) null,</w:t>
      </w:r>
    </w:p>
    <w:p>
      <w:pPr>
        <w:pStyle w:val="Code"/>
      </w:pPr>
      <w:r>
        <w:rPr>
          <w:rFonts w:ascii="Consolas" w:hAnsi="Consolas"/>
          <w:sz w:val="18"/>
        </w:rPr>
        <w:t xml:space="preserve"> </w:t>
      </w:r>
    </w:p>
    <w:p>
      <w:pPr>
        <w:pStyle w:val="Code"/>
      </w:pPr>
      <w:r>
        <w:rPr>
          <w:rFonts w:ascii="Consolas" w:hAnsi="Consolas"/>
          <w:sz w:val="18"/>
        </w:rPr>
        <w:t>TypeAheads</w:t>
        <w:tab/>
        <w:tab/>
        <w:t>nvarchar(4000) null,</w:t>
      </w:r>
    </w:p>
    <w:p>
      <w:pPr>
        <w:pStyle w:val="Code"/>
      </w:pPr>
      <w:r>
        <w:rPr>
          <w:rFonts w:ascii="Consolas" w:hAnsi="Consolas"/>
          <w:sz w:val="18"/>
        </w:rPr>
        <w:t xml:space="preserve"> </w:t>
      </w:r>
    </w:p>
    <w:p>
      <w:pPr>
        <w:pStyle w:val="Code"/>
      </w:pPr>
      <w:r>
        <w:rPr>
          <w:rFonts w:ascii="Consolas" w:hAnsi="Consolas"/>
          <w:sz w:val="18"/>
        </w:rPr>
        <w:t>AIShortDesc</w:t>
        <w:tab/>
        <w:tab/>
        <w:t>nvarchar(1024) null,</w:t>
      </w:r>
    </w:p>
    <w:p>
      <w:pPr>
        <w:pStyle w:val="Code"/>
      </w:pPr>
      <w:r>
        <w:rPr>
          <w:rFonts w:ascii="Consolas" w:hAnsi="Consolas"/>
          <w:sz w:val="18"/>
        </w:rPr>
        <w:t xml:space="preserve"> </w:t>
      </w:r>
    </w:p>
    <w:p>
      <w:pPr>
        <w:pStyle w:val="Code"/>
      </w:pPr>
      <w:r>
        <w:rPr>
          <w:rFonts w:ascii="Consolas" w:hAnsi="Consolas"/>
          <w:sz w:val="18"/>
        </w:rPr>
        <w:t>AIFullDesc</w:t>
        <w:tab/>
        <w:tab/>
        <w:t>nvarchar(4000) null,</w:t>
      </w:r>
    </w:p>
    <w:p>
      <w:pPr>
        <w:pStyle w:val="Code"/>
      </w:pPr>
      <w:r>
        <w:rPr>
          <w:rFonts w:ascii="Consolas" w:hAnsi="Consolas"/>
          <w:sz w:val="18"/>
        </w:rPr>
        <w:t xml:space="preserve"> </w:t>
      </w:r>
    </w:p>
    <w:p>
      <w:pPr>
        <w:pStyle w:val="Code"/>
      </w:pPr>
      <w:r>
        <w:rPr>
          <w:rFonts w:ascii="Consolas" w:hAnsi="Consolas"/>
          <w:sz w:val="18"/>
        </w:rPr>
        <w:t>AIUNSPSC</w:t>
        <w:tab/>
        <w:tab/>
        <w:t>varchar(20) null,</w:t>
      </w:r>
    </w:p>
    <w:p>
      <w:pPr>
        <w:pStyle w:val="Code"/>
      </w:pPr>
      <w:r>
        <w:rPr>
          <w:rFonts w:ascii="Consolas" w:hAnsi="Consolas"/>
          <w:sz w:val="18"/>
        </w:rPr>
        <w:t xml:space="preserve"> </w:t>
      </w:r>
    </w:p>
    <w:p>
      <w:pPr>
        <w:pStyle w:val="Code"/>
      </w:pPr>
      <w:r>
        <w:rPr>
          <w:rFonts w:ascii="Consolas" w:hAnsi="Consolas"/>
          <w:sz w:val="18"/>
        </w:rPr>
        <w:t>AIDate</w:t>
        <w:tab/>
        <w:tab/>
        <w:tab/>
        <w:t>datetime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@SourceCatalogs table (</w:t>
      </w:r>
    </w:p>
    <w:p>
      <w:pPr>
        <w:pStyle w:val="Code"/>
      </w:pPr>
      <w:r>
        <w:rPr>
          <w:rFonts w:ascii="Consolas" w:hAnsi="Consolas"/>
          <w:sz w:val="18"/>
        </w:rPr>
        <w:t xml:space="preserve"> </w:t>
      </w:r>
    </w:p>
    <w:p>
      <w:pPr>
        <w:pStyle w:val="Code"/>
      </w:pPr>
      <w:r>
        <w:rPr>
          <w:rFonts w:ascii="Consolas" w:hAnsi="Consolas"/>
          <w:sz w:val="18"/>
        </w:rPr>
        <w:t>CatalogId</w:t>
        <w:tab/>
        <w:t>int not null primary key,</w:t>
      </w:r>
    </w:p>
    <w:p>
      <w:pPr>
        <w:pStyle w:val="Code"/>
      </w:pPr>
      <w:r>
        <w:rPr>
          <w:rFonts w:ascii="Consolas" w:hAnsi="Consolas"/>
          <w:sz w:val="18"/>
        </w:rPr>
        <w:t xml:space="preserve"> </w:t>
      </w:r>
    </w:p>
    <w:p>
      <w:pPr>
        <w:pStyle w:val="Code"/>
      </w:pPr>
      <w:r>
        <w:rPr>
          <w:rFonts w:ascii="Consolas" w:hAnsi="Consolas"/>
          <w:sz w:val="18"/>
        </w:rPr>
        <w:t>VendorId</w:t>
        <w:tab/>
        <w:t>int not null,</w:t>
      </w:r>
    </w:p>
    <w:p>
      <w:pPr>
        <w:pStyle w:val="Code"/>
      </w:pPr>
      <w:r>
        <w:rPr>
          <w:rFonts w:ascii="Consolas" w:hAnsi="Consolas"/>
          <w:sz w:val="18"/>
        </w:rPr>
        <w:t xml:space="preserve"> </w:t>
      </w:r>
    </w:p>
    <w:p>
      <w:pPr>
        <w:pStyle w:val="Code"/>
      </w:pPr>
      <w:r>
        <w:rPr>
          <w:rFonts w:ascii="Consolas" w:hAnsi="Consolas"/>
          <w:sz w:val="18"/>
        </w:rPr>
        <w:t>DatePosted</w:t>
        <w:tab/>
        <w:t>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@SourceCatalogs (CatalogId, VendorId, DatePosted)</w:t>
      </w:r>
    </w:p>
    <w:p>
      <w:pPr>
        <w:pStyle w:val="Code"/>
      </w:pPr>
      <w:r>
        <w:rPr>
          <w:rFonts w:ascii="Consolas" w:hAnsi="Consolas"/>
          <w:sz w:val="18"/>
        </w:rPr>
        <w:t xml:space="preserve"> </w:t>
      </w:r>
    </w:p>
    <w:p>
      <w:pPr>
        <w:pStyle w:val="Code"/>
      </w:pPr>
      <w:r>
        <w:rPr>
          <w:rFonts w:ascii="Consolas" w:hAnsi="Consolas"/>
          <w:sz w:val="18"/>
        </w:rPr>
        <w:t>select Catalog.CatalogId, Catalog.VendorId, Catalog.PostDate</w:t>
      </w:r>
    </w:p>
    <w:p>
      <w:pPr>
        <w:pStyle w:val="Code"/>
      </w:pPr>
      <w:r>
        <w:rPr>
          <w:rFonts w:ascii="Consolas" w:hAnsi="Consolas"/>
          <w:sz w:val="18"/>
        </w:rPr>
        <w:t xml:space="preserve"> </w:t>
      </w:r>
    </w:p>
    <w:p>
      <w:pPr>
        <w:pStyle w:val="Code"/>
      </w:pPr>
      <w:r>
        <w:rPr>
          <w:rFonts w:ascii="Consolas" w:hAnsi="Consolas"/>
          <w:sz w:val="18"/>
        </w:rPr>
        <w:t xml:space="preserve">  from Catalog with (nolock)</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BidsCatalogList.CatalogId = Catalog.CatalogId</w:t>
      </w:r>
    </w:p>
    <w:p>
      <w:pPr>
        <w:pStyle w:val="Code"/>
      </w:pPr>
      <w:r>
        <w:rPr>
          <w:rFonts w:ascii="Consolas" w:hAnsi="Consolas"/>
          <w:sz w:val="18"/>
        </w:rPr>
        <w:t xml:space="preserve"> </w:t>
      </w:r>
    </w:p>
    <w:p>
      <w:pPr>
        <w:pStyle w:val="Code"/>
      </w:pPr>
      <w:r>
        <w:rPr>
          <w:rFonts w:ascii="Consolas" w:hAnsi="Consolas"/>
          <w:sz w:val="18"/>
        </w:rPr>
        <w:t xml:space="preserve">  join Bids on Bids.BidId = BidsCatalogList.BidId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where Catalog.Active = 1</w:t>
      </w:r>
    </w:p>
    <w:p>
      <w:pPr>
        <w:pStyle w:val="Code"/>
      </w:pPr>
      <w:r>
        <w:rPr>
          <w:rFonts w:ascii="Consolas" w:hAnsi="Consolas"/>
          <w:sz w:val="18"/>
        </w:rPr>
        <w:t xml:space="preserve"> </w:t>
      </w:r>
    </w:p>
    <w:p>
      <w:pPr>
        <w:pStyle w:val="Code"/>
      </w:pPr>
      <w:r>
        <w:rPr>
          <w:rFonts w:ascii="Consolas" w:hAnsi="Consolas"/>
          <w:sz w:val="18"/>
        </w:rPr>
        <w:t xml:space="preserve">   and Catalog.VendorId != 7691</w:t>
      </w:r>
    </w:p>
    <w:p>
      <w:pPr>
        <w:pStyle w:val="Code"/>
      </w:pPr>
      <w:r>
        <w:rPr>
          <w:rFonts w:ascii="Consolas" w:hAnsi="Consolas"/>
          <w:sz w:val="18"/>
        </w:rPr>
        <w:t xml:space="preserve"> </w:t>
      </w:r>
    </w:p>
    <w:p>
      <w:pPr>
        <w:pStyle w:val="Code"/>
      </w:pPr>
      <w:r>
        <w:rPr>
          <w:rFonts w:ascii="Consolas" w:hAnsi="Consolas"/>
          <w:sz w:val="18"/>
        </w:rPr>
        <w:t xml:space="preserve">   and Catalog.PostDate is not null</w:t>
      </w:r>
    </w:p>
    <w:p>
      <w:pPr>
        <w:pStyle w:val="Code"/>
      </w:pPr>
      <w:r>
        <w:rPr>
          <w:rFonts w:ascii="Consolas" w:hAnsi="Consolas"/>
          <w:sz w:val="18"/>
        </w:rPr>
        <w:t xml:space="preserve"> </w:t>
      </w:r>
    </w:p>
    <w:p>
      <w:pPr>
        <w:pStyle w:val="Code"/>
      </w:pPr>
      <w:r>
        <w:rPr>
          <w:rFonts w:ascii="Consolas" w:hAnsi="Consolas"/>
          <w:sz w:val="18"/>
        </w:rPr>
        <w:t>--   and Catalog.CategoryId in (4,51) --2,3,4,51,91,109)</w:t>
      </w:r>
    </w:p>
    <w:p>
      <w:pPr>
        <w:pStyle w:val="Code"/>
      </w:pPr>
      <w:r>
        <w:rPr>
          <w:rFonts w:ascii="Consolas" w:hAnsi="Consolas"/>
          <w:sz w:val="18"/>
        </w:rPr>
        <w:t xml:space="preserve"> </w:t>
      </w:r>
    </w:p>
    <w:p>
      <w:pPr>
        <w:pStyle w:val="Code"/>
      </w:pPr>
      <w:r>
        <w:rPr>
          <w:rFonts w:ascii="Consolas" w:hAnsi="Consolas"/>
          <w:sz w:val="18"/>
        </w:rPr>
        <w:t xml:space="preserve"> group by Catalog.CatalogId, Catalog.VendorId, Catalog.PostDate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Create a temp table of All Items that already have HashKey that match the existing hash</w:t>
      </w:r>
    </w:p>
    <w:p>
      <w:pPr>
        <w:pStyle w:val="Code"/>
      </w:pPr>
      <w:r>
        <w:rPr>
          <w:rFonts w:ascii="Consolas" w:hAnsi="Consolas"/>
          <w:sz w:val="18"/>
        </w:rPr>
        <w:t xml:space="preserve"> </w:t>
      </w:r>
    </w:p>
    <w:p>
      <w:pPr>
        <w:pStyle w:val="Code"/>
      </w:pPr>
      <w:r>
        <w:rPr>
          <w:rFonts w:ascii="Consolas" w:hAnsi="Consolas"/>
          <w:sz w:val="18"/>
        </w:rPr>
        <w:t>create table #CurrentTempIds (</w:t>
      </w:r>
    </w:p>
    <w:p>
      <w:pPr>
        <w:pStyle w:val="Code"/>
      </w:pPr>
      <w:r>
        <w:rPr>
          <w:rFonts w:ascii="Consolas" w:hAnsi="Consolas"/>
          <w:sz w:val="18"/>
        </w:rPr>
        <w:t xml:space="preserve"> </w:t>
      </w:r>
    </w:p>
    <w:p>
      <w:pPr>
        <w:pStyle w:val="Code"/>
      </w:pPr>
      <w:r>
        <w:rPr>
          <w:rFonts w:ascii="Consolas" w:hAnsi="Consolas"/>
          <w:sz w:val="18"/>
        </w:rPr>
        <w:t>CrossRefId</w:t>
        <w:tab/>
        <w:t>int not null primary key,</w:t>
      </w:r>
    </w:p>
    <w:p>
      <w:pPr>
        <w:pStyle w:val="Code"/>
      </w:pPr>
      <w:r>
        <w:rPr>
          <w:rFonts w:ascii="Consolas" w:hAnsi="Consolas"/>
          <w:sz w:val="18"/>
        </w:rPr>
        <w:t xml:space="preserve"> </w:t>
      </w:r>
    </w:p>
    <w:p>
      <w:pPr>
        <w:pStyle w:val="Code"/>
      </w:pPr>
      <w:r>
        <w:rPr>
          <w:rFonts w:ascii="Consolas" w:hAnsi="Consolas"/>
          <w:sz w:val="18"/>
        </w:rPr>
        <w:t>HashKey</w:t>
        <w:tab/>
        <w:tab/>
        <w:t>varbinary(64)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insert #CurrentTempIds (CrossRefId, HashKey)</w:t>
      </w:r>
    </w:p>
    <w:p>
      <w:pPr>
        <w:pStyle w:val="Code"/>
      </w:pPr>
      <w:r>
        <w:rPr>
          <w:rFonts w:ascii="Consolas" w:hAnsi="Consolas"/>
          <w:sz w:val="18"/>
        </w:rPr>
        <w:t xml:space="preserve"> </w:t>
      </w:r>
    </w:p>
    <w:p>
      <w:pPr>
        <w:pStyle w:val="Code"/>
      </w:pPr>
      <w:r>
        <w:rPr>
          <w:rFonts w:ascii="Consolas" w:hAnsi="Consolas"/>
          <w:sz w:val="18"/>
        </w:rPr>
        <w:t>select Min(CrossRefs.CrossRefId), CrossRefs.[HashKey]</w:t>
      </w:r>
    </w:p>
    <w:p>
      <w:pPr>
        <w:pStyle w:val="Code"/>
      </w:pPr>
      <w:r>
        <w:rPr>
          <w:rFonts w:ascii="Consolas" w:hAnsi="Consolas"/>
          <w:sz w:val="18"/>
        </w:rPr>
        <w:t xml:space="preserve"> </w:t>
      </w:r>
    </w:p>
    <w:p>
      <w:pPr>
        <w:pStyle w:val="Code"/>
      </w:pPr>
      <w:r>
        <w:rPr>
          <w:rFonts w:ascii="Consolas" w:hAnsi="Consolas"/>
          <w:sz w:val="18"/>
        </w:rPr>
        <w:t xml:space="preserve">  from @SourceCatalogs sc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sc.CatalogId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where CrossRefs.AIdate is not null</w:t>
      </w:r>
    </w:p>
    <w:p>
      <w:pPr>
        <w:pStyle w:val="Code"/>
      </w:pPr>
      <w:r>
        <w:rPr>
          <w:rFonts w:ascii="Consolas" w:hAnsi="Consolas"/>
          <w:sz w:val="18"/>
        </w:rPr>
        <w:t xml:space="preserve"> </w:t>
      </w:r>
    </w:p>
    <w:p>
      <w:pPr>
        <w:pStyle w:val="Code"/>
      </w:pPr>
      <w:r>
        <w:rPr>
          <w:rFonts w:ascii="Consolas" w:hAnsi="Consolas"/>
          <w:sz w:val="18"/>
        </w:rPr>
        <w:t xml:space="preserve">   and CrossRefs.HashKey is not null</w:t>
      </w:r>
    </w:p>
    <w:p>
      <w:pPr>
        <w:pStyle w:val="Code"/>
      </w:pPr>
      <w:r>
        <w:rPr>
          <w:rFonts w:ascii="Consolas" w:hAnsi="Consolas"/>
          <w:sz w:val="18"/>
        </w:rPr>
        <w:t xml:space="preserve"> </w:t>
      </w:r>
    </w:p>
    <w:p>
      <w:pPr>
        <w:pStyle w:val="Code"/>
      </w:pPr>
      <w:r>
        <w:rPr>
          <w:rFonts w:ascii="Consolas" w:hAnsi="Consolas"/>
          <w:sz w:val="18"/>
        </w:rPr>
        <w:t xml:space="preserve"> group by CrossRefs.HashKey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index SK_HashKeyCrossRefId on #CurrentTempIds ([HashKey],CrossRefId)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Fixup any New Items that match</w:t>
      </w:r>
    </w:p>
    <w:p>
      <w:pPr>
        <w:pStyle w:val="Code"/>
      </w:pPr>
      <w:r>
        <w:rPr>
          <w:rFonts w:ascii="Consolas" w:hAnsi="Consolas"/>
          <w:sz w:val="18"/>
        </w:rPr>
        <w:t xml:space="preserve"> </w:t>
      </w:r>
    </w:p>
    <w:p>
      <w:pPr>
        <w:pStyle w:val="Code"/>
      </w:pPr>
      <w:r>
        <w:rPr>
          <w:rFonts w:ascii="Consolas" w:hAnsi="Consolas"/>
          <w:sz w:val="18"/>
        </w:rPr>
        <w:t>Update CrossRefs</w:t>
      </w:r>
    </w:p>
    <w:p>
      <w:pPr>
        <w:pStyle w:val="Code"/>
      </w:pPr>
      <w:r>
        <w:rPr>
          <w:rFonts w:ascii="Consolas" w:hAnsi="Consolas"/>
          <w:sz w:val="18"/>
        </w:rPr>
        <w:t xml:space="preserve"> </w:t>
      </w:r>
    </w:p>
    <w:p>
      <w:pPr>
        <w:pStyle w:val="Code"/>
      </w:pPr>
      <w:r>
        <w:rPr>
          <w:rFonts w:ascii="Consolas" w:hAnsi="Consolas"/>
          <w:sz w:val="18"/>
        </w:rPr>
        <w:t xml:space="preserve">   set ProductNames = xr.ProductNames,</w:t>
      </w:r>
    </w:p>
    <w:p>
      <w:pPr>
        <w:pStyle w:val="Code"/>
      </w:pPr>
      <w:r>
        <w:rPr>
          <w:rFonts w:ascii="Consolas" w:hAnsi="Consolas"/>
          <w:sz w:val="18"/>
        </w:rPr>
        <w:t xml:space="preserve"> </w:t>
      </w:r>
    </w:p>
    <w:p>
      <w:pPr>
        <w:pStyle w:val="Code"/>
      </w:pPr>
      <w:r>
        <w:rPr>
          <w:rFonts w:ascii="Consolas" w:hAnsi="Consolas"/>
          <w:sz w:val="18"/>
        </w:rPr>
        <w:t xml:space="preserve">       TypeAheads = xr.TypeAheads,</w:t>
      </w:r>
    </w:p>
    <w:p>
      <w:pPr>
        <w:pStyle w:val="Code"/>
      </w:pPr>
      <w:r>
        <w:rPr>
          <w:rFonts w:ascii="Consolas" w:hAnsi="Consolas"/>
          <w:sz w:val="18"/>
        </w:rPr>
        <w:t xml:space="preserve"> </w:t>
      </w:r>
    </w:p>
    <w:p>
      <w:pPr>
        <w:pStyle w:val="Code"/>
      </w:pPr>
      <w:r>
        <w:rPr>
          <w:rFonts w:ascii="Consolas" w:hAnsi="Consolas"/>
          <w:sz w:val="18"/>
        </w:rPr>
        <w:tab/>
        <w:t xml:space="preserve">   AIShortDesc = xr.AIShortDesc,</w:t>
      </w:r>
    </w:p>
    <w:p>
      <w:pPr>
        <w:pStyle w:val="Code"/>
      </w:pPr>
      <w:r>
        <w:rPr>
          <w:rFonts w:ascii="Consolas" w:hAnsi="Consolas"/>
          <w:sz w:val="18"/>
        </w:rPr>
        <w:t xml:space="preserve"> </w:t>
      </w:r>
    </w:p>
    <w:p>
      <w:pPr>
        <w:pStyle w:val="Code"/>
      </w:pPr>
      <w:r>
        <w:rPr>
          <w:rFonts w:ascii="Consolas" w:hAnsi="Consolas"/>
          <w:sz w:val="18"/>
        </w:rPr>
        <w:tab/>
        <w:t xml:space="preserve">   AIFullDesc = xr.AIFullDesc,</w:t>
      </w:r>
    </w:p>
    <w:p>
      <w:pPr>
        <w:pStyle w:val="Code"/>
      </w:pPr>
      <w:r>
        <w:rPr>
          <w:rFonts w:ascii="Consolas" w:hAnsi="Consolas"/>
          <w:sz w:val="18"/>
        </w:rPr>
        <w:t xml:space="preserve"> </w:t>
      </w:r>
    </w:p>
    <w:p>
      <w:pPr>
        <w:pStyle w:val="Code"/>
      </w:pPr>
      <w:r>
        <w:rPr>
          <w:rFonts w:ascii="Consolas" w:hAnsi="Consolas"/>
          <w:sz w:val="18"/>
        </w:rPr>
        <w:tab/>
        <w:t xml:space="preserve">   AIUNSPSC = xr.AIUNSPSC,</w:t>
      </w:r>
    </w:p>
    <w:p>
      <w:pPr>
        <w:pStyle w:val="Code"/>
      </w:pPr>
      <w:r>
        <w:rPr>
          <w:rFonts w:ascii="Consolas" w:hAnsi="Consolas"/>
          <w:sz w:val="18"/>
        </w:rPr>
        <w:t xml:space="preserve"> </w:t>
      </w:r>
    </w:p>
    <w:p>
      <w:pPr>
        <w:pStyle w:val="Code"/>
      </w:pPr>
      <w:r>
        <w:rPr>
          <w:rFonts w:ascii="Consolas" w:hAnsi="Consolas"/>
          <w:sz w:val="18"/>
        </w:rPr>
        <w:tab/>
        <w:t xml:space="preserve">   AIDate = xr.AIDate,</w:t>
      </w:r>
    </w:p>
    <w:p>
      <w:pPr>
        <w:pStyle w:val="Code"/>
      </w:pPr>
      <w:r>
        <w:rPr>
          <w:rFonts w:ascii="Consolas" w:hAnsi="Consolas"/>
          <w:sz w:val="18"/>
        </w:rPr>
        <w:t xml:space="preserve"> </w:t>
      </w:r>
    </w:p>
    <w:p>
      <w:pPr>
        <w:pStyle w:val="Code"/>
      </w:pPr>
      <w:r>
        <w:rPr>
          <w:rFonts w:ascii="Consolas" w:hAnsi="Consolas"/>
          <w:sz w:val="18"/>
        </w:rPr>
        <w:tab/>
        <w:t xml:space="preserve">   HashKey = xr.HashKey</w:t>
      </w:r>
    </w:p>
    <w:p>
      <w:pPr>
        <w:pStyle w:val="Code"/>
      </w:pPr>
      <w:r>
        <w:rPr>
          <w:rFonts w:ascii="Consolas" w:hAnsi="Consolas"/>
          <w:sz w:val="18"/>
        </w:rPr>
        <w:t xml:space="preserve"> </w:t>
      </w:r>
    </w:p>
    <w:p>
      <w:pPr>
        <w:pStyle w:val="Code"/>
      </w:pPr>
      <w:r>
        <w:rPr>
          <w:rFonts w:ascii="Consolas" w:hAnsi="Consolas"/>
          <w:sz w:val="18"/>
        </w:rPr>
        <w:t xml:space="preserve">  from CrossRefs with (rowlock,updlock)</w:t>
      </w:r>
    </w:p>
    <w:p>
      <w:pPr>
        <w:pStyle w:val="Code"/>
      </w:pPr>
      <w:r>
        <w:rPr>
          <w:rFonts w:ascii="Consolas" w:hAnsi="Consolas"/>
          <w:sz w:val="18"/>
        </w:rPr>
        <w:t xml:space="preserve"> </w:t>
      </w:r>
    </w:p>
    <w:p>
      <w:pPr>
        <w:pStyle w:val="Code"/>
      </w:pPr>
      <w:r>
        <w:rPr>
          <w:rFonts w:ascii="Consolas" w:hAnsi="Consolas"/>
          <w:sz w:val="18"/>
        </w:rPr>
        <w:t xml:space="preserve">  join #CurrentTempIds t on t.[HashKey] = CrossRefs.HashKey</w:t>
      </w:r>
    </w:p>
    <w:p>
      <w:pPr>
        <w:pStyle w:val="Code"/>
      </w:pPr>
      <w:r>
        <w:rPr>
          <w:rFonts w:ascii="Consolas" w:hAnsi="Consolas"/>
          <w:sz w:val="18"/>
        </w:rPr>
        <w:t xml:space="preserve"> </w:t>
      </w:r>
    </w:p>
    <w:p>
      <w:pPr>
        <w:pStyle w:val="Code"/>
      </w:pPr>
      <w:r>
        <w:rPr>
          <w:rFonts w:ascii="Consolas" w:hAnsi="Consolas"/>
          <w:sz w:val="18"/>
        </w:rPr>
        <w:t xml:space="preserve">                        and t.CrossRefId != CrossRefs.CrossRefId</w:t>
      </w:r>
    </w:p>
    <w:p>
      <w:pPr>
        <w:pStyle w:val="Code"/>
      </w:pPr>
      <w:r>
        <w:rPr>
          <w:rFonts w:ascii="Consolas" w:hAnsi="Consolas"/>
          <w:sz w:val="18"/>
        </w:rPr>
        <w:t xml:space="preserve"> </w:t>
      </w:r>
    </w:p>
    <w:p>
      <w:pPr>
        <w:pStyle w:val="Code"/>
      </w:pPr>
      <w:r>
        <w:rPr>
          <w:rFonts w:ascii="Consolas" w:hAnsi="Consolas"/>
          <w:sz w:val="18"/>
        </w:rPr>
        <w:t xml:space="preserve">  join CrossRefs xr on xr.CrossRefId = t.CrossRefId</w:t>
      </w:r>
    </w:p>
    <w:p>
      <w:pPr>
        <w:pStyle w:val="Code"/>
      </w:pPr>
      <w:r>
        <w:rPr>
          <w:rFonts w:ascii="Consolas" w:hAnsi="Consolas"/>
          <w:sz w:val="18"/>
        </w:rPr>
        <w:t xml:space="preserve"> </w:t>
      </w:r>
    </w:p>
    <w:p>
      <w:pPr>
        <w:pStyle w:val="Code"/>
      </w:pPr>
      <w:r>
        <w:rPr>
          <w:rFonts w:ascii="Consolas" w:hAnsi="Consolas"/>
          <w:sz w:val="18"/>
        </w:rPr>
        <w:t xml:space="preserve"> where CrossRefs.AIDate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 little housekeeping</w:t>
      </w:r>
    </w:p>
    <w:p>
      <w:pPr>
        <w:pStyle w:val="Code"/>
      </w:pPr>
      <w:r>
        <w:rPr>
          <w:rFonts w:ascii="Consolas" w:hAnsi="Consolas"/>
          <w:sz w:val="18"/>
        </w:rPr>
        <w:t xml:space="preserve"> </w:t>
      </w:r>
    </w:p>
    <w:p>
      <w:pPr>
        <w:pStyle w:val="Code"/>
      </w:pPr>
      <w:r>
        <w:rPr>
          <w:rFonts w:ascii="Consolas" w:hAnsi="Consolas"/>
          <w:sz w:val="18"/>
        </w:rPr>
        <w:t>drop table #CurrentTempIds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Return the list of Id's to process</w:t>
      </w:r>
    </w:p>
    <w:p>
      <w:pPr>
        <w:pStyle w:val="Code"/>
      </w:pPr>
      <w:r>
        <w:rPr>
          <w:rFonts w:ascii="Consolas" w:hAnsi="Consolas"/>
          <w:sz w:val="18"/>
        </w:rPr>
        <w:t xml:space="preserve"> </w:t>
      </w:r>
    </w:p>
    <w:p>
      <w:pPr>
        <w:pStyle w:val="Code"/>
      </w:pPr>
      <w:r>
        <w:rPr>
          <w:rFonts w:ascii="Consolas" w:hAnsi="Consolas"/>
          <w:sz w:val="18"/>
        </w:rPr>
        <w:t>Select min(CrossRefs.CrossRefId) CrossrefId</w:t>
      </w:r>
    </w:p>
    <w:p>
      <w:pPr>
        <w:pStyle w:val="Code"/>
      </w:pPr>
      <w:r>
        <w:rPr>
          <w:rFonts w:ascii="Consolas" w:hAnsi="Consolas"/>
          <w:sz w:val="18"/>
        </w:rPr>
        <w:t xml:space="preserve"> </w:t>
      </w:r>
    </w:p>
    <w:p>
      <w:pPr>
        <w:pStyle w:val="Code"/>
      </w:pPr>
      <w:r>
        <w:rPr>
          <w:rFonts w:ascii="Consolas" w:hAnsi="Consolas"/>
          <w:sz w:val="18"/>
        </w:rPr>
        <w:t xml:space="preserve">  from @SourceCatalogs sc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sc.CatalogId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where CrossRefs.AIdate is null</w:t>
      </w:r>
    </w:p>
    <w:p>
      <w:pPr>
        <w:pStyle w:val="Code"/>
      </w:pPr>
      <w:r>
        <w:rPr>
          <w:rFonts w:ascii="Consolas" w:hAnsi="Consolas"/>
          <w:sz w:val="18"/>
        </w:rPr>
        <w:t xml:space="preserve"> </w:t>
      </w:r>
    </w:p>
    <w:p>
      <w:pPr>
        <w:pStyle w:val="Code"/>
      </w:pPr>
      <w:r>
        <w:rPr>
          <w:rFonts w:ascii="Consolas" w:hAnsi="Consolas"/>
          <w:sz w:val="18"/>
        </w:rPr>
        <w:t xml:space="preserve">   and not (    coalesce(trim(CrossRefs.ShortDescription),'') = '' </w:t>
      </w:r>
    </w:p>
    <w:p>
      <w:pPr>
        <w:pStyle w:val="Code"/>
      </w:pPr>
      <w:r>
        <w:rPr>
          <w:rFonts w:ascii="Consolas" w:hAnsi="Consolas"/>
          <w:sz w:val="18"/>
        </w:rPr>
        <w:t xml:space="preserve"> </w:t>
      </w:r>
    </w:p>
    <w:p>
      <w:pPr>
        <w:pStyle w:val="Code"/>
      </w:pPr>
      <w:r>
        <w:rPr>
          <w:rFonts w:ascii="Consolas" w:hAnsi="Consolas"/>
          <w:sz w:val="18"/>
        </w:rPr>
        <w:t xml:space="preserve">            and coalesce(trim(CrossRefs.FullDescription),'') = ''</w:t>
      </w:r>
    </w:p>
    <w:p>
      <w:pPr>
        <w:pStyle w:val="Code"/>
      </w:pPr>
      <w:r>
        <w:rPr>
          <w:rFonts w:ascii="Consolas" w:hAnsi="Consolas"/>
          <w:sz w:val="18"/>
        </w:rPr>
        <w:t xml:space="preserve"> </w:t>
      </w:r>
    </w:p>
    <w:p>
      <w:pPr>
        <w:pStyle w:val="Code"/>
      </w:pPr>
      <w:r>
        <w:rPr>
          <w:rFonts w:ascii="Consolas" w:hAnsi="Consolas"/>
          <w:sz w:val="18"/>
        </w:rPr>
        <w:tab/>
        <w:t xml:space="preserve">    </w:t>
        <w:tab/>
        <w:t>and coalesce(trim(Crossrefs.Manufacturor),'') = ''</w:t>
      </w:r>
    </w:p>
    <w:p>
      <w:pPr>
        <w:pStyle w:val="Code"/>
      </w:pPr>
      <w:r>
        <w:rPr>
          <w:rFonts w:ascii="Consolas" w:hAnsi="Consolas"/>
          <w:sz w:val="18"/>
        </w:rPr>
        <w:t xml:space="preserve"> </w:t>
      </w:r>
    </w:p>
    <w:p>
      <w:pPr>
        <w:pStyle w:val="Code"/>
      </w:pPr>
      <w:r>
        <w:rPr>
          <w:rFonts w:ascii="Consolas" w:hAnsi="Consolas"/>
          <w:sz w:val="18"/>
        </w:rPr>
        <w:tab/>
        <w:tab/>
        <w:t xml:space="preserve">    and coalesce(trim(CrossRefs.ManufacturorPartNumber),'') = '')</w:t>
      </w:r>
    </w:p>
    <w:p>
      <w:pPr>
        <w:pStyle w:val="Code"/>
      </w:pPr>
      <w:r>
        <w:rPr>
          <w:rFonts w:ascii="Consolas" w:hAnsi="Consolas"/>
          <w:sz w:val="18"/>
        </w:rPr>
        <w:t xml:space="preserve"> </w:t>
      </w:r>
    </w:p>
    <w:p>
      <w:pPr>
        <w:pStyle w:val="Code"/>
      </w:pPr>
      <w:r>
        <w:rPr>
          <w:rFonts w:ascii="Consolas" w:hAnsi="Consolas"/>
          <w:sz w:val="18"/>
        </w:rPr>
        <w:t xml:space="preserve"> group by CrossRefs.HashKey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usp_GetMSDSSheets {sp-dbo-usp-getmsdssheets}</w:t>
      </w:r>
    </w:p>
    <w:p>
      <w:r>
        <w:t>&gt; Retrieve record(s) from uGetMSDSSheets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2017-01-25 06:19:09.853000</w:t>
            </w:r>
          </w:p>
        </w:tc>
      </w:tr>
      <w:tr>
        <w:tc>
          <w:tcPr>
            <w:tcW w:type="dxa" w:w="4320"/>
          </w:tcPr>
          <w:p>
            <w:r>
              <w:rPr>
                <w:sz w:val="20"/>
              </w:rPr>
              <w:t>**Modified**</w:t>
            </w:r>
          </w:p>
        </w:tc>
        <w:tc>
          <w:tcPr>
            <w:tcW w:type="dxa" w:w="4320"/>
          </w:tcPr>
          <w:p>
            <w:r>
              <w:rPr>
                <w:sz w:val="20"/>
              </w:rPr>
              <w:t>2017-01-25 06:28:50.420000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usp_GetMSDSSheets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@MSDSId int, @Counter int</w:t>
      </w:r>
    </w:p>
    <w:p>
      <w:pPr>
        <w:pStyle w:val="Code"/>
      </w:pPr>
      <w:r>
        <w:rPr>
          <w:rFonts w:ascii="Consolas" w:hAnsi="Consolas"/>
          <w:sz w:val="18"/>
        </w:rPr>
        <w:t xml:space="preserve"> </w:t>
      </w:r>
    </w:p>
    <w:p>
      <w:pPr>
        <w:pStyle w:val="Code"/>
      </w:pPr>
      <w:r>
        <w:rPr>
          <w:rFonts w:ascii="Consolas" w:hAnsi="Consolas"/>
          <w:sz w:val="18"/>
        </w:rPr>
        <w:t>declare @ItemList varchar(max), @ItemDesc varchar(max)</w:t>
      </w:r>
    </w:p>
    <w:p>
      <w:pPr>
        <w:pStyle w:val="Code"/>
      </w:pPr>
      <w:r>
        <w:rPr>
          <w:rFonts w:ascii="Consolas" w:hAnsi="Consolas"/>
          <w:sz w:val="18"/>
        </w:rPr>
        <w:t xml:space="preserve"> </w:t>
      </w:r>
    </w:p>
    <w:p>
      <w:pPr>
        <w:pStyle w:val="Code"/>
      </w:pPr>
      <w:r>
        <w:rPr>
          <w:rFonts w:ascii="Consolas" w:hAnsi="Consolas"/>
          <w:sz w:val="18"/>
        </w:rPr>
        <w:t>declare @SDS table(MSDSId int, Counter int, ItemDescription varchar(512), ItemList varchar(1024))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ic cursor for</w:t>
      </w:r>
    </w:p>
    <w:p>
      <w:pPr>
        <w:pStyle w:val="Code"/>
      </w:pPr>
      <w:r>
        <w:rPr>
          <w:rFonts w:ascii="Consolas" w:hAnsi="Consolas"/>
          <w:sz w:val="18"/>
        </w:rPr>
        <w:t xml:space="preserve"> </w:t>
      </w:r>
    </w:p>
    <w:p>
      <w:pPr>
        <w:pStyle w:val="Code"/>
      </w:pPr>
      <w:r>
        <w:rPr>
          <w:rFonts w:ascii="Consolas" w:hAnsi="Consolas"/>
          <w:sz w:val="18"/>
        </w:rPr>
        <w:t>select wl.MSDSId, Counter</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select master.dbo.ufn_RegExReplace(ReportProducts.Manufacturer,'(?:.{0,}\(){1,}(?&lt;msds&gt;[0-9]{1,})(?:\).*){1,}','${msds}',1) MSDSId, COUNT(*) Counter </w:t>
      </w:r>
    </w:p>
    <w:p>
      <w:pPr>
        <w:pStyle w:val="Code"/>
      </w:pPr>
      <w:r>
        <w:rPr>
          <w:rFonts w:ascii="Consolas" w:hAnsi="Consolas"/>
          <w:sz w:val="18"/>
        </w:rPr>
        <w:t xml:space="preserve"> </w:t>
      </w:r>
    </w:p>
    <w:p>
      <w:pPr>
        <w:pStyle w:val="Code"/>
      </w:pPr>
      <w:r>
        <w:rPr>
          <w:rFonts w:ascii="Consolas" w:hAnsi="Consolas"/>
          <w:sz w:val="18"/>
        </w:rPr>
        <w:t xml:space="preserve">  from NJ_RTK.dbo.Employers</w:t>
      </w:r>
    </w:p>
    <w:p>
      <w:pPr>
        <w:pStyle w:val="Code"/>
      </w:pPr>
      <w:r>
        <w:rPr>
          <w:rFonts w:ascii="Consolas" w:hAnsi="Consolas"/>
          <w:sz w:val="18"/>
        </w:rPr>
        <w:t xml:space="preserve"> </w:t>
      </w:r>
    </w:p>
    <w:p>
      <w:pPr>
        <w:pStyle w:val="Code"/>
      </w:pPr>
      <w:r>
        <w:rPr>
          <w:rFonts w:ascii="Consolas" w:hAnsi="Consolas"/>
          <w:sz w:val="18"/>
        </w:rPr>
        <w:t xml:space="preserve">  join NJ_RTK.dbo.Facilities on Facilities.EmployerId = Employers.Id</w:t>
      </w:r>
    </w:p>
    <w:p>
      <w:pPr>
        <w:pStyle w:val="Code"/>
      </w:pPr>
      <w:r>
        <w:rPr>
          <w:rFonts w:ascii="Consolas" w:hAnsi="Consolas"/>
          <w:sz w:val="18"/>
        </w:rPr>
        <w:t xml:space="preserve"> </w:t>
      </w:r>
    </w:p>
    <w:p>
      <w:pPr>
        <w:pStyle w:val="Code"/>
      </w:pPr>
      <w:r>
        <w:rPr>
          <w:rFonts w:ascii="Consolas" w:hAnsi="Consolas"/>
          <w:sz w:val="18"/>
        </w:rPr>
        <w:t xml:space="preserve">  join NJ_RTK.dbo.ReportSurveys on ReportSurveys.FacilityId = Facilities.Id</w:t>
      </w:r>
    </w:p>
    <w:p>
      <w:pPr>
        <w:pStyle w:val="Code"/>
      </w:pPr>
      <w:r>
        <w:rPr>
          <w:rFonts w:ascii="Consolas" w:hAnsi="Consolas"/>
          <w:sz w:val="18"/>
        </w:rPr>
        <w:t xml:space="preserve"> </w:t>
      </w:r>
    </w:p>
    <w:p>
      <w:pPr>
        <w:pStyle w:val="Code"/>
      </w:pPr>
      <w:r>
        <w:rPr>
          <w:rFonts w:ascii="Consolas" w:hAnsi="Consolas"/>
          <w:sz w:val="18"/>
        </w:rPr>
        <w:t xml:space="preserve">                               and ReportSurveys.Id = </w:t>
      </w:r>
    </w:p>
    <w:p>
      <w:pPr>
        <w:pStyle w:val="Code"/>
      </w:pPr>
      <w:r>
        <w:rPr>
          <w:rFonts w:ascii="Consolas" w:hAnsi="Consolas"/>
          <w:sz w:val="18"/>
        </w:rPr>
        <w:t xml:space="preserve"> </w:t>
      </w:r>
    </w:p>
    <w:p>
      <w:pPr>
        <w:pStyle w:val="Code"/>
      </w:pPr>
      <w:r>
        <w:rPr>
          <w:rFonts w:ascii="Consolas" w:hAnsi="Consolas"/>
          <w:sz w:val="18"/>
        </w:rPr>
        <w:t xml:space="preserve">    (select top 1 rs.Id</w:t>
      </w:r>
    </w:p>
    <w:p>
      <w:pPr>
        <w:pStyle w:val="Code"/>
      </w:pPr>
      <w:r>
        <w:rPr>
          <w:rFonts w:ascii="Consolas" w:hAnsi="Consolas"/>
          <w:sz w:val="18"/>
        </w:rPr>
        <w:t xml:space="preserve"> </w:t>
      </w:r>
    </w:p>
    <w:p>
      <w:pPr>
        <w:pStyle w:val="Code"/>
      </w:pPr>
      <w:r>
        <w:rPr>
          <w:rFonts w:ascii="Consolas" w:hAnsi="Consolas"/>
          <w:sz w:val="18"/>
        </w:rPr>
        <w:t xml:space="preserve">       from NJ_RTK.dbo.ReportSurveys rs</w:t>
      </w:r>
    </w:p>
    <w:p>
      <w:pPr>
        <w:pStyle w:val="Code"/>
      </w:pPr>
      <w:r>
        <w:rPr>
          <w:rFonts w:ascii="Consolas" w:hAnsi="Consolas"/>
          <w:sz w:val="18"/>
        </w:rPr>
        <w:t xml:space="preserve"> </w:t>
      </w:r>
    </w:p>
    <w:p>
      <w:pPr>
        <w:pStyle w:val="Code"/>
      </w:pPr>
      <w:r>
        <w:rPr>
          <w:rFonts w:ascii="Consolas" w:hAnsi="Consolas"/>
          <w:sz w:val="18"/>
        </w:rPr>
        <w:t xml:space="preserve">      where rs.FacilityId = Facilities.Id</w:t>
      </w:r>
    </w:p>
    <w:p>
      <w:pPr>
        <w:pStyle w:val="Code"/>
      </w:pPr>
      <w:r>
        <w:rPr>
          <w:rFonts w:ascii="Consolas" w:hAnsi="Consolas"/>
          <w:sz w:val="18"/>
        </w:rPr>
        <w:t xml:space="preserve"> </w:t>
      </w:r>
    </w:p>
    <w:p>
      <w:pPr>
        <w:pStyle w:val="Code"/>
      </w:pPr>
      <w:r>
        <w:rPr>
          <w:rFonts w:ascii="Consolas" w:hAnsi="Consolas"/>
          <w:sz w:val="18"/>
        </w:rPr>
        <w:t xml:space="preserve">      order by rs.RunDate desc)</w:t>
      </w:r>
    </w:p>
    <w:p>
      <w:pPr>
        <w:pStyle w:val="Code"/>
      </w:pPr>
      <w:r>
        <w:rPr>
          <w:rFonts w:ascii="Consolas" w:hAnsi="Consolas"/>
          <w:sz w:val="18"/>
        </w:rPr>
        <w:t xml:space="preserve"> </w:t>
      </w:r>
    </w:p>
    <w:p>
      <w:pPr>
        <w:pStyle w:val="Code"/>
      </w:pPr>
      <w:r>
        <w:rPr>
          <w:rFonts w:ascii="Consolas" w:hAnsi="Consolas"/>
          <w:sz w:val="18"/>
        </w:rPr>
        <w:t xml:space="preserve">  join NJ_RTK.dbo.ReportProducts on ReportProducts.ReportSurveyId = ReportSurveys.Id</w:t>
      </w:r>
    </w:p>
    <w:p>
      <w:pPr>
        <w:pStyle w:val="Code"/>
      </w:pPr>
      <w:r>
        <w:rPr>
          <w:rFonts w:ascii="Consolas" w:hAnsi="Consolas"/>
          <w:sz w:val="18"/>
        </w:rPr>
        <w:t xml:space="preserve"> </w:t>
      </w:r>
    </w:p>
    <w:p>
      <w:pPr>
        <w:pStyle w:val="Code"/>
      </w:pPr>
      <w:r>
        <w:rPr>
          <w:rFonts w:ascii="Consolas" w:hAnsi="Consolas"/>
          <w:sz w:val="18"/>
        </w:rPr>
        <w:t xml:space="preserve">  and isnumeric(master.dbo.ufn_RegExReplace(ReportProducts.Manufacturer,'(?:.{0,}\(){1,}(?&lt;msds&gt;[0-9]{1,})(?:\).*){1,}','${msds}',1)) = 1</w:t>
      </w:r>
    </w:p>
    <w:p>
      <w:pPr>
        <w:pStyle w:val="Code"/>
      </w:pPr>
      <w:r>
        <w:rPr>
          <w:rFonts w:ascii="Consolas" w:hAnsi="Consolas"/>
          <w:sz w:val="18"/>
        </w:rPr>
        <w:t xml:space="preserve"> </w:t>
      </w:r>
    </w:p>
    <w:p>
      <w:pPr>
        <w:pStyle w:val="Code"/>
      </w:pPr>
      <w:r>
        <w:rPr>
          <w:rFonts w:ascii="Consolas" w:hAnsi="Consolas"/>
          <w:sz w:val="18"/>
        </w:rPr>
        <w:t xml:space="preserve"> group by master.dbo.ufn_RegExReplace(ReportProducts.Manufacturer,'(?:.{0,}\(){1,}(?&lt;msds&gt;[0-9]{1,})(?:\).*){1,}','${msds}',1)</w:t>
      </w:r>
    </w:p>
    <w:p>
      <w:pPr>
        <w:pStyle w:val="Code"/>
      </w:pPr>
      <w:r>
        <w:rPr>
          <w:rFonts w:ascii="Consolas" w:hAnsi="Consolas"/>
          <w:sz w:val="18"/>
        </w:rPr>
        <w:t xml:space="preserve"> </w:t>
      </w:r>
    </w:p>
    <w:p>
      <w:pPr>
        <w:pStyle w:val="Code"/>
      </w:pPr>
      <w:r>
        <w:rPr>
          <w:rFonts w:ascii="Consolas" w:hAnsi="Consolas"/>
          <w:sz w:val="18"/>
        </w:rPr>
        <w:t xml:space="preserve">  ) wl</w:t>
      </w:r>
    </w:p>
    <w:p>
      <w:pPr>
        <w:pStyle w:val="Code"/>
      </w:pPr>
      <w:r>
        <w:rPr>
          <w:rFonts w:ascii="Consolas" w:hAnsi="Consolas"/>
          <w:sz w:val="18"/>
        </w:rPr>
        <w:t xml:space="preserve"> </w:t>
      </w:r>
    </w:p>
    <w:p>
      <w:pPr>
        <w:pStyle w:val="Code"/>
      </w:pPr>
      <w:r>
        <w:rPr>
          <w:rFonts w:ascii="Consolas" w:hAnsi="Consolas"/>
          <w:sz w:val="18"/>
        </w:rPr>
        <w:t xml:space="preserve"> order by wl.Counter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ic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ic into @MSDSId, @Counter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@ItemList = null, @ItemDesc = null</w:t>
      </w:r>
    </w:p>
    <w:p>
      <w:pPr>
        <w:pStyle w:val="Code"/>
      </w:pPr>
      <w:r>
        <w:rPr>
          <w:rFonts w:ascii="Consolas" w:hAnsi="Consolas"/>
          <w:sz w:val="18"/>
        </w:rPr>
        <w:t xml:space="preserve"> </w:t>
      </w:r>
    </w:p>
    <w:p>
      <w:pPr>
        <w:pStyle w:val="Code"/>
      </w:pPr>
      <w:r>
        <w:rPr>
          <w:rFonts w:ascii="Consolas" w:hAnsi="Consolas"/>
          <w:sz w:val="18"/>
        </w:rPr>
        <w:t xml:space="preserve">  select @ItemDesc = coalesce(MSDS.AlternateDescription,(select top 1 RTK_Items.AlternateDesc from RTK_Items where RTK_Items.MSDSId = MSDS.MSDSId order by RTK_Items.ItemId),'')</w:t>
      </w:r>
    </w:p>
    <w:p>
      <w:pPr>
        <w:pStyle w:val="Code"/>
      </w:pPr>
      <w:r>
        <w:rPr>
          <w:rFonts w:ascii="Consolas" w:hAnsi="Consolas"/>
          <w:sz w:val="18"/>
        </w:rPr>
        <w:t xml:space="preserve"> </w:t>
      </w:r>
    </w:p>
    <w:p>
      <w:pPr>
        <w:pStyle w:val="Code"/>
      </w:pPr>
      <w:r>
        <w:rPr>
          <w:rFonts w:ascii="Consolas" w:hAnsi="Consolas"/>
          <w:sz w:val="18"/>
        </w:rPr>
        <w:t xml:space="preserve">    from MSDS</w:t>
      </w:r>
    </w:p>
    <w:p>
      <w:pPr>
        <w:pStyle w:val="Code"/>
      </w:pPr>
      <w:r>
        <w:rPr>
          <w:rFonts w:ascii="Consolas" w:hAnsi="Consolas"/>
          <w:sz w:val="18"/>
        </w:rPr>
        <w:t xml:space="preserve"> </w:t>
      </w:r>
    </w:p>
    <w:p>
      <w:pPr>
        <w:pStyle w:val="Code"/>
      </w:pPr>
      <w:r>
        <w:rPr>
          <w:rFonts w:ascii="Consolas" w:hAnsi="Consolas"/>
          <w:sz w:val="18"/>
        </w:rPr>
        <w:t xml:space="preserve">   where MSDS.MSDSId = @MSDSId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@ItemList = coalesce(@ItemList + ',','') + rtrim(RTK_Items.ItemCode)</w:t>
      </w:r>
    </w:p>
    <w:p>
      <w:pPr>
        <w:pStyle w:val="Code"/>
      </w:pPr>
      <w:r>
        <w:rPr>
          <w:rFonts w:ascii="Consolas" w:hAnsi="Consolas"/>
          <w:sz w:val="18"/>
        </w:rPr>
        <w:t xml:space="preserve"> </w:t>
      </w:r>
    </w:p>
    <w:p>
      <w:pPr>
        <w:pStyle w:val="Code"/>
      </w:pPr>
      <w:r>
        <w:rPr>
          <w:rFonts w:ascii="Consolas" w:hAnsi="Consolas"/>
          <w:sz w:val="18"/>
        </w:rPr>
        <w:t xml:space="preserve">    from RTK_Items </w:t>
      </w:r>
    </w:p>
    <w:p>
      <w:pPr>
        <w:pStyle w:val="Code"/>
      </w:pPr>
      <w:r>
        <w:rPr>
          <w:rFonts w:ascii="Consolas" w:hAnsi="Consolas"/>
          <w:sz w:val="18"/>
        </w:rPr>
        <w:t xml:space="preserve"> </w:t>
      </w:r>
    </w:p>
    <w:p>
      <w:pPr>
        <w:pStyle w:val="Code"/>
      </w:pPr>
      <w:r>
        <w:rPr>
          <w:rFonts w:ascii="Consolas" w:hAnsi="Consolas"/>
          <w:sz w:val="18"/>
        </w:rPr>
        <w:t xml:space="preserve">   where RTK_Items.MSDSId = @MSDSId</w:t>
      </w:r>
    </w:p>
    <w:p>
      <w:pPr>
        <w:pStyle w:val="Code"/>
      </w:pPr>
      <w:r>
        <w:rPr>
          <w:rFonts w:ascii="Consolas" w:hAnsi="Consolas"/>
          <w:sz w:val="18"/>
        </w:rPr>
        <w:t xml:space="preserve"> </w:t>
      </w:r>
    </w:p>
    <w:p>
      <w:pPr>
        <w:pStyle w:val="Code"/>
      </w:pPr>
      <w:r>
        <w:rPr>
          <w:rFonts w:ascii="Consolas" w:hAnsi="Consolas"/>
          <w:sz w:val="18"/>
        </w:rPr>
        <w:t xml:space="preserve">   group by rtrim(RTK_Items.ItemCode)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@SDS (MSDSId, Counter, ItemDescription, ItemList)</w:t>
      </w:r>
    </w:p>
    <w:p>
      <w:pPr>
        <w:pStyle w:val="Code"/>
      </w:pPr>
      <w:r>
        <w:rPr>
          <w:rFonts w:ascii="Consolas" w:hAnsi="Consolas"/>
          <w:sz w:val="18"/>
        </w:rPr>
        <w:t xml:space="preserve"> </w:t>
      </w:r>
    </w:p>
    <w:p>
      <w:pPr>
        <w:pStyle w:val="Code"/>
      </w:pPr>
      <w:r>
        <w:rPr>
          <w:rFonts w:ascii="Consolas" w:hAnsi="Consolas"/>
          <w:sz w:val="18"/>
        </w:rPr>
        <w:t xml:space="preserve">    select @MSDSId, @Counter, @ItemDesc, @ItemList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print @MSDSId  </w:t>
      </w:r>
    </w:p>
    <w:p>
      <w:pPr>
        <w:pStyle w:val="Code"/>
      </w:pPr>
      <w:r>
        <w:rPr>
          <w:rFonts w:ascii="Consolas" w:hAnsi="Consolas"/>
          <w:sz w:val="18"/>
        </w:rPr>
        <w:t xml:space="preserve"> </w:t>
      </w:r>
    </w:p>
    <w:p>
      <w:pPr>
        <w:pStyle w:val="Code"/>
      </w:pPr>
      <w:r>
        <w:rPr>
          <w:rFonts w:ascii="Consolas" w:hAnsi="Consolas"/>
          <w:sz w:val="18"/>
        </w:rPr>
        <w:t xml:space="preserve">  print @Counter</w:t>
      </w:r>
    </w:p>
    <w:p>
      <w:pPr>
        <w:pStyle w:val="Code"/>
      </w:pPr>
      <w:r>
        <w:rPr>
          <w:rFonts w:ascii="Consolas" w:hAnsi="Consolas"/>
          <w:sz w:val="18"/>
        </w:rPr>
        <w:t xml:space="preserve"> </w:t>
      </w:r>
    </w:p>
    <w:p>
      <w:pPr>
        <w:pStyle w:val="Code"/>
      </w:pPr>
      <w:r>
        <w:rPr>
          <w:rFonts w:ascii="Consolas" w:hAnsi="Consolas"/>
          <w:sz w:val="18"/>
        </w:rPr>
        <w:t xml:space="preserve">  print @ItemDesc</w:t>
      </w:r>
    </w:p>
    <w:p>
      <w:pPr>
        <w:pStyle w:val="Code"/>
      </w:pPr>
      <w:r>
        <w:rPr>
          <w:rFonts w:ascii="Consolas" w:hAnsi="Consolas"/>
          <w:sz w:val="18"/>
        </w:rPr>
        <w:t xml:space="preserve"> </w:t>
      </w:r>
    </w:p>
    <w:p>
      <w:pPr>
        <w:pStyle w:val="Code"/>
      </w:pPr>
      <w:r>
        <w:rPr>
          <w:rFonts w:ascii="Consolas" w:hAnsi="Consolas"/>
          <w:sz w:val="18"/>
        </w:rPr>
        <w:t xml:space="preserve">  print @ItemList</w:t>
      </w:r>
    </w:p>
    <w:p>
      <w:pPr>
        <w:pStyle w:val="Code"/>
      </w:pPr>
      <w:r>
        <w:rPr>
          <w:rFonts w:ascii="Consolas" w:hAnsi="Consolas"/>
          <w:sz w:val="18"/>
        </w:rPr>
        <w:t xml:space="preserve"> </w:t>
      </w:r>
    </w:p>
    <w:p>
      <w:pPr>
        <w:pStyle w:val="Code"/>
      </w:pPr>
      <w:r>
        <w:rPr>
          <w:rFonts w:ascii="Consolas" w:hAnsi="Consolas"/>
          <w:sz w:val="18"/>
        </w:rPr>
        <w:t xml:space="preserve">  print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ic into @MSDSId, @Counter</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close ic</w:t>
      </w:r>
    </w:p>
    <w:p>
      <w:pPr>
        <w:pStyle w:val="Code"/>
      </w:pPr>
      <w:r>
        <w:rPr>
          <w:rFonts w:ascii="Consolas" w:hAnsi="Consolas"/>
          <w:sz w:val="18"/>
        </w:rPr>
        <w:t xml:space="preserve"> </w:t>
      </w:r>
    </w:p>
    <w:p>
      <w:pPr>
        <w:pStyle w:val="Code"/>
      </w:pPr>
      <w:r>
        <w:rPr>
          <w:rFonts w:ascii="Consolas" w:hAnsi="Consolas"/>
          <w:sz w:val="18"/>
        </w:rPr>
        <w:t>deallocate ic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@SDS order by Counter Desc</w:t>
      </w:r>
    </w:p>
    <w:p>
      <w:pPr>
        <w:pStyle w:val="Heading2"/>
      </w:pPr>
      <w:r>
        <w:t>usp_getMyLastYearsReqs {sp-dbo-usp-getmylastyearsreqs}</w:t>
      </w:r>
    </w:p>
    <w:p>
      <w:r>
        <w:t>&gt; Retrieve record(s) from ugetMyLastYearsReqs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2025-03-26 17:44:57.500000</w:t>
            </w:r>
          </w:p>
        </w:tc>
      </w:tr>
      <w:tr>
        <w:tc>
          <w:tcPr>
            <w:tcW w:type="dxa" w:w="4320"/>
          </w:tcPr>
          <w:p>
            <w:r>
              <w:rPr>
                <w:sz w:val="20"/>
              </w:rPr>
              <w:t>**Modified**</w:t>
            </w:r>
          </w:p>
        </w:tc>
        <w:tc>
          <w:tcPr>
            <w:tcW w:type="dxa" w:w="4320"/>
          </w:tcPr>
          <w:p>
            <w:r>
              <w:rPr>
                <w:sz w:val="20"/>
              </w:rPr>
              <w:t>2025-03-26 17:44:57.500000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@pUserId</w:t>
            </w:r>
          </w:p>
        </w:tc>
        <w:tc>
          <w:tcPr>
            <w:tcW w:type="dxa" w:w="1728"/>
          </w:tcPr>
          <w:p>
            <w:r>
              <w:rPr>
                <w:sz w:val="20"/>
              </w:rPr>
              <w:t>int</w:t>
            </w:r>
          </w:p>
        </w:tc>
        <w:tc>
          <w:tcPr>
            <w:tcW w:type="dxa" w:w="1728"/>
          </w:tcPr>
          <w:p>
            <w:r>
              <w:rPr>
                <w:sz w:val="20"/>
              </w:rPr>
              <w:t>INPUT</w:t>
            </w:r>
          </w:p>
        </w:tc>
        <w:tc>
          <w:tcPr>
            <w:tcW w:type="dxa" w:w="1728"/>
          </w:tcPr>
          <w:p>
            <w:r>
              <w:rPr>
                <w:sz w:val="20"/>
              </w:rPr>
              <w:t>p User identifier</w:t>
            </w:r>
          </w:p>
        </w:tc>
      </w:tr>
      <w:tr>
        <w:tc>
          <w:tcPr>
            <w:tcW w:type="dxa" w:w="1728"/>
            <w:shd w:fill="F5F5F5" w:val="clear"/>
          </w:tcPr>
          <w:p>
            <w:r>
              <w:rPr>
                <w:sz w:val="20"/>
              </w:rPr>
              <w:t>2</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bl>
    <w:p/>
    <w:p>
      <w:pPr>
        <w:pStyle w:val="Heading3"/>
      </w:pPr>
      <w:r>
        <w:t>Definition</w:t>
      </w:r>
    </w:p>
    <w:p>
      <w:pPr>
        <w:pStyle w:val="Code"/>
      </w:pPr>
      <w:r>
        <w:rPr>
          <w:rFonts w:ascii="Consolas" w:hAnsi="Consolas"/>
          <w:sz w:val="18"/>
        </w:rPr>
        <w:t>--exec usp_getMyLastYearsReqs 207252,1685926</w:t>
      </w:r>
    </w:p>
    <w:p>
      <w:pPr>
        <w:pStyle w:val="Code"/>
      </w:pPr>
      <w:r>
        <w:rPr>
          <w:rFonts w:ascii="Consolas" w:hAnsi="Consolas"/>
          <w:sz w:val="18"/>
        </w:rPr>
        <w:t xml:space="preserve"> </w:t>
      </w:r>
    </w:p>
    <w:p>
      <w:pPr>
        <w:pStyle w:val="Code"/>
      </w:pPr>
      <w:r>
        <w:rPr>
          <w:rFonts w:ascii="Consolas" w:hAnsi="Consolas"/>
          <w:sz w:val="18"/>
        </w:rPr>
        <w:t>create     procedure [dbo].[usp_getMyLastYearsReqs] @pUserId int, @pBudgetId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@PriorBudgetId int,</w:t>
      </w:r>
    </w:p>
    <w:p>
      <w:pPr>
        <w:pStyle w:val="Code"/>
      </w:pPr>
      <w:r>
        <w:rPr>
          <w:rFonts w:ascii="Consolas" w:hAnsi="Consolas"/>
          <w:sz w:val="18"/>
        </w:rPr>
        <w:t xml:space="preserve"> </w:t>
      </w:r>
    </w:p>
    <w:p>
      <w:pPr>
        <w:pStyle w:val="Code"/>
      </w:pPr>
      <w:r>
        <w:rPr>
          <w:rFonts w:ascii="Consolas" w:hAnsi="Consolas"/>
          <w:sz w:val="18"/>
        </w:rPr>
        <w:tab/>
        <w:tab/>
        <w:t>@CurrentBudgetId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@PriorBudgetId = rb.BudgetId, @CurrentBudgetId = cb.BudgetId</w:t>
      </w:r>
    </w:p>
    <w:p>
      <w:pPr>
        <w:pStyle w:val="Code"/>
      </w:pPr>
      <w:r>
        <w:rPr>
          <w:rFonts w:ascii="Consolas" w:hAnsi="Consolas"/>
          <w:sz w:val="18"/>
        </w:rPr>
        <w:t xml:space="preserve"> </w:t>
      </w:r>
    </w:p>
    <w:p>
      <w:pPr>
        <w:pStyle w:val="Code"/>
      </w:pPr>
      <w:r>
        <w:rPr>
          <w:rFonts w:ascii="Consolas" w:hAnsi="Consolas"/>
          <w:sz w:val="18"/>
        </w:rPr>
        <w:t xml:space="preserve">  from Budgets cb</w:t>
      </w:r>
    </w:p>
    <w:p>
      <w:pPr>
        <w:pStyle w:val="Code"/>
      </w:pPr>
      <w:r>
        <w:rPr>
          <w:rFonts w:ascii="Consolas" w:hAnsi="Consolas"/>
          <w:sz w:val="18"/>
        </w:rPr>
        <w:t xml:space="preserve"> </w:t>
      </w:r>
    </w:p>
    <w:p>
      <w:pPr>
        <w:pStyle w:val="Code"/>
      </w:pPr>
      <w:r>
        <w:rPr>
          <w:rFonts w:ascii="Consolas" w:hAnsi="Consolas"/>
          <w:sz w:val="18"/>
        </w:rPr>
        <w:t xml:space="preserve">  join Budgets rb on rb.DistrictId = cb.DistrictId</w:t>
      </w:r>
    </w:p>
    <w:p>
      <w:pPr>
        <w:pStyle w:val="Code"/>
      </w:pPr>
      <w:r>
        <w:rPr>
          <w:rFonts w:ascii="Consolas" w:hAnsi="Consolas"/>
          <w:sz w:val="18"/>
        </w:rPr>
        <w:t xml:space="preserve"> </w:t>
      </w:r>
    </w:p>
    <w:p>
      <w:pPr>
        <w:pStyle w:val="Code"/>
      </w:pPr>
      <w:r>
        <w:rPr>
          <w:rFonts w:ascii="Consolas" w:hAnsi="Consolas"/>
          <w:sz w:val="18"/>
        </w:rPr>
        <w:t xml:space="preserve">                 and Year(rb.StartDate) = Year(cb.StartDate) - 1</w:t>
      </w:r>
    </w:p>
    <w:p>
      <w:pPr>
        <w:pStyle w:val="Code"/>
      </w:pPr>
      <w:r>
        <w:rPr>
          <w:rFonts w:ascii="Consolas" w:hAnsi="Consolas"/>
          <w:sz w:val="18"/>
        </w:rPr>
        <w:t xml:space="preserve"> </w:t>
      </w:r>
    </w:p>
    <w:p>
      <w:pPr>
        <w:pStyle w:val="Code"/>
      </w:pPr>
      <w:r>
        <w:rPr>
          <w:rFonts w:ascii="Consolas" w:hAnsi="Consolas"/>
          <w:sz w:val="18"/>
        </w:rPr>
        <w:tab/>
        <w:tab/>
        <w:tab/>
        <w:tab/>
        <w:t xml:space="preserve"> and rb.Active = 1</w:t>
      </w:r>
    </w:p>
    <w:p>
      <w:pPr>
        <w:pStyle w:val="Code"/>
      </w:pPr>
      <w:r>
        <w:rPr>
          <w:rFonts w:ascii="Consolas" w:hAnsi="Consolas"/>
          <w:sz w:val="18"/>
        </w:rPr>
        <w:t xml:space="preserve"> </w:t>
      </w:r>
    </w:p>
    <w:p>
      <w:pPr>
        <w:pStyle w:val="Code"/>
      </w:pPr>
      <w:r>
        <w:rPr>
          <w:rFonts w:ascii="Consolas" w:hAnsi="Consolas"/>
          <w:sz w:val="18"/>
        </w:rPr>
        <w:t xml:space="preserve"> where cb.BudgetId = @pBudgetId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Requisitions.RequisitionId, </w:t>
      </w:r>
    </w:p>
    <w:p>
      <w:pPr>
        <w:pStyle w:val="Code"/>
      </w:pPr>
      <w:r>
        <w:rPr>
          <w:rFonts w:ascii="Consolas" w:hAnsi="Consolas"/>
          <w:sz w:val="18"/>
        </w:rPr>
        <w:t xml:space="preserve"> </w:t>
      </w:r>
    </w:p>
    <w:p>
      <w:pPr>
        <w:pStyle w:val="Code"/>
      </w:pPr>
      <w:r>
        <w:rPr>
          <w:rFonts w:ascii="Consolas" w:hAnsi="Consolas"/>
          <w:sz w:val="18"/>
        </w:rPr>
        <w:tab/>
        <w:t xml:space="preserve">   Category.Name CategoryName, </w:t>
      </w:r>
    </w:p>
    <w:p>
      <w:pPr>
        <w:pStyle w:val="Code"/>
      </w:pPr>
      <w:r>
        <w:rPr>
          <w:rFonts w:ascii="Consolas" w:hAnsi="Consolas"/>
          <w:sz w:val="18"/>
        </w:rPr>
        <w:t xml:space="preserve"> </w:t>
      </w:r>
    </w:p>
    <w:p>
      <w:pPr>
        <w:pStyle w:val="Code"/>
      </w:pPr>
      <w:r>
        <w:rPr>
          <w:rFonts w:ascii="Consolas" w:hAnsi="Consolas"/>
          <w:sz w:val="18"/>
        </w:rPr>
        <w:tab/>
        <w:t xml:space="preserve">   Requisitions.RequisitionNumber, </w:t>
      </w:r>
    </w:p>
    <w:p>
      <w:pPr>
        <w:pStyle w:val="Code"/>
      </w:pPr>
      <w:r>
        <w:rPr>
          <w:rFonts w:ascii="Consolas" w:hAnsi="Consolas"/>
          <w:sz w:val="18"/>
        </w:rPr>
        <w:t xml:space="preserve"> </w:t>
      </w:r>
    </w:p>
    <w:p>
      <w:pPr>
        <w:pStyle w:val="Code"/>
      </w:pPr>
      <w:r>
        <w:rPr>
          <w:rFonts w:ascii="Consolas" w:hAnsi="Consolas"/>
          <w:sz w:val="18"/>
        </w:rPr>
        <w:tab/>
        <w:t xml:space="preserve">   Requisitions.Attention, </w:t>
      </w:r>
    </w:p>
    <w:p>
      <w:pPr>
        <w:pStyle w:val="Code"/>
      </w:pPr>
      <w:r>
        <w:rPr>
          <w:rFonts w:ascii="Consolas" w:hAnsi="Consolas"/>
          <w:sz w:val="18"/>
        </w:rPr>
        <w:t xml:space="preserve"> </w:t>
      </w:r>
    </w:p>
    <w:p>
      <w:pPr>
        <w:pStyle w:val="Code"/>
      </w:pPr>
      <w:r>
        <w:rPr>
          <w:rFonts w:ascii="Consolas" w:hAnsi="Consolas"/>
          <w:sz w:val="18"/>
        </w:rPr>
        <w:tab/>
        <w:t xml:space="preserve">   coalesce(Requisitions.AccountCode,'') AccountCode, </w:t>
      </w:r>
    </w:p>
    <w:p>
      <w:pPr>
        <w:pStyle w:val="Code"/>
      </w:pPr>
      <w:r>
        <w:rPr>
          <w:rFonts w:ascii="Consolas" w:hAnsi="Consolas"/>
          <w:sz w:val="18"/>
        </w:rPr>
        <w:t xml:space="preserve"> </w:t>
      </w:r>
    </w:p>
    <w:p>
      <w:pPr>
        <w:pStyle w:val="Code"/>
      </w:pPr>
      <w:r>
        <w:rPr>
          <w:rFonts w:ascii="Consolas" w:hAnsi="Consolas"/>
          <w:sz w:val="18"/>
        </w:rPr>
        <w:tab/>
        <w:t xml:space="preserve">   Requisitions.TotalRequisitionCost Amount, </w:t>
      </w:r>
    </w:p>
    <w:p>
      <w:pPr>
        <w:pStyle w:val="Code"/>
      </w:pPr>
      <w:r>
        <w:rPr>
          <w:rFonts w:ascii="Consolas" w:hAnsi="Consolas"/>
          <w:sz w:val="18"/>
        </w:rPr>
        <w:t xml:space="preserve"> </w:t>
      </w:r>
    </w:p>
    <w:p>
      <w:pPr>
        <w:pStyle w:val="Code"/>
      </w:pPr>
      <w:r>
        <w:rPr>
          <w:rFonts w:ascii="Consolas" w:hAnsi="Consolas"/>
          <w:sz w:val="18"/>
        </w:rPr>
        <w:tab/>
        <w:t xml:space="preserve">   dbo.uf_RequisitionStatus(Requisitions.RequisitionId) [Status],</w:t>
      </w:r>
    </w:p>
    <w:p>
      <w:pPr>
        <w:pStyle w:val="Code"/>
      </w:pPr>
      <w:r>
        <w:rPr>
          <w:rFonts w:ascii="Consolas" w:hAnsi="Consolas"/>
          <w:sz w:val="18"/>
        </w:rPr>
        <w:t xml:space="preserve"> </w:t>
      </w:r>
    </w:p>
    <w:p>
      <w:pPr>
        <w:pStyle w:val="Code"/>
      </w:pPr>
      <w:r>
        <w:rPr>
          <w:rFonts w:ascii="Consolas" w:hAnsi="Consolas"/>
          <w:sz w:val="18"/>
        </w:rPr>
        <w:tab/>
        <w:t xml:space="preserve">   case when coalesce(ap.StatusId,0) in (6,35,45,49) and nr.ReqNumbers is null then 'Ready to Copy' when nr.ReqNumbers is not null then 'Copied to Req' + case when nr.CopyCount &gt; 1 then 's' else '' end + ' ' + nr.ReqNumbers else 'Set to Skip' end copyStatus,</w:t>
      </w:r>
    </w:p>
    <w:p>
      <w:pPr>
        <w:pStyle w:val="Code"/>
      </w:pPr>
      <w:r>
        <w:rPr>
          <w:rFonts w:ascii="Consolas" w:hAnsi="Consolas"/>
          <w:sz w:val="18"/>
        </w:rPr>
        <w:t xml:space="preserve"> </w:t>
      </w:r>
    </w:p>
    <w:p>
      <w:pPr>
        <w:pStyle w:val="Code"/>
      </w:pPr>
      <w:r>
        <w:rPr>
          <w:rFonts w:ascii="Consolas" w:hAnsi="Consolas"/>
          <w:sz w:val="18"/>
        </w:rPr>
        <w:tab/>
        <w:t xml:space="preserve">   '&lt;input type="radio" id="bfrCopy_' + cast(Requisitions.RequisitionId as varchar) + '" name="bfrGroup_' + cast(Requisitions.RequisitionId as varchar) + '" ' + case when nr.CopyCount &gt; 0 or coalesce(ap.StatusId,0) not in (6,35,45,49) then '' else 'checked' end + ' /&gt;&lt;label for="bfrCopy_' + cast(Requisitions.RequisitionId as varchar) + '"&gt;Copy&lt;/label&gt;&lt;br/&gt;' +</w:t>
      </w:r>
    </w:p>
    <w:p>
      <w:pPr>
        <w:pStyle w:val="Code"/>
      </w:pPr>
      <w:r>
        <w:rPr>
          <w:rFonts w:ascii="Consolas" w:hAnsi="Consolas"/>
          <w:sz w:val="18"/>
        </w:rPr>
        <w:t xml:space="preserve"> </w:t>
      </w:r>
    </w:p>
    <w:p>
      <w:pPr>
        <w:pStyle w:val="Code"/>
      </w:pPr>
      <w:r>
        <w:rPr>
          <w:rFonts w:ascii="Consolas" w:hAnsi="Consolas"/>
          <w:sz w:val="18"/>
        </w:rPr>
        <w:tab/>
        <w:t xml:space="preserve">   '&lt;input type="radio" id="bfrSkip_' + cast(Requisitions.RequisitionId as varchar) + '" name="bfrGroup_' + cast(Requisitions.RequisitionId as varchar) + '" ' + case when nr.CopyCount &gt; 0 or coalesce(ap.StatusId,0) not in (6,35,45,49) then 'checked' else '' end + ' /&gt;&lt;label for="bfrSkip_' + cast(Requisitions.RequisitionId as varchar) + '"&gt;Skip&lt;/label&gt;' [Action]</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outer apply (Select top 1 StatusId from Approvals where Approvals.RequisitionId = Requisitions.RequisitionId order by Approvals.ApprovalDate desc) ap</w:t>
      </w:r>
    </w:p>
    <w:p>
      <w:pPr>
        <w:pStyle w:val="Code"/>
      </w:pPr>
      <w:r>
        <w:rPr>
          <w:rFonts w:ascii="Consolas" w:hAnsi="Consolas"/>
          <w:sz w:val="18"/>
        </w:rPr>
        <w:t xml:space="preserve"> </w:t>
      </w:r>
    </w:p>
    <w:p>
      <w:pPr>
        <w:pStyle w:val="Code"/>
      </w:pPr>
      <w:r>
        <w:rPr>
          <w:rFonts w:ascii="Consolas" w:hAnsi="Consolas"/>
          <w:sz w:val="18"/>
        </w:rPr>
        <w:t xml:space="preserve">  outer apply (Select top 1000 String_Agg(cr.RequisitionNumber, ', ') ReqNumbers, count(*) CopyCount from Requisitions cr where cr.BudgetId = @CurrentBudgetId and cr.UserId = @pUserId and cr.BookId = Requisitions.RequisitionId group by cr.BookId order by cr.BookId) nr</w:t>
      </w:r>
    </w:p>
    <w:p>
      <w:pPr>
        <w:pStyle w:val="Code"/>
      </w:pPr>
      <w:r>
        <w:rPr>
          <w:rFonts w:ascii="Consolas" w:hAnsi="Consolas"/>
          <w:sz w:val="18"/>
        </w:rPr>
        <w:t xml:space="preserve"> </w:t>
      </w:r>
    </w:p>
    <w:p>
      <w:pPr>
        <w:pStyle w:val="Code"/>
      </w:pPr>
      <w:r>
        <w:rPr>
          <w:rFonts w:ascii="Consolas" w:hAnsi="Consolas"/>
          <w:sz w:val="18"/>
        </w:rPr>
        <w:t xml:space="preserve"> where Requisitions.UserId = @pUserId</w:t>
      </w:r>
    </w:p>
    <w:p>
      <w:pPr>
        <w:pStyle w:val="Code"/>
      </w:pPr>
      <w:r>
        <w:rPr>
          <w:rFonts w:ascii="Consolas" w:hAnsi="Consolas"/>
          <w:sz w:val="18"/>
        </w:rPr>
        <w:t xml:space="preserve"> </w:t>
      </w:r>
    </w:p>
    <w:p>
      <w:pPr>
        <w:pStyle w:val="Code"/>
      </w:pPr>
      <w:r>
        <w:rPr>
          <w:rFonts w:ascii="Consolas" w:hAnsi="Consolas"/>
          <w:sz w:val="18"/>
        </w:rPr>
        <w:t xml:space="preserve">   and Requisitions.BudgetId = @PriorBudgetId</w:t>
      </w:r>
    </w:p>
    <w:p>
      <w:pPr>
        <w:pStyle w:val="Code"/>
      </w:pPr>
      <w:r>
        <w:rPr>
          <w:rFonts w:ascii="Consolas" w:hAnsi="Consolas"/>
          <w:sz w:val="18"/>
        </w:rPr>
        <w:t xml:space="preserve"> </w:t>
      </w:r>
    </w:p>
    <w:p>
      <w:pPr>
        <w:pStyle w:val="Code"/>
      </w:pPr>
      <w:r>
        <w:rPr>
          <w:rFonts w:ascii="Consolas" w:hAnsi="Consolas"/>
          <w:sz w:val="18"/>
        </w:rPr>
        <w:t xml:space="preserve"> order by Category.Name, Requisitions.RequisitionId</w:t>
      </w:r>
    </w:p>
    <w:p>
      <w:pPr>
        <w:pStyle w:val="Heading2"/>
      </w:pPr>
      <w:r>
        <w:t>usp_GetNextPONumber {sp-dbo-usp-getnextponumber}</w:t>
      </w:r>
    </w:p>
    <w:p>
      <w:r>
        <w:t>&gt; Retrieve record(s) from uGetNextNumber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2019-04-09 14:29:29.543000</w:t>
            </w:r>
          </w:p>
        </w:tc>
      </w:tr>
      <w:tr>
        <w:tc>
          <w:tcPr>
            <w:tcW w:type="dxa" w:w="4320"/>
          </w:tcPr>
          <w:p>
            <w:r>
              <w:rPr>
                <w:sz w:val="20"/>
              </w:rPr>
              <w:t>**Modified**</w:t>
            </w:r>
          </w:p>
        </w:tc>
        <w:tc>
          <w:tcPr>
            <w:tcW w:type="dxa" w:w="4320"/>
          </w:tcPr>
          <w:p>
            <w:r>
              <w:rPr>
                <w:sz w:val="20"/>
              </w:rPr>
              <w:t>2024-04-12 10:46:12.650000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bl>
    <w:p/>
    <w:p>
      <w:pPr>
        <w:pStyle w:val="Heading3"/>
      </w:pPr>
      <w:r>
        <w:t>Definition</w:t>
      </w:r>
    </w:p>
    <w:p>
      <w:pPr>
        <w:pStyle w:val="Code"/>
      </w:pPr>
      <w:r>
        <w:rPr>
          <w:rFonts w:ascii="Consolas" w:hAnsi="Consolas"/>
          <w:sz w:val="18"/>
        </w:rPr>
        <w:t>CREATE   procedure [dbo].[usp_GetNextPONumber] @pDistrictId int, @pBudgetId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@NextNumberId int</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Find Current Entry</w:t>
      </w:r>
    </w:p>
    <w:p>
      <w:pPr>
        <w:pStyle w:val="Code"/>
      </w:pPr>
      <w:r>
        <w:rPr>
          <w:rFonts w:ascii="Consolas" w:hAnsi="Consolas"/>
          <w:sz w:val="18"/>
        </w:rPr>
        <w:t xml:space="preserve"> </w:t>
      </w:r>
    </w:p>
    <w:p>
      <w:pPr>
        <w:pStyle w:val="Code"/>
      </w:pPr>
      <w:r>
        <w:rPr>
          <w:rFonts w:ascii="Consolas" w:hAnsi="Consolas"/>
          <w:sz w:val="18"/>
        </w:rPr>
        <w:t>select @NextNumberId = NextNumberId</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DistrictId = @pDistrictId</w:t>
      </w:r>
    </w:p>
    <w:p>
      <w:pPr>
        <w:pStyle w:val="Code"/>
      </w:pPr>
      <w:r>
        <w:rPr>
          <w:rFonts w:ascii="Consolas" w:hAnsi="Consolas"/>
          <w:sz w:val="18"/>
        </w:rPr>
        <w:t xml:space="preserve"> </w:t>
      </w:r>
    </w:p>
    <w:p>
      <w:pPr>
        <w:pStyle w:val="Code"/>
      </w:pPr>
      <w:r>
        <w:rPr>
          <w:rFonts w:ascii="Consolas" w:hAnsi="Consolas"/>
          <w:sz w:val="18"/>
        </w:rPr>
        <w:t xml:space="preserve">   and BudgetId = @pBudgetId</w:t>
      </w:r>
    </w:p>
    <w:p>
      <w:pPr>
        <w:pStyle w:val="Code"/>
      </w:pPr>
      <w:r>
        <w:rPr>
          <w:rFonts w:ascii="Consolas" w:hAnsi="Consolas"/>
          <w:sz w:val="18"/>
        </w:rPr>
        <w:t xml:space="preserve"> </w:t>
      </w:r>
    </w:p>
    <w:p>
      <w:pPr>
        <w:pStyle w:val="Code"/>
      </w:pPr>
      <w:r>
        <w:rPr>
          <w:rFonts w:ascii="Consolas" w:hAnsi="Consolas"/>
          <w:sz w:val="18"/>
        </w:rPr>
        <w:t xml:space="preserve">   and IDType = 'P'</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No Current Entry Available</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 User Prior Year as Reference base</w:t>
      </w:r>
    </w:p>
    <w:p>
      <w:pPr>
        <w:pStyle w:val="Code"/>
      </w:pPr>
      <w:r>
        <w:rPr>
          <w:rFonts w:ascii="Consolas" w:hAnsi="Consolas"/>
          <w:sz w:val="18"/>
        </w:rPr>
        <w:t xml:space="preserve"> </w:t>
      </w:r>
    </w:p>
    <w:p>
      <w:pPr>
        <w:pStyle w:val="Code"/>
      </w:pPr>
      <w:r>
        <w:rPr>
          <w:rFonts w:ascii="Consolas" w:hAnsi="Consolas"/>
          <w:sz w:val="18"/>
        </w:rPr>
        <w:tab/>
        <w:t>insert NextNumber(DistrictId, BudgetId, IDType, Prefix, Suffix, NextNumber, SuppressLZ, NumberLength, ActualNumber)</w:t>
      </w:r>
    </w:p>
    <w:p>
      <w:pPr>
        <w:pStyle w:val="Code"/>
      </w:pPr>
      <w:r>
        <w:rPr>
          <w:rFonts w:ascii="Consolas" w:hAnsi="Consolas"/>
          <w:sz w:val="18"/>
        </w:rPr>
        <w:t xml:space="preserve"> </w:t>
      </w:r>
    </w:p>
    <w:p>
      <w:pPr>
        <w:pStyle w:val="Code"/>
      </w:pPr>
      <w:r>
        <w:rPr>
          <w:rFonts w:ascii="Consolas" w:hAnsi="Consolas"/>
          <w:sz w:val="18"/>
        </w:rPr>
        <w:t xml:space="preserve">  </w:t>
        <w:tab/>
        <w:t xml:space="preserve">  select top 1 NextNumber.DistrictId, @pBudgetId, 'P', NextNumber.Prefix, NextNumber.Suffix, 1, NextNumber.SuppressLZ, NextNumber.NumberLength, NextNumber.ActualNumber</w:t>
      </w:r>
    </w:p>
    <w:p>
      <w:pPr>
        <w:pStyle w:val="Code"/>
      </w:pPr>
      <w:r>
        <w:rPr>
          <w:rFonts w:ascii="Consolas" w:hAnsi="Consolas"/>
          <w:sz w:val="18"/>
        </w:rPr>
        <w:t xml:space="preserve"> </w:t>
      </w:r>
    </w:p>
    <w:p>
      <w:pPr>
        <w:pStyle w:val="Code"/>
      </w:pPr>
      <w:r>
        <w:rPr>
          <w:rFonts w:ascii="Consolas" w:hAnsi="Consolas"/>
          <w:sz w:val="18"/>
        </w:rPr>
        <w:tab/>
        <w:tab/>
        <w:t>from NextNumber</w:t>
      </w:r>
    </w:p>
    <w:p>
      <w:pPr>
        <w:pStyle w:val="Code"/>
      </w:pPr>
      <w:r>
        <w:rPr>
          <w:rFonts w:ascii="Consolas" w:hAnsi="Consolas"/>
          <w:sz w:val="18"/>
        </w:rPr>
        <w:t xml:space="preserve"> </w:t>
      </w:r>
    </w:p>
    <w:p>
      <w:pPr>
        <w:pStyle w:val="Code"/>
      </w:pPr>
      <w:r>
        <w:rPr>
          <w:rFonts w:ascii="Consolas" w:hAnsi="Consolas"/>
          <w:sz w:val="18"/>
        </w:rPr>
        <w:tab/>
        <w:tab/>
        <w:t>join Budgets on Budgets.BudgetId = NextNumber.BudgetId</w:t>
      </w:r>
    </w:p>
    <w:p>
      <w:pPr>
        <w:pStyle w:val="Code"/>
      </w:pPr>
      <w:r>
        <w:rPr>
          <w:rFonts w:ascii="Consolas" w:hAnsi="Consolas"/>
          <w:sz w:val="18"/>
        </w:rPr>
        <w:t xml:space="preserve"> </w:t>
      </w:r>
    </w:p>
    <w:p>
      <w:pPr>
        <w:pStyle w:val="Code"/>
      </w:pPr>
      <w:r>
        <w:rPr>
          <w:rFonts w:ascii="Consolas" w:hAnsi="Consolas"/>
          <w:sz w:val="18"/>
        </w:rPr>
        <w:tab/>
        <w:tab/>
        <w:t xml:space="preserve">            and Budgets.Active = 1</w:t>
      </w:r>
    </w:p>
    <w:p>
      <w:pPr>
        <w:pStyle w:val="Code"/>
      </w:pPr>
      <w:r>
        <w:rPr>
          <w:rFonts w:ascii="Consolas" w:hAnsi="Consolas"/>
          <w:sz w:val="18"/>
        </w:rPr>
        <w:t xml:space="preserve"> </w:t>
      </w:r>
    </w:p>
    <w:p>
      <w:pPr>
        <w:pStyle w:val="Code"/>
      </w:pPr>
      <w:r>
        <w:rPr>
          <w:rFonts w:ascii="Consolas" w:hAnsi="Consolas"/>
          <w:sz w:val="18"/>
        </w:rPr>
        <w:tab/>
        <w:tab/>
        <w:t>join Budgets cb on cb.DistrictId = Budgets.DistrictId</w:t>
      </w:r>
    </w:p>
    <w:p>
      <w:pPr>
        <w:pStyle w:val="Code"/>
      </w:pPr>
      <w:r>
        <w:rPr>
          <w:rFonts w:ascii="Consolas" w:hAnsi="Consolas"/>
          <w:sz w:val="18"/>
        </w:rPr>
        <w:t xml:space="preserve"> </w:t>
      </w:r>
    </w:p>
    <w:p>
      <w:pPr>
        <w:pStyle w:val="Code"/>
      </w:pPr>
      <w:r>
        <w:rPr>
          <w:rFonts w:ascii="Consolas" w:hAnsi="Consolas"/>
          <w:sz w:val="18"/>
        </w:rPr>
        <w:tab/>
        <w:tab/>
        <w:t xml:space="preserve">               and cb.Active = 1</w:t>
      </w:r>
    </w:p>
    <w:p>
      <w:pPr>
        <w:pStyle w:val="Code"/>
      </w:pPr>
      <w:r>
        <w:rPr>
          <w:rFonts w:ascii="Consolas" w:hAnsi="Consolas"/>
          <w:sz w:val="18"/>
        </w:rPr>
        <w:t xml:space="preserve"> </w:t>
      </w:r>
    </w:p>
    <w:p>
      <w:pPr>
        <w:pStyle w:val="Code"/>
      </w:pPr>
      <w:r>
        <w:rPr>
          <w:rFonts w:ascii="Consolas" w:hAnsi="Consolas"/>
          <w:sz w:val="18"/>
        </w:rPr>
        <w:tab/>
        <w:tab/>
        <w:tab/>
        <w:tab/>
        <w:tab/>
        <w:t xml:space="preserve">   and cb.BudgetId = @pBudgetId</w:t>
      </w:r>
    </w:p>
    <w:p>
      <w:pPr>
        <w:pStyle w:val="Code"/>
      </w:pPr>
      <w:r>
        <w:rPr>
          <w:rFonts w:ascii="Consolas" w:hAnsi="Consolas"/>
          <w:sz w:val="18"/>
        </w:rPr>
        <w:t xml:space="preserve"> </w:t>
      </w:r>
    </w:p>
    <w:p>
      <w:pPr>
        <w:pStyle w:val="Code"/>
      </w:pPr>
      <w:r>
        <w:rPr>
          <w:rFonts w:ascii="Consolas" w:hAnsi="Consolas"/>
          <w:sz w:val="18"/>
        </w:rPr>
        <w:tab/>
        <w:t xml:space="preserve">   where NextNumber.DistrictId = @pDistrictId</w:t>
      </w:r>
    </w:p>
    <w:p>
      <w:pPr>
        <w:pStyle w:val="Code"/>
      </w:pPr>
      <w:r>
        <w:rPr>
          <w:rFonts w:ascii="Consolas" w:hAnsi="Consolas"/>
          <w:sz w:val="18"/>
        </w:rPr>
        <w:t xml:space="preserve"> </w:t>
      </w:r>
    </w:p>
    <w:p>
      <w:pPr>
        <w:pStyle w:val="Code"/>
      </w:pPr>
      <w:r>
        <w:rPr>
          <w:rFonts w:ascii="Consolas" w:hAnsi="Consolas"/>
          <w:sz w:val="18"/>
        </w:rPr>
        <w:tab/>
        <w:t xml:space="preserve">     and NextNumber.IDType = 'P'</w:t>
      </w:r>
    </w:p>
    <w:p>
      <w:pPr>
        <w:pStyle w:val="Code"/>
      </w:pPr>
      <w:r>
        <w:rPr>
          <w:rFonts w:ascii="Consolas" w:hAnsi="Consolas"/>
          <w:sz w:val="18"/>
        </w:rPr>
        <w:t xml:space="preserve"> </w:t>
      </w:r>
    </w:p>
    <w:p>
      <w:pPr>
        <w:pStyle w:val="Code"/>
      </w:pPr>
      <w:r>
        <w:rPr>
          <w:rFonts w:ascii="Consolas" w:hAnsi="Consolas"/>
          <w:sz w:val="18"/>
        </w:rPr>
        <w:tab/>
        <w:t xml:space="preserve">     and cast(left(Budgets.Name,4) as int) &lt; cast(left(cb.Name,4) as int)</w:t>
      </w:r>
    </w:p>
    <w:p>
      <w:pPr>
        <w:pStyle w:val="Code"/>
      </w:pPr>
      <w:r>
        <w:rPr>
          <w:rFonts w:ascii="Consolas" w:hAnsi="Consolas"/>
          <w:sz w:val="18"/>
        </w:rPr>
        <w:t xml:space="preserve"> </w:t>
      </w:r>
    </w:p>
    <w:p>
      <w:pPr>
        <w:pStyle w:val="Code"/>
      </w:pPr>
      <w:r>
        <w:rPr>
          <w:rFonts w:ascii="Consolas" w:hAnsi="Consolas"/>
          <w:sz w:val="18"/>
        </w:rPr>
        <w:tab/>
        <w:t xml:space="preserve">   order by cast(left(Budgets.Name,4) as int)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See if there is a Previous Entry</w:t>
      </w:r>
    </w:p>
    <w:p>
      <w:pPr>
        <w:pStyle w:val="Code"/>
      </w:pPr>
      <w:r>
        <w:rPr>
          <w:rFonts w:ascii="Consolas" w:hAnsi="Consolas"/>
          <w:sz w:val="18"/>
        </w:rPr>
        <w:t xml:space="preserve"> </w:t>
      </w:r>
    </w:p>
    <w:p>
      <w:pPr>
        <w:pStyle w:val="Code"/>
      </w:pPr>
      <w:r>
        <w:rPr>
          <w:rFonts w:ascii="Consolas" w:hAnsi="Consolas"/>
          <w:sz w:val="18"/>
        </w:rPr>
        <w:tab/>
        <w:t>if @@rowcount =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 Create Default values for District and Budget</w:t>
      </w:r>
    </w:p>
    <w:p>
      <w:pPr>
        <w:pStyle w:val="Code"/>
      </w:pPr>
      <w:r>
        <w:rPr>
          <w:rFonts w:ascii="Consolas" w:hAnsi="Consolas"/>
          <w:sz w:val="18"/>
        </w:rPr>
        <w:t xml:space="preserve"> </w:t>
      </w:r>
    </w:p>
    <w:p>
      <w:pPr>
        <w:pStyle w:val="Code"/>
      </w:pPr>
      <w:r>
        <w:rPr>
          <w:rFonts w:ascii="Consolas" w:hAnsi="Consolas"/>
          <w:sz w:val="18"/>
        </w:rPr>
        <w:tab/>
        <w:tab/>
        <w:t>insert NextNumber(DistrictId, BudgetId, IDType, Prefix, Suffix, NextNumber, SuppressLZ, NumberLength, ActualNumber)</w:t>
      </w:r>
    </w:p>
    <w:p>
      <w:pPr>
        <w:pStyle w:val="Code"/>
      </w:pPr>
      <w:r>
        <w:rPr>
          <w:rFonts w:ascii="Consolas" w:hAnsi="Consolas"/>
          <w:sz w:val="18"/>
        </w:rPr>
        <w:t xml:space="preserve"> </w:t>
      </w:r>
    </w:p>
    <w:p>
      <w:pPr>
        <w:pStyle w:val="Code"/>
      </w:pPr>
      <w:r>
        <w:rPr>
          <w:rFonts w:ascii="Consolas" w:hAnsi="Consolas"/>
          <w:sz w:val="18"/>
        </w:rPr>
        <w:tab/>
        <w:tab/>
        <w:t xml:space="preserve">  values(@pDistrictId, @pBudgetId, 'P', '', '', 1, 0, 6, 1)</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Save Pointer to New Record</w:t>
      </w:r>
    </w:p>
    <w:p>
      <w:pPr>
        <w:pStyle w:val="Code"/>
      </w:pPr>
      <w:r>
        <w:rPr>
          <w:rFonts w:ascii="Consolas" w:hAnsi="Consolas"/>
          <w:sz w:val="18"/>
        </w:rPr>
        <w:t xml:space="preserve"> </w:t>
      </w:r>
    </w:p>
    <w:p>
      <w:pPr>
        <w:pStyle w:val="Code"/>
      </w:pPr>
      <w:r>
        <w:rPr>
          <w:rFonts w:ascii="Consolas" w:hAnsi="Consolas"/>
          <w:sz w:val="18"/>
        </w:rPr>
        <w:tab/>
        <w:t>select @NextNumberId = Scope_Identity()</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off</w:t>
      </w:r>
    </w:p>
    <w:p>
      <w:pPr>
        <w:pStyle w:val="Code"/>
      </w:pPr>
      <w:r>
        <w:rPr>
          <w:rFonts w:ascii="Consolas" w:hAnsi="Consolas"/>
          <w:sz w:val="18"/>
        </w:rPr>
        <w:t xml:space="preserve"> </w:t>
      </w:r>
    </w:p>
    <w:p>
      <w:pPr>
        <w:pStyle w:val="Code"/>
      </w:pPr>
      <w:r>
        <w:rPr>
          <w:rFonts w:ascii="Consolas" w:hAnsi="Consolas"/>
          <w:sz w:val="18"/>
        </w:rPr>
        <w:t>-- Return Formated Number</w:t>
      </w:r>
    </w:p>
    <w:p>
      <w:pPr>
        <w:pStyle w:val="Code"/>
      </w:pPr>
      <w:r>
        <w:rPr>
          <w:rFonts w:ascii="Consolas" w:hAnsi="Consolas"/>
          <w:sz w:val="18"/>
        </w:rPr>
        <w:t xml:space="preserve"> </w:t>
      </w:r>
    </w:p>
    <w:p>
      <w:pPr>
        <w:pStyle w:val="Code"/>
      </w:pPr>
      <w:r>
        <w:rPr>
          <w:rFonts w:ascii="Consolas" w:hAnsi="Consolas"/>
          <w:sz w:val="18"/>
        </w:rPr>
        <w:t>select NextNumberId, Prefix, Suffix, right(case when isnull(SuppressLZ,0) = 1 then cast(NextNumber as varchar(50)) else replicate('0',NumberLength) + cast(NextNumber as varchar(50)) end,NumberLength) Nextnumber, NumberLength, isnull(SuppressLZ,0) SuppressLZ, isnull(ActualNumber,0) ActualNumber</w:t>
      </w:r>
    </w:p>
    <w:p>
      <w:pPr>
        <w:pStyle w:val="Code"/>
      </w:pPr>
      <w:r>
        <w:rPr>
          <w:rFonts w:ascii="Consolas" w:hAnsi="Consolas"/>
          <w:sz w:val="18"/>
        </w:rPr>
        <w:t xml:space="preserve"> </w:t>
      </w:r>
    </w:p>
    <w:p>
      <w:pPr>
        <w:pStyle w:val="Code"/>
      </w:pPr>
      <w:r>
        <w:rPr>
          <w:rFonts w:ascii="Consolas" w:hAnsi="Consolas"/>
          <w:sz w:val="18"/>
        </w:rPr>
        <w:t xml:space="preserve">  from NextNumber</w:t>
      </w:r>
    </w:p>
    <w:p>
      <w:pPr>
        <w:pStyle w:val="Code"/>
      </w:pPr>
      <w:r>
        <w:rPr>
          <w:rFonts w:ascii="Consolas" w:hAnsi="Consolas"/>
          <w:sz w:val="18"/>
        </w:rPr>
        <w:t xml:space="preserve"> </w:t>
      </w:r>
    </w:p>
    <w:p>
      <w:pPr>
        <w:pStyle w:val="Code"/>
      </w:pPr>
      <w:r>
        <w:rPr>
          <w:rFonts w:ascii="Consolas" w:hAnsi="Consolas"/>
          <w:sz w:val="18"/>
        </w:rPr>
        <w:t xml:space="preserve"> where NextNumberId = @NextNumberId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usp_GetPODetail {sp-dbo-usp-getpodetail}</w:t>
      </w:r>
    </w:p>
    <w:p>
      <w:r>
        <w:t>&gt; Retrieve record(s) from uGet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2025-06-05 14:22:47.843000</w:t>
            </w:r>
          </w:p>
        </w:tc>
      </w:tr>
      <w:tr>
        <w:tc>
          <w:tcPr>
            <w:tcW w:type="dxa" w:w="4320"/>
          </w:tcPr>
          <w:p>
            <w:r>
              <w:rPr>
                <w:sz w:val="20"/>
              </w:rPr>
              <w:t>**Modified**</w:t>
            </w:r>
          </w:p>
        </w:tc>
        <w:tc>
          <w:tcPr>
            <w:tcW w:type="dxa" w:w="4320"/>
          </w:tcPr>
          <w:p>
            <w:r>
              <w:rPr>
                <w:sz w:val="20"/>
              </w:rPr>
              <w:t>2025-09-11 16:06:24.730000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@POId</w:t>
            </w:r>
          </w:p>
        </w:tc>
        <w:tc>
          <w:tcPr>
            <w:tcW w:type="dxa" w:w="1728"/>
          </w:tcPr>
          <w:p>
            <w:r>
              <w:rPr>
                <w:sz w:val="20"/>
              </w:rPr>
              <w:t>int</w:t>
            </w:r>
          </w:p>
        </w:tc>
        <w:tc>
          <w:tcPr>
            <w:tcW w:type="dxa" w:w="1728"/>
          </w:tcPr>
          <w:p>
            <w:r>
              <w:rPr>
                <w:sz w:val="20"/>
              </w:rPr>
              <w:t>INPUT</w:t>
            </w:r>
          </w:p>
        </w:tc>
        <w:tc>
          <w:tcPr>
            <w:tcW w:type="dxa" w:w="1728"/>
          </w:tcPr>
          <w:p>
            <w:r>
              <w:rPr>
                <w:sz w:val="20"/>
              </w:rPr>
              <w:t>Purchase order identifier</w:t>
            </w:r>
          </w:p>
        </w:tc>
      </w:tr>
    </w:tbl>
    <w:p/>
    <w:p>
      <w:pPr>
        <w:pStyle w:val="Heading3"/>
      </w:pPr>
      <w:r>
        <w:t>Definition</w:t>
      </w:r>
    </w:p>
    <w:p>
      <w:pPr>
        <w:pStyle w:val="Code"/>
      </w:pPr>
      <w:r>
        <w:rPr>
          <w:rFonts w:ascii="Consolas" w:hAnsi="Consolas"/>
          <w:sz w:val="18"/>
        </w:rPr>
        <w:t>--exec usp_GetPODetail 717551465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usp_GetPODetail_Test 717443521</w:t>
      </w:r>
    </w:p>
    <w:p>
      <w:pPr>
        <w:pStyle w:val="Code"/>
      </w:pPr>
      <w:r>
        <w:rPr>
          <w:rFonts w:ascii="Consolas" w:hAnsi="Consolas"/>
          <w:sz w:val="18"/>
        </w:rPr>
        <w:t xml:space="preserve"> </w:t>
      </w:r>
    </w:p>
    <w:p>
      <w:pPr>
        <w:pStyle w:val="Code"/>
      </w:pPr>
      <w:r>
        <w:rPr>
          <w:rFonts w:ascii="Consolas" w:hAnsi="Consolas"/>
          <w:sz w:val="18"/>
        </w:rPr>
        <w:t>--exec usp_GetPODetail_Test 717443510</w:t>
      </w:r>
    </w:p>
    <w:p>
      <w:pPr>
        <w:pStyle w:val="Code"/>
      </w:pPr>
      <w:r>
        <w:rPr>
          <w:rFonts w:ascii="Consolas" w:hAnsi="Consolas"/>
          <w:sz w:val="18"/>
        </w:rPr>
        <w:t xml:space="preserve"> </w:t>
      </w:r>
    </w:p>
    <w:p>
      <w:pPr>
        <w:pStyle w:val="Code"/>
      </w:pPr>
      <w:r>
        <w:rPr>
          <w:rFonts w:ascii="Consolas" w:hAnsi="Consolas"/>
          <w:sz w:val="18"/>
        </w:rPr>
        <w:t>CREATE     procedure [dbo].[usp_GetPODetail] @POId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This procedure gets the Ordered Detail for a PO along with the Stored Status of the order that came back from the Vendor */</w:t>
      </w:r>
    </w:p>
    <w:p>
      <w:pPr>
        <w:pStyle w:val="Code"/>
      </w:pPr>
      <w:r>
        <w:rPr>
          <w:rFonts w:ascii="Consolas" w:hAnsi="Consolas"/>
          <w:sz w:val="18"/>
        </w:rPr>
        <w:t xml:space="preserve"> </w:t>
      </w:r>
    </w:p>
    <w:p>
      <w:pPr>
        <w:pStyle w:val="Code"/>
      </w:pPr>
      <w:r>
        <w:rPr>
          <w:rFonts w:ascii="Consolas" w:hAnsi="Consolas"/>
          <w:sz w:val="18"/>
        </w:rPr>
        <w:t>declare @POLines</w:t>
        <w:tab/>
        <w:t>nvarchar(max),</w:t>
      </w:r>
    </w:p>
    <w:p>
      <w:pPr>
        <w:pStyle w:val="Code"/>
      </w:pPr>
      <w:r>
        <w:rPr>
          <w:rFonts w:ascii="Consolas" w:hAnsi="Consolas"/>
          <w:sz w:val="18"/>
        </w:rPr>
        <w:t xml:space="preserve"> </w:t>
      </w:r>
    </w:p>
    <w:p>
      <w:pPr>
        <w:pStyle w:val="Code"/>
      </w:pPr>
      <w:r>
        <w:rPr>
          <w:rFonts w:ascii="Consolas" w:hAnsi="Consolas"/>
          <w:sz w:val="18"/>
        </w:rPr>
        <w:tab/>
        <w:tab/>
        <w:t>@POStatus</w:t>
        <w:tab/>
        <w:t>nvarchar(1024),</w:t>
      </w:r>
    </w:p>
    <w:p>
      <w:pPr>
        <w:pStyle w:val="Code"/>
      </w:pPr>
      <w:r>
        <w:rPr>
          <w:rFonts w:ascii="Consolas" w:hAnsi="Consolas"/>
          <w:sz w:val="18"/>
        </w:rPr>
        <w:t xml:space="preserve"> </w:t>
      </w:r>
    </w:p>
    <w:p>
      <w:pPr>
        <w:pStyle w:val="Code"/>
      </w:pPr>
      <w:r>
        <w:rPr>
          <w:rFonts w:ascii="Consolas" w:hAnsi="Consolas"/>
          <w:sz w:val="18"/>
        </w:rPr>
        <w:tab/>
        <w:tab/>
        <w:t>@VendorId</w:t>
        <w:tab/>
        <w:t>int,</w:t>
      </w:r>
    </w:p>
    <w:p>
      <w:pPr>
        <w:pStyle w:val="Code"/>
      </w:pPr>
      <w:r>
        <w:rPr>
          <w:rFonts w:ascii="Consolas" w:hAnsi="Consolas"/>
          <w:sz w:val="18"/>
        </w:rPr>
        <w:t xml:space="preserve"> </w:t>
      </w:r>
    </w:p>
    <w:p>
      <w:pPr>
        <w:pStyle w:val="Code"/>
      </w:pPr>
      <w:r>
        <w:rPr>
          <w:rFonts w:ascii="Consolas" w:hAnsi="Consolas"/>
          <w:sz w:val="18"/>
        </w:rPr>
        <w:tab/>
        <w:tab/>
        <w:t>@sslOrderNumber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@POItems table (</w:t>
      </w:r>
    </w:p>
    <w:p>
      <w:pPr>
        <w:pStyle w:val="Code"/>
      </w:pPr>
      <w:r>
        <w:rPr>
          <w:rFonts w:ascii="Consolas" w:hAnsi="Consolas"/>
          <w:sz w:val="18"/>
        </w:rPr>
        <w:t xml:space="preserve"> </w:t>
      </w:r>
    </w:p>
    <w:p>
      <w:pPr>
        <w:pStyle w:val="Code"/>
      </w:pPr>
      <w:r>
        <w:rPr>
          <w:rFonts w:ascii="Consolas" w:hAnsi="Consolas"/>
          <w:sz w:val="18"/>
        </w:rPr>
        <w:t>POItemId</w:t>
        <w:tab/>
        <w:tab/>
        <w:t>int identity(1,1) not null primary key,</w:t>
      </w:r>
    </w:p>
    <w:p>
      <w:pPr>
        <w:pStyle w:val="Code"/>
      </w:pPr>
      <w:r>
        <w:rPr>
          <w:rFonts w:ascii="Consolas" w:hAnsi="Consolas"/>
          <w:sz w:val="18"/>
        </w:rPr>
        <w:t xml:space="preserve"> </w:t>
      </w:r>
    </w:p>
    <w:p>
      <w:pPr>
        <w:pStyle w:val="Code"/>
      </w:pPr>
      <w:r>
        <w:rPr>
          <w:rFonts w:ascii="Consolas" w:hAnsi="Consolas"/>
          <w:sz w:val="18"/>
        </w:rPr>
        <w:t>sslOrderNumber</w:t>
        <w:tab/>
        <w:t>int null,</w:t>
      </w:r>
    </w:p>
    <w:p>
      <w:pPr>
        <w:pStyle w:val="Code"/>
      </w:pPr>
      <w:r>
        <w:rPr>
          <w:rFonts w:ascii="Consolas" w:hAnsi="Consolas"/>
          <w:sz w:val="18"/>
        </w:rPr>
        <w:t xml:space="preserve"> </w:t>
      </w:r>
    </w:p>
    <w:p>
      <w:pPr>
        <w:pStyle w:val="Code"/>
      </w:pPr>
      <w:r>
        <w:rPr>
          <w:rFonts w:ascii="Consolas" w:hAnsi="Consolas"/>
          <w:sz w:val="18"/>
        </w:rPr>
        <w:t>OrderLineId</w:t>
        <w:tab/>
        <w:tab/>
        <w:t>int null,</w:t>
      </w:r>
    </w:p>
    <w:p>
      <w:pPr>
        <w:pStyle w:val="Code"/>
      </w:pPr>
      <w:r>
        <w:rPr>
          <w:rFonts w:ascii="Consolas" w:hAnsi="Consolas"/>
          <w:sz w:val="18"/>
        </w:rPr>
        <w:t xml:space="preserve"> </w:t>
      </w:r>
    </w:p>
    <w:p>
      <w:pPr>
        <w:pStyle w:val="Code"/>
      </w:pPr>
      <w:r>
        <w:rPr>
          <w:rFonts w:ascii="Consolas" w:hAnsi="Consolas"/>
          <w:sz w:val="18"/>
        </w:rPr>
        <w:t>OrderStatus</w:t>
        <w:tab/>
        <w:tab/>
        <w:tab/>
        <w:t>nvarchar(1024) null,</w:t>
      </w:r>
    </w:p>
    <w:p>
      <w:pPr>
        <w:pStyle w:val="Code"/>
      </w:pPr>
      <w:r>
        <w:rPr>
          <w:rFonts w:ascii="Consolas" w:hAnsi="Consolas"/>
          <w:sz w:val="18"/>
        </w:rPr>
        <w:t xml:space="preserve"> </w:t>
      </w:r>
    </w:p>
    <w:p>
      <w:pPr>
        <w:pStyle w:val="Code"/>
      </w:pPr>
      <w:r>
        <w:rPr>
          <w:rFonts w:ascii="Consolas" w:hAnsi="Consolas"/>
          <w:sz w:val="18"/>
        </w:rPr>
        <w:t>LineStatus</w:t>
        <w:tab/>
        <w:tab/>
        <w:tab/>
        <w:t>nvarchar(1024) null,</w:t>
      </w:r>
    </w:p>
    <w:p>
      <w:pPr>
        <w:pStyle w:val="Code"/>
      </w:pPr>
      <w:r>
        <w:rPr>
          <w:rFonts w:ascii="Consolas" w:hAnsi="Consolas"/>
          <w:sz w:val="18"/>
        </w:rPr>
        <w:t xml:space="preserve"> </w:t>
      </w:r>
    </w:p>
    <w:p>
      <w:pPr>
        <w:pStyle w:val="Code"/>
      </w:pPr>
      <w:r>
        <w:rPr>
          <w:rFonts w:ascii="Consolas" w:hAnsi="Consolas"/>
          <w:sz w:val="18"/>
        </w:rPr>
        <w:t>OrderedDescription</w:t>
        <w:tab/>
        <w:t>nvarchar(2048) null,</w:t>
      </w:r>
    </w:p>
    <w:p>
      <w:pPr>
        <w:pStyle w:val="Code"/>
      </w:pPr>
      <w:r>
        <w:rPr>
          <w:rFonts w:ascii="Consolas" w:hAnsi="Consolas"/>
          <w:sz w:val="18"/>
        </w:rPr>
        <w:t xml:space="preserve"> </w:t>
      </w:r>
    </w:p>
    <w:p>
      <w:pPr>
        <w:pStyle w:val="Code"/>
      </w:pPr>
      <w:r>
        <w:rPr>
          <w:rFonts w:ascii="Consolas" w:hAnsi="Consolas"/>
          <w:sz w:val="18"/>
        </w:rPr>
        <w:t>ShippedDescription</w:t>
        <w:tab/>
        <w:t>nvarchar(2048) null,</w:t>
      </w:r>
    </w:p>
    <w:p>
      <w:pPr>
        <w:pStyle w:val="Code"/>
      </w:pPr>
      <w:r>
        <w:rPr>
          <w:rFonts w:ascii="Consolas" w:hAnsi="Consolas"/>
          <w:sz w:val="18"/>
        </w:rPr>
        <w:t xml:space="preserve"> </w:t>
      </w:r>
    </w:p>
    <w:p>
      <w:pPr>
        <w:pStyle w:val="Code"/>
      </w:pPr>
      <w:r>
        <w:rPr>
          <w:rFonts w:ascii="Consolas" w:hAnsi="Consolas"/>
          <w:sz w:val="18"/>
        </w:rPr>
        <w:t>OrderedVendorItemCode</w:t>
        <w:tab/>
        <w:t>varchar(50) null,</w:t>
      </w:r>
    </w:p>
    <w:p>
      <w:pPr>
        <w:pStyle w:val="Code"/>
      </w:pPr>
      <w:r>
        <w:rPr>
          <w:rFonts w:ascii="Consolas" w:hAnsi="Consolas"/>
          <w:sz w:val="18"/>
        </w:rPr>
        <w:t xml:space="preserve"> </w:t>
      </w:r>
    </w:p>
    <w:p>
      <w:pPr>
        <w:pStyle w:val="Code"/>
      </w:pPr>
      <w:r>
        <w:rPr>
          <w:rFonts w:ascii="Consolas" w:hAnsi="Consolas"/>
          <w:sz w:val="18"/>
        </w:rPr>
        <w:t>ShippedVendorItemCode</w:t>
        <w:tab/>
        <w:t>varchar(50) null,</w:t>
      </w:r>
    </w:p>
    <w:p>
      <w:pPr>
        <w:pStyle w:val="Code"/>
      </w:pPr>
      <w:r>
        <w:rPr>
          <w:rFonts w:ascii="Consolas" w:hAnsi="Consolas"/>
          <w:sz w:val="18"/>
        </w:rPr>
        <w:t xml:space="preserve"> </w:t>
      </w:r>
    </w:p>
    <w:p>
      <w:pPr>
        <w:pStyle w:val="Code"/>
      </w:pPr>
      <w:r>
        <w:rPr>
          <w:rFonts w:ascii="Consolas" w:hAnsi="Consolas"/>
          <w:sz w:val="18"/>
        </w:rPr>
        <w:t>ItemCode</w:t>
        <w:tab/>
        <w:tab/>
        <w:t>varchar(50) null,</w:t>
      </w:r>
    </w:p>
    <w:p>
      <w:pPr>
        <w:pStyle w:val="Code"/>
      </w:pPr>
      <w:r>
        <w:rPr>
          <w:rFonts w:ascii="Consolas" w:hAnsi="Consolas"/>
          <w:sz w:val="18"/>
        </w:rPr>
        <w:t xml:space="preserve"> </w:t>
      </w:r>
    </w:p>
    <w:p>
      <w:pPr>
        <w:pStyle w:val="Code"/>
      </w:pPr>
      <w:r>
        <w:rPr>
          <w:rFonts w:ascii="Consolas" w:hAnsi="Consolas"/>
          <w:sz w:val="18"/>
        </w:rPr>
        <w:t>UOM</w:t>
        <w:tab/>
        <w:tab/>
        <w:tab/>
        <w:tab/>
        <w:t>varchar(50) null,</w:t>
      </w:r>
    </w:p>
    <w:p>
      <w:pPr>
        <w:pStyle w:val="Code"/>
      </w:pPr>
      <w:r>
        <w:rPr>
          <w:rFonts w:ascii="Consolas" w:hAnsi="Consolas"/>
          <w:sz w:val="18"/>
        </w:rPr>
        <w:t xml:space="preserve"> </w:t>
      </w:r>
    </w:p>
    <w:p>
      <w:pPr>
        <w:pStyle w:val="Code"/>
      </w:pPr>
      <w:r>
        <w:rPr>
          <w:rFonts w:ascii="Consolas" w:hAnsi="Consolas"/>
          <w:sz w:val="18"/>
        </w:rPr>
        <w:t>ItemTypeCode</w:t>
        <w:tab/>
        <w:t>nvarchar(50) null,</w:t>
      </w:r>
    </w:p>
    <w:p>
      <w:pPr>
        <w:pStyle w:val="Code"/>
      </w:pPr>
      <w:r>
        <w:rPr>
          <w:rFonts w:ascii="Consolas" w:hAnsi="Consolas"/>
          <w:sz w:val="18"/>
        </w:rPr>
        <w:t xml:space="preserve"> </w:t>
      </w:r>
    </w:p>
    <w:p>
      <w:pPr>
        <w:pStyle w:val="Code"/>
      </w:pPr>
      <w:r>
        <w:rPr>
          <w:rFonts w:ascii="Consolas" w:hAnsi="Consolas"/>
          <w:sz w:val="18"/>
        </w:rPr>
        <w:t>LineNumber</w:t>
        <w:tab/>
        <w:tab/>
        <w:t>nvarchar(10) null,</w:t>
      </w:r>
    </w:p>
    <w:p>
      <w:pPr>
        <w:pStyle w:val="Code"/>
      </w:pPr>
      <w:r>
        <w:rPr>
          <w:rFonts w:ascii="Consolas" w:hAnsi="Consolas"/>
          <w:sz w:val="18"/>
        </w:rPr>
        <w:t xml:space="preserve"> </w:t>
      </w:r>
    </w:p>
    <w:p>
      <w:pPr>
        <w:pStyle w:val="Code"/>
      </w:pPr>
      <w:r>
        <w:rPr>
          <w:rFonts w:ascii="Consolas" w:hAnsi="Consolas"/>
          <w:sz w:val="18"/>
        </w:rPr>
        <w:t>ShipmentNumber</w:t>
        <w:tab/>
        <w:t>nvarchar(10) null,</w:t>
      </w:r>
    </w:p>
    <w:p>
      <w:pPr>
        <w:pStyle w:val="Code"/>
      </w:pPr>
      <w:r>
        <w:rPr>
          <w:rFonts w:ascii="Consolas" w:hAnsi="Consolas"/>
          <w:sz w:val="18"/>
        </w:rPr>
        <w:t xml:space="preserve"> </w:t>
      </w:r>
    </w:p>
    <w:p>
      <w:pPr>
        <w:pStyle w:val="Code"/>
      </w:pPr>
      <w:r>
        <w:rPr>
          <w:rFonts w:ascii="Consolas" w:hAnsi="Consolas"/>
          <w:sz w:val="18"/>
        </w:rPr>
        <w:t>ComponentNumber nvarchar(10) null,</w:t>
      </w:r>
    </w:p>
    <w:p>
      <w:pPr>
        <w:pStyle w:val="Code"/>
      </w:pPr>
      <w:r>
        <w:rPr>
          <w:rFonts w:ascii="Consolas" w:hAnsi="Consolas"/>
          <w:sz w:val="18"/>
        </w:rPr>
        <w:t xml:space="preserve"> </w:t>
      </w:r>
    </w:p>
    <w:p>
      <w:pPr>
        <w:pStyle w:val="Code"/>
      </w:pPr>
      <w:r>
        <w:rPr>
          <w:rFonts w:ascii="Consolas" w:hAnsi="Consolas"/>
          <w:sz w:val="18"/>
        </w:rPr>
        <w:t>CancelledReason nvarchar(255) null,</w:t>
      </w:r>
    </w:p>
    <w:p>
      <w:pPr>
        <w:pStyle w:val="Code"/>
      </w:pPr>
      <w:r>
        <w:rPr>
          <w:rFonts w:ascii="Consolas" w:hAnsi="Consolas"/>
          <w:sz w:val="18"/>
        </w:rPr>
        <w:t xml:space="preserve"> </w:t>
      </w:r>
    </w:p>
    <w:p>
      <w:pPr>
        <w:pStyle w:val="Code"/>
      </w:pPr>
      <w:r>
        <w:rPr>
          <w:rFonts w:ascii="Consolas" w:hAnsi="Consolas"/>
          <w:sz w:val="18"/>
        </w:rPr>
        <w:t>OrderedQuantity</w:t>
        <w:tab/>
        <w:t>int null,</w:t>
      </w:r>
    </w:p>
    <w:p>
      <w:pPr>
        <w:pStyle w:val="Code"/>
      </w:pPr>
      <w:r>
        <w:rPr>
          <w:rFonts w:ascii="Consolas" w:hAnsi="Consolas"/>
          <w:sz w:val="18"/>
        </w:rPr>
        <w:t xml:space="preserve"> </w:t>
      </w:r>
    </w:p>
    <w:p>
      <w:pPr>
        <w:pStyle w:val="Code"/>
      </w:pPr>
      <w:r>
        <w:rPr>
          <w:rFonts w:ascii="Consolas" w:hAnsi="Consolas"/>
          <w:sz w:val="18"/>
        </w:rPr>
        <w:t>ShippedQuantity int null,</w:t>
      </w:r>
    </w:p>
    <w:p>
      <w:pPr>
        <w:pStyle w:val="Code"/>
      </w:pPr>
      <w:r>
        <w:rPr>
          <w:rFonts w:ascii="Consolas" w:hAnsi="Consolas"/>
          <w:sz w:val="18"/>
        </w:rPr>
        <w:t xml:space="preserve"> </w:t>
      </w:r>
    </w:p>
    <w:p>
      <w:pPr>
        <w:pStyle w:val="Code"/>
      </w:pPr>
      <w:r>
        <w:rPr>
          <w:rFonts w:ascii="Consolas" w:hAnsi="Consolas"/>
          <w:sz w:val="18"/>
        </w:rPr>
        <w:t>CancelledQuantity int null,</w:t>
      </w:r>
    </w:p>
    <w:p>
      <w:pPr>
        <w:pStyle w:val="Code"/>
      </w:pPr>
      <w:r>
        <w:rPr>
          <w:rFonts w:ascii="Consolas" w:hAnsi="Consolas"/>
          <w:sz w:val="18"/>
        </w:rPr>
        <w:t xml:space="preserve"> </w:t>
      </w:r>
    </w:p>
    <w:p>
      <w:pPr>
        <w:pStyle w:val="Code"/>
      </w:pPr>
      <w:r>
        <w:rPr>
          <w:rFonts w:ascii="Consolas" w:hAnsi="Consolas"/>
          <w:sz w:val="18"/>
        </w:rPr>
        <w:t>FulfilledQuantity int null,</w:t>
      </w:r>
    </w:p>
    <w:p>
      <w:pPr>
        <w:pStyle w:val="Code"/>
      </w:pPr>
      <w:r>
        <w:rPr>
          <w:rFonts w:ascii="Consolas" w:hAnsi="Consolas"/>
          <w:sz w:val="18"/>
        </w:rPr>
        <w:t xml:space="preserve"> </w:t>
      </w:r>
    </w:p>
    <w:p>
      <w:pPr>
        <w:pStyle w:val="Code"/>
      </w:pPr>
      <w:r>
        <w:rPr>
          <w:rFonts w:ascii="Consolas" w:hAnsi="Consolas"/>
          <w:sz w:val="18"/>
        </w:rPr>
        <w:t>OrderedPrice</w:t>
        <w:tab/>
        <w:t>decimal(11,2) null,</w:t>
      </w:r>
    </w:p>
    <w:p>
      <w:pPr>
        <w:pStyle w:val="Code"/>
      </w:pPr>
      <w:r>
        <w:rPr>
          <w:rFonts w:ascii="Consolas" w:hAnsi="Consolas"/>
          <w:sz w:val="18"/>
        </w:rPr>
        <w:t xml:space="preserve"> </w:t>
      </w:r>
    </w:p>
    <w:p>
      <w:pPr>
        <w:pStyle w:val="Code"/>
      </w:pPr>
      <w:r>
        <w:rPr>
          <w:rFonts w:ascii="Consolas" w:hAnsi="Consolas"/>
          <w:sz w:val="18"/>
        </w:rPr>
        <w:t>ShippedPrice</w:t>
        <w:tab/>
        <w:t>decimal(11,2) null,</w:t>
      </w:r>
    </w:p>
    <w:p>
      <w:pPr>
        <w:pStyle w:val="Code"/>
      </w:pPr>
      <w:r>
        <w:rPr>
          <w:rFonts w:ascii="Consolas" w:hAnsi="Consolas"/>
          <w:sz w:val="18"/>
        </w:rPr>
        <w:t xml:space="preserve"> </w:t>
      </w:r>
    </w:p>
    <w:p>
      <w:pPr>
        <w:pStyle w:val="Code"/>
      </w:pPr>
      <w:r>
        <w:rPr>
          <w:rFonts w:ascii="Consolas" w:hAnsi="Consolas"/>
          <w:sz w:val="18"/>
        </w:rPr>
        <w:t>OrderedExtended decimal(11,2) null,</w:t>
      </w:r>
    </w:p>
    <w:p>
      <w:pPr>
        <w:pStyle w:val="Code"/>
      </w:pPr>
      <w:r>
        <w:rPr>
          <w:rFonts w:ascii="Consolas" w:hAnsi="Consolas"/>
          <w:sz w:val="18"/>
        </w:rPr>
        <w:t xml:space="preserve"> </w:t>
      </w:r>
    </w:p>
    <w:p>
      <w:pPr>
        <w:pStyle w:val="Code"/>
      </w:pPr>
      <w:r>
        <w:rPr>
          <w:rFonts w:ascii="Consolas" w:hAnsi="Consolas"/>
          <w:sz w:val="18"/>
        </w:rPr>
        <w:t>ShippedExtended decimal(11,2) null,</w:t>
      </w:r>
    </w:p>
    <w:p>
      <w:pPr>
        <w:pStyle w:val="Code"/>
      </w:pPr>
      <w:r>
        <w:rPr>
          <w:rFonts w:ascii="Consolas" w:hAnsi="Consolas"/>
          <w:sz w:val="18"/>
        </w:rPr>
        <w:t xml:space="preserve"> </w:t>
      </w:r>
    </w:p>
    <w:p>
      <w:pPr>
        <w:pStyle w:val="Code"/>
      </w:pPr>
      <w:r>
        <w:rPr>
          <w:rFonts w:ascii="Consolas" w:hAnsi="Consolas"/>
          <w:sz w:val="18"/>
        </w:rPr>
        <w:t>ShippedDate</w:t>
        <w:tab/>
        <w:tab/>
        <w:t>datetime2 null,</w:t>
      </w:r>
    </w:p>
    <w:p>
      <w:pPr>
        <w:pStyle w:val="Code"/>
      </w:pPr>
      <w:r>
        <w:rPr>
          <w:rFonts w:ascii="Consolas" w:hAnsi="Consolas"/>
          <w:sz w:val="18"/>
        </w:rPr>
        <w:t xml:space="preserve"> </w:t>
      </w:r>
    </w:p>
    <w:p>
      <w:pPr>
        <w:pStyle w:val="Code"/>
      </w:pPr>
      <w:r>
        <w:rPr>
          <w:rFonts w:ascii="Consolas" w:hAnsi="Consolas"/>
          <w:sz w:val="18"/>
        </w:rPr>
        <w:t>Carrier</w:t>
        <w:tab/>
        <w:tab/>
        <w:tab/>
        <w:t>nvarchar(max) null,</w:t>
      </w:r>
    </w:p>
    <w:p>
      <w:pPr>
        <w:pStyle w:val="Code"/>
      </w:pPr>
      <w:r>
        <w:rPr>
          <w:rFonts w:ascii="Consolas" w:hAnsi="Consolas"/>
          <w:sz w:val="18"/>
        </w:rPr>
        <w:t xml:space="preserve"> </w:t>
      </w:r>
    </w:p>
    <w:p>
      <w:pPr>
        <w:pStyle w:val="Code"/>
      </w:pPr>
      <w:r>
        <w:rPr>
          <w:rFonts w:ascii="Consolas" w:hAnsi="Consolas"/>
          <w:sz w:val="18"/>
        </w:rPr>
        <w:t>WayBill</w:t>
        <w:tab/>
        <w:tab/>
        <w:tab/>
        <w:t>nvarchar(max) null,</w:t>
      </w:r>
    </w:p>
    <w:p>
      <w:pPr>
        <w:pStyle w:val="Code"/>
      </w:pPr>
      <w:r>
        <w:rPr>
          <w:rFonts w:ascii="Consolas" w:hAnsi="Consolas"/>
          <w:sz w:val="18"/>
        </w:rPr>
        <w:t xml:space="preserve"> </w:t>
      </w:r>
    </w:p>
    <w:p>
      <w:pPr>
        <w:pStyle w:val="Code"/>
      </w:pPr>
      <w:r>
        <w:rPr>
          <w:rFonts w:ascii="Consolas" w:hAnsi="Consolas"/>
          <w:sz w:val="18"/>
        </w:rPr>
        <w:t>TrackingURL</w:t>
        <w:tab/>
        <w:tab/>
        <w:t>nvarchar(max)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Vendor</w:t>
      </w:r>
    </w:p>
    <w:p>
      <w:pPr>
        <w:pStyle w:val="Code"/>
      </w:pPr>
      <w:r>
        <w:rPr>
          <w:rFonts w:ascii="Consolas" w:hAnsi="Consolas"/>
          <w:sz w:val="18"/>
        </w:rPr>
        <w:t xml:space="preserve"> </w:t>
      </w:r>
    </w:p>
    <w:p>
      <w:pPr>
        <w:pStyle w:val="Code"/>
      </w:pPr>
      <w:r>
        <w:rPr>
          <w:rFonts w:ascii="Consolas" w:hAnsi="Consolas"/>
          <w:sz w:val="18"/>
        </w:rPr>
        <w:t>Select @VendorId = PO.VendorId</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where PO.POId =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Set Ordered Information</w:t>
      </w:r>
    </w:p>
    <w:p>
      <w:pPr>
        <w:pStyle w:val="Code"/>
      </w:pPr>
      <w:r>
        <w:rPr>
          <w:rFonts w:ascii="Consolas" w:hAnsi="Consolas"/>
          <w:sz w:val="18"/>
        </w:rPr>
        <w:t xml:space="preserve"> </w:t>
      </w:r>
    </w:p>
    <w:p>
      <w:pPr>
        <w:pStyle w:val="Code"/>
      </w:pPr>
      <w:r>
        <w:rPr>
          <w:rFonts w:ascii="Consolas" w:hAnsi="Consolas"/>
          <w:sz w:val="18"/>
        </w:rPr>
        <w:t>insert @POItems( OrderedDescription, OrderedVendorItemCode, ItemCode, UOM, OrderedQuantity, OrderedPrice, OrderedExtended)</w:t>
      </w:r>
    </w:p>
    <w:p>
      <w:pPr>
        <w:pStyle w:val="Code"/>
      </w:pPr>
      <w:r>
        <w:rPr>
          <w:rFonts w:ascii="Consolas" w:hAnsi="Consolas"/>
          <w:sz w:val="18"/>
        </w:rPr>
        <w:t xml:space="preserve"> </w:t>
      </w:r>
    </w:p>
    <w:p>
      <w:pPr>
        <w:pStyle w:val="Code"/>
      </w:pPr>
      <w:r>
        <w:rPr>
          <w:rFonts w:ascii="Consolas" w:hAnsi="Consolas"/>
          <w:sz w:val="18"/>
        </w:rPr>
        <w:t>SELECT</w:t>
        <w:tab/>
        <w:t>V.Description, V.VendorItemCode, V.ItemCode, U.Code AS UnitCode, V.Quantity, V.BidPrice, (V.Quantity * V.BidPrice) AS Extended</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join PODetailItems pdi on pdi.POId = PO.POId</w:t>
      </w:r>
    </w:p>
    <w:p>
      <w:pPr>
        <w:pStyle w:val="Code"/>
      </w:pPr>
      <w:r>
        <w:rPr>
          <w:rFonts w:ascii="Consolas" w:hAnsi="Consolas"/>
          <w:sz w:val="18"/>
        </w:rPr>
        <w:t xml:space="preserve"> </w:t>
      </w:r>
    </w:p>
    <w:p>
      <w:pPr>
        <w:pStyle w:val="Code"/>
      </w:pPr>
      <w:r>
        <w:rPr>
          <w:rFonts w:ascii="Consolas" w:hAnsi="Consolas"/>
          <w:sz w:val="18"/>
        </w:rPr>
        <w:t xml:space="preserve">  join vw_ReqDetail V on v.DetailId = pdi.DetailId</w:t>
      </w:r>
    </w:p>
    <w:p>
      <w:pPr>
        <w:pStyle w:val="Code"/>
      </w:pPr>
      <w:r>
        <w:rPr>
          <w:rFonts w:ascii="Consolas" w:hAnsi="Consolas"/>
          <w:sz w:val="18"/>
        </w:rPr>
        <w:t xml:space="preserve"> </w:t>
      </w:r>
    </w:p>
    <w:p>
      <w:pPr>
        <w:pStyle w:val="Code"/>
      </w:pPr>
      <w:r>
        <w:rPr>
          <w:rFonts w:ascii="Consolas" w:hAnsi="Consolas"/>
          <w:sz w:val="18"/>
        </w:rPr>
        <w:t xml:space="preserve">  join Units U on u.UnitId = V.UnitID</w:t>
      </w:r>
    </w:p>
    <w:p>
      <w:pPr>
        <w:pStyle w:val="Code"/>
      </w:pPr>
      <w:r>
        <w:rPr>
          <w:rFonts w:ascii="Consolas" w:hAnsi="Consolas"/>
          <w:sz w:val="18"/>
        </w:rPr>
        <w:t xml:space="preserve"> </w:t>
      </w:r>
    </w:p>
    <w:p>
      <w:pPr>
        <w:pStyle w:val="Code"/>
      </w:pPr>
      <w:r>
        <w:rPr>
          <w:rFonts w:ascii="Consolas" w:hAnsi="Consolas"/>
          <w:sz w:val="18"/>
        </w:rPr>
        <w:t xml:space="preserve"> WHERE PO.POId =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Check for School Specialty </w:t>
      </w:r>
    </w:p>
    <w:p>
      <w:pPr>
        <w:pStyle w:val="Code"/>
      </w:pPr>
      <w:r>
        <w:rPr>
          <w:rFonts w:ascii="Consolas" w:hAnsi="Consolas"/>
          <w:sz w:val="18"/>
        </w:rPr>
        <w:t xml:space="preserve"> </w:t>
      </w:r>
    </w:p>
    <w:p>
      <w:pPr>
        <w:pStyle w:val="Code"/>
      </w:pPr>
      <w:r>
        <w:rPr>
          <w:rFonts w:ascii="Consolas" w:hAnsi="Consolas"/>
          <w:sz w:val="18"/>
        </w:rPr>
        <w:t>if @VendorId = 9</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 Get Status and Lines JSON Data</w:t>
      </w:r>
    </w:p>
    <w:p>
      <w:pPr>
        <w:pStyle w:val="Code"/>
      </w:pPr>
      <w:r>
        <w:rPr>
          <w:rFonts w:ascii="Consolas" w:hAnsi="Consolas"/>
          <w:sz w:val="18"/>
        </w:rPr>
        <w:t xml:space="preserve"> </w:t>
      </w:r>
    </w:p>
    <w:p>
      <w:pPr>
        <w:pStyle w:val="Code"/>
      </w:pPr>
      <w:r>
        <w:rPr>
          <w:rFonts w:ascii="Consolas" w:hAnsi="Consolas"/>
          <w:sz w:val="18"/>
        </w:rPr>
        <w:tab/>
        <w:t>Select top 1 @POStatus = VendorOrders.VendorStatus,</w:t>
      </w:r>
    </w:p>
    <w:p>
      <w:pPr>
        <w:pStyle w:val="Code"/>
      </w:pPr>
      <w:r>
        <w:rPr>
          <w:rFonts w:ascii="Consolas" w:hAnsi="Consolas"/>
          <w:sz w:val="18"/>
        </w:rPr>
        <w:t xml:space="preserve"> </w:t>
      </w:r>
    </w:p>
    <w:p>
      <w:pPr>
        <w:pStyle w:val="Code"/>
      </w:pPr>
      <w:r>
        <w:rPr>
          <w:rFonts w:ascii="Consolas" w:hAnsi="Consolas"/>
          <w:sz w:val="18"/>
        </w:rPr>
        <w:tab/>
        <w:tab/>
        <w:tab/>
        <w:tab/>
        <w:t>@sslOrderNumber = json_value(VendorOrders.VendorData, '$.sslOrderNumber'),</w:t>
      </w:r>
    </w:p>
    <w:p>
      <w:pPr>
        <w:pStyle w:val="Code"/>
      </w:pPr>
      <w:r>
        <w:rPr>
          <w:rFonts w:ascii="Consolas" w:hAnsi="Consolas"/>
          <w:sz w:val="18"/>
        </w:rPr>
        <w:t xml:space="preserve"> </w:t>
      </w:r>
    </w:p>
    <w:p>
      <w:pPr>
        <w:pStyle w:val="Code"/>
      </w:pPr>
      <w:r>
        <w:rPr>
          <w:rFonts w:ascii="Consolas" w:hAnsi="Consolas"/>
          <w:sz w:val="18"/>
        </w:rPr>
        <w:tab/>
        <w:tab/>
        <w:tab/>
        <w:tab/>
        <w:t>@POLines = json_query(VendorOrders.VendorData,'$.lines')</w:t>
      </w:r>
    </w:p>
    <w:p>
      <w:pPr>
        <w:pStyle w:val="Code"/>
      </w:pPr>
      <w:r>
        <w:rPr>
          <w:rFonts w:ascii="Consolas" w:hAnsi="Consolas"/>
          <w:sz w:val="18"/>
        </w:rPr>
        <w:t xml:space="preserve"> </w:t>
      </w:r>
    </w:p>
    <w:p>
      <w:pPr>
        <w:pStyle w:val="Code"/>
      </w:pPr>
      <w:r>
        <w:rPr>
          <w:rFonts w:ascii="Consolas" w:hAnsi="Consolas"/>
          <w:sz w:val="18"/>
        </w:rPr>
        <w:tab/>
        <w:t xml:space="preserve">  from VendorOrders</w:t>
      </w:r>
    </w:p>
    <w:p>
      <w:pPr>
        <w:pStyle w:val="Code"/>
      </w:pPr>
      <w:r>
        <w:rPr>
          <w:rFonts w:ascii="Consolas" w:hAnsi="Consolas"/>
          <w:sz w:val="18"/>
        </w:rPr>
        <w:t xml:space="preserve"> </w:t>
      </w:r>
    </w:p>
    <w:p>
      <w:pPr>
        <w:pStyle w:val="Code"/>
      </w:pPr>
      <w:r>
        <w:rPr>
          <w:rFonts w:ascii="Consolas" w:hAnsi="Consolas"/>
          <w:sz w:val="18"/>
        </w:rPr>
        <w:tab/>
        <w:t xml:space="preserve"> where VendorOrders.POId = @POId</w:t>
      </w:r>
    </w:p>
    <w:p>
      <w:pPr>
        <w:pStyle w:val="Code"/>
      </w:pPr>
      <w:r>
        <w:rPr>
          <w:rFonts w:ascii="Consolas" w:hAnsi="Consolas"/>
          <w:sz w:val="18"/>
        </w:rPr>
        <w:t xml:space="preserve"> </w:t>
      </w:r>
    </w:p>
    <w:p>
      <w:pPr>
        <w:pStyle w:val="Code"/>
      </w:pPr>
      <w:r>
        <w:rPr>
          <w:rFonts w:ascii="Consolas" w:hAnsi="Consolas"/>
          <w:sz w:val="18"/>
        </w:rPr>
        <w:tab/>
        <w:t xml:space="preserve"> order by VendorOrders.LastUpdated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 into #orderItems</w:t>
      </w:r>
    </w:p>
    <w:p>
      <w:pPr>
        <w:pStyle w:val="Code"/>
      </w:pPr>
      <w:r>
        <w:rPr>
          <w:rFonts w:ascii="Consolas" w:hAnsi="Consolas"/>
          <w:sz w:val="18"/>
        </w:rPr>
        <w:t xml:space="preserve"> </w:t>
      </w:r>
    </w:p>
    <w:p>
      <w:pPr>
        <w:pStyle w:val="Code"/>
      </w:pPr>
      <w:r>
        <w:rPr>
          <w:rFonts w:ascii="Consolas" w:hAnsi="Consolas"/>
          <w:sz w:val="18"/>
        </w:rPr>
        <w:tab/>
        <w:tab/>
        <w:t>from OpenJSON(@POLines)</w:t>
      </w:r>
    </w:p>
    <w:p>
      <w:pPr>
        <w:pStyle w:val="Code"/>
      </w:pPr>
      <w:r>
        <w:rPr>
          <w:rFonts w:ascii="Consolas" w:hAnsi="Consolas"/>
          <w:sz w:val="18"/>
        </w:rPr>
        <w:t xml:space="preserve"> </w:t>
      </w:r>
    </w:p>
    <w:p>
      <w:pPr>
        <w:pStyle w:val="Code"/>
      </w:pPr>
      <w:r>
        <w:rPr>
          <w:rFonts w:ascii="Consolas" w:hAnsi="Consolas"/>
          <w:sz w:val="18"/>
        </w:rPr>
        <w:tab/>
        <w:tab/>
        <w:tab/>
        <w:tab/>
        <w:t>with (</w:t>
      </w:r>
    </w:p>
    <w:p>
      <w:pPr>
        <w:pStyle w:val="Code"/>
      </w:pPr>
      <w:r>
        <w:rPr>
          <w:rFonts w:ascii="Consolas" w:hAnsi="Consolas"/>
          <w:sz w:val="18"/>
        </w:rPr>
        <w:t xml:space="preserve"> </w:t>
      </w:r>
    </w:p>
    <w:p>
      <w:pPr>
        <w:pStyle w:val="Code"/>
      </w:pPr>
      <w:r>
        <w:rPr>
          <w:rFonts w:ascii="Consolas" w:hAnsi="Consolas"/>
          <w:sz w:val="18"/>
        </w:rPr>
        <w:tab/>
        <w:tab/>
        <w:tab/>
        <w:tab/>
        <w:tab/>
        <w:t>isReturnLine BIT,</w:t>
      </w:r>
    </w:p>
    <w:p>
      <w:pPr>
        <w:pStyle w:val="Code"/>
      </w:pPr>
      <w:r>
        <w:rPr>
          <w:rFonts w:ascii="Consolas" w:hAnsi="Consolas"/>
          <w:sz w:val="18"/>
        </w:rPr>
        <w:t xml:space="preserve"> </w:t>
      </w:r>
    </w:p>
    <w:p>
      <w:pPr>
        <w:pStyle w:val="Code"/>
      </w:pPr>
      <w:r>
        <w:rPr>
          <w:rFonts w:ascii="Consolas" w:hAnsi="Consolas"/>
          <w:sz w:val="18"/>
        </w:rPr>
        <w:tab/>
        <w:tab/>
        <w:tab/>
        <w:tab/>
        <w:tab/>
        <w:t>shippedLineId BIGINT,</w:t>
      </w:r>
    </w:p>
    <w:p>
      <w:pPr>
        <w:pStyle w:val="Code"/>
      </w:pPr>
      <w:r>
        <w:rPr>
          <w:rFonts w:ascii="Consolas" w:hAnsi="Consolas"/>
          <w:sz w:val="18"/>
        </w:rPr>
        <w:t xml:space="preserve"> </w:t>
      </w:r>
    </w:p>
    <w:p>
      <w:pPr>
        <w:pStyle w:val="Code"/>
      </w:pPr>
      <w:r>
        <w:rPr>
          <w:rFonts w:ascii="Consolas" w:hAnsi="Consolas"/>
          <w:sz w:val="18"/>
        </w:rPr>
        <w:tab/>
        <w:tab/>
        <w:tab/>
        <w:tab/>
        <w:tab/>
        <w:t>sslOrderNumber int,</w:t>
      </w:r>
    </w:p>
    <w:p>
      <w:pPr>
        <w:pStyle w:val="Code"/>
      </w:pPr>
      <w:r>
        <w:rPr>
          <w:rFonts w:ascii="Consolas" w:hAnsi="Consolas"/>
          <w:sz w:val="18"/>
        </w:rPr>
        <w:t xml:space="preserve"> </w:t>
      </w:r>
    </w:p>
    <w:p>
      <w:pPr>
        <w:pStyle w:val="Code"/>
      </w:pPr>
      <w:r>
        <w:rPr>
          <w:rFonts w:ascii="Consolas" w:hAnsi="Consolas"/>
          <w:sz w:val="18"/>
        </w:rPr>
        <w:tab/>
        <w:tab/>
        <w:tab/>
        <w:tab/>
        <w:tab/>
        <w:t>orderLineId BIGINT,</w:t>
      </w:r>
    </w:p>
    <w:p>
      <w:pPr>
        <w:pStyle w:val="Code"/>
      </w:pPr>
      <w:r>
        <w:rPr>
          <w:rFonts w:ascii="Consolas" w:hAnsi="Consolas"/>
          <w:sz w:val="18"/>
        </w:rPr>
        <w:t xml:space="preserve"> </w:t>
      </w:r>
    </w:p>
    <w:p>
      <w:pPr>
        <w:pStyle w:val="Code"/>
      </w:pPr>
      <w:r>
        <w:rPr>
          <w:rFonts w:ascii="Consolas" w:hAnsi="Consolas"/>
          <w:sz w:val="18"/>
        </w:rPr>
        <w:tab/>
        <w:tab/>
        <w:tab/>
        <w:tab/>
        <w:tab/>
        <w:t>lineNumber NVARCHAR(10),</w:t>
      </w:r>
    </w:p>
    <w:p>
      <w:pPr>
        <w:pStyle w:val="Code"/>
      </w:pPr>
      <w:r>
        <w:rPr>
          <w:rFonts w:ascii="Consolas" w:hAnsi="Consolas"/>
          <w:sz w:val="18"/>
        </w:rPr>
        <w:t xml:space="preserve"> </w:t>
      </w:r>
    </w:p>
    <w:p>
      <w:pPr>
        <w:pStyle w:val="Code"/>
      </w:pPr>
      <w:r>
        <w:rPr>
          <w:rFonts w:ascii="Consolas" w:hAnsi="Consolas"/>
          <w:sz w:val="18"/>
        </w:rPr>
        <w:tab/>
        <w:tab/>
        <w:tab/>
        <w:tab/>
        <w:tab/>
        <w:t>shipmentNumber NVARCHAR(10),</w:t>
      </w:r>
    </w:p>
    <w:p>
      <w:pPr>
        <w:pStyle w:val="Code"/>
      </w:pPr>
      <w:r>
        <w:rPr>
          <w:rFonts w:ascii="Consolas" w:hAnsi="Consolas"/>
          <w:sz w:val="18"/>
        </w:rPr>
        <w:t xml:space="preserve"> </w:t>
      </w:r>
    </w:p>
    <w:p>
      <w:pPr>
        <w:pStyle w:val="Code"/>
      </w:pPr>
      <w:r>
        <w:rPr>
          <w:rFonts w:ascii="Consolas" w:hAnsi="Consolas"/>
          <w:sz w:val="18"/>
        </w:rPr>
        <w:tab/>
        <w:tab/>
        <w:tab/>
        <w:tab/>
        <w:tab/>
        <w:t>componentNumber NVARCHAR(10),</w:t>
      </w:r>
    </w:p>
    <w:p>
      <w:pPr>
        <w:pStyle w:val="Code"/>
      </w:pPr>
      <w:r>
        <w:rPr>
          <w:rFonts w:ascii="Consolas" w:hAnsi="Consolas"/>
          <w:sz w:val="18"/>
        </w:rPr>
        <w:t xml:space="preserve"> </w:t>
      </w:r>
    </w:p>
    <w:p>
      <w:pPr>
        <w:pStyle w:val="Code"/>
      </w:pPr>
      <w:r>
        <w:rPr>
          <w:rFonts w:ascii="Consolas" w:hAnsi="Consolas"/>
          <w:sz w:val="18"/>
        </w:rPr>
        <w:tab/>
        <w:tab/>
        <w:tab/>
        <w:tab/>
        <w:tab/>
        <w:t>orderedSku NVARCHAR(50),</w:t>
      </w:r>
    </w:p>
    <w:p>
      <w:pPr>
        <w:pStyle w:val="Code"/>
      </w:pPr>
      <w:r>
        <w:rPr>
          <w:rFonts w:ascii="Consolas" w:hAnsi="Consolas"/>
          <w:sz w:val="18"/>
        </w:rPr>
        <w:t xml:space="preserve"> </w:t>
      </w:r>
    </w:p>
    <w:p>
      <w:pPr>
        <w:pStyle w:val="Code"/>
      </w:pPr>
      <w:r>
        <w:rPr>
          <w:rFonts w:ascii="Consolas" w:hAnsi="Consolas"/>
          <w:sz w:val="18"/>
        </w:rPr>
        <w:tab/>
        <w:tab/>
        <w:tab/>
        <w:tab/>
        <w:tab/>
        <w:t>shippedSku NVARCHAR(50),</w:t>
      </w:r>
    </w:p>
    <w:p>
      <w:pPr>
        <w:pStyle w:val="Code"/>
      </w:pPr>
      <w:r>
        <w:rPr>
          <w:rFonts w:ascii="Consolas" w:hAnsi="Consolas"/>
          <w:sz w:val="18"/>
        </w:rPr>
        <w:t xml:space="preserve"> </w:t>
      </w:r>
    </w:p>
    <w:p>
      <w:pPr>
        <w:pStyle w:val="Code"/>
      </w:pPr>
      <w:r>
        <w:rPr>
          <w:rFonts w:ascii="Consolas" w:hAnsi="Consolas"/>
          <w:sz w:val="18"/>
        </w:rPr>
        <w:tab/>
        <w:tab/>
        <w:tab/>
        <w:tab/>
        <w:tab/>
        <w:t>itemDescription nvarchar(1024),</w:t>
      </w:r>
    </w:p>
    <w:p>
      <w:pPr>
        <w:pStyle w:val="Code"/>
      </w:pPr>
      <w:r>
        <w:rPr>
          <w:rFonts w:ascii="Consolas" w:hAnsi="Consolas"/>
          <w:sz w:val="18"/>
        </w:rPr>
        <w:t xml:space="preserve"> </w:t>
      </w:r>
    </w:p>
    <w:p>
      <w:pPr>
        <w:pStyle w:val="Code"/>
      </w:pPr>
      <w:r>
        <w:rPr>
          <w:rFonts w:ascii="Consolas" w:hAnsi="Consolas"/>
          <w:sz w:val="18"/>
        </w:rPr>
        <w:tab/>
        <w:tab/>
        <w:tab/>
        <w:tab/>
        <w:tab/>
        <w:t>quantityOrdered INT,</w:t>
      </w:r>
    </w:p>
    <w:p>
      <w:pPr>
        <w:pStyle w:val="Code"/>
      </w:pPr>
      <w:r>
        <w:rPr>
          <w:rFonts w:ascii="Consolas" w:hAnsi="Consolas"/>
          <w:sz w:val="18"/>
        </w:rPr>
        <w:t xml:space="preserve"> </w:t>
      </w:r>
    </w:p>
    <w:p>
      <w:pPr>
        <w:pStyle w:val="Code"/>
      </w:pPr>
      <w:r>
        <w:rPr>
          <w:rFonts w:ascii="Consolas" w:hAnsi="Consolas"/>
          <w:sz w:val="18"/>
        </w:rPr>
        <w:tab/>
        <w:tab/>
        <w:tab/>
        <w:tab/>
        <w:tab/>
        <w:t>quantityShipped INT,</w:t>
      </w:r>
    </w:p>
    <w:p>
      <w:pPr>
        <w:pStyle w:val="Code"/>
      </w:pPr>
      <w:r>
        <w:rPr>
          <w:rFonts w:ascii="Consolas" w:hAnsi="Consolas"/>
          <w:sz w:val="18"/>
        </w:rPr>
        <w:t xml:space="preserve"> </w:t>
      </w:r>
    </w:p>
    <w:p>
      <w:pPr>
        <w:pStyle w:val="Code"/>
      </w:pPr>
      <w:r>
        <w:rPr>
          <w:rFonts w:ascii="Consolas" w:hAnsi="Consolas"/>
          <w:sz w:val="18"/>
        </w:rPr>
        <w:tab/>
        <w:tab/>
        <w:tab/>
        <w:tab/>
        <w:tab/>
        <w:t>quantityCancelled INT,</w:t>
      </w:r>
    </w:p>
    <w:p>
      <w:pPr>
        <w:pStyle w:val="Code"/>
      </w:pPr>
      <w:r>
        <w:rPr>
          <w:rFonts w:ascii="Consolas" w:hAnsi="Consolas"/>
          <w:sz w:val="18"/>
        </w:rPr>
        <w:t xml:space="preserve"> </w:t>
      </w:r>
    </w:p>
    <w:p>
      <w:pPr>
        <w:pStyle w:val="Code"/>
      </w:pPr>
      <w:r>
        <w:rPr>
          <w:rFonts w:ascii="Consolas" w:hAnsi="Consolas"/>
          <w:sz w:val="18"/>
        </w:rPr>
        <w:tab/>
        <w:tab/>
        <w:tab/>
        <w:tab/>
        <w:tab/>
        <w:t>quantityFulfilled INT,</w:t>
      </w:r>
    </w:p>
    <w:p>
      <w:pPr>
        <w:pStyle w:val="Code"/>
      </w:pPr>
      <w:r>
        <w:rPr>
          <w:rFonts w:ascii="Consolas" w:hAnsi="Consolas"/>
          <w:sz w:val="18"/>
        </w:rPr>
        <w:t xml:space="preserve"> </w:t>
      </w:r>
    </w:p>
    <w:p>
      <w:pPr>
        <w:pStyle w:val="Code"/>
      </w:pPr>
      <w:r>
        <w:rPr>
          <w:rFonts w:ascii="Consolas" w:hAnsi="Consolas"/>
          <w:sz w:val="18"/>
        </w:rPr>
        <w:tab/>
        <w:tab/>
        <w:tab/>
        <w:tab/>
        <w:tab/>
        <w:t>cancelledReason NVARCHAR(255),</w:t>
      </w:r>
    </w:p>
    <w:p>
      <w:pPr>
        <w:pStyle w:val="Code"/>
      </w:pPr>
      <w:r>
        <w:rPr>
          <w:rFonts w:ascii="Consolas" w:hAnsi="Consolas"/>
          <w:sz w:val="18"/>
        </w:rPr>
        <w:t xml:space="preserve"> </w:t>
      </w:r>
    </w:p>
    <w:p>
      <w:pPr>
        <w:pStyle w:val="Code"/>
      </w:pPr>
      <w:r>
        <w:rPr>
          <w:rFonts w:ascii="Consolas" w:hAnsi="Consolas"/>
          <w:sz w:val="18"/>
        </w:rPr>
        <w:tab/>
        <w:tab/>
        <w:tab/>
        <w:tab/>
        <w:tab/>
        <w:t>status NVARCHAR(50),</w:t>
      </w:r>
    </w:p>
    <w:p>
      <w:pPr>
        <w:pStyle w:val="Code"/>
      </w:pPr>
      <w:r>
        <w:rPr>
          <w:rFonts w:ascii="Consolas" w:hAnsi="Consolas"/>
          <w:sz w:val="18"/>
        </w:rPr>
        <w:t xml:space="preserve"> </w:t>
      </w:r>
    </w:p>
    <w:p>
      <w:pPr>
        <w:pStyle w:val="Code"/>
      </w:pPr>
      <w:r>
        <w:rPr>
          <w:rFonts w:ascii="Consolas" w:hAnsi="Consolas"/>
          <w:sz w:val="18"/>
        </w:rPr>
        <w:tab/>
        <w:tab/>
        <w:tab/>
        <w:tab/>
        <w:tab/>
        <w:t>itemTypeCode NVARCHAR(20),</w:t>
      </w:r>
    </w:p>
    <w:p>
      <w:pPr>
        <w:pStyle w:val="Code"/>
      </w:pPr>
      <w:r>
        <w:rPr>
          <w:rFonts w:ascii="Consolas" w:hAnsi="Consolas"/>
          <w:sz w:val="18"/>
        </w:rPr>
        <w:t xml:space="preserve"> </w:t>
      </w:r>
    </w:p>
    <w:p>
      <w:pPr>
        <w:pStyle w:val="Code"/>
      </w:pPr>
      <w:r>
        <w:rPr>
          <w:rFonts w:ascii="Consolas" w:hAnsi="Consolas"/>
          <w:sz w:val="18"/>
        </w:rPr>
        <w:tab/>
        <w:tab/>
        <w:tab/>
        <w:tab/>
        <w:tab/>
        <w:t>carrierName NVARCHAR(max),</w:t>
      </w:r>
    </w:p>
    <w:p>
      <w:pPr>
        <w:pStyle w:val="Code"/>
      </w:pPr>
      <w:r>
        <w:rPr>
          <w:rFonts w:ascii="Consolas" w:hAnsi="Consolas"/>
          <w:sz w:val="18"/>
        </w:rPr>
        <w:t xml:space="preserve"> </w:t>
      </w:r>
    </w:p>
    <w:p>
      <w:pPr>
        <w:pStyle w:val="Code"/>
      </w:pPr>
      <w:r>
        <w:rPr>
          <w:rFonts w:ascii="Consolas" w:hAnsi="Consolas"/>
          <w:sz w:val="18"/>
        </w:rPr>
        <w:tab/>
        <w:tab/>
        <w:tab/>
        <w:tab/>
        <w:tab/>
        <w:t>trackWayBill NVARCHAR(max),</w:t>
      </w:r>
    </w:p>
    <w:p>
      <w:pPr>
        <w:pStyle w:val="Code"/>
      </w:pPr>
      <w:r>
        <w:rPr>
          <w:rFonts w:ascii="Consolas" w:hAnsi="Consolas"/>
          <w:sz w:val="18"/>
        </w:rPr>
        <w:t xml:space="preserve"> </w:t>
      </w:r>
    </w:p>
    <w:p>
      <w:pPr>
        <w:pStyle w:val="Code"/>
      </w:pPr>
      <w:r>
        <w:rPr>
          <w:rFonts w:ascii="Consolas" w:hAnsi="Consolas"/>
          <w:sz w:val="18"/>
        </w:rPr>
        <w:tab/>
        <w:tab/>
        <w:tab/>
        <w:tab/>
        <w:tab/>
        <w:t>trackingURL NVARCHAR(max),</w:t>
      </w:r>
    </w:p>
    <w:p>
      <w:pPr>
        <w:pStyle w:val="Code"/>
      </w:pPr>
      <w:r>
        <w:rPr>
          <w:rFonts w:ascii="Consolas" w:hAnsi="Consolas"/>
          <w:sz w:val="18"/>
        </w:rPr>
        <w:t xml:space="preserve"> </w:t>
      </w:r>
    </w:p>
    <w:p>
      <w:pPr>
        <w:pStyle w:val="Code"/>
      </w:pPr>
      <w:r>
        <w:rPr>
          <w:rFonts w:ascii="Consolas" w:hAnsi="Consolas"/>
          <w:sz w:val="18"/>
        </w:rPr>
        <w:tab/>
        <w:tab/>
        <w:tab/>
        <w:tab/>
        <w:tab/>
        <w:t>shippedDate DATETIME2,</w:t>
      </w:r>
    </w:p>
    <w:p>
      <w:pPr>
        <w:pStyle w:val="Code"/>
      </w:pPr>
      <w:r>
        <w:rPr>
          <w:rFonts w:ascii="Consolas" w:hAnsi="Consolas"/>
          <w:sz w:val="18"/>
        </w:rPr>
        <w:t xml:space="preserve"> </w:t>
      </w:r>
    </w:p>
    <w:p>
      <w:pPr>
        <w:pStyle w:val="Code"/>
      </w:pPr>
      <w:r>
        <w:rPr>
          <w:rFonts w:ascii="Consolas" w:hAnsi="Consolas"/>
          <w:sz w:val="18"/>
        </w:rPr>
        <w:tab/>
        <w:tab/>
        <w:tab/>
        <w:tab/>
        <w:tab/>
        <w:t>returnableQty INT,</w:t>
      </w:r>
    </w:p>
    <w:p>
      <w:pPr>
        <w:pStyle w:val="Code"/>
      </w:pPr>
      <w:r>
        <w:rPr>
          <w:rFonts w:ascii="Consolas" w:hAnsi="Consolas"/>
          <w:sz w:val="18"/>
        </w:rPr>
        <w:t xml:space="preserve"> </w:t>
      </w:r>
    </w:p>
    <w:p>
      <w:pPr>
        <w:pStyle w:val="Code"/>
      </w:pPr>
      <w:r>
        <w:rPr>
          <w:rFonts w:ascii="Consolas" w:hAnsi="Consolas"/>
          <w:sz w:val="18"/>
        </w:rPr>
        <w:tab/>
        <w:tab/>
        <w:tab/>
        <w:tab/>
        <w:tab/>
        <w:t>price DECIMAL(18,2)) oj</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For now Delete The Return Lines</w:t>
      </w:r>
    </w:p>
    <w:p>
      <w:pPr>
        <w:pStyle w:val="Code"/>
      </w:pPr>
      <w:r>
        <w:rPr>
          <w:rFonts w:ascii="Consolas" w:hAnsi="Consolas"/>
          <w:sz w:val="18"/>
        </w:rPr>
        <w:t xml:space="preserve"> </w:t>
      </w:r>
    </w:p>
    <w:p>
      <w:pPr>
        <w:pStyle w:val="Code"/>
      </w:pPr>
      <w:r>
        <w:rPr>
          <w:rFonts w:ascii="Consolas" w:hAnsi="Consolas"/>
          <w:sz w:val="18"/>
        </w:rPr>
        <w:tab/>
        <w:t>delete oi</w:t>
      </w:r>
    </w:p>
    <w:p>
      <w:pPr>
        <w:pStyle w:val="Code"/>
      </w:pPr>
      <w:r>
        <w:rPr>
          <w:rFonts w:ascii="Consolas" w:hAnsi="Consolas"/>
          <w:sz w:val="18"/>
        </w:rPr>
        <w:t xml:space="preserve"> </w:t>
      </w:r>
    </w:p>
    <w:p>
      <w:pPr>
        <w:pStyle w:val="Code"/>
      </w:pPr>
      <w:r>
        <w:rPr>
          <w:rFonts w:ascii="Consolas" w:hAnsi="Consolas"/>
          <w:sz w:val="18"/>
        </w:rPr>
        <w:tab/>
        <w:t xml:space="preserve">  from #orderItems oi</w:t>
      </w:r>
    </w:p>
    <w:p>
      <w:pPr>
        <w:pStyle w:val="Code"/>
      </w:pPr>
      <w:r>
        <w:rPr>
          <w:rFonts w:ascii="Consolas" w:hAnsi="Consolas"/>
          <w:sz w:val="18"/>
        </w:rPr>
        <w:t xml:space="preserve"> </w:t>
      </w:r>
    </w:p>
    <w:p>
      <w:pPr>
        <w:pStyle w:val="Code"/>
      </w:pPr>
      <w:r>
        <w:rPr>
          <w:rFonts w:ascii="Consolas" w:hAnsi="Consolas"/>
          <w:sz w:val="18"/>
        </w:rPr>
        <w:tab/>
        <w:t xml:space="preserve"> where oi.isReturnLine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Look for Line items that have multiple shipments</w:t>
      </w:r>
    </w:p>
    <w:p>
      <w:pPr>
        <w:pStyle w:val="Code"/>
      </w:pPr>
      <w:r>
        <w:rPr>
          <w:rFonts w:ascii="Consolas" w:hAnsi="Consolas"/>
          <w:sz w:val="18"/>
        </w:rPr>
        <w:t xml:space="preserve"> </w:t>
      </w:r>
    </w:p>
    <w:p>
      <w:pPr>
        <w:pStyle w:val="Code"/>
      </w:pPr>
      <w:r>
        <w:rPr>
          <w:rFonts w:ascii="Consolas" w:hAnsi="Consolas"/>
          <w:sz w:val="18"/>
        </w:rPr>
        <w:tab/>
        <w:t>Select oi.sslOrderNumber, oi.LineNumber LineNumber, sum(oi.quantityOrdered) quantityOrdered,sum(oi.quantityShipped) quantityShipped, sum(oi.quantityCancelled) quantityCancelled, sum(oi.quantityFulfilled) quantityFulfilled,</w:t>
      </w:r>
    </w:p>
    <w:p>
      <w:pPr>
        <w:pStyle w:val="Code"/>
      </w:pPr>
      <w:r>
        <w:rPr>
          <w:rFonts w:ascii="Consolas" w:hAnsi="Consolas"/>
          <w:sz w:val="18"/>
        </w:rPr>
        <w:t xml:space="preserve"> </w:t>
      </w:r>
    </w:p>
    <w:p>
      <w:pPr>
        <w:pStyle w:val="Code"/>
      </w:pPr>
      <w:r>
        <w:rPr>
          <w:rFonts w:ascii="Consolas" w:hAnsi="Consolas"/>
          <w:sz w:val="18"/>
        </w:rPr>
        <w:tab/>
        <w:tab/>
        <w:t xml:space="preserve">   string_Agg(cast(oi.carrierName as varchar(max)),'|') carrierName, string_Agg(cast(oi.trackWayBill as varchar(max)),'|') trackWayBill, string_Agg(cast(oi.trackingURL as varchar(max)),'|') trackingURL, max(oi.shippedDate) ShippedDate into #mergedRows</w:t>
      </w:r>
    </w:p>
    <w:p>
      <w:pPr>
        <w:pStyle w:val="Code"/>
      </w:pPr>
      <w:r>
        <w:rPr>
          <w:rFonts w:ascii="Consolas" w:hAnsi="Consolas"/>
          <w:sz w:val="18"/>
        </w:rPr>
        <w:t xml:space="preserve"> </w:t>
      </w:r>
    </w:p>
    <w:p>
      <w:pPr>
        <w:pStyle w:val="Code"/>
      </w:pPr>
      <w:r>
        <w:rPr>
          <w:rFonts w:ascii="Consolas" w:hAnsi="Consolas"/>
          <w:sz w:val="18"/>
        </w:rPr>
        <w:tab/>
        <w:t xml:space="preserve">  from #orderItems oi</w:t>
      </w:r>
    </w:p>
    <w:p>
      <w:pPr>
        <w:pStyle w:val="Code"/>
      </w:pPr>
      <w:r>
        <w:rPr>
          <w:rFonts w:ascii="Consolas" w:hAnsi="Consolas"/>
          <w:sz w:val="18"/>
        </w:rPr>
        <w:t xml:space="preserve"> </w:t>
      </w:r>
    </w:p>
    <w:p>
      <w:pPr>
        <w:pStyle w:val="Code"/>
      </w:pPr>
      <w:r>
        <w:rPr>
          <w:rFonts w:ascii="Consolas" w:hAnsi="Consolas"/>
          <w:sz w:val="18"/>
        </w:rPr>
        <w:tab/>
        <w:t xml:space="preserve"> group by oi.sslOrderNumber, oi.LineNumber</w:t>
      </w:r>
    </w:p>
    <w:p>
      <w:pPr>
        <w:pStyle w:val="Code"/>
      </w:pPr>
      <w:r>
        <w:rPr>
          <w:rFonts w:ascii="Consolas" w:hAnsi="Consolas"/>
          <w:sz w:val="18"/>
        </w:rPr>
        <w:t xml:space="preserve"> </w:t>
      </w:r>
    </w:p>
    <w:p>
      <w:pPr>
        <w:pStyle w:val="Code"/>
      </w:pPr>
      <w:r>
        <w:rPr>
          <w:rFonts w:ascii="Consolas" w:hAnsi="Consolas"/>
          <w:sz w:val="18"/>
        </w:rPr>
        <w:tab/>
        <w:t xml:space="preserve"> having count(*) &gt;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Merge Summarazied data into the first shipment of the line</w:t>
      </w:r>
    </w:p>
    <w:p>
      <w:pPr>
        <w:pStyle w:val="Code"/>
      </w:pPr>
      <w:r>
        <w:rPr>
          <w:rFonts w:ascii="Consolas" w:hAnsi="Consolas"/>
          <w:sz w:val="18"/>
        </w:rPr>
        <w:t xml:space="preserve"> </w:t>
      </w:r>
    </w:p>
    <w:p>
      <w:pPr>
        <w:pStyle w:val="Code"/>
      </w:pPr>
      <w:r>
        <w:rPr>
          <w:rFonts w:ascii="Consolas" w:hAnsi="Consolas"/>
          <w:sz w:val="18"/>
        </w:rPr>
        <w:tab/>
        <w:t>update 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usp_GetPODetail_Test {sp-dbo-usp-getpodetail-test}</w:t>
      </w:r>
    </w:p>
    <w:p>
      <w:r>
        <w:t>&gt; Retrieve record(s) from uGet</w:t>
      </w:r>
      <w:r>
        <w:t>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2025-06-15 19:24:54.823000</w:t>
            </w:r>
          </w:p>
        </w:tc>
      </w:tr>
      <w:tr>
        <w:tc>
          <w:tcPr>
            <w:tcW w:type="dxa" w:w="4320"/>
          </w:tcPr>
          <w:p>
            <w:r>
              <w:rPr>
                <w:sz w:val="20"/>
              </w:rPr>
              <w:t>**Modified**</w:t>
            </w:r>
          </w:p>
        </w:tc>
        <w:tc>
          <w:tcPr>
            <w:tcW w:type="dxa" w:w="4320"/>
          </w:tcPr>
          <w:p>
            <w:r>
              <w:rPr>
                <w:sz w:val="20"/>
              </w:rPr>
              <w:t>2025-06-24 15:35:25.850000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@POId</w:t>
            </w:r>
          </w:p>
        </w:tc>
        <w:tc>
          <w:tcPr>
            <w:tcW w:type="dxa" w:w="1728"/>
          </w:tcPr>
          <w:p>
            <w:r>
              <w:rPr>
                <w:sz w:val="20"/>
              </w:rPr>
              <w:t>int</w:t>
            </w:r>
          </w:p>
        </w:tc>
        <w:tc>
          <w:tcPr>
            <w:tcW w:type="dxa" w:w="1728"/>
          </w:tcPr>
          <w:p>
            <w:r>
              <w:rPr>
                <w:sz w:val="20"/>
              </w:rPr>
              <w:t>INPUT</w:t>
            </w:r>
          </w:p>
        </w:tc>
        <w:tc>
          <w:tcPr>
            <w:tcW w:type="dxa" w:w="1728"/>
          </w:tcPr>
          <w:p>
            <w:r>
              <w:rPr>
                <w:sz w:val="20"/>
              </w:rPr>
              <w:t>Purchase order identifier</w:t>
            </w:r>
          </w:p>
        </w:tc>
      </w:tr>
    </w:tbl>
    <w:p/>
    <w:p>
      <w:pPr>
        <w:pStyle w:val="Heading3"/>
      </w:pPr>
      <w:r>
        <w:t>Definition</w:t>
      </w:r>
    </w:p>
    <w:p>
      <w:pPr>
        <w:pStyle w:val="Code"/>
      </w:pPr>
      <w:r>
        <w:rPr>
          <w:rFonts w:ascii="Consolas" w:hAnsi="Consolas"/>
          <w:sz w:val="18"/>
        </w:rPr>
        <w:t>--exec usp_GetPODetail_Test 717551465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usp_GetPODetail_Test 717443521</w:t>
      </w:r>
    </w:p>
    <w:p>
      <w:pPr>
        <w:pStyle w:val="Code"/>
      </w:pPr>
      <w:r>
        <w:rPr>
          <w:rFonts w:ascii="Consolas" w:hAnsi="Consolas"/>
          <w:sz w:val="18"/>
        </w:rPr>
        <w:t xml:space="preserve"> </w:t>
      </w:r>
    </w:p>
    <w:p>
      <w:pPr>
        <w:pStyle w:val="Code"/>
      </w:pPr>
      <w:r>
        <w:rPr>
          <w:rFonts w:ascii="Consolas" w:hAnsi="Consolas"/>
          <w:sz w:val="18"/>
        </w:rPr>
        <w:t>--exec usp_GetPODetail_Test 717443510</w:t>
      </w:r>
    </w:p>
    <w:p>
      <w:pPr>
        <w:pStyle w:val="Code"/>
      </w:pPr>
      <w:r>
        <w:rPr>
          <w:rFonts w:ascii="Consolas" w:hAnsi="Consolas"/>
          <w:sz w:val="18"/>
        </w:rPr>
        <w:t xml:space="preserve"> </w:t>
      </w:r>
    </w:p>
    <w:p>
      <w:pPr>
        <w:pStyle w:val="Code"/>
      </w:pPr>
      <w:r>
        <w:rPr>
          <w:rFonts w:ascii="Consolas" w:hAnsi="Consolas"/>
          <w:sz w:val="18"/>
        </w:rPr>
        <w:t>create     procedure [dbo].[usp_GetPODetail_Test] @POId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This procedure gets the Ordered Detail for a PO along with the Stored Status of the order that came back from the Vendor */</w:t>
      </w:r>
    </w:p>
    <w:p>
      <w:pPr>
        <w:pStyle w:val="Code"/>
      </w:pPr>
      <w:r>
        <w:rPr>
          <w:rFonts w:ascii="Consolas" w:hAnsi="Consolas"/>
          <w:sz w:val="18"/>
        </w:rPr>
        <w:t xml:space="preserve"> </w:t>
      </w:r>
    </w:p>
    <w:p>
      <w:pPr>
        <w:pStyle w:val="Code"/>
      </w:pPr>
      <w:r>
        <w:rPr>
          <w:rFonts w:ascii="Consolas" w:hAnsi="Consolas"/>
          <w:sz w:val="18"/>
        </w:rPr>
        <w:t>declare @POLines</w:t>
        <w:tab/>
        <w:t>nvarchar(max),</w:t>
      </w:r>
    </w:p>
    <w:p>
      <w:pPr>
        <w:pStyle w:val="Code"/>
      </w:pPr>
      <w:r>
        <w:rPr>
          <w:rFonts w:ascii="Consolas" w:hAnsi="Consolas"/>
          <w:sz w:val="18"/>
        </w:rPr>
        <w:t xml:space="preserve"> </w:t>
      </w:r>
    </w:p>
    <w:p>
      <w:pPr>
        <w:pStyle w:val="Code"/>
      </w:pPr>
      <w:r>
        <w:rPr>
          <w:rFonts w:ascii="Consolas" w:hAnsi="Consolas"/>
          <w:sz w:val="18"/>
        </w:rPr>
        <w:tab/>
        <w:tab/>
        <w:t>@POStatus</w:t>
        <w:tab/>
        <w:t>nvarchar(1024),</w:t>
      </w:r>
    </w:p>
    <w:p>
      <w:pPr>
        <w:pStyle w:val="Code"/>
      </w:pPr>
      <w:r>
        <w:rPr>
          <w:rFonts w:ascii="Consolas" w:hAnsi="Consolas"/>
          <w:sz w:val="18"/>
        </w:rPr>
        <w:t xml:space="preserve"> </w:t>
      </w:r>
    </w:p>
    <w:p>
      <w:pPr>
        <w:pStyle w:val="Code"/>
      </w:pPr>
      <w:r>
        <w:rPr>
          <w:rFonts w:ascii="Consolas" w:hAnsi="Consolas"/>
          <w:sz w:val="18"/>
        </w:rPr>
        <w:tab/>
        <w:tab/>
        <w:t>@VendorId</w:t>
        <w:tab/>
        <w:t>int,</w:t>
      </w:r>
    </w:p>
    <w:p>
      <w:pPr>
        <w:pStyle w:val="Code"/>
      </w:pPr>
      <w:r>
        <w:rPr>
          <w:rFonts w:ascii="Consolas" w:hAnsi="Consolas"/>
          <w:sz w:val="18"/>
        </w:rPr>
        <w:t xml:space="preserve"> </w:t>
      </w:r>
    </w:p>
    <w:p>
      <w:pPr>
        <w:pStyle w:val="Code"/>
      </w:pPr>
      <w:r>
        <w:rPr>
          <w:rFonts w:ascii="Consolas" w:hAnsi="Consolas"/>
          <w:sz w:val="18"/>
        </w:rPr>
        <w:tab/>
        <w:tab/>
        <w:t>@sslOrderNumber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@POItems table (</w:t>
      </w:r>
    </w:p>
    <w:p>
      <w:pPr>
        <w:pStyle w:val="Code"/>
      </w:pPr>
      <w:r>
        <w:rPr>
          <w:rFonts w:ascii="Consolas" w:hAnsi="Consolas"/>
          <w:sz w:val="18"/>
        </w:rPr>
        <w:t xml:space="preserve"> </w:t>
      </w:r>
    </w:p>
    <w:p>
      <w:pPr>
        <w:pStyle w:val="Code"/>
      </w:pPr>
      <w:r>
        <w:rPr>
          <w:rFonts w:ascii="Consolas" w:hAnsi="Consolas"/>
          <w:sz w:val="18"/>
        </w:rPr>
        <w:t>POItemId</w:t>
        <w:tab/>
        <w:tab/>
        <w:t>int identity(1,1) not null primary key,</w:t>
      </w:r>
    </w:p>
    <w:p>
      <w:pPr>
        <w:pStyle w:val="Code"/>
      </w:pPr>
      <w:r>
        <w:rPr>
          <w:rFonts w:ascii="Consolas" w:hAnsi="Consolas"/>
          <w:sz w:val="18"/>
        </w:rPr>
        <w:t xml:space="preserve"> </w:t>
      </w:r>
    </w:p>
    <w:p>
      <w:pPr>
        <w:pStyle w:val="Code"/>
      </w:pPr>
      <w:r>
        <w:rPr>
          <w:rFonts w:ascii="Consolas" w:hAnsi="Consolas"/>
          <w:sz w:val="18"/>
        </w:rPr>
        <w:t>sslOrderNumber</w:t>
        <w:tab/>
        <w:t>int null,</w:t>
      </w:r>
    </w:p>
    <w:p>
      <w:pPr>
        <w:pStyle w:val="Code"/>
      </w:pPr>
      <w:r>
        <w:rPr>
          <w:rFonts w:ascii="Consolas" w:hAnsi="Consolas"/>
          <w:sz w:val="18"/>
        </w:rPr>
        <w:t xml:space="preserve"> </w:t>
      </w:r>
    </w:p>
    <w:p>
      <w:pPr>
        <w:pStyle w:val="Code"/>
      </w:pPr>
      <w:r>
        <w:rPr>
          <w:rFonts w:ascii="Consolas" w:hAnsi="Consolas"/>
          <w:sz w:val="18"/>
        </w:rPr>
        <w:t>OrderLineId</w:t>
        <w:tab/>
        <w:tab/>
        <w:t>int null,</w:t>
      </w:r>
    </w:p>
    <w:p>
      <w:pPr>
        <w:pStyle w:val="Code"/>
      </w:pPr>
      <w:r>
        <w:rPr>
          <w:rFonts w:ascii="Consolas" w:hAnsi="Consolas"/>
          <w:sz w:val="18"/>
        </w:rPr>
        <w:t xml:space="preserve"> </w:t>
      </w:r>
    </w:p>
    <w:p>
      <w:pPr>
        <w:pStyle w:val="Code"/>
      </w:pPr>
      <w:r>
        <w:rPr>
          <w:rFonts w:ascii="Consolas" w:hAnsi="Consolas"/>
          <w:sz w:val="18"/>
        </w:rPr>
        <w:t>OrderStatus</w:t>
        <w:tab/>
        <w:tab/>
        <w:tab/>
        <w:t>nvarchar(1024) null,</w:t>
      </w:r>
    </w:p>
    <w:p>
      <w:pPr>
        <w:pStyle w:val="Code"/>
      </w:pPr>
      <w:r>
        <w:rPr>
          <w:rFonts w:ascii="Consolas" w:hAnsi="Consolas"/>
          <w:sz w:val="18"/>
        </w:rPr>
        <w:t xml:space="preserve"> </w:t>
      </w:r>
    </w:p>
    <w:p>
      <w:pPr>
        <w:pStyle w:val="Code"/>
      </w:pPr>
      <w:r>
        <w:rPr>
          <w:rFonts w:ascii="Consolas" w:hAnsi="Consolas"/>
          <w:sz w:val="18"/>
        </w:rPr>
        <w:t>LineStatus</w:t>
        <w:tab/>
        <w:tab/>
        <w:tab/>
        <w:t>nvarchar(1024) null,</w:t>
      </w:r>
    </w:p>
    <w:p>
      <w:pPr>
        <w:pStyle w:val="Code"/>
      </w:pPr>
      <w:r>
        <w:rPr>
          <w:rFonts w:ascii="Consolas" w:hAnsi="Consolas"/>
          <w:sz w:val="18"/>
        </w:rPr>
        <w:t xml:space="preserve"> </w:t>
      </w:r>
    </w:p>
    <w:p>
      <w:pPr>
        <w:pStyle w:val="Code"/>
      </w:pPr>
      <w:r>
        <w:rPr>
          <w:rFonts w:ascii="Consolas" w:hAnsi="Consolas"/>
          <w:sz w:val="18"/>
        </w:rPr>
        <w:t>OrderedDescription</w:t>
        <w:tab/>
        <w:t>nvarchar(2048) null,</w:t>
      </w:r>
    </w:p>
    <w:p>
      <w:pPr>
        <w:pStyle w:val="Code"/>
      </w:pPr>
      <w:r>
        <w:rPr>
          <w:rFonts w:ascii="Consolas" w:hAnsi="Consolas"/>
          <w:sz w:val="18"/>
        </w:rPr>
        <w:t xml:space="preserve"> </w:t>
      </w:r>
    </w:p>
    <w:p>
      <w:pPr>
        <w:pStyle w:val="Code"/>
      </w:pPr>
      <w:r>
        <w:rPr>
          <w:rFonts w:ascii="Consolas" w:hAnsi="Consolas"/>
          <w:sz w:val="18"/>
        </w:rPr>
        <w:t>ShippedDescription</w:t>
        <w:tab/>
        <w:t>nvarchar(2048) null,</w:t>
      </w:r>
    </w:p>
    <w:p>
      <w:pPr>
        <w:pStyle w:val="Code"/>
      </w:pPr>
      <w:r>
        <w:rPr>
          <w:rFonts w:ascii="Consolas" w:hAnsi="Consolas"/>
          <w:sz w:val="18"/>
        </w:rPr>
        <w:t xml:space="preserve"> </w:t>
      </w:r>
    </w:p>
    <w:p>
      <w:pPr>
        <w:pStyle w:val="Code"/>
      </w:pPr>
      <w:r>
        <w:rPr>
          <w:rFonts w:ascii="Consolas" w:hAnsi="Consolas"/>
          <w:sz w:val="18"/>
        </w:rPr>
        <w:t>OrderedVendorItemCode</w:t>
        <w:tab/>
        <w:t>varchar(50) null,</w:t>
      </w:r>
    </w:p>
    <w:p>
      <w:pPr>
        <w:pStyle w:val="Code"/>
      </w:pPr>
      <w:r>
        <w:rPr>
          <w:rFonts w:ascii="Consolas" w:hAnsi="Consolas"/>
          <w:sz w:val="18"/>
        </w:rPr>
        <w:t xml:space="preserve"> </w:t>
      </w:r>
    </w:p>
    <w:p>
      <w:pPr>
        <w:pStyle w:val="Code"/>
      </w:pPr>
      <w:r>
        <w:rPr>
          <w:rFonts w:ascii="Consolas" w:hAnsi="Consolas"/>
          <w:sz w:val="18"/>
        </w:rPr>
        <w:t>ShippedVendorItemCode</w:t>
        <w:tab/>
        <w:t>varchar(50) null,</w:t>
      </w:r>
    </w:p>
    <w:p>
      <w:pPr>
        <w:pStyle w:val="Code"/>
      </w:pPr>
      <w:r>
        <w:rPr>
          <w:rFonts w:ascii="Consolas" w:hAnsi="Consolas"/>
          <w:sz w:val="18"/>
        </w:rPr>
        <w:t xml:space="preserve"> </w:t>
      </w:r>
    </w:p>
    <w:p>
      <w:pPr>
        <w:pStyle w:val="Code"/>
      </w:pPr>
      <w:r>
        <w:rPr>
          <w:rFonts w:ascii="Consolas" w:hAnsi="Consolas"/>
          <w:sz w:val="18"/>
        </w:rPr>
        <w:t>ItemCode</w:t>
        <w:tab/>
        <w:tab/>
        <w:t>varchar(50) null,</w:t>
      </w:r>
    </w:p>
    <w:p>
      <w:pPr>
        <w:pStyle w:val="Code"/>
      </w:pPr>
      <w:r>
        <w:rPr>
          <w:rFonts w:ascii="Consolas" w:hAnsi="Consolas"/>
          <w:sz w:val="18"/>
        </w:rPr>
        <w:t xml:space="preserve"> </w:t>
      </w:r>
    </w:p>
    <w:p>
      <w:pPr>
        <w:pStyle w:val="Code"/>
      </w:pPr>
      <w:r>
        <w:rPr>
          <w:rFonts w:ascii="Consolas" w:hAnsi="Consolas"/>
          <w:sz w:val="18"/>
        </w:rPr>
        <w:t>UOM</w:t>
        <w:tab/>
        <w:tab/>
        <w:tab/>
        <w:tab/>
        <w:t>varchar(50) null,</w:t>
      </w:r>
    </w:p>
    <w:p>
      <w:pPr>
        <w:pStyle w:val="Code"/>
      </w:pPr>
      <w:r>
        <w:rPr>
          <w:rFonts w:ascii="Consolas" w:hAnsi="Consolas"/>
          <w:sz w:val="18"/>
        </w:rPr>
        <w:t xml:space="preserve"> </w:t>
      </w:r>
    </w:p>
    <w:p>
      <w:pPr>
        <w:pStyle w:val="Code"/>
      </w:pPr>
      <w:r>
        <w:rPr>
          <w:rFonts w:ascii="Consolas" w:hAnsi="Consolas"/>
          <w:sz w:val="18"/>
        </w:rPr>
        <w:t>ItemTypeCode</w:t>
        <w:tab/>
        <w:t>nvarchar(50) null,</w:t>
      </w:r>
    </w:p>
    <w:p>
      <w:pPr>
        <w:pStyle w:val="Code"/>
      </w:pPr>
      <w:r>
        <w:rPr>
          <w:rFonts w:ascii="Consolas" w:hAnsi="Consolas"/>
          <w:sz w:val="18"/>
        </w:rPr>
        <w:t xml:space="preserve"> </w:t>
      </w:r>
    </w:p>
    <w:p>
      <w:pPr>
        <w:pStyle w:val="Code"/>
      </w:pPr>
      <w:r>
        <w:rPr>
          <w:rFonts w:ascii="Consolas" w:hAnsi="Consolas"/>
          <w:sz w:val="18"/>
        </w:rPr>
        <w:t>LineNumber</w:t>
        <w:tab/>
        <w:tab/>
        <w:t>nvarchar(10) null,</w:t>
      </w:r>
    </w:p>
    <w:p>
      <w:pPr>
        <w:pStyle w:val="Code"/>
      </w:pPr>
      <w:r>
        <w:rPr>
          <w:rFonts w:ascii="Consolas" w:hAnsi="Consolas"/>
          <w:sz w:val="18"/>
        </w:rPr>
        <w:t xml:space="preserve"> </w:t>
      </w:r>
    </w:p>
    <w:p>
      <w:pPr>
        <w:pStyle w:val="Code"/>
      </w:pPr>
      <w:r>
        <w:rPr>
          <w:rFonts w:ascii="Consolas" w:hAnsi="Consolas"/>
          <w:sz w:val="18"/>
        </w:rPr>
        <w:t>ShipmentNumber</w:t>
        <w:tab/>
        <w:t>nvarchar(10) null,</w:t>
      </w:r>
    </w:p>
    <w:p>
      <w:pPr>
        <w:pStyle w:val="Code"/>
      </w:pPr>
      <w:r>
        <w:rPr>
          <w:rFonts w:ascii="Consolas" w:hAnsi="Consolas"/>
          <w:sz w:val="18"/>
        </w:rPr>
        <w:t xml:space="preserve"> </w:t>
      </w:r>
    </w:p>
    <w:p>
      <w:pPr>
        <w:pStyle w:val="Code"/>
      </w:pPr>
      <w:r>
        <w:rPr>
          <w:rFonts w:ascii="Consolas" w:hAnsi="Consolas"/>
          <w:sz w:val="18"/>
        </w:rPr>
        <w:t>ComponentNumber nvarchar(10) null,</w:t>
      </w:r>
    </w:p>
    <w:p>
      <w:pPr>
        <w:pStyle w:val="Code"/>
      </w:pPr>
      <w:r>
        <w:rPr>
          <w:rFonts w:ascii="Consolas" w:hAnsi="Consolas"/>
          <w:sz w:val="18"/>
        </w:rPr>
        <w:t xml:space="preserve"> </w:t>
      </w:r>
    </w:p>
    <w:p>
      <w:pPr>
        <w:pStyle w:val="Code"/>
      </w:pPr>
      <w:r>
        <w:rPr>
          <w:rFonts w:ascii="Consolas" w:hAnsi="Consolas"/>
          <w:sz w:val="18"/>
        </w:rPr>
        <w:t>CancelledReason nvarchar(255) null,</w:t>
      </w:r>
    </w:p>
    <w:p>
      <w:pPr>
        <w:pStyle w:val="Code"/>
      </w:pPr>
      <w:r>
        <w:rPr>
          <w:rFonts w:ascii="Consolas" w:hAnsi="Consolas"/>
          <w:sz w:val="18"/>
        </w:rPr>
        <w:t xml:space="preserve"> </w:t>
      </w:r>
    </w:p>
    <w:p>
      <w:pPr>
        <w:pStyle w:val="Code"/>
      </w:pPr>
      <w:r>
        <w:rPr>
          <w:rFonts w:ascii="Consolas" w:hAnsi="Consolas"/>
          <w:sz w:val="18"/>
        </w:rPr>
        <w:t>OrderedQuantity</w:t>
        <w:tab/>
        <w:t>int null,</w:t>
      </w:r>
    </w:p>
    <w:p>
      <w:pPr>
        <w:pStyle w:val="Code"/>
      </w:pPr>
      <w:r>
        <w:rPr>
          <w:rFonts w:ascii="Consolas" w:hAnsi="Consolas"/>
          <w:sz w:val="18"/>
        </w:rPr>
        <w:t xml:space="preserve"> </w:t>
      </w:r>
    </w:p>
    <w:p>
      <w:pPr>
        <w:pStyle w:val="Code"/>
      </w:pPr>
      <w:r>
        <w:rPr>
          <w:rFonts w:ascii="Consolas" w:hAnsi="Consolas"/>
          <w:sz w:val="18"/>
        </w:rPr>
        <w:t>ShippedQuantity int null,</w:t>
      </w:r>
    </w:p>
    <w:p>
      <w:pPr>
        <w:pStyle w:val="Code"/>
      </w:pPr>
      <w:r>
        <w:rPr>
          <w:rFonts w:ascii="Consolas" w:hAnsi="Consolas"/>
          <w:sz w:val="18"/>
        </w:rPr>
        <w:t xml:space="preserve"> </w:t>
      </w:r>
    </w:p>
    <w:p>
      <w:pPr>
        <w:pStyle w:val="Code"/>
      </w:pPr>
      <w:r>
        <w:rPr>
          <w:rFonts w:ascii="Consolas" w:hAnsi="Consolas"/>
          <w:sz w:val="18"/>
        </w:rPr>
        <w:t>CancelledQuantity int null,</w:t>
      </w:r>
    </w:p>
    <w:p>
      <w:pPr>
        <w:pStyle w:val="Code"/>
      </w:pPr>
      <w:r>
        <w:rPr>
          <w:rFonts w:ascii="Consolas" w:hAnsi="Consolas"/>
          <w:sz w:val="18"/>
        </w:rPr>
        <w:t xml:space="preserve"> </w:t>
      </w:r>
    </w:p>
    <w:p>
      <w:pPr>
        <w:pStyle w:val="Code"/>
      </w:pPr>
      <w:r>
        <w:rPr>
          <w:rFonts w:ascii="Consolas" w:hAnsi="Consolas"/>
          <w:sz w:val="18"/>
        </w:rPr>
        <w:t>FulfilledQuantity int null,</w:t>
      </w:r>
    </w:p>
    <w:p>
      <w:pPr>
        <w:pStyle w:val="Code"/>
      </w:pPr>
      <w:r>
        <w:rPr>
          <w:rFonts w:ascii="Consolas" w:hAnsi="Consolas"/>
          <w:sz w:val="18"/>
        </w:rPr>
        <w:t xml:space="preserve"> </w:t>
      </w:r>
    </w:p>
    <w:p>
      <w:pPr>
        <w:pStyle w:val="Code"/>
      </w:pPr>
      <w:r>
        <w:rPr>
          <w:rFonts w:ascii="Consolas" w:hAnsi="Consolas"/>
          <w:sz w:val="18"/>
        </w:rPr>
        <w:t>OrderedPrice</w:t>
        <w:tab/>
        <w:t>decimal(11,2) null,</w:t>
      </w:r>
    </w:p>
    <w:p>
      <w:pPr>
        <w:pStyle w:val="Code"/>
      </w:pPr>
      <w:r>
        <w:rPr>
          <w:rFonts w:ascii="Consolas" w:hAnsi="Consolas"/>
          <w:sz w:val="18"/>
        </w:rPr>
        <w:t xml:space="preserve"> </w:t>
      </w:r>
    </w:p>
    <w:p>
      <w:pPr>
        <w:pStyle w:val="Code"/>
      </w:pPr>
      <w:r>
        <w:rPr>
          <w:rFonts w:ascii="Consolas" w:hAnsi="Consolas"/>
          <w:sz w:val="18"/>
        </w:rPr>
        <w:t>ShippedPrice</w:t>
        <w:tab/>
        <w:t>decimal(11,2) null,</w:t>
      </w:r>
    </w:p>
    <w:p>
      <w:pPr>
        <w:pStyle w:val="Code"/>
      </w:pPr>
      <w:r>
        <w:rPr>
          <w:rFonts w:ascii="Consolas" w:hAnsi="Consolas"/>
          <w:sz w:val="18"/>
        </w:rPr>
        <w:t xml:space="preserve"> </w:t>
      </w:r>
    </w:p>
    <w:p>
      <w:pPr>
        <w:pStyle w:val="Code"/>
      </w:pPr>
      <w:r>
        <w:rPr>
          <w:rFonts w:ascii="Consolas" w:hAnsi="Consolas"/>
          <w:sz w:val="18"/>
        </w:rPr>
        <w:t>OrderedExtended decimal(11,2) null,</w:t>
      </w:r>
    </w:p>
    <w:p>
      <w:pPr>
        <w:pStyle w:val="Code"/>
      </w:pPr>
      <w:r>
        <w:rPr>
          <w:rFonts w:ascii="Consolas" w:hAnsi="Consolas"/>
          <w:sz w:val="18"/>
        </w:rPr>
        <w:t xml:space="preserve"> </w:t>
      </w:r>
    </w:p>
    <w:p>
      <w:pPr>
        <w:pStyle w:val="Code"/>
      </w:pPr>
      <w:r>
        <w:rPr>
          <w:rFonts w:ascii="Consolas" w:hAnsi="Consolas"/>
          <w:sz w:val="18"/>
        </w:rPr>
        <w:t>ShippedExtended decimal(11,2) null,</w:t>
      </w:r>
    </w:p>
    <w:p>
      <w:pPr>
        <w:pStyle w:val="Code"/>
      </w:pPr>
      <w:r>
        <w:rPr>
          <w:rFonts w:ascii="Consolas" w:hAnsi="Consolas"/>
          <w:sz w:val="18"/>
        </w:rPr>
        <w:t xml:space="preserve"> </w:t>
      </w:r>
    </w:p>
    <w:p>
      <w:pPr>
        <w:pStyle w:val="Code"/>
      </w:pPr>
      <w:r>
        <w:rPr>
          <w:rFonts w:ascii="Consolas" w:hAnsi="Consolas"/>
          <w:sz w:val="18"/>
        </w:rPr>
        <w:t>ShippedDate</w:t>
        <w:tab/>
        <w:tab/>
        <w:t>datetime2 null,</w:t>
      </w:r>
    </w:p>
    <w:p>
      <w:pPr>
        <w:pStyle w:val="Code"/>
      </w:pPr>
      <w:r>
        <w:rPr>
          <w:rFonts w:ascii="Consolas" w:hAnsi="Consolas"/>
          <w:sz w:val="18"/>
        </w:rPr>
        <w:t xml:space="preserve"> </w:t>
      </w:r>
    </w:p>
    <w:p>
      <w:pPr>
        <w:pStyle w:val="Code"/>
      </w:pPr>
      <w:r>
        <w:rPr>
          <w:rFonts w:ascii="Consolas" w:hAnsi="Consolas"/>
          <w:sz w:val="18"/>
        </w:rPr>
        <w:t>Carrier</w:t>
        <w:tab/>
        <w:tab/>
        <w:tab/>
        <w:t>nvarchar(256) null,</w:t>
      </w:r>
    </w:p>
    <w:p>
      <w:pPr>
        <w:pStyle w:val="Code"/>
      </w:pPr>
      <w:r>
        <w:rPr>
          <w:rFonts w:ascii="Consolas" w:hAnsi="Consolas"/>
          <w:sz w:val="18"/>
        </w:rPr>
        <w:t xml:space="preserve"> </w:t>
      </w:r>
    </w:p>
    <w:p>
      <w:pPr>
        <w:pStyle w:val="Code"/>
      </w:pPr>
      <w:r>
        <w:rPr>
          <w:rFonts w:ascii="Consolas" w:hAnsi="Consolas"/>
          <w:sz w:val="18"/>
        </w:rPr>
        <w:t>WayBill</w:t>
        <w:tab/>
        <w:tab/>
        <w:tab/>
        <w:t>nvarchar(256) null,</w:t>
      </w:r>
    </w:p>
    <w:p>
      <w:pPr>
        <w:pStyle w:val="Code"/>
      </w:pPr>
      <w:r>
        <w:rPr>
          <w:rFonts w:ascii="Consolas" w:hAnsi="Consolas"/>
          <w:sz w:val="18"/>
        </w:rPr>
        <w:t xml:space="preserve"> </w:t>
      </w:r>
    </w:p>
    <w:p>
      <w:pPr>
        <w:pStyle w:val="Code"/>
      </w:pPr>
      <w:r>
        <w:rPr>
          <w:rFonts w:ascii="Consolas" w:hAnsi="Consolas"/>
          <w:sz w:val="18"/>
        </w:rPr>
        <w:t>TrackingURL</w:t>
        <w:tab/>
        <w:tab/>
        <w:t>nvarchar(500)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Vendor</w:t>
      </w:r>
    </w:p>
    <w:p>
      <w:pPr>
        <w:pStyle w:val="Code"/>
      </w:pPr>
      <w:r>
        <w:rPr>
          <w:rFonts w:ascii="Consolas" w:hAnsi="Consolas"/>
          <w:sz w:val="18"/>
        </w:rPr>
        <w:t xml:space="preserve"> </w:t>
      </w:r>
    </w:p>
    <w:p>
      <w:pPr>
        <w:pStyle w:val="Code"/>
      </w:pPr>
      <w:r>
        <w:rPr>
          <w:rFonts w:ascii="Consolas" w:hAnsi="Consolas"/>
          <w:sz w:val="18"/>
        </w:rPr>
        <w:t>Select @VendorId = PO.VendorId</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where PO.POId =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Set Ordered Information</w:t>
      </w:r>
    </w:p>
    <w:p>
      <w:pPr>
        <w:pStyle w:val="Code"/>
      </w:pPr>
      <w:r>
        <w:rPr>
          <w:rFonts w:ascii="Consolas" w:hAnsi="Consolas"/>
          <w:sz w:val="18"/>
        </w:rPr>
        <w:t xml:space="preserve"> </w:t>
      </w:r>
    </w:p>
    <w:p>
      <w:pPr>
        <w:pStyle w:val="Code"/>
      </w:pPr>
      <w:r>
        <w:rPr>
          <w:rFonts w:ascii="Consolas" w:hAnsi="Consolas"/>
          <w:sz w:val="18"/>
        </w:rPr>
        <w:t>insert @POItems( OrderedDescription, OrderedVendorItemCode, ItemCode, UOM, OrderedQuantity, OrderedPrice, OrderedExtended)</w:t>
      </w:r>
    </w:p>
    <w:p>
      <w:pPr>
        <w:pStyle w:val="Code"/>
      </w:pPr>
      <w:r>
        <w:rPr>
          <w:rFonts w:ascii="Consolas" w:hAnsi="Consolas"/>
          <w:sz w:val="18"/>
        </w:rPr>
        <w:t xml:space="preserve"> </w:t>
      </w:r>
    </w:p>
    <w:p>
      <w:pPr>
        <w:pStyle w:val="Code"/>
      </w:pPr>
      <w:r>
        <w:rPr>
          <w:rFonts w:ascii="Consolas" w:hAnsi="Consolas"/>
          <w:sz w:val="18"/>
        </w:rPr>
        <w:t>SELECT</w:t>
        <w:tab/>
        <w:t>V.Description, V.VendorItemCode, V.ItemCode, U.Code AS UnitCode, V.Quantity, V.BidPrice, (V.Quantity * V.BidPrice) AS Extended</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join PODetailItems pdi on pdi.POId = PO.POId</w:t>
      </w:r>
    </w:p>
    <w:p>
      <w:pPr>
        <w:pStyle w:val="Code"/>
      </w:pPr>
      <w:r>
        <w:rPr>
          <w:rFonts w:ascii="Consolas" w:hAnsi="Consolas"/>
          <w:sz w:val="18"/>
        </w:rPr>
        <w:t xml:space="preserve"> </w:t>
      </w:r>
    </w:p>
    <w:p>
      <w:pPr>
        <w:pStyle w:val="Code"/>
      </w:pPr>
      <w:r>
        <w:rPr>
          <w:rFonts w:ascii="Consolas" w:hAnsi="Consolas"/>
          <w:sz w:val="18"/>
        </w:rPr>
        <w:t xml:space="preserve">  join vw_ReqDetail V on v.DetailId = pdi.DetailId</w:t>
      </w:r>
    </w:p>
    <w:p>
      <w:pPr>
        <w:pStyle w:val="Code"/>
      </w:pPr>
      <w:r>
        <w:rPr>
          <w:rFonts w:ascii="Consolas" w:hAnsi="Consolas"/>
          <w:sz w:val="18"/>
        </w:rPr>
        <w:t xml:space="preserve"> </w:t>
      </w:r>
    </w:p>
    <w:p>
      <w:pPr>
        <w:pStyle w:val="Code"/>
      </w:pPr>
      <w:r>
        <w:rPr>
          <w:rFonts w:ascii="Consolas" w:hAnsi="Consolas"/>
          <w:sz w:val="18"/>
        </w:rPr>
        <w:t xml:space="preserve">  join Units U on u.UnitId = V.UnitID</w:t>
      </w:r>
    </w:p>
    <w:p>
      <w:pPr>
        <w:pStyle w:val="Code"/>
      </w:pPr>
      <w:r>
        <w:rPr>
          <w:rFonts w:ascii="Consolas" w:hAnsi="Consolas"/>
          <w:sz w:val="18"/>
        </w:rPr>
        <w:t xml:space="preserve"> </w:t>
      </w:r>
    </w:p>
    <w:p>
      <w:pPr>
        <w:pStyle w:val="Code"/>
      </w:pPr>
      <w:r>
        <w:rPr>
          <w:rFonts w:ascii="Consolas" w:hAnsi="Consolas"/>
          <w:sz w:val="18"/>
        </w:rPr>
        <w:t xml:space="preserve"> WHERE PO.POId =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Check for School Specialty </w:t>
      </w:r>
    </w:p>
    <w:p>
      <w:pPr>
        <w:pStyle w:val="Code"/>
      </w:pPr>
      <w:r>
        <w:rPr>
          <w:rFonts w:ascii="Consolas" w:hAnsi="Consolas"/>
          <w:sz w:val="18"/>
        </w:rPr>
        <w:t xml:space="preserve"> </w:t>
      </w:r>
    </w:p>
    <w:p>
      <w:pPr>
        <w:pStyle w:val="Code"/>
      </w:pPr>
      <w:r>
        <w:rPr>
          <w:rFonts w:ascii="Consolas" w:hAnsi="Consolas"/>
          <w:sz w:val="18"/>
        </w:rPr>
        <w:t>if @VendorId = 9</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 Get Status and Lines JSON Data</w:t>
      </w:r>
    </w:p>
    <w:p>
      <w:pPr>
        <w:pStyle w:val="Code"/>
      </w:pPr>
      <w:r>
        <w:rPr>
          <w:rFonts w:ascii="Consolas" w:hAnsi="Consolas"/>
          <w:sz w:val="18"/>
        </w:rPr>
        <w:t xml:space="preserve"> </w:t>
      </w:r>
    </w:p>
    <w:p>
      <w:pPr>
        <w:pStyle w:val="Code"/>
      </w:pPr>
      <w:r>
        <w:rPr>
          <w:rFonts w:ascii="Consolas" w:hAnsi="Consolas"/>
          <w:sz w:val="18"/>
        </w:rPr>
        <w:tab/>
        <w:t>Select top 1 @POStatus = VendorOrders.VendorStatus,</w:t>
      </w:r>
    </w:p>
    <w:p>
      <w:pPr>
        <w:pStyle w:val="Code"/>
      </w:pPr>
      <w:r>
        <w:rPr>
          <w:rFonts w:ascii="Consolas" w:hAnsi="Consolas"/>
          <w:sz w:val="18"/>
        </w:rPr>
        <w:t xml:space="preserve"> </w:t>
      </w:r>
    </w:p>
    <w:p>
      <w:pPr>
        <w:pStyle w:val="Code"/>
      </w:pPr>
      <w:r>
        <w:rPr>
          <w:rFonts w:ascii="Consolas" w:hAnsi="Consolas"/>
          <w:sz w:val="18"/>
        </w:rPr>
        <w:tab/>
        <w:tab/>
        <w:tab/>
        <w:tab/>
        <w:t>@sslOrderNumber = json_value(VendorOrders.VendorData, '$.sslOrderNumber'),</w:t>
      </w:r>
    </w:p>
    <w:p>
      <w:pPr>
        <w:pStyle w:val="Code"/>
      </w:pPr>
      <w:r>
        <w:rPr>
          <w:rFonts w:ascii="Consolas" w:hAnsi="Consolas"/>
          <w:sz w:val="18"/>
        </w:rPr>
        <w:t xml:space="preserve"> </w:t>
      </w:r>
    </w:p>
    <w:p>
      <w:pPr>
        <w:pStyle w:val="Code"/>
      </w:pPr>
      <w:r>
        <w:rPr>
          <w:rFonts w:ascii="Consolas" w:hAnsi="Consolas"/>
          <w:sz w:val="18"/>
        </w:rPr>
        <w:tab/>
        <w:tab/>
        <w:tab/>
        <w:tab/>
        <w:t>@POLines = json_query(VendorOrders.VendorData,'$.lines')</w:t>
      </w:r>
    </w:p>
    <w:p>
      <w:pPr>
        <w:pStyle w:val="Code"/>
      </w:pPr>
      <w:r>
        <w:rPr>
          <w:rFonts w:ascii="Consolas" w:hAnsi="Consolas"/>
          <w:sz w:val="18"/>
        </w:rPr>
        <w:t xml:space="preserve"> </w:t>
      </w:r>
    </w:p>
    <w:p>
      <w:pPr>
        <w:pStyle w:val="Code"/>
      </w:pPr>
      <w:r>
        <w:rPr>
          <w:rFonts w:ascii="Consolas" w:hAnsi="Consolas"/>
          <w:sz w:val="18"/>
        </w:rPr>
        <w:tab/>
        <w:t xml:space="preserve">  from VendorOrders</w:t>
      </w:r>
    </w:p>
    <w:p>
      <w:pPr>
        <w:pStyle w:val="Code"/>
      </w:pPr>
      <w:r>
        <w:rPr>
          <w:rFonts w:ascii="Consolas" w:hAnsi="Consolas"/>
          <w:sz w:val="18"/>
        </w:rPr>
        <w:t xml:space="preserve"> </w:t>
      </w:r>
    </w:p>
    <w:p>
      <w:pPr>
        <w:pStyle w:val="Code"/>
      </w:pPr>
      <w:r>
        <w:rPr>
          <w:rFonts w:ascii="Consolas" w:hAnsi="Consolas"/>
          <w:sz w:val="18"/>
        </w:rPr>
        <w:tab/>
        <w:t xml:space="preserve"> where VendorOrders.POId = @POId</w:t>
      </w:r>
    </w:p>
    <w:p>
      <w:pPr>
        <w:pStyle w:val="Code"/>
      </w:pPr>
      <w:r>
        <w:rPr>
          <w:rFonts w:ascii="Consolas" w:hAnsi="Consolas"/>
          <w:sz w:val="18"/>
        </w:rPr>
        <w:t xml:space="preserve"> </w:t>
      </w:r>
    </w:p>
    <w:p>
      <w:pPr>
        <w:pStyle w:val="Code"/>
      </w:pPr>
      <w:r>
        <w:rPr>
          <w:rFonts w:ascii="Consolas" w:hAnsi="Consolas"/>
          <w:sz w:val="18"/>
        </w:rPr>
        <w:tab/>
        <w:t xml:space="preserve"> order by VendorOrders.LastUpdated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 into #orderItems</w:t>
      </w:r>
    </w:p>
    <w:p>
      <w:pPr>
        <w:pStyle w:val="Code"/>
      </w:pPr>
      <w:r>
        <w:rPr>
          <w:rFonts w:ascii="Consolas" w:hAnsi="Consolas"/>
          <w:sz w:val="18"/>
        </w:rPr>
        <w:t xml:space="preserve"> </w:t>
      </w:r>
    </w:p>
    <w:p>
      <w:pPr>
        <w:pStyle w:val="Code"/>
      </w:pPr>
      <w:r>
        <w:rPr>
          <w:rFonts w:ascii="Consolas" w:hAnsi="Consolas"/>
          <w:sz w:val="18"/>
        </w:rPr>
        <w:tab/>
        <w:tab/>
        <w:t>from OpenJSON(@POLines)</w:t>
      </w:r>
    </w:p>
    <w:p>
      <w:pPr>
        <w:pStyle w:val="Code"/>
      </w:pPr>
      <w:r>
        <w:rPr>
          <w:rFonts w:ascii="Consolas" w:hAnsi="Consolas"/>
          <w:sz w:val="18"/>
        </w:rPr>
        <w:t xml:space="preserve"> </w:t>
      </w:r>
    </w:p>
    <w:p>
      <w:pPr>
        <w:pStyle w:val="Code"/>
      </w:pPr>
      <w:r>
        <w:rPr>
          <w:rFonts w:ascii="Consolas" w:hAnsi="Consolas"/>
          <w:sz w:val="18"/>
        </w:rPr>
        <w:tab/>
        <w:tab/>
        <w:tab/>
        <w:tab/>
        <w:t>with (</w:t>
      </w:r>
    </w:p>
    <w:p>
      <w:pPr>
        <w:pStyle w:val="Code"/>
      </w:pPr>
      <w:r>
        <w:rPr>
          <w:rFonts w:ascii="Consolas" w:hAnsi="Consolas"/>
          <w:sz w:val="18"/>
        </w:rPr>
        <w:t xml:space="preserve"> </w:t>
      </w:r>
    </w:p>
    <w:p>
      <w:pPr>
        <w:pStyle w:val="Code"/>
      </w:pPr>
      <w:r>
        <w:rPr>
          <w:rFonts w:ascii="Consolas" w:hAnsi="Consolas"/>
          <w:sz w:val="18"/>
        </w:rPr>
        <w:tab/>
        <w:tab/>
        <w:tab/>
        <w:tab/>
        <w:tab/>
        <w:t>isReturnLine BIT,</w:t>
      </w:r>
    </w:p>
    <w:p>
      <w:pPr>
        <w:pStyle w:val="Code"/>
      </w:pPr>
      <w:r>
        <w:rPr>
          <w:rFonts w:ascii="Consolas" w:hAnsi="Consolas"/>
          <w:sz w:val="18"/>
        </w:rPr>
        <w:t xml:space="preserve"> </w:t>
      </w:r>
    </w:p>
    <w:p>
      <w:pPr>
        <w:pStyle w:val="Code"/>
      </w:pPr>
      <w:r>
        <w:rPr>
          <w:rFonts w:ascii="Consolas" w:hAnsi="Consolas"/>
          <w:sz w:val="18"/>
        </w:rPr>
        <w:tab/>
        <w:tab/>
        <w:tab/>
        <w:tab/>
        <w:tab/>
        <w:t>shippedLineId BIGINT,</w:t>
      </w:r>
    </w:p>
    <w:p>
      <w:pPr>
        <w:pStyle w:val="Code"/>
      </w:pPr>
      <w:r>
        <w:rPr>
          <w:rFonts w:ascii="Consolas" w:hAnsi="Consolas"/>
          <w:sz w:val="18"/>
        </w:rPr>
        <w:t xml:space="preserve"> </w:t>
      </w:r>
    </w:p>
    <w:p>
      <w:pPr>
        <w:pStyle w:val="Code"/>
      </w:pPr>
      <w:r>
        <w:rPr>
          <w:rFonts w:ascii="Consolas" w:hAnsi="Consolas"/>
          <w:sz w:val="18"/>
        </w:rPr>
        <w:tab/>
        <w:tab/>
        <w:tab/>
        <w:tab/>
        <w:tab/>
        <w:t>sslOrderNumber int,</w:t>
      </w:r>
    </w:p>
    <w:p>
      <w:pPr>
        <w:pStyle w:val="Code"/>
      </w:pPr>
      <w:r>
        <w:rPr>
          <w:rFonts w:ascii="Consolas" w:hAnsi="Consolas"/>
          <w:sz w:val="18"/>
        </w:rPr>
        <w:t xml:space="preserve"> </w:t>
      </w:r>
    </w:p>
    <w:p>
      <w:pPr>
        <w:pStyle w:val="Code"/>
      </w:pPr>
      <w:r>
        <w:rPr>
          <w:rFonts w:ascii="Consolas" w:hAnsi="Consolas"/>
          <w:sz w:val="18"/>
        </w:rPr>
        <w:tab/>
        <w:tab/>
        <w:tab/>
        <w:tab/>
        <w:tab/>
        <w:t>orderLineId BIGINT,</w:t>
      </w:r>
    </w:p>
    <w:p>
      <w:pPr>
        <w:pStyle w:val="Code"/>
      </w:pPr>
      <w:r>
        <w:rPr>
          <w:rFonts w:ascii="Consolas" w:hAnsi="Consolas"/>
          <w:sz w:val="18"/>
        </w:rPr>
        <w:t xml:space="preserve"> </w:t>
      </w:r>
    </w:p>
    <w:p>
      <w:pPr>
        <w:pStyle w:val="Code"/>
      </w:pPr>
      <w:r>
        <w:rPr>
          <w:rFonts w:ascii="Consolas" w:hAnsi="Consolas"/>
          <w:sz w:val="18"/>
        </w:rPr>
        <w:tab/>
        <w:tab/>
        <w:tab/>
        <w:tab/>
        <w:tab/>
        <w:t>lineNumber NVARCHAR(10),</w:t>
      </w:r>
    </w:p>
    <w:p>
      <w:pPr>
        <w:pStyle w:val="Code"/>
      </w:pPr>
      <w:r>
        <w:rPr>
          <w:rFonts w:ascii="Consolas" w:hAnsi="Consolas"/>
          <w:sz w:val="18"/>
        </w:rPr>
        <w:t xml:space="preserve"> </w:t>
      </w:r>
    </w:p>
    <w:p>
      <w:pPr>
        <w:pStyle w:val="Code"/>
      </w:pPr>
      <w:r>
        <w:rPr>
          <w:rFonts w:ascii="Consolas" w:hAnsi="Consolas"/>
          <w:sz w:val="18"/>
        </w:rPr>
        <w:tab/>
        <w:tab/>
        <w:tab/>
        <w:tab/>
        <w:tab/>
        <w:t>shipmentNumber NVARCHAR(10),</w:t>
      </w:r>
    </w:p>
    <w:p>
      <w:pPr>
        <w:pStyle w:val="Code"/>
      </w:pPr>
      <w:r>
        <w:rPr>
          <w:rFonts w:ascii="Consolas" w:hAnsi="Consolas"/>
          <w:sz w:val="18"/>
        </w:rPr>
        <w:t xml:space="preserve"> </w:t>
      </w:r>
    </w:p>
    <w:p>
      <w:pPr>
        <w:pStyle w:val="Code"/>
      </w:pPr>
      <w:r>
        <w:rPr>
          <w:rFonts w:ascii="Consolas" w:hAnsi="Consolas"/>
          <w:sz w:val="18"/>
        </w:rPr>
        <w:tab/>
        <w:tab/>
        <w:tab/>
        <w:tab/>
        <w:tab/>
        <w:t>componentNumber NVARCHAR(10),</w:t>
      </w:r>
    </w:p>
    <w:p>
      <w:pPr>
        <w:pStyle w:val="Code"/>
      </w:pPr>
      <w:r>
        <w:rPr>
          <w:rFonts w:ascii="Consolas" w:hAnsi="Consolas"/>
          <w:sz w:val="18"/>
        </w:rPr>
        <w:t xml:space="preserve"> </w:t>
      </w:r>
    </w:p>
    <w:p>
      <w:pPr>
        <w:pStyle w:val="Code"/>
      </w:pPr>
      <w:r>
        <w:rPr>
          <w:rFonts w:ascii="Consolas" w:hAnsi="Consolas"/>
          <w:sz w:val="18"/>
        </w:rPr>
        <w:tab/>
        <w:tab/>
        <w:tab/>
        <w:tab/>
        <w:tab/>
        <w:t>orderedSku NVARCHAR(50),</w:t>
      </w:r>
    </w:p>
    <w:p>
      <w:pPr>
        <w:pStyle w:val="Code"/>
      </w:pPr>
      <w:r>
        <w:rPr>
          <w:rFonts w:ascii="Consolas" w:hAnsi="Consolas"/>
          <w:sz w:val="18"/>
        </w:rPr>
        <w:t xml:space="preserve"> </w:t>
      </w:r>
    </w:p>
    <w:p>
      <w:pPr>
        <w:pStyle w:val="Code"/>
      </w:pPr>
      <w:r>
        <w:rPr>
          <w:rFonts w:ascii="Consolas" w:hAnsi="Consolas"/>
          <w:sz w:val="18"/>
        </w:rPr>
        <w:tab/>
        <w:tab/>
        <w:tab/>
        <w:tab/>
        <w:tab/>
        <w:t>shippedSku NVARCHAR(50),</w:t>
      </w:r>
    </w:p>
    <w:p>
      <w:pPr>
        <w:pStyle w:val="Code"/>
      </w:pPr>
      <w:r>
        <w:rPr>
          <w:rFonts w:ascii="Consolas" w:hAnsi="Consolas"/>
          <w:sz w:val="18"/>
        </w:rPr>
        <w:t xml:space="preserve"> </w:t>
      </w:r>
    </w:p>
    <w:p>
      <w:pPr>
        <w:pStyle w:val="Code"/>
      </w:pPr>
      <w:r>
        <w:rPr>
          <w:rFonts w:ascii="Consolas" w:hAnsi="Consolas"/>
          <w:sz w:val="18"/>
        </w:rPr>
        <w:tab/>
        <w:tab/>
        <w:tab/>
        <w:tab/>
        <w:tab/>
        <w:t>itemDescription nvarchar(1024),</w:t>
      </w:r>
    </w:p>
    <w:p>
      <w:pPr>
        <w:pStyle w:val="Code"/>
      </w:pPr>
      <w:r>
        <w:rPr>
          <w:rFonts w:ascii="Consolas" w:hAnsi="Consolas"/>
          <w:sz w:val="18"/>
        </w:rPr>
        <w:t xml:space="preserve"> </w:t>
      </w:r>
    </w:p>
    <w:p>
      <w:pPr>
        <w:pStyle w:val="Code"/>
      </w:pPr>
      <w:r>
        <w:rPr>
          <w:rFonts w:ascii="Consolas" w:hAnsi="Consolas"/>
          <w:sz w:val="18"/>
        </w:rPr>
        <w:tab/>
        <w:tab/>
        <w:tab/>
        <w:tab/>
        <w:tab/>
        <w:t>quantityOrdered INT,</w:t>
      </w:r>
    </w:p>
    <w:p>
      <w:pPr>
        <w:pStyle w:val="Code"/>
      </w:pPr>
      <w:r>
        <w:rPr>
          <w:rFonts w:ascii="Consolas" w:hAnsi="Consolas"/>
          <w:sz w:val="18"/>
        </w:rPr>
        <w:t xml:space="preserve"> </w:t>
      </w:r>
    </w:p>
    <w:p>
      <w:pPr>
        <w:pStyle w:val="Code"/>
      </w:pPr>
      <w:r>
        <w:rPr>
          <w:rFonts w:ascii="Consolas" w:hAnsi="Consolas"/>
          <w:sz w:val="18"/>
        </w:rPr>
        <w:tab/>
        <w:tab/>
        <w:tab/>
        <w:tab/>
        <w:tab/>
        <w:t>quantityShipped INT,</w:t>
      </w:r>
    </w:p>
    <w:p>
      <w:pPr>
        <w:pStyle w:val="Code"/>
      </w:pPr>
      <w:r>
        <w:rPr>
          <w:rFonts w:ascii="Consolas" w:hAnsi="Consolas"/>
          <w:sz w:val="18"/>
        </w:rPr>
        <w:t xml:space="preserve"> </w:t>
      </w:r>
    </w:p>
    <w:p>
      <w:pPr>
        <w:pStyle w:val="Code"/>
      </w:pPr>
      <w:r>
        <w:rPr>
          <w:rFonts w:ascii="Consolas" w:hAnsi="Consolas"/>
          <w:sz w:val="18"/>
        </w:rPr>
        <w:tab/>
        <w:tab/>
        <w:tab/>
        <w:tab/>
        <w:tab/>
        <w:t>quantityCancelled INT,</w:t>
      </w:r>
    </w:p>
    <w:p>
      <w:pPr>
        <w:pStyle w:val="Code"/>
      </w:pPr>
      <w:r>
        <w:rPr>
          <w:rFonts w:ascii="Consolas" w:hAnsi="Consolas"/>
          <w:sz w:val="18"/>
        </w:rPr>
        <w:t xml:space="preserve"> </w:t>
      </w:r>
    </w:p>
    <w:p>
      <w:pPr>
        <w:pStyle w:val="Code"/>
      </w:pPr>
      <w:r>
        <w:rPr>
          <w:rFonts w:ascii="Consolas" w:hAnsi="Consolas"/>
          <w:sz w:val="18"/>
        </w:rPr>
        <w:tab/>
        <w:tab/>
        <w:tab/>
        <w:tab/>
        <w:tab/>
        <w:t>quantityFulfilled INT,</w:t>
      </w:r>
    </w:p>
    <w:p>
      <w:pPr>
        <w:pStyle w:val="Code"/>
      </w:pPr>
      <w:r>
        <w:rPr>
          <w:rFonts w:ascii="Consolas" w:hAnsi="Consolas"/>
          <w:sz w:val="18"/>
        </w:rPr>
        <w:t xml:space="preserve"> </w:t>
      </w:r>
    </w:p>
    <w:p>
      <w:pPr>
        <w:pStyle w:val="Code"/>
      </w:pPr>
      <w:r>
        <w:rPr>
          <w:rFonts w:ascii="Consolas" w:hAnsi="Consolas"/>
          <w:sz w:val="18"/>
        </w:rPr>
        <w:tab/>
        <w:tab/>
        <w:tab/>
        <w:tab/>
        <w:tab/>
        <w:t>cancelledReason NVARCHAR(255),</w:t>
      </w:r>
    </w:p>
    <w:p>
      <w:pPr>
        <w:pStyle w:val="Code"/>
      </w:pPr>
      <w:r>
        <w:rPr>
          <w:rFonts w:ascii="Consolas" w:hAnsi="Consolas"/>
          <w:sz w:val="18"/>
        </w:rPr>
        <w:t xml:space="preserve"> </w:t>
      </w:r>
    </w:p>
    <w:p>
      <w:pPr>
        <w:pStyle w:val="Code"/>
      </w:pPr>
      <w:r>
        <w:rPr>
          <w:rFonts w:ascii="Consolas" w:hAnsi="Consolas"/>
          <w:sz w:val="18"/>
        </w:rPr>
        <w:tab/>
        <w:tab/>
        <w:tab/>
        <w:tab/>
        <w:tab/>
        <w:t>status NVARCHAR(50),</w:t>
      </w:r>
    </w:p>
    <w:p>
      <w:pPr>
        <w:pStyle w:val="Code"/>
      </w:pPr>
      <w:r>
        <w:rPr>
          <w:rFonts w:ascii="Consolas" w:hAnsi="Consolas"/>
          <w:sz w:val="18"/>
        </w:rPr>
        <w:t xml:space="preserve"> </w:t>
      </w:r>
    </w:p>
    <w:p>
      <w:pPr>
        <w:pStyle w:val="Code"/>
      </w:pPr>
      <w:r>
        <w:rPr>
          <w:rFonts w:ascii="Consolas" w:hAnsi="Consolas"/>
          <w:sz w:val="18"/>
        </w:rPr>
        <w:tab/>
        <w:tab/>
        <w:tab/>
        <w:tab/>
        <w:tab/>
        <w:t>itemTypeCode NVARCHAR(20),</w:t>
      </w:r>
    </w:p>
    <w:p>
      <w:pPr>
        <w:pStyle w:val="Code"/>
      </w:pPr>
      <w:r>
        <w:rPr>
          <w:rFonts w:ascii="Consolas" w:hAnsi="Consolas"/>
          <w:sz w:val="18"/>
        </w:rPr>
        <w:t xml:space="preserve"> </w:t>
      </w:r>
    </w:p>
    <w:p>
      <w:pPr>
        <w:pStyle w:val="Code"/>
      </w:pPr>
      <w:r>
        <w:rPr>
          <w:rFonts w:ascii="Consolas" w:hAnsi="Consolas"/>
          <w:sz w:val="18"/>
        </w:rPr>
        <w:tab/>
        <w:tab/>
        <w:tab/>
        <w:tab/>
        <w:tab/>
        <w:t>carrierName NVARCHAR(255),</w:t>
      </w:r>
    </w:p>
    <w:p>
      <w:pPr>
        <w:pStyle w:val="Code"/>
      </w:pPr>
      <w:r>
        <w:rPr>
          <w:rFonts w:ascii="Consolas" w:hAnsi="Consolas"/>
          <w:sz w:val="18"/>
        </w:rPr>
        <w:t xml:space="preserve"> </w:t>
      </w:r>
    </w:p>
    <w:p>
      <w:pPr>
        <w:pStyle w:val="Code"/>
      </w:pPr>
      <w:r>
        <w:rPr>
          <w:rFonts w:ascii="Consolas" w:hAnsi="Consolas"/>
          <w:sz w:val="18"/>
        </w:rPr>
        <w:tab/>
        <w:tab/>
        <w:tab/>
        <w:tab/>
        <w:tab/>
        <w:t>trackWayBill NVARCHAR(255),</w:t>
      </w:r>
    </w:p>
    <w:p>
      <w:pPr>
        <w:pStyle w:val="Code"/>
      </w:pPr>
      <w:r>
        <w:rPr>
          <w:rFonts w:ascii="Consolas" w:hAnsi="Consolas"/>
          <w:sz w:val="18"/>
        </w:rPr>
        <w:t xml:space="preserve"> </w:t>
      </w:r>
    </w:p>
    <w:p>
      <w:pPr>
        <w:pStyle w:val="Code"/>
      </w:pPr>
      <w:r>
        <w:rPr>
          <w:rFonts w:ascii="Consolas" w:hAnsi="Consolas"/>
          <w:sz w:val="18"/>
        </w:rPr>
        <w:tab/>
        <w:tab/>
        <w:tab/>
        <w:tab/>
        <w:tab/>
        <w:t>trackingURL NVARCHAR(500),</w:t>
      </w:r>
    </w:p>
    <w:p>
      <w:pPr>
        <w:pStyle w:val="Code"/>
      </w:pPr>
      <w:r>
        <w:rPr>
          <w:rFonts w:ascii="Consolas" w:hAnsi="Consolas"/>
          <w:sz w:val="18"/>
        </w:rPr>
        <w:t xml:space="preserve"> </w:t>
      </w:r>
    </w:p>
    <w:p>
      <w:pPr>
        <w:pStyle w:val="Code"/>
      </w:pPr>
      <w:r>
        <w:rPr>
          <w:rFonts w:ascii="Consolas" w:hAnsi="Consolas"/>
          <w:sz w:val="18"/>
        </w:rPr>
        <w:tab/>
        <w:tab/>
        <w:tab/>
        <w:tab/>
        <w:tab/>
        <w:t>shippedDate DATETIME2,</w:t>
      </w:r>
    </w:p>
    <w:p>
      <w:pPr>
        <w:pStyle w:val="Code"/>
      </w:pPr>
      <w:r>
        <w:rPr>
          <w:rFonts w:ascii="Consolas" w:hAnsi="Consolas"/>
          <w:sz w:val="18"/>
        </w:rPr>
        <w:t xml:space="preserve"> </w:t>
      </w:r>
    </w:p>
    <w:p>
      <w:pPr>
        <w:pStyle w:val="Code"/>
      </w:pPr>
      <w:r>
        <w:rPr>
          <w:rFonts w:ascii="Consolas" w:hAnsi="Consolas"/>
          <w:sz w:val="18"/>
        </w:rPr>
        <w:tab/>
        <w:tab/>
        <w:tab/>
        <w:tab/>
        <w:tab/>
        <w:t>returnableQty INT,</w:t>
      </w:r>
    </w:p>
    <w:p>
      <w:pPr>
        <w:pStyle w:val="Code"/>
      </w:pPr>
      <w:r>
        <w:rPr>
          <w:rFonts w:ascii="Consolas" w:hAnsi="Consolas"/>
          <w:sz w:val="18"/>
        </w:rPr>
        <w:t xml:space="preserve"> </w:t>
      </w:r>
    </w:p>
    <w:p>
      <w:pPr>
        <w:pStyle w:val="Code"/>
      </w:pPr>
      <w:r>
        <w:rPr>
          <w:rFonts w:ascii="Consolas" w:hAnsi="Consolas"/>
          <w:sz w:val="18"/>
        </w:rPr>
        <w:tab/>
        <w:tab/>
        <w:tab/>
        <w:tab/>
        <w:tab/>
        <w:t>price DECIMAL(18,2)) oj</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Look for Line items that have multiple shipments</w:t>
      </w:r>
    </w:p>
    <w:p>
      <w:pPr>
        <w:pStyle w:val="Code"/>
      </w:pPr>
      <w:r>
        <w:rPr>
          <w:rFonts w:ascii="Consolas" w:hAnsi="Consolas"/>
          <w:sz w:val="18"/>
        </w:rPr>
        <w:t xml:space="preserve"> </w:t>
      </w:r>
    </w:p>
    <w:p>
      <w:pPr>
        <w:pStyle w:val="Code"/>
      </w:pPr>
      <w:r>
        <w:rPr>
          <w:rFonts w:ascii="Consolas" w:hAnsi="Consolas"/>
          <w:sz w:val="18"/>
        </w:rPr>
        <w:tab/>
        <w:t>Select oi.sslOrderNumber, oi.LineNumber LineNumber, sum(oi.quantityOrdered) quantityOrdered,sum(oi.quantityShipped) quantityShipped, sum(oi.quantityCancelled) quantityCancelled, sum(oi.quantityFulfilled) quantityFulfilled,</w:t>
      </w:r>
    </w:p>
    <w:p>
      <w:pPr>
        <w:pStyle w:val="Code"/>
      </w:pPr>
      <w:r>
        <w:rPr>
          <w:rFonts w:ascii="Consolas" w:hAnsi="Consolas"/>
          <w:sz w:val="18"/>
        </w:rPr>
        <w:t xml:space="preserve"> </w:t>
      </w:r>
    </w:p>
    <w:p>
      <w:pPr>
        <w:pStyle w:val="Code"/>
      </w:pPr>
      <w:r>
        <w:rPr>
          <w:rFonts w:ascii="Consolas" w:hAnsi="Consolas"/>
          <w:sz w:val="18"/>
        </w:rPr>
        <w:tab/>
        <w:tab/>
        <w:t xml:space="preserve">   string_Agg(oi.carrierName,'|') carrierName, string_Agg(oi.trackWayBill,'|') trackWayBill, string_Agg(oi.trackingURL,'|') trackingURL, max(oi.shippedDate) ShippedDate into #mergedRows</w:t>
      </w:r>
    </w:p>
    <w:p>
      <w:pPr>
        <w:pStyle w:val="Code"/>
      </w:pPr>
      <w:r>
        <w:rPr>
          <w:rFonts w:ascii="Consolas" w:hAnsi="Consolas"/>
          <w:sz w:val="18"/>
        </w:rPr>
        <w:t xml:space="preserve"> </w:t>
      </w:r>
    </w:p>
    <w:p>
      <w:pPr>
        <w:pStyle w:val="Code"/>
      </w:pPr>
      <w:r>
        <w:rPr>
          <w:rFonts w:ascii="Consolas" w:hAnsi="Consolas"/>
          <w:sz w:val="18"/>
        </w:rPr>
        <w:tab/>
        <w:t xml:space="preserve">  from #orderItems oi</w:t>
      </w:r>
    </w:p>
    <w:p>
      <w:pPr>
        <w:pStyle w:val="Code"/>
      </w:pPr>
      <w:r>
        <w:rPr>
          <w:rFonts w:ascii="Consolas" w:hAnsi="Consolas"/>
          <w:sz w:val="18"/>
        </w:rPr>
        <w:t xml:space="preserve"> </w:t>
      </w:r>
    </w:p>
    <w:p>
      <w:pPr>
        <w:pStyle w:val="Code"/>
      </w:pPr>
      <w:r>
        <w:rPr>
          <w:rFonts w:ascii="Consolas" w:hAnsi="Consolas"/>
          <w:sz w:val="18"/>
        </w:rPr>
        <w:tab/>
        <w:t xml:space="preserve"> group by oi.sslOrderNumber, oi.LineNumber</w:t>
      </w:r>
    </w:p>
    <w:p>
      <w:pPr>
        <w:pStyle w:val="Code"/>
      </w:pPr>
      <w:r>
        <w:rPr>
          <w:rFonts w:ascii="Consolas" w:hAnsi="Consolas"/>
          <w:sz w:val="18"/>
        </w:rPr>
        <w:t xml:space="preserve"> </w:t>
      </w:r>
    </w:p>
    <w:p>
      <w:pPr>
        <w:pStyle w:val="Code"/>
      </w:pPr>
      <w:r>
        <w:rPr>
          <w:rFonts w:ascii="Consolas" w:hAnsi="Consolas"/>
          <w:sz w:val="18"/>
        </w:rPr>
        <w:tab/>
        <w:t xml:space="preserve"> having count(*) &gt;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Merge Summarazied data into the first shipment of the line</w:t>
      </w:r>
    </w:p>
    <w:p>
      <w:pPr>
        <w:pStyle w:val="Code"/>
      </w:pPr>
      <w:r>
        <w:rPr>
          <w:rFonts w:ascii="Consolas" w:hAnsi="Consolas"/>
          <w:sz w:val="18"/>
        </w:rPr>
        <w:t xml:space="preserve"> </w:t>
      </w:r>
    </w:p>
    <w:p>
      <w:pPr>
        <w:pStyle w:val="Code"/>
      </w:pPr>
      <w:r>
        <w:rPr>
          <w:rFonts w:ascii="Consolas" w:hAnsi="Consolas"/>
          <w:sz w:val="18"/>
        </w:rPr>
        <w:tab/>
        <w:t>update oi</w:t>
      </w:r>
    </w:p>
    <w:p>
      <w:pPr>
        <w:pStyle w:val="Code"/>
      </w:pPr>
      <w:r>
        <w:rPr>
          <w:rFonts w:ascii="Consolas" w:hAnsi="Consolas"/>
          <w:sz w:val="18"/>
        </w:rPr>
        <w:t xml:space="preserve"> </w:t>
      </w:r>
    </w:p>
    <w:p>
      <w:pPr>
        <w:pStyle w:val="Code"/>
      </w:pPr>
      <w:r>
        <w:rPr>
          <w:rFonts w:ascii="Consolas" w:hAnsi="Consolas"/>
          <w:sz w:val="18"/>
        </w:rPr>
        <w:tab/>
        <w:t xml:space="preserve">   set quantityOrdered = mr.quantityOrdered,</w:t>
      </w:r>
    </w:p>
    <w:p>
      <w:pPr>
        <w:pStyle w:val="Code"/>
      </w:pPr>
      <w:r>
        <w:rPr>
          <w:rFonts w:ascii="Consolas" w:hAnsi="Consolas"/>
          <w:sz w:val="18"/>
        </w:rPr>
        <w:t xml:space="preserve"> </w:t>
      </w:r>
    </w:p>
    <w:p>
      <w:pPr>
        <w:pStyle w:val="Code"/>
      </w:pPr>
      <w:r>
        <w:rPr>
          <w:rFonts w:ascii="Consolas" w:hAnsi="Consolas"/>
          <w:sz w:val="18"/>
        </w:rPr>
        <w:tab/>
        <w:t xml:space="preserve">       quantityShipped = mr.quantityShipped,</w:t>
      </w:r>
    </w:p>
    <w:p>
      <w:pPr>
        <w:pStyle w:val="Code"/>
      </w:pPr>
      <w:r>
        <w:rPr>
          <w:rFonts w:ascii="Consolas" w:hAnsi="Consolas"/>
          <w:sz w:val="18"/>
        </w:rPr>
        <w:t xml:space="preserve"> </w:t>
      </w:r>
    </w:p>
    <w:p>
      <w:pPr>
        <w:pStyle w:val="Code"/>
      </w:pPr>
      <w:r>
        <w:rPr>
          <w:rFonts w:ascii="Consolas" w:hAnsi="Consolas"/>
          <w:sz w:val="18"/>
        </w:rPr>
        <w:tab/>
        <w:tab/>
        <w:t xml:space="preserve">   quantityCancelled = mr.quantityCancelled,</w:t>
      </w:r>
    </w:p>
    <w:p>
      <w:pPr>
        <w:pStyle w:val="Code"/>
      </w:pPr>
      <w:r>
        <w:rPr>
          <w:rFonts w:ascii="Consolas" w:hAnsi="Consolas"/>
          <w:sz w:val="18"/>
        </w:rPr>
        <w:t xml:space="preserve"> </w:t>
      </w:r>
    </w:p>
    <w:p>
      <w:pPr>
        <w:pStyle w:val="Code"/>
      </w:pPr>
      <w:r>
        <w:rPr>
          <w:rFonts w:ascii="Consolas" w:hAnsi="Consolas"/>
          <w:sz w:val="18"/>
        </w:rPr>
        <w:tab/>
        <w:tab/>
        <w:t xml:space="preserve">   quantityFulfil</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usp_GetPOs {sp-dbo-usp-getpos}</w:t>
      </w:r>
    </w:p>
    <w:p>
      <w:r>
        <w:t>&gt; Retrieve record(s) from uGets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2019-04-28 12:46:44.110000</w:t>
            </w:r>
          </w:p>
        </w:tc>
      </w:tr>
      <w:tr>
        <w:tc>
          <w:tcPr>
            <w:tcW w:type="dxa" w:w="4320"/>
          </w:tcPr>
          <w:p>
            <w:r>
              <w:rPr>
                <w:sz w:val="20"/>
              </w:rPr>
              <w:t>**Modified**</w:t>
            </w:r>
          </w:p>
        </w:tc>
        <w:tc>
          <w:tcPr>
            <w:tcW w:type="dxa" w:w="4320"/>
          </w:tcPr>
          <w:p>
            <w:r>
              <w:rPr>
                <w:sz w:val="20"/>
              </w:rPr>
              <w:t>2025-10-13 23:47:07.697000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@BudgetId</w:t>
            </w:r>
          </w:p>
        </w:tc>
        <w:tc>
          <w:tcPr>
            <w:tcW w:type="dxa" w:w="1728"/>
          </w:tcPr>
          <w:p>
            <w:r>
              <w:rPr>
                <w:sz w:val="20"/>
              </w:rPr>
              <w:t>int</w:t>
            </w:r>
          </w:p>
        </w:tc>
        <w:tc>
          <w:tcPr>
            <w:tcW w:type="dxa" w:w="1728"/>
          </w:tcPr>
          <w:p>
            <w:r>
              <w:rPr>
                <w:sz w:val="20"/>
              </w:rPr>
              <w:t>INPUT</w:t>
            </w:r>
          </w:p>
        </w:tc>
        <w:tc>
          <w:tcPr>
            <w:tcW w:type="dxa" w:w="1728"/>
          </w:tcPr>
          <w:p>
            <w:r>
              <w:rPr>
                <w:sz w:val="20"/>
              </w:rPr>
              <w:t>Budget identifier</w:t>
            </w:r>
          </w:p>
        </w:tc>
      </w:tr>
    </w:tbl>
    <w:p/>
    <w:p>
      <w:pPr>
        <w:pStyle w:val="Heading3"/>
      </w:pPr>
      <w:r>
        <w:t>Definition</w:t>
      </w:r>
    </w:p>
    <w:p>
      <w:pPr>
        <w:pStyle w:val="Code"/>
      </w:pPr>
      <w:r>
        <w:rPr>
          <w:rFonts w:ascii="Consolas" w:hAnsi="Consolas"/>
          <w:sz w:val="18"/>
        </w:rPr>
        <w:t>--exec usp_GetPOs 1672666--1672687</w:t>
      </w:r>
    </w:p>
    <w:p>
      <w:pPr>
        <w:pStyle w:val="Code"/>
      </w:pPr>
      <w:r>
        <w:rPr>
          <w:rFonts w:ascii="Consolas" w:hAnsi="Consolas"/>
          <w:sz w:val="18"/>
        </w:rPr>
        <w:t xml:space="preserve"> </w:t>
      </w:r>
    </w:p>
    <w:p>
      <w:pPr>
        <w:pStyle w:val="Code"/>
      </w:pPr>
      <w:r>
        <w:rPr>
          <w:rFonts w:ascii="Consolas" w:hAnsi="Consolas"/>
          <w:sz w:val="18"/>
        </w:rPr>
        <w:t>CREATE     procedure [dbo].[usp_GetPOs] @BudgetId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ab/>
        <w:tab/>
        <w:t>"POId": "#variables.rsPOs.POId#",</w:t>
      </w:r>
    </w:p>
    <w:p>
      <w:pPr>
        <w:pStyle w:val="Code"/>
      </w:pPr>
      <w:r>
        <w:rPr>
          <w:rFonts w:ascii="Consolas" w:hAnsi="Consolas"/>
          <w:sz w:val="18"/>
        </w:rPr>
        <w:t xml:space="preserve"> </w:t>
      </w:r>
    </w:p>
    <w:p>
      <w:pPr>
        <w:pStyle w:val="Code"/>
      </w:pPr>
      <w:r>
        <w:rPr>
          <w:rFonts w:ascii="Consolas" w:hAnsi="Consolas"/>
          <w:sz w:val="18"/>
        </w:rPr>
        <w:tab/>
        <w:tab/>
        <w:tab/>
        <w:tab/>
        <w:t>"BidHeaderId": "#variables.rsPOs.BidHeaderId#",</w:t>
      </w:r>
    </w:p>
    <w:p>
      <w:pPr>
        <w:pStyle w:val="Code"/>
      </w:pPr>
      <w:r>
        <w:rPr>
          <w:rFonts w:ascii="Consolas" w:hAnsi="Consolas"/>
          <w:sz w:val="18"/>
        </w:rPr>
        <w:t xml:space="preserve"> </w:t>
      </w:r>
    </w:p>
    <w:p>
      <w:pPr>
        <w:pStyle w:val="Code"/>
      </w:pPr>
      <w:r>
        <w:rPr>
          <w:rFonts w:ascii="Consolas" w:hAnsi="Consolas"/>
          <w:sz w:val="18"/>
        </w:rPr>
        <w:tab/>
        <w:tab/>
        <w:tab/>
        <w:tab/>
        <w:t>"CategoryId": "#variables.rsPOs.CategoryId#",</w:t>
      </w:r>
    </w:p>
    <w:p>
      <w:pPr>
        <w:pStyle w:val="Code"/>
      </w:pPr>
      <w:r>
        <w:rPr>
          <w:rFonts w:ascii="Consolas" w:hAnsi="Consolas"/>
          <w:sz w:val="18"/>
        </w:rPr>
        <w:t xml:space="preserve"> </w:t>
      </w:r>
    </w:p>
    <w:p>
      <w:pPr>
        <w:pStyle w:val="Code"/>
      </w:pPr>
      <w:r>
        <w:rPr>
          <w:rFonts w:ascii="Consolas" w:hAnsi="Consolas"/>
          <w:sz w:val="18"/>
        </w:rPr>
        <w:tab/>
        <w:tab/>
        <w:tab/>
        <w:tab/>
        <w:t>"RequisitionId": "#variables.rsPOs.RequisitionId#",</w:t>
      </w:r>
    </w:p>
    <w:p>
      <w:pPr>
        <w:pStyle w:val="Code"/>
      </w:pPr>
      <w:r>
        <w:rPr>
          <w:rFonts w:ascii="Consolas" w:hAnsi="Consolas"/>
          <w:sz w:val="18"/>
        </w:rPr>
        <w:t xml:space="preserve"> </w:t>
      </w:r>
    </w:p>
    <w:p>
      <w:pPr>
        <w:pStyle w:val="Code"/>
      </w:pPr>
      <w:r>
        <w:rPr>
          <w:rFonts w:ascii="Consolas" w:hAnsi="Consolas"/>
          <w:sz w:val="18"/>
        </w:rPr>
        <w:tab/>
        <w:tab/>
        <w:tab/>
        <w:tab/>
        <w:t>"SchoolId": "#variables.rsPOs.SchoolId#",</w:t>
      </w:r>
    </w:p>
    <w:p>
      <w:pPr>
        <w:pStyle w:val="Code"/>
      </w:pPr>
      <w:r>
        <w:rPr>
          <w:rFonts w:ascii="Consolas" w:hAnsi="Consolas"/>
          <w:sz w:val="18"/>
        </w:rPr>
        <w:t xml:space="preserve"> </w:t>
      </w:r>
    </w:p>
    <w:p>
      <w:pPr>
        <w:pStyle w:val="Code"/>
      </w:pPr>
      <w:r>
        <w:rPr>
          <w:rFonts w:ascii="Consolas" w:hAnsi="Consolas"/>
          <w:sz w:val="18"/>
        </w:rPr>
        <w:tab/>
        <w:tab/>
        <w:tab/>
        <w:tab/>
        <w:t>"VendorId": "#variables.rsPOs.VendorId#",</w:t>
      </w:r>
    </w:p>
    <w:p>
      <w:pPr>
        <w:pStyle w:val="Code"/>
      </w:pPr>
      <w:r>
        <w:rPr>
          <w:rFonts w:ascii="Consolas" w:hAnsi="Consolas"/>
          <w:sz w:val="18"/>
        </w:rPr>
        <w:t xml:space="preserve"> </w:t>
      </w:r>
    </w:p>
    <w:p>
      <w:pPr>
        <w:pStyle w:val="Code"/>
      </w:pPr>
      <w:r>
        <w:rPr>
          <w:rFonts w:ascii="Consolas" w:hAnsi="Consolas"/>
          <w:sz w:val="18"/>
        </w:rPr>
        <w:tab/>
        <w:tab/>
        <w:tab/>
        <w:tab/>
        <w:t>"AccountCode": "#variables.rsPOs.AccountCode#",</w:t>
      </w:r>
    </w:p>
    <w:p>
      <w:pPr>
        <w:pStyle w:val="Code"/>
      </w:pPr>
      <w:r>
        <w:rPr>
          <w:rFonts w:ascii="Consolas" w:hAnsi="Consolas"/>
          <w:sz w:val="18"/>
        </w:rPr>
        <w:t xml:space="preserve"> </w:t>
      </w:r>
    </w:p>
    <w:p>
      <w:pPr>
        <w:pStyle w:val="Code"/>
      </w:pPr>
      <w:r>
        <w:rPr>
          <w:rFonts w:ascii="Consolas" w:hAnsi="Consolas"/>
          <w:sz w:val="18"/>
        </w:rPr>
        <w:tab/>
        <w:tab/>
        <w:tab/>
        <w:tab/>
        <w:t>"Amount": "#variables.rsPOs.Amount#",</w:t>
      </w:r>
    </w:p>
    <w:p>
      <w:pPr>
        <w:pStyle w:val="Code"/>
      </w:pPr>
      <w:r>
        <w:rPr>
          <w:rFonts w:ascii="Consolas" w:hAnsi="Consolas"/>
          <w:sz w:val="18"/>
        </w:rPr>
        <w:t xml:space="preserve"> </w:t>
      </w:r>
    </w:p>
    <w:p>
      <w:pPr>
        <w:pStyle w:val="Code"/>
      </w:pPr>
      <w:r>
        <w:rPr>
          <w:rFonts w:ascii="Consolas" w:hAnsi="Consolas"/>
          <w:sz w:val="18"/>
        </w:rPr>
        <w:tab/>
        <w:tab/>
        <w:tab/>
        <w:tab/>
        <w:t>"Attention": "#variables.rsPOs.Attention#",</w:t>
      </w:r>
    </w:p>
    <w:p>
      <w:pPr>
        <w:pStyle w:val="Code"/>
      </w:pPr>
      <w:r>
        <w:rPr>
          <w:rFonts w:ascii="Consolas" w:hAnsi="Consolas"/>
          <w:sz w:val="18"/>
        </w:rPr>
        <w:t xml:space="preserve"> </w:t>
      </w:r>
    </w:p>
    <w:p>
      <w:pPr>
        <w:pStyle w:val="Code"/>
      </w:pPr>
      <w:r>
        <w:rPr>
          <w:rFonts w:ascii="Consolas" w:hAnsi="Consolas"/>
          <w:sz w:val="18"/>
        </w:rPr>
        <w:tab/>
        <w:tab/>
        <w:tab/>
        <w:tab/>
        <w:t>"CategoryName": "#variables.rsPOs.CategoryName#",</w:t>
      </w:r>
    </w:p>
    <w:p>
      <w:pPr>
        <w:pStyle w:val="Code"/>
      </w:pPr>
      <w:r>
        <w:rPr>
          <w:rFonts w:ascii="Consolas" w:hAnsi="Consolas"/>
          <w:sz w:val="18"/>
        </w:rPr>
        <w:t xml:space="preserve"> </w:t>
      </w:r>
    </w:p>
    <w:p>
      <w:pPr>
        <w:pStyle w:val="Code"/>
      </w:pPr>
      <w:r>
        <w:rPr>
          <w:rFonts w:ascii="Consolas" w:hAnsi="Consolas"/>
          <w:sz w:val="18"/>
        </w:rPr>
        <w:tab/>
        <w:tab/>
        <w:tab/>
        <w:tab/>
        <w:t>"DateSent": "#variables.rsPOs.DateSent#",</w:t>
      </w:r>
    </w:p>
    <w:p>
      <w:pPr>
        <w:pStyle w:val="Code"/>
      </w:pPr>
      <w:r>
        <w:rPr>
          <w:rFonts w:ascii="Consolas" w:hAnsi="Consolas"/>
          <w:sz w:val="18"/>
        </w:rPr>
        <w:t xml:space="preserve"> </w:t>
      </w:r>
    </w:p>
    <w:p>
      <w:pPr>
        <w:pStyle w:val="Code"/>
      </w:pPr>
      <w:r>
        <w:rPr>
          <w:rFonts w:ascii="Consolas" w:hAnsi="Consolas"/>
          <w:sz w:val="18"/>
        </w:rPr>
        <w:tab/>
        <w:tab/>
        <w:tab/>
        <w:tab/>
        <w:t>"ItemCount": "#variables.rsPOs.ItemCount#",</w:t>
      </w:r>
    </w:p>
    <w:p>
      <w:pPr>
        <w:pStyle w:val="Code"/>
      </w:pPr>
      <w:r>
        <w:rPr>
          <w:rFonts w:ascii="Consolas" w:hAnsi="Consolas"/>
          <w:sz w:val="18"/>
        </w:rPr>
        <w:t xml:space="preserve"> </w:t>
      </w:r>
    </w:p>
    <w:p>
      <w:pPr>
        <w:pStyle w:val="Code"/>
      </w:pPr>
      <w:r>
        <w:rPr>
          <w:rFonts w:ascii="Consolas" w:hAnsi="Consolas"/>
          <w:sz w:val="18"/>
        </w:rPr>
        <w:tab/>
        <w:tab/>
        <w:tab/>
        <w:tab/>
        <w:t>"PONumber": "#variables.rsPOs.PONumber#",</w:t>
      </w:r>
    </w:p>
    <w:p>
      <w:pPr>
        <w:pStyle w:val="Code"/>
      </w:pPr>
      <w:r>
        <w:rPr>
          <w:rFonts w:ascii="Consolas" w:hAnsi="Consolas"/>
          <w:sz w:val="18"/>
        </w:rPr>
        <w:t xml:space="preserve"> </w:t>
      </w:r>
    </w:p>
    <w:p>
      <w:pPr>
        <w:pStyle w:val="Code"/>
      </w:pPr>
      <w:r>
        <w:rPr>
          <w:rFonts w:ascii="Consolas" w:hAnsi="Consolas"/>
          <w:sz w:val="18"/>
        </w:rPr>
        <w:tab/>
        <w:tab/>
        <w:tab/>
        <w:tab/>
        <w:t>"SchoolName": "#variables.rsPOs.SchoolName#"</w:t>
      </w:r>
    </w:p>
    <w:p>
      <w:pPr>
        <w:pStyle w:val="Code"/>
      </w:pPr>
      <w:r>
        <w:rPr>
          <w:rFonts w:ascii="Consolas" w:hAnsi="Consolas"/>
          <w:sz w:val="18"/>
        </w:rPr>
        <w:t xml:space="preserve"> </w:t>
      </w:r>
    </w:p>
    <w:p>
      <w:pPr>
        <w:pStyle w:val="Code"/>
      </w:pPr>
      <w:r>
        <w:rPr>
          <w:rFonts w:ascii="Consolas" w:hAnsi="Consolas"/>
          <w:sz w:val="18"/>
        </w:rPr>
        <w:tab/>
        <w:tab/>
        <w:tab/>
        <w:tab/>
        <w:t>"Status": "#variables.rsPOs.POStatus#",</w:t>
      </w:r>
    </w:p>
    <w:p>
      <w:pPr>
        <w:pStyle w:val="Code"/>
      </w:pPr>
      <w:r>
        <w:rPr>
          <w:rFonts w:ascii="Consolas" w:hAnsi="Consolas"/>
          <w:sz w:val="18"/>
        </w:rPr>
        <w:t xml:space="preserve"> </w:t>
      </w:r>
    </w:p>
    <w:p>
      <w:pPr>
        <w:pStyle w:val="Code"/>
      </w:pPr>
      <w:r>
        <w:rPr>
          <w:rFonts w:ascii="Consolas" w:hAnsi="Consolas"/>
          <w:sz w:val="18"/>
        </w:rPr>
        <w:tab/>
        <w:tab/>
        <w:tab/>
        <w:tab/>
        <w:t>"VendorName": "#variables.rsPOs.VendorName#",</w:t>
      </w:r>
    </w:p>
    <w:p>
      <w:pPr>
        <w:pStyle w:val="Code"/>
      </w:pPr>
      <w:r>
        <w:rPr>
          <w:rFonts w:ascii="Consolas" w:hAnsi="Consolas"/>
          <w:sz w:val="18"/>
        </w:rPr>
        <w:t xml:space="preserve"> </w:t>
      </w:r>
    </w:p>
    <w:p>
      <w:pPr>
        <w:pStyle w:val="Code"/>
      </w:pPr>
      <w:r>
        <w:rPr>
          <w:rFonts w:ascii="Consolas" w:hAnsi="Consolas"/>
          <w:sz w:val="18"/>
        </w:rPr>
        <w:tab/>
        <w:tab/>
        <w:tab/>
        <w:tab/>
        <w:t>"UserNumber": "#variables.rsPOs.UserNumber#",</w:t>
      </w:r>
    </w:p>
    <w:p>
      <w:pPr>
        <w:pStyle w:val="Code"/>
      </w:pPr>
      <w:r>
        <w:rPr>
          <w:rFonts w:ascii="Consolas" w:hAnsi="Consolas"/>
          <w:sz w:val="18"/>
        </w:rPr>
        <w:t xml:space="preserve"> </w:t>
      </w:r>
    </w:p>
    <w:p>
      <w:pPr>
        <w:pStyle w:val="Code"/>
      </w:pPr>
      <w:r>
        <w:rPr>
          <w:rFonts w:ascii="Consolas" w:hAnsi="Consolas"/>
          <w:sz w:val="18"/>
        </w:rPr>
        <w:tab/>
        <w:tab/>
        <w:tab/>
        <w:tab/>
        <w:t>"Updated": false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declare @POs table (</w:t>
      </w:r>
    </w:p>
    <w:p>
      <w:pPr>
        <w:pStyle w:val="Code"/>
      </w:pPr>
      <w:r>
        <w:rPr>
          <w:rFonts w:ascii="Consolas" w:hAnsi="Consolas"/>
          <w:sz w:val="18"/>
        </w:rPr>
        <w:t xml:space="preserve"> </w:t>
      </w:r>
    </w:p>
    <w:p>
      <w:pPr>
        <w:pStyle w:val="Code"/>
      </w:pPr>
      <w:r>
        <w:rPr>
          <w:rFonts w:ascii="Consolas" w:hAnsi="Consolas"/>
          <w:sz w:val="18"/>
        </w:rPr>
        <w:t>POId</w:t>
        <w:tab/>
        <w:t>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CategoryId int null,</w:t>
      </w:r>
    </w:p>
    <w:p>
      <w:pPr>
        <w:pStyle w:val="Code"/>
      </w:pPr>
      <w:r>
        <w:rPr>
          <w:rFonts w:ascii="Consolas" w:hAnsi="Consolas"/>
          <w:sz w:val="18"/>
        </w:rPr>
        <w:t xml:space="preserve"> </w:t>
      </w:r>
    </w:p>
    <w:p>
      <w:pPr>
        <w:pStyle w:val="Code"/>
      </w:pPr>
      <w:r>
        <w:rPr>
          <w:rFonts w:ascii="Consolas" w:hAnsi="Consolas"/>
          <w:sz w:val="18"/>
        </w:rPr>
        <w:t>RequisitionId int null,</w:t>
      </w:r>
    </w:p>
    <w:p>
      <w:pPr>
        <w:pStyle w:val="Code"/>
      </w:pPr>
      <w:r>
        <w:rPr>
          <w:rFonts w:ascii="Consolas" w:hAnsi="Consolas"/>
          <w:sz w:val="18"/>
        </w:rPr>
        <w:t xml:space="preserve"> </w:t>
      </w:r>
    </w:p>
    <w:p>
      <w:pPr>
        <w:pStyle w:val="Code"/>
      </w:pPr>
      <w:r>
        <w:rPr>
          <w:rFonts w:ascii="Consolas" w:hAnsi="Consolas"/>
          <w:sz w:val="18"/>
        </w:rPr>
        <w:t>SchoolId int null,</w:t>
      </w:r>
    </w:p>
    <w:p>
      <w:pPr>
        <w:pStyle w:val="Code"/>
      </w:pPr>
      <w:r>
        <w:rPr>
          <w:rFonts w:ascii="Consolas" w:hAnsi="Consolas"/>
          <w:sz w:val="18"/>
        </w:rPr>
        <w:t xml:space="preserve"> </w:t>
      </w:r>
    </w:p>
    <w:p>
      <w:pPr>
        <w:pStyle w:val="Code"/>
      </w:pPr>
      <w:r>
        <w:rPr>
          <w:rFonts w:ascii="Consolas" w:hAnsi="Consolas"/>
          <w:sz w:val="18"/>
        </w:rPr>
        <w:t>VendorId int null,</w:t>
      </w:r>
    </w:p>
    <w:p>
      <w:pPr>
        <w:pStyle w:val="Code"/>
      </w:pPr>
      <w:r>
        <w:rPr>
          <w:rFonts w:ascii="Consolas" w:hAnsi="Consolas"/>
          <w:sz w:val="18"/>
        </w:rPr>
        <w:t xml:space="preserve"> </w:t>
      </w:r>
    </w:p>
    <w:p>
      <w:pPr>
        <w:pStyle w:val="Code"/>
      </w:pPr>
      <w:r>
        <w:rPr>
          <w:rFonts w:ascii="Consolas" w:hAnsi="Consolas"/>
          <w:sz w:val="18"/>
        </w:rPr>
        <w:t>AccountCode varchar(50) null,</w:t>
      </w:r>
    </w:p>
    <w:p>
      <w:pPr>
        <w:pStyle w:val="Code"/>
      </w:pPr>
      <w:r>
        <w:rPr>
          <w:rFonts w:ascii="Consolas" w:hAnsi="Consolas"/>
          <w:sz w:val="18"/>
        </w:rPr>
        <w:t xml:space="preserve"> </w:t>
      </w:r>
    </w:p>
    <w:p>
      <w:pPr>
        <w:pStyle w:val="Code"/>
      </w:pPr>
      <w:r>
        <w:rPr>
          <w:rFonts w:ascii="Consolas" w:hAnsi="Consolas"/>
          <w:sz w:val="18"/>
        </w:rPr>
        <w:t>Amount</w:t>
        <w:tab/>
        <w:t>decimal(14,2) null,</w:t>
      </w:r>
    </w:p>
    <w:p>
      <w:pPr>
        <w:pStyle w:val="Code"/>
      </w:pPr>
      <w:r>
        <w:rPr>
          <w:rFonts w:ascii="Consolas" w:hAnsi="Consolas"/>
          <w:sz w:val="18"/>
        </w:rPr>
        <w:t xml:space="preserve"> </w:t>
      </w:r>
    </w:p>
    <w:p>
      <w:pPr>
        <w:pStyle w:val="Code"/>
      </w:pPr>
      <w:r>
        <w:rPr>
          <w:rFonts w:ascii="Consolas" w:hAnsi="Consolas"/>
          <w:sz w:val="18"/>
        </w:rPr>
        <w:t>Attention varchar(50) null,</w:t>
      </w:r>
    </w:p>
    <w:p>
      <w:pPr>
        <w:pStyle w:val="Code"/>
      </w:pPr>
      <w:r>
        <w:rPr>
          <w:rFonts w:ascii="Consolas" w:hAnsi="Consolas"/>
          <w:sz w:val="18"/>
        </w:rPr>
        <w:t xml:space="preserve"> </w:t>
      </w:r>
    </w:p>
    <w:p>
      <w:pPr>
        <w:pStyle w:val="Code"/>
      </w:pPr>
      <w:r>
        <w:rPr>
          <w:rFonts w:ascii="Consolas" w:hAnsi="Consolas"/>
          <w:sz w:val="18"/>
        </w:rPr>
        <w:t>CategoryName varchar(50) null,</w:t>
      </w:r>
    </w:p>
    <w:p>
      <w:pPr>
        <w:pStyle w:val="Code"/>
      </w:pPr>
      <w:r>
        <w:rPr>
          <w:rFonts w:ascii="Consolas" w:hAnsi="Consolas"/>
          <w:sz w:val="18"/>
        </w:rPr>
        <w:t xml:space="preserve"> </w:t>
      </w:r>
    </w:p>
    <w:p>
      <w:pPr>
        <w:pStyle w:val="Code"/>
      </w:pPr>
      <w:r>
        <w:rPr>
          <w:rFonts w:ascii="Consolas" w:hAnsi="Consolas"/>
          <w:sz w:val="18"/>
        </w:rPr>
        <w:t>DateSent datetime null,</w:t>
      </w:r>
    </w:p>
    <w:p>
      <w:pPr>
        <w:pStyle w:val="Code"/>
      </w:pPr>
      <w:r>
        <w:rPr>
          <w:rFonts w:ascii="Consolas" w:hAnsi="Consolas"/>
          <w:sz w:val="18"/>
        </w:rPr>
        <w:t xml:space="preserve"> </w:t>
      </w:r>
    </w:p>
    <w:p>
      <w:pPr>
        <w:pStyle w:val="Code"/>
      </w:pPr>
      <w:r>
        <w:rPr>
          <w:rFonts w:ascii="Consolas" w:hAnsi="Consolas"/>
          <w:sz w:val="18"/>
        </w:rPr>
        <w:t>ItemCount int null,</w:t>
      </w:r>
    </w:p>
    <w:p>
      <w:pPr>
        <w:pStyle w:val="Code"/>
      </w:pPr>
      <w:r>
        <w:rPr>
          <w:rFonts w:ascii="Consolas" w:hAnsi="Consolas"/>
          <w:sz w:val="18"/>
        </w:rPr>
        <w:t xml:space="preserve"> </w:t>
      </w:r>
    </w:p>
    <w:p>
      <w:pPr>
        <w:pStyle w:val="Code"/>
      </w:pPr>
      <w:r>
        <w:rPr>
          <w:rFonts w:ascii="Consolas" w:hAnsi="Consolas"/>
          <w:sz w:val="18"/>
        </w:rPr>
        <w:t>PONumber varchar(50) null,</w:t>
      </w:r>
    </w:p>
    <w:p>
      <w:pPr>
        <w:pStyle w:val="Code"/>
      </w:pPr>
      <w:r>
        <w:rPr>
          <w:rFonts w:ascii="Consolas" w:hAnsi="Consolas"/>
          <w:sz w:val="18"/>
        </w:rPr>
        <w:t xml:space="preserve"> </w:t>
      </w:r>
    </w:p>
    <w:p>
      <w:pPr>
        <w:pStyle w:val="Code"/>
      </w:pPr>
      <w:r>
        <w:rPr>
          <w:rFonts w:ascii="Consolas" w:hAnsi="Consolas"/>
          <w:sz w:val="18"/>
        </w:rPr>
        <w:t>RequisitionNumber varchar(50) null,</w:t>
      </w:r>
    </w:p>
    <w:p>
      <w:pPr>
        <w:pStyle w:val="Code"/>
      </w:pPr>
      <w:r>
        <w:rPr>
          <w:rFonts w:ascii="Consolas" w:hAnsi="Consolas"/>
          <w:sz w:val="18"/>
        </w:rPr>
        <w:t xml:space="preserve"> </w:t>
      </w:r>
    </w:p>
    <w:p>
      <w:pPr>
        <w:pStyle w:val="Code"/>
      </w:pPr>
      <w:r>
        <w:rPr>
          <w:rFonts w:ascii="Consolas" w:hAnsi="Consolas"/>
          <w:sz w:val="18"/>
        </w:rPr>
        <w:t>SchoolName varchar(50) null,</w:t>
      </w:r>
    </w:p>
    <w:p>
      <w:pPr>
        <w:pStyle w:val="Code"/>
      </w:pPr>
      <w:r>
        <w:rPr>
          <w:rFonts w:ascii="Consolas" w:hAnsi="Consolas"/>
          <w:sz w:val="18"/>
        </w:rPr>
        <w:t xml:space="preserve"> </w:t>
      </w:r>
    </w:p>
    <w:p>
      <w:pPr>
        <w:pStyle w:val="Code"/>
      </w:pPr>
      <w:r>
        <w:rPr>
          <w:rFonts w:ascii="Consolas" w:hAnsi="Consolas"/>
          <w:sz w:val="18"/>
        </w:rPr>
        <w:t>POStatus varchar(255) null,</w:t>
      </w:r>
    </w:p>
    <w:p>
      <w:pPr>
        <w:pStyle w:val="Code"/>
      </w:pPr>
      <w:r>
        <w:rPr>
          <w:rFonts w:ascii="Consolas" w:hAnsi="Consolas"/>
          <w:sz w:val="18"/>
        </w:rPr>
        <w:t xml:space="preserve"> </w:t>
      </w:r>
    </w:p>
    <w:p>
      <w:pPr>
        <w:pStyle w:val="Code"/>
      </w:pPr>
      <w:r>
        <w:rPr>
          <w:rFonts w:ascii="Consolas" w:hAnsi="Consolas"/>
          <w:sz w:val="18"/>
        </w:rPr>
        <w:t>VendorName varchar(50) null,</w:t>
      </w:r>
    </w:p>
    <w:p>
      <w:pPr>
        <w:pStyle w:val="Code"/>
      </w:pPr>
      <w:r>
        <w:rPr>
          <w:rFonts w:ascii="Consolas" w:hAnsi="Consolas"/>
          <w:sz w:val="18"/>
        </w:rPr>
        <w:t xml:space="preserve"> </w:t>
      </w:r>
    </w:p>
    <w:p>
      <w:pPr>
        <w:pStyle w:val="Code"/>
      </w:pPr>
      <w:r>
        <w:rPr>
          <w:rFonts w:ascii="Consolas" w:hAnsi="Consolas"/>
          <w:sz w:val="18"/>
        </w:rPr>
        <w:t>UserNumber int null,</w:t>
      </w:r>
    </w:p>
    <w:p>
      <w:pPr>
        <w:pStyle w:val="Code"/>
      </w:pPr>
      <w:r>
        <w:rPr>
          <w:rFonts w:ascii="Consolas" w:hAnsi="Consolas"/>
          <w:sz w:val="18"/>
        </w:rPr>
        <w:t xml:space="preserve"> </w:t>
      </w:r>
    </w:p>
    <w:p>
      <w:pPr>
        <w:pStyle w:val="Code"/>
      </w:pPr>
      <w:r>
        <w:rPr>
          <w:rFonts w:ascii="Consolas" w:hAnsi="Consolas"/>
          <w:sz w:val="18"/>
        </w:rPr>
        <w:t>UserAccountId int null,</w:t>
      </w:r>
    </w:p>
    <w:p>
      <w:pPr>
        <w:pStyle w:val="Code"/>
      </w:pPr>
      <w:r>
        <w:rPr>
          <w:rFonts w:ascii="Consolas" w:hAnsi="Consolas"/>
          <w:sz w:val="18"/>
        </w:rPr>
        <w:t xml:space="preserve"> </w:t>
      </w:r>
    </w:p>
    <w:p>
      <w:pPr>
        <w:pStyle w:val="Code"/>
      </w:pPr>
      <w:r>
        <w:rPr>
          <w:rFonts w:ascii="Consolas" w:hAnsi="Consolas"/>
          <w:sz w:val="18"/>
        </w:rPr>
        <w:t>ExportedToVendor datetime null,</w:t>
      </w:r>
    </w:p>
    <w:p>
      <w:pPr>
        <w:pStyle w:val="Code"/>
      </w:pPr>
      <w:r>
        <w:rPr>
          <w:rFonts w:ascii="Consolas" w:hAnsi="Consolas"/>
          <w:sz w:val="18"/>
        </w:rPr>
        <w:t xml:space="preserve"> </w:t>
      </w:r>
    </w:p>
    <w:p>
      <w:pPr>
        <w:pStyle w:val="Code"/>
      </w:pPr>
      <w:r>
        <w:rPr>
          <w:rFonts w:ascii="Consolas" w:hAnsi="Consolas"/>
          <w:sz w:val="18"/>
        </w:rPr>
        <w:t>DistrictId int null,</w:t>
      </w:r>
    </w:p>
    <w:p>
      <w:pPr>
        <w:pStyle w:val="Code"/>
      </w:pPr>
      <w:r>
        <w:rPr>
          <w:rFonts w:ascii="Consolas" w:hAnsi="Consolas"/>
          <w:sz w:val="18"/>
        </w:rPr>
        <w:t xml:space="preserve"> </w:t>
      </w:r>
    </w:p>
    <w:p>
      <w:pPr>
        <w:pStyle w:val="Code"/>
      </w:pPr>
      <w:r>
        <w:rPr>
          <w:rFonts w:ascii="Consolas" w:hAnsi="Consolas"/>
          <w:sz w:val="18"/>
        </w:rPr>
        <w:t>ReqBidHeaderId int null,</w:t>
      </w:r>
    </w:p>
    <w:p>
      <w:pPr>
        <w:pStyle w:val="Code"/>
      </w:pPr>
      <w:r>
        <w:rPr>
          <w:rFonts w:ascii="Consolas" w:hAnsi="Consolas"/>
          <w:sz w:val="18"/>
        </w:rPr>
        <w:t xml:space="preserve"> </w:t>
      </w:r>
    </w:p>
    <w:p>
      <w:pPr>
        <w:pStyle w:val="Code"/>
      </w:pPr>
      <w:r>
        <w:rPr>
          <w:rFonts w:ascii="Consolas" w:hAnsi="Consolas"/>
          <w:sz w:val="18"/>
        </w:rPr>
        <w:t>BidImportId int null,</w:t>
      </w:r>
    </w:p>
    <w:p>
      <w:pPr>
        <w:pStyle w:val="Code"/>
      </w:pPr>
      <w:r>
        <w:rPr>
          <w:rFonts w:ascii="Consolas" w:hAnsi="Consolas"/>
          <w:sz w:val="18"/>
        </w:rPr>
        <w:t xml:space="preserve"> </w:t>
      </w:r>
    </w:p>
    <w:p>
      <w:pPr>
        <w:pStyle w:val="Code"/>
      </w:pPr>
      <w:r>
        <w:rPr>
          <w:rFonts w:ascii="Consolas" w:hAnsi="Consolas"/>
          <w:sz w:val="18"/>
        </w:rPr>
        <w:t>PODate date,</w:t>
      </w:r>
    </w:p>
    <w:p>
      <w:pPr>
        <w:pStyle w:val="Code"/>
      </w:pPr>
      <w:r>
        <w:rPr>
          <w:rFonts w:ascii="Consolas" w:hAnsi="Consolas"/>
          <w:sz w:val="18"/>
        </w:rPr>
        <w:t xml:space="preserve"> </w:t>
      </w:r>
    </w:p>
    <w:p>
      <w:pPr>
        <w:pStyle w:val="Code"/>
      </w:pPr>
      <w:r>
        <w:rPr>
          <w:rFonts w:ascii="Consolas" w:hAnsi="Consolas"/>
          <w:sz w:val="18"/>
        </w:rPr>
        <w:t>ePOSuppressed tinyint null,</w:t>
      </w:r>
    </w:p>
    <w:p>
      <w:pPr>
        <w:pStyle w:val="Code"/>
      </w:pPr>
      <w:r>
        <w:rPr>
          <w:rFonts w:ascii="Consolas" w:hAnsi="Consolas"/>
          <w:sz w:val="18"/>
        </w:rPr>
        <w:t xml:space="preserve"> </w:t>
      </w:r>
    </w:p>
    <w:p>
      <w:pPr>
        <w:pStyle w:val="Code"/>
      </w:pPr>
      <w:r>
        <w:rPr>
          <w:rFonts w:ascii="Consolas" w:hAnsi="Consolas"/>
          <w:sz w:val="18"/>
        </w:rPr>
        <w:t>VendorStatus varchar(max) null,</w:t>
      </w:r>
    </w:p>
    <w:p>
      <w:pPr>
        <w:pStyle w:val="Code"/>
      </w:pPr>
      <w:r>
        <w:rPr>
          <w:rFonts w:ascii="Consolas" w:hAnsi="Consolas"/>
          <w:sz w:val="18"/>
        </w:rPr>
        <w:t xml:space="preserve"> </w:t>
      </w:r>
    </w:p>
    <w:p>
      <w:pPr>
        <w:pStyle w:val="Code"/>
      </w:pPr>
      <w:r>
        <w:rPr>
          <w:rFonts w:ascii="Consolas" w:hAnsi="Consolas"/>
          <w:sz w:val="18"/>
        </w:rPr>
        <w:t>VendorStatusLastUpdated datetime null,</w:t>
      </w:r>
    </w:p>
    <w:p>
      <w:pPr>
        <w:pStyle w:val="Code"/>
      </w:pPr>
      <w:r>
        <w:rPr>
          <w:rFonts w:ascii="Consolas" w:hAnsi="Consolas"/>
          <w:sz w:val="18"/>
        </w:rPr>
        <w:t xml:space="preserve"> </w:t>
      </w:r>
    </w:p>
    <w:p>
      <w:pPr>
        <w:pStyle w:val="Code"/>
      </w:pPr>
      <w:r>
        <w:rPr>
          <w:rFonts w:ascii="Consolas" w:hAnsi="Consolas"/>
          <w:sz w:val="18"/>
        </w:rPr>
        <w:t>DateExported datetime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@POs(POId, CategoryId, RequisitionId, SchoolId, VendorId, Amount, Attention, CategoryName, DateSent, ItemCount, PONumber, RequisitionNumber, SchoolName, VendorName, UserNumber, UserAccountId, ExportedToVendor, DistrictId, ReqBidHeaderId, PODate, ePOSuppressed, DateExported)</w:t>
      </w:r>
    </w:p>
    <w:p>
      <w:pPr>
        <w:pStyle w:val="Code"/>
      </w:pPr>
      <w:r>
        <w:rPr>
          <w:rFonts w:ascii="Consolas" w:hAnsi="Consolas"/>
          <w:sz w:val="18"/>
        </w:rPr>
        <w:t xml:space="preserve"> </w:t>
      </w:r>
    </w:p>
    <w:p>
      <w:pPr>
        <w:pStyle w:val="Code"/>
      </w:pPr>
      <w:r>
        <w:rPr>
          <w:rFonts w:ascii="Consolas" w:hAnsi="Consolas"/>
          <w:sz w:val="18"/>
        </w:rPr>
        <w:t xml:space="preserve">  select PO.POId, Requisitions.CategoryId, Requisitions.RequisitionId as RequisitionId, Requisitions.SchoolId, PO.VendorId, PO.Amount, Requisitions.Attention, Category.Name CategoryName, PO.ExportedToVendor, PO.ItemCount, </w:t>
      </w:r>
    </w:p>
    <w:p>
      <w:pPr>
        <w:pStyle w:val="Code"/>
      </w:pPr>
      <w:r>
        <w:rPr>
          <w:rFonts w:ascii="Consolas" w:hAnsi="Consolas"/>
          <w:sz w:val="18"/>
        </w:rPr>
        <w:t xml:space="preserve"> </w:t>
      </w:r>
    </w:p>
    <w:p>
      <w:pPr>
        <w:pStyle w:val="Code"/>
      </w:pPr>
      <w:r>
        <w:rPr>
          <w:rFonts w:ascii="Consolas" w:hAnsi="Consolas"/>
          <w:sz w:val="18"/>
        </w:rPr>
        <w:t xml:space="preserve">         PO.PONumber, Requisitions.RequisitionNumber, School.Name SchoolName, </w:t>
      </w:r>
    </w:p>
    <w:p>
      <w:pPr>
        <w:pStyle w:val="Code"/>
      </w:pPr>
      <w:r>
        <w:rPr>
          <w:rFonts w:ascii="Consolas" w:hAnsi="Consolas"/>
          <w:sz w:val="18"/>
        </w:rPr>
        <w:t xml:space="preserve"> </w:t>
      </w:r>
    </w:p>
    <w:p>
      <w:pPr>
        <w:pStyle w:val="Code"/>
      </w:pPr>
      <w:r>
        <w:rPr>
          <w:rFonts w:ascii="Consolas" w:hAnsi="Consolas"/>
          <w:sz w:val="18"/>
        </w:rPr>
        <w:t xml:space="preserve">         Vendors.Name VendorName, Users.CometId, Requisitions.UserAccountId, PO.ExportedToVendor, Budgets.DistrictId, Requisitions.BidHeaderId, PO.PODate, PO.ePOSuppressed,</w:t>
      </w:r>
    </w:p>
    <w:p>
      <w:pPr>
        <w:pStyle w:val="Code"/>
      </w:pPr>
      <w:r>
        <w:rPr>
          <w:rFonts w:ascii="Consolas" w:hAnsi="Consolas"/>
          <w:sz w:val="18"/>
        </w:rPr>
        <w:t xml:space="preserve"> </w:t>
      </w:r>
    </w:p>
    <w:p>
      <w:pPr>
        <w:pStyle w:val="Code"/>
      </w:pPr>
      <w:r>
        <w:rPr>
          <w:rFonts w:ascii="Consolas" w:hAnsi="Consolas"/>
          <w:sz w:val="18"/>
        </w:rPr>
        <w:tab/>
        <w:tab/>
        <w:t xml:space="preserve"> PO.DateExported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ab/>
        <w:t>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join School on School.SchoolId = Requisitions.SchoolId</w:t>
      </w:r>
    </w:p>
    <w:p>
      <w:pPr>
        <w:pStyle w:val="Code"/>
      </w:pPr>
      <w:r>
        <w:rPr>
          <w:rFonts w:ascii="Consolas" w:hAnsi="Consolas"/>
          <w:sz w:val="18"/>
        </w:rPr>
        <w:t xml:space="preserve"> </w:t>
      </w:r>
    </w:p>
    <w:p>
      <w:pPr>
        <w:pStyle w:val="Code"/>
      </w:pPr>
      <w:r>
        <w:rPr>
          <w:rFonts w:ascii="Consolas" w:hAnsi="Consolas"/>
          <w:sz w:val="18"/>
        </w:rPr>
        <w:tab/>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join Users on Users.UserId = Requisitions.UserId</w:t>
      </w:r>
    </w:p>
    <w:p>
      <w:pPr>
        <w:pStyle w:val="Code"/>
      </w:pPr>
      <w:r>
        <w:rPr>
          <w:rFonts w:ascii="Consolas" w:hAnsi="Consolas"/>
          <w:sz w:val="18"/>
        </w:rPr>
        <w:t xml:space="preserve"> </w:t>
      </w:r>
    </w:p>
    <w:p>
      <w:pPr>
        <w:pStyle w:val="Code"/>
      </w:pPr>
      <w:r>
        <w:rPr>
          <w:rFonts w:ascii="Consolas" w:hAnsi="Consolas"/>
          <w:sz w:val="18"/>
        </w:rPr>
        <w:tab/>
        <w:t>join Vendors on Vendors.VendorId = PO.VendorId</w:t>
      </w:r>
    </w:p>
    <w:p>
      <w:pPr>
        <w:pStyle w:val="Code"/>
      </w:pPr>
      <w:r>
        <w:rPr>
          <w:rFonts w:ascii="Consolas" w:hAnsi="Consolas"/>
          <w:sz w:val="18"/>
        </w:rPr>
        <w:t xml:space="preserve"> </w:t>
      </w:r>
    </w:p>
    <w:p>
      <w:pPr>
        <w:pStyle w:val="Code"/>
      </w:pPr>
      <w:r>
        <w:rPr>
          <w:rFonts w:ascii="Consolas" w:hAnsi="Consolas"/>
          <w:sz w:val="18"/>
        </w:rPr>
        <w:tab/>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where Requisitions.BudgetId = @BudgetId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update po</w:t>
      </w:r>
    </w:p>
    <w:p>
      <w:pPr>
        <w:pStyle w:val="Code"/>
      </w:pPr>
      <w:r>
        <w:rPr>
          <w:rFonts w:ascii="Consolas" w:hAnsi="Consolas"/>
          <w:sz w:val="18"/>
        </w:rPr>
        <w:t xml:space="preserve"> </w:t>
      </w:r>
    </w:p>
    <w:p>
      <w:pPr>
        <w:pStyle w:val="Code"/>
      </w:pPr>
      <w:r>
        <w:rPr>
          <w:rFonts w:ascii="Consolas" w:hAnsi="Consolas"/>
          <w:sz w:val="18"/>
        </w:rPr>
        <w:t xml:space="preserve">     set AccountCode = a.Code,</w:t>
      </w:r>
    </w:p>
    <w:p>
      <w:pPr>
        <w:pStyle w:val="Code"/>
      </w:pPr>
      <w:r>
        <w:rPr>
          <w:rFonts w:ascii="Consolas" w:hAnsi="Consolas"/>
          <w:sz w:val="18"/>
        </w:rPr>
        <w:t xml:space="preserve"> </w:t>
      </w:r>
    </w:p>
    <w:p>
      <w:pPr>
        <w:pStyle w:val="Code"/>
      </w:pPr>
      <w:r>
        <w:rPr>
          <w:rFonts w:ascii="Consolas" w:hAnsi="Consolas"/>
          <w:sz w:val="18"/>
        </w:rPr>
        <w:tab/>
        <w:tab/>
        <w:t xml:space="preserve"> POStatus = vps.POStatus,</w:t>
      </w:r>
    </w:p>
    <w:p>
      <w:pPr>
        <w:pStyle w:val="Code"/>
      </w:pPr>
      <w:r>
        <w:rPr>
          <w:rFonts w:ascii="Consolas" w:hAnsi="Consolas"/>
          <w:sz w:val="18"/>
        </w:rPr>
        <w:t xml:space="preserve"> </w:t>
      </w:r>
    </w:p>
    <w:p>
      <w:pPr>
        <w:pStyle w:val="Code"/>
      </w:pPr>
      <w:r>
        <w:rPr>
          <w:rFonts w:ascii="Consolas" w:hAnsi="Consolas"/>
          <w:sz w:val="18"/>
        </w:rPr>
        <w:tab/>
        <w:tab/>
        <w:t xml:space="preserve"> VendorStatus = vo.VendorStatus,</w:t>
      </w:r>
    </w:p>
    <w:p>
      <w:pPr>
        <w:pStyle w:val="Code"/>
      </w:pPr>
      <w:r>
        <w:rPr>
          <w:rFonts w:ascii="Consolas" w:hAnsi="Consolas"/>
          <w:sz w:val="18"/>
        </w:rPr>
        <w:t xml:space="preserve"> </w:t>
      </w:r>
    </w:p>
    <w:p>
      <w:pPr>
        <w:pStyle w:val="Code"/>
      </w:pPr>
      <w:r>
        <w:rPr>
          <w:rFonts w:ascii="Consolas" w:hAnsi="Consolas"/>
          <w:sz w:val="18"/>
        </w:rPr>
        <w:tab/>
        <w:tab/>
        <w:t xml:space="preserve"> VendorStatusLastUpdated = vo.LastUpdated</w:t>
      </w:r>
    </w:p>
    <w:p>
      <w:pPr>
        <w:pStyle w:val="Code"/>
      </w:pPr>
      <w:r>
        <w:rPr>
          <w:rFonts w:ascii="Consolas" w:hAnsi="Consolas"/>
          <w:sz w:val="18"/>
        </w:rPr>
        <w:t xml:space="preserve"> </w:t>
      </w:r>
    </w:p>
    <w:p>
      <w:pPr>
        <w:pStyle w:val="Code"/>
      </w:pPr>
      <w:r>
        <w:rPr>
          <w:rFonts w:ascii="Consolas" w:hAnsi="Consolas"/>
          <w:sz w:val="18"/>
        </w:rPr>
        <w:t xml:space="preserve">    from @Pos po</w:t>
      </w:r>
    </w:p>
    <w:p>
      <w:pPr>
        <w:pStyle w:val="Code"/>
      </w:pPr>
      <w:r>
        <w:rPr>
          <w:rFonts w:ascii="Consolas" w:hAnsi="Consolas"/>
          <w:sz w:val="18"/>
        </w:rPr>
        <w:t xml:space="preserve"> </w:t>
      </w:r>
    </w:p>
    <w:p>
      <w:pPr>
        <w:pStyle w:val="Code"/>
      </w:pPr>
      <w:r>
        <w:rPr>
          <w:rFonts w:ascii="Consolas" w:hAnsi="Consolas"/>
          <w:sz w:val="18"/>
        </w:rPr>
        <w:tab/>
        <w:t>join Vendors on Vendors.VendorId = PO.VendorId</w:t>
      </w:r>
    </w:p>
    <w:p>
      <w:pPr>
        <w:pStyle w:val="Code"/>
      </w:pPr>
      <w:r>
        <w:rPr>
          <w:rFonts w:ascii="Consolas" w:hAnsi="Consolas"/>
          <w:sz w:val="18"/>
        </w:rPr>
        <w:t xml:space="preserve"> </w:t>
      </w:r>
    </w:p>
    <w:p>
      <w:pPr>
        <w:pStyle w:val="Code"/>
      </w:pPr>
      <w:r>
        <w:rPr>
          <w:rFonts w:ascii="Consolas" w:hAnsi="Consolas"/>
          <w:sz w:val="18"/>
        </w:rPr>
        <w:tab/>
        <w:t>join DistrictVendor on DistrictVendor.VendorId = Vendors.VendorId</w:t>
      </w:r>
    </w:p>
    <w:p>
      <w:pPr>
        <w:pStyle w:val="Code"/>
      </w:pPr>
      <w:r>
        <w:rPr>
          <w:rFonts w:ascii="Consolas" w:hAnsi="Consolas"/>
          <w:sz w:val="18"/>
        </w:rPr>
        <w:t xml:space="preserve"> </w:t>
      </w:r>
    </w:p>
    <w:p>
      <w:pPr>
        <w:pStyle w:val="Code"/>
      </w:pPr>
      <w:r>
        <w:rPr>
          <w:rFonts w:ascii="Consolas" w:hAnsi="Consolas"/>
          <w:sz w:val="18"/>
        </w:rPr>
        <w:tab/>
        <w:t xml:space="preserve">                   and DistrictVendor.DistrictId = PO.DistrictId</w:t>
      </w:r>
    </w:p>
    <w:p>
      <w:pPr>
        <w:pStyle w:val="Code"/>
      </w:pPr>
      <w:r>
        <w:rPr>
          <w:rFonts w:ascii="Consolas" w:hAnsi="Consolas"/>
          <w:sz w:val="18"/>
        </w:rPr>
        <w:t xml:space="preserve"> </w:t>
      </w:r>
    </w:p>
    <w:p>
      <w:pPr>
        <w:pStyle w:val="Code"/>
      </w:pPr>
      <w:r>
        <w:rPr>
          <w:rFonts w:ascii="Consolas" w:hAnsi="Consolas"/>
          <w:sz w:val="18"/>
        </w:rPr>
        <w:tab/>
        <w:t xml:space="preserve">outer apply (Select Accounts.Code </w:t>
      </w:r>
    </w:p>
    <w:p>
      <w:pPr>
        <w:pStyle w:val="Code"/>
      </w:pPr>
      <w:r>
        <w:rPr>
          <w:rFonts w:ascii="Consolas" w:hAnsi="Consolas"/>
          <w:sz w:val="18"/>
        </w:rPr>
        <w:t xml:space="preserve"> </w:t>
      </w:r>
    </w:p>
    <w:p>
      <w:pPr>
        <w:pStyle w:val="Code"/>
      </w:pPr>
      <w:r>
        <w:rPr>
          <w:rFonts w:ascii="Consolas" w:hAnsi="Consolas"/>
          <w:sz w:val="18"/>
        </w:rPr>
        <w:tab/>
        <w:t xml:space="preserve">               from UserAccounts </w:t>
      </w:r>
    </w:p>
    <w:p>
      <w:pPr>
        <w:pStyle w:val="Code"/>
      </w:pPr>
      <w:r>
        <w:rPr>
          <w:rFonts w:ascii="Consolas" w:hAnsi="Consolas"/>
          <w:sz w:val="18"/>
        </w:rPr>
        <w:t xml:space="preserve"> </w:t>
      </w:r>
    </w:p>
    <w:p>
      <w:pPr>
        <w:pStyle w:val="Code"/>
      </w:pPr>
      <w:r>
        <w:rPr>
          <w:rFonts w:ascii="Consolas" w:hAnsi="Consolas"/>
          <w:sz w:val="18"/>
        </w:rPr>
        <w:tab/>
        <w:tab/>
        <w:tab/>
        <w:tab/>
        <w:t xml:space="preserve">   join Accounts on Accounts.AccountId = UserAccounts.AccountId </w:t>
      </w:r>
    </w:p>
    <w:p>
      <w:pPr>
        <w:pStyle w:val="Code"/>
      </w:pPr>
      <w:r>
        <w:rPr>
          <w:rFonts w:ascii="Consolas" w:hAnsi="Consolas"/>
          <w:sz w:val="18"/>
        </w:rPr>
        <w:t xml:space="preserve"> </w:t>
      </w:r>
    </w:p>
    <w:p>
      <w:pPr>
        <w:pStyle w:val="Code"/>
      </w:pPr>
      <w:r>
        <w:rPr>
          <w:rFonts w:ascii="Consolas" w:hAnsi="Consolas"/>
          <w:sz w:val="18"/>
        </w:rPr>
        <w:tab/>
        <w:tab/>
        <w:tab/>
        <w:tab/>
        <w:t xml:space="preserve">  where UserAccounts.UserAccountId = po.UserAccountId) a</w:t>
      </w:r>
    </w:p>
    <w:p>
      <w:pPr>
        <w:pStyle w:val="Code"/>
      </w:pPr>
      <w:r>
        <w:rPr>
          <w:rFonts w:ascii="Consolas" w:hAnsi="Consolas"/>
          <w:sz w:val="18"/>
        </w:rPr>
        <w:t xml:space="preserve"> </w:t>
      </w:r>
    </w:p>
    <w:p>
      <w:pPr>
        <w:pStyle w:val="Code"/>
      </w:pPr>
      <w:r>
        <w:rPr>
          <w:rFonts w:ascii="Consolas" w:hAnsi="Consolas"/>
          <w:sz w:val="18"/>
        </w:rPr>
        <w:t>--    left outer join BidHeaders on BidHeaders.BidHeaderId = coalesce(BidImports.BidHeaderId, Requisitions.BidHeaderId)</w:t>
      </w:r>
    </w:p>
    <w:p>
      <w:pPr>
        <w:pStyle w:val="Code"/>
      </w:pPr>
      <w:r>
        <w:rPr>
          <w:rFonts w:ascii="Consolas" w:hAnsi="Consolas"/>
          <w:sz w:val="18"/>
        </w:rPr>
        <w:t xml:space="preserve"> </w:t>
      </w:r>
    </w:p>
    <w:p>
      <w:pPr>
        <w:pStyle w:val="Code"/>
      </w:pPr>
      <w:r>
        <w:rPr>
          <w:rFonts w:ascii="Consolas" w:hAnsi="Consolas"/>
          <w:sz w:val="18"/>
        </w:rPr>
        <w:tab/>
        <w:t>outer apply (select top 1 POStatus.StatusId, POStatus.UserId, POStatus.StatusDate, Users.Attention</w:t>
      </w:r>
    </w:p>
    <w:p>
      <w:pPr>
        <w:pStyle w:val="Code"/>
      </w:pPr>
      <w:r>
        <w:rPr>
          <w:rFonts w:ascii="Consolas" w:hAnsi="Consolas"/>
          <w:sz w:val="18"/>
        </w:rPr>
        <w:t xml:space="preserve"> </w:t>
      </w:r>
    </w:p>
    <w:p>
      <w:pPr>
        <w:pStyle w:val="Code"/>
      </w:pPr>
      <w:r>
        <w:rPr>
          <w:rFonts w:ascii="Consolas" w:hAnsi="Consolas"/>
          <w:sz w:val="18"/>
        </w:rPr>
        <w:tab/>
        <w:t xml:space="preserve">               from POStatus</w:t>
      </w:r>
    </w:p>
    <w:p>
      <w:pPr>
        <w:pStyle w:val="Code"/>
      </w:pPr>
      <w:r>
        <w:rPr>
          <w:rFonts w:ascii="Consolas" w:hAnsi="Consolas"/>
          <w:sz w:val="18"/>
        </w:rPr>
        <w:t xml:space="preserve"> </w:t>
      </w:r>
    </w:p>
    <w:p>
      <w:pPr>
        <w:pStyle w:val="Code"/>
      </w:pPr>
      <w:r>
        <w:rPr>
          <w:rFonts w:ascii="Consolas" w:hAnsi="Consolas"/>
          <w:sz w:val="18"/>
        </w:rPr>
        <w:tab/>
        <w:tab/>
        <w:tab/>
        <w:tab/>
        <w:t xml:space="preserve">   left outer join Users on Users.UserId = POStatus.UserId</w:t>
      </w:r>
    </w:p>
    <w:p>
      <w:pPr>
        <w:pStyle w:val="Code"/>
      </w:pPr>
      <w:r>
        <w:rPr>
          <w:rFonts w:ascii="Consolas" w:hAnsi="Consolas"/>
          <w:sz w:val="18"/>
        </w:rPr>
        <w:t xml:space="preserve"> </w:t>
      </w:r>
    </w:p>
    <w:p>
      <w:pPr>
        <w:pStyle w:val="Code"/>
      </w:pPr>
      <w:r>
        <w:rPr>
          <w:rFonts w:ascii="Consolas" w:hAnsi="Consolas"/>
          <w:sz w:val="18"/>
        </w:rPr>
        <w:tab/>
        <w:tab/>
        <w:tab/>
        <w:tab/>
        <w:t xml:space="preserve">  where POStatus.POId = PO.POId</w:t>
      </w:r>
    </w:p>
    <w:p>
      <w:pPr>
        <w:pStyle w:val="Code"/>
      </w:pPr>
      <w:r>
        <w:rPr>
          <w:rFonts w:ascii="Consolas" w:hAnsi="Consolas"/>
          <w:sz w:val="18"/>
        </w:rPr>
        <w:t xml:space="preserve"> </w:t>
      </w:r>
    </w:p>
    <w:p>
      <w:pPr>
        <w:pStyle w:val="Code"/>
      </w:pPr>
      <w:r>
        <w:rPr>
          <w:rFonts w:ascii="Consolas" w:hAnsi="Consolas"/>
          <w:sz w:val="18"/>
        </w:rPr>
        <w:tab/>
        <w:tab/>
        <w:tab/>
        <w:tab/>
        <w:t xml:space="preserve">  order by POStatus.StatusDate desc) pos</w:t>
      </w:r>
    </w:p>
    <w:p>
      <w:pPr>
        <w:pStyle w:val="Code"/>
      </w:pPr>
      <w:r>
        <w:rPr>
          <w:rFonts w:ascii="Consolas" w:hAnsi="Consolas"/>
          <w:sz w:val="18"/>
        </w:rPr>
        <w:t xml:space="preserve"> </w:t>
      </w:r>
    </w:p>
    <w:p>
      <w:pPr>
        <w:pStyle w:val="Code"/>
      </w:pPr>
      <w:r>
        <w:rPr>
          <w:rFonts w:ascii="Consolas" w:hAnsi="Consolas"/>
          <w:sz w:val="18"/>
        </w:rPr>
        <w:tab/>
        <w:t>outer apply (Select top</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usp_GetPOs_Test {sp-dbo-usp-getpos-test}</w:t>
      </w:r>
    </w:p>
    <w:p>
      <w:r>
        <w:t>&gt; Retrieve record(s) from uGets</w:t>
      </w:r>
      <w:r>
        <w:t>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2022-05-18 01:08:58.337000</w:t>
            </w:r>
          </w:p>
        </w:tc>
      </w:tr>
      <w:tr>
        <w:tc>
          <w:tcPr>
            <w:tcW w:type="dxa" w:w="4320"/>
          </w:tcPr>
          <w:p>
            <w:r>
              <w:rPr>
                <w:sz w:val="20"/>
              </w:rPr>
              <w:t>**Modified**</w:t>
            </w:r>
          </w:p>
        </w:tc>
        <w:tc>
          <w:tcPr>
            <w:tcW w:type="dxa" w:w="4320"/>
          </w:tcPr>
          <w:p>
            <w:r>
              <w:rPr>
                <w:sz w:val="20"/>
              </w:rPr>
              <w:t>2022-05-18 01:08:58.337000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@BudgetId</w:t>
            </w:r>
          </w:p>
        </w:tc>
        <w:tc>
          <w:tcPr>
            <w:tcW w:type="dxa" w:w="1728"/>
          </w:tcPr>
          <w:p>
            <w:r>
              <w:rPr>
                <w:sz w:val="20"/>
              </w:rPr>
              <w:t>int</w:t>
            </w:r>
          </w:p>
        </w:tc>
        <w:tc>
          <w:tcPr>
            <w:tcW w:type="dxa" w:w="1728"/>
          </w:tcPr>
          <w:p>
            <w:r>
              <w:rPr>
                <w:sz w:val="20"/>
              </w:rPr>
              <w:t>INPUT</w:t>
            </w:r>
          </w:p>
        </w:tc>
        <w:tc>
          <w:tcPr>
            <w:tcW w:type="dxa" w:w="1728"/>
          </w:tcPr>
          <w:p>
            <w:r>
              <w:rPr>
                <w:sz w:val="20"/>
              </w:rPr>
              <w:t>Budget identifier</w:t>
            </w:r>
          </w:p>
        </w:tc>
      </w:tr>
    </w:tbl>
    <w:p/>
    <w:p>
      <w:pPr>
        <w:pStyle w:val="Heading3"/>
      </w:pPr>
      <w:r>
        <w:t>Definition</w:t>
      </w:r>
    </w:p>
    <w:p>
      <w:pPr>
        <w:pStyle w:val="Code"/>
      </w:pPr>
      <w:r>
        <w:rPr>
          <w:rFonts w:ascii="Consolas" w:hAnsi="Consolas"/>
          <w:sz w:val="18"/>
        </w:rPr>
        <w:t>create     procedure [dbo].[usp_GetPOs_Test] @BudgetId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ab/>
        <w:tab/>
        <w:t>"POId": "#variables.rsPOs.POId#",</w:t>
      </w:r>
    </w:p>
    <w:p>
      <w:pPr>
        <w:pStyle w:val="Code"/>
      </w:pPr>
      <w:r>
        <w:rPr>
          <w:rFonts w:ascii="Consolas" w:hAnsi="Consolas"/>
          <w:sz w:val="18"/>
        </w:rPr>
        <w:t xml:space="preserve"> </w:t>
      </w:r>
    </w:p>
    <w:p>
      <w:pPr>
        <w:pStyle w:val="Code"/>
      </w:pPr>
      <w:r>
        <w:rPr>
          <w:rFonts w:ascii="Consolas" w:hAnsi="Consolas"/>
          <w:sz w:val="18"/>
        </w:rPr>
        <w:tab/>
        <w:tab/>
        <w:tab/>
        <w:tab/>
        <w:t>"BidHeaderId": "#variables.rsPOs.BidHeaderId#",</w:t>
      </w:r>
    </w:p>
    <w:p>
      <w:pPr>
        <w:pStyle w:val="Code"/>
      </w:pPr>
      <w:r>
        <w:rPr>
          <w:rFonts w:ascii="Consolas" w:hAnsi="Consolas"/>
          <w:sz w:val="18"/>
        </w:rPr>
        <w:t xml:space="preserve"> </w:t>
      </w:r>
    </w:p>
    <w:p>
      <w:pPr>
        <w:pStyle w:val="Code"/>
      </w:pPr>
      <w:r>
        <w:rPr>
          <w:rFonts w:ascii="Consolas" w:hAnsi="Consolas"/>
          <w:sz w:val="18"/>
        </w:rPr>
        <w:tab/>
        <w:tab/>
        <w:tab/>
        <w:tab/>
        <w:t>"CategoryId": "#variables.rsPOs.CategoryId#",</w:t>
      </w:r>
    </w:p>
    <w:p>
      <w:pPr>
        <w:pStyle w:val="Code"/>
      </w:pPr>
      <w:r>
        <w:rPr>
          <w:rFonts w:ascii="Consolas" w:hAnsi="Consolas"/>
          <w:sz w:val="18"/>
        </w:rPr>
        <w:t xml:space="preserve"> </w:t>
      </w:r>
    </w:p>
    <w:p>
      <w:pPr>
        <w:pStyle w:val="Code"/>
      </w:pPr>
      <w:r>
        <w:rPr>
          <w:rFonts w:ascii="Consolas" w:hAnsi="Consolas"/>
          <w:sz w:val="18"/>
        </w:rPr>
        <w:tab/>
        <w:tab/>
        <w:tab/>
        <w:tab/>
        <w:t>"RequisitionId": "#variables.rsPOs.RequisitionId#",</w:t>
      </w:r>
    </w:p>
    <w:p>
      <w:pPr>
        <w:pStyle w:val="Code"/>
      </w:pPr>
      <w:r>
        <w:rPr>
          <w:rFonts w:ascii="Consolas" w:hAnsi="Consolas"/>
          <w:sz w:val="18"/>
        </w:rPr>
        <w:t xml:space="preserve"> </w:t>
      </w:r>
    </w:p>
    <w:p>
      <w:pPr>
        <w:pStyle w:val="Code"/>
      </w:pPr>
      <w:r>
        <w:rPr>
          <w:rFonts w:ascii="Consolas" w:hAnsi="Consolas"/>
          <w:sz w:val="18"/>
        </w:rPr>
        <w:tab/>
        <w:tab/>
        <w:tab/>
        <w:tab/>
        <w:t>"SchoolId": "#variables.rsPOs.SchoolId#",</w:t>
      </w:r>
    </w:p>
    <w:p>
      <w:pPr>
        <w:pStyle w:val="Code"/>
      </w:pPr>
      <w:r>
        <w:rPr>
          <w:rFonts w:ascii="Consolas" w:hAnsi="Consolas"/>
          <w:sz w:val="18"/>
        </w:rPr>
        <w:t xml:space="preserve"> </w:t>
      </w:r>
    </w:p>
    <w:p>
      <w:pPr>
        <w:pStyle w:val="Code"/>
      </w:pPr>
      <w:r>
        <w:rPr>
          <w:rFonts w:ascii="Consolas" w:hAnsi="Consolas"/>
          <w:sz w:val="18"/>
        </w:rPr>
        <w:tab/>
        <w:tab/>
        <w:tab/>
        <w:tab/>
        <w:t>"VendorId": "#variables.rsPOs.VendorId#",</w:t>
      </w:r>
    </w:p>
    <w:p>
      <w:pPr>
        <w:pStyle w:val="Code"/>
      </w:pPr>
      <w:r>
        <w:rPr>
          <w:rFonts w:ascii="Consolas" w:hAnsi="Consolas"/>
          <w:sz w:val="18"/>
        </w:rPr>
        <w:t xml:space="preserve"> </w:t>
      </w:r>
    </w:p>
    <w:p>
      <w:pPr>
        <w:pStyle w:val="Code"/>
      </w:pPr>
      <w:r>
        <w:rPr>
          <w:rFonts w:ascii="Consolas" w:hAnsi="Consolas"/>
          <w:sz w:val="18"/>
        </w:rPr>
        <w:tab/>
        <w:tab/>
        <w:tab/>
        <w:tab/>
        <w:t>"AccountCode": "#variables.rsPOs.AccountCode#",</w:t>
      </w:r>
    </w:p>
    <w:p>
      <w:pPr>
        <w:pStyle w:val="Code"/>
      </w:pPr>
      <w:r>
        <w:rPr>
          <w:rFonts w:ascii="Consolas" w:hAnsi="Consolas"/>
          <w:sz w:val="18"/>
        </w:rPr>
        <w:t xml:space="preserve"> </w:t>
      </w:r>
    </w:p>
    <w:p>
      <w:pPr>
        <w:pStyle w:val="Code"/>
      </w:pPr>
      <w:r>
        <w:rPr>
          <w:rFonts w:ascii="Consolas" w:hAnsi="Consolas"/>
          <w:sz w:val="18"/>
        </w:rPr>
        <w:tab/>
        <w:tab/>
        <w:tab/>
        <w:tab/>
        <w:t>"Amount": "#variables.rsPOs.Amount#",</w:t>
      </w:r>
    </w:p>
    <w:p>
      <w:pPr>
        <w:pStyle w:val="Code"/>
      </w:pPr>
      <w:r>
        <w:rPr>
          <w:rFonts w:ascii="Consolas" w:hAnsi="Consolas"/>
          <w:sz w:val="18"/>
        </w:rPr>
        <w:t xml:space="preserve"> </w:t>
      </w:r>
    </w:p>
    <w:p>
      <w:pPr>
        <w:pStyle w:val="Code"/>
      </w:pPr>
      <w:r>
        <w:rPr>
          <w:rFonts w:ascii="Consolas" w:hAnsi="Consolas"/>
          <w:sz w:val="18"/>
        </w:rPr>
        <w:tab/>
        <w:tab/>
        <w:tab/>
        <w:tab/>
        <w:t>"Attention": "#variables.rsPOs.Attention#",</w:t>
      </w:r>
    </w:p>
    <w:p>
      <w:pPr>
        <w:pStyle w:val="Code"/>
      </w:pPr>
      <w:r>
        <w:rPr>
          <w:rFonts w:ascii="Consolas" w:hAnsi="Consolas"/>
          <w:sz w:val="18"/>
        </w:rPr>
        <w:t xml:space="preserve"> </w:t>
      </w:r>
    </w:p>
    <w:p>
      <w:pPr>
        <w:pStyle w:val="Code"/>
      </w:pPr>
      <w:r>
        <w:rPr>
          <w:rFonts w:ascii="Consolas" w:hAnsi="Consolas"/>
          <w:sz w:val="18"/>
        </w:rPr>
        <w:tab/>
        <w:tab/>
        <w:tab/>
        <w:tab/>
        <w:t>"CategoryName": "#variables.rsPOs.CategoryName#",</w:t>
      </w:r>
    </w:p>
    <w:p>
      <w:pPr>
        <w:pStyle w:val="Code"/>
      </w:pPr>
      <w:r>
        <w:rPr>
          <w:rFonts w:ascii="Consolas" w:hAnsi="Consolas"/>
          <w:sz w:val="18"/>
        </w:rPr>
        <w:t xml:space="preserve"> </w:t>
      </w:r>
    </w:p>
    <w:p>
      <w:pPr>
        <w:pStyle w:val="Code"/>
      </w:pPr>
      <w:r>
        <w:rPr>
          <w:rFonts w:ascii="Consolas" w:hAnsi="Consolas"/>
          <w:sz w:val="18"/>
        </w:rPr>
        <w:tab/>
        <w:tab/>
        <w:tab/>
        <w:tab/>
        <w:t>"DateSent": "#variables.rsPOs.DateSent#",</w:t>
      </w:r>
    </w:p>
    <w:p>
      <w:pPr>
        <w:pStyle w:val="Code"/>
      </w:pPr>
      <w:r>
        <w:rPr>
          <w:rFonts w:ascii="Consolas" w:hAnsi="Consolas"/>
          <w:sz w:val="18"/>
        </w:rPr>
        <w:t xml:space="preserve"> </w:t>
      </w:r>
    </w:p>
    <w:p>
      <w:pPr>
        <w:pStyle w:val="Code"/>
      </w:pPr>
      <w:r>
        <w:rPr>
          <w:rFonts w:ascii="Consolas" w:hAnsi="Consolas"/>
          <w:sz w:val="18"/>
        </w:rPr>
        <w:tab/>
        <w:tab/>
        <w:tab/>
        <w:tab/>
        <w:t>"ItemCount": "#variables.rsPOs.ItemCount#",</w:t>
      </w:r>
    </w:p>
    <w:p>
      <w:pPr>
        <w:pStyle w:val="Code"/>
      </w:pPr>
      <w:r>
        <w:rPr>
          <w:rFonts w:ascii="Consolas" w:hAnsi="Consolas"/>
          <w:sz w:val="18"/>
        </w:rPr>
        <w:t xml:space="preserve"> </w:t>
      </w:r>
    </w:p>
    <w:p>
      <w:pPr>
        <w:pStyle w:val="Code"/>
      </w:pPr>
      <w:r>
        <w:rPr>
          <w:rFonts w:ascii="Consolas" w:hAnsi="Consolas"/>
          <w:sz w:val="18"/>
        </w:rPr>
        <w:tab/>
        <w:tab/>
        <w:tab/>
        <w:tab/>
        <w:t>"PONumber": "#variables.rsPOs.PONumber#",</w:t>
      </w:r>
    </w:p>
    <w:p>
      <w:pPr>
        <w:pStyle w:val="Code"/>
      </w:pPr>
      <w:r>
        <w:rPr>
          <w:rFonts w:ascii="Consolas" w:hAnsi="Consolas"/>
          <w:sz w:val="18"/>
        </w:rPr>
        <w:t xml:space="preserve"> </w:t>
      </w:r>
    </w:p>
    <w:p>
      <w:pPr>
        <w:pStyle w:val="Code"/>
      </w:pPr>
      <w:r>
        <w:rPr>
          <w:rFonts w:ascii="Consolas" w:hAnsi="Consolas"/>
          <w:sz w:val="18"/>
        </w:rPr>
        <w:tab/>
        <w:tab/>
        <w:tab/>
        <w:tab/>
        <w:t>"SchoolName": "#variables.rsPOs.SchoolName#"</w:t>
      </w:r>
    </w:p>
    <w:p>
      <w:pPr>
        <w:pStyle w:val="Code"/>
      </w:pPr>
      <w:r>
        <w:rPr>
          <w:rFonts w:ascii="Consolas" w:hAnsi="Consolas"/>
          <w:sz w:val="18"/>
        </w:rPr>
        <w:t xml:space="preserve"> </w:t>
      </w:r>
    </w:p>
    <w:p>
      <w:pPr>
        <w:pStyle w:val="Code"/>
      </w:pPr>
      <w:r>
        <w:rPr>
          <w:rFonts w:ascii="Consolas" w:hAnsi="Consolas"/>
          <w:sz w:val="18"/>
        </w:rPr>
        <w:tab/>
        <w:tab/>
        <w:tab/>
        <w:tab/>
        <w:t>"Status": "#variables.rsPOs.POStatus#",</w:t>
      </w:r>
    </w:p>
    <w:p>
      <w:pPr>
        <w:pStyle w:val="Code"/>
      </w:pPr>
      <w:r>
        <w:rPr>
          <w:rFonts w:ascii="Consolas" w:hAnsi="Consolas"/>
          <w:sz w:val="18"/>
        </w:rPr>
        <w:t xml:space="preserve"> </w:t>
      </w:r>
    </w:p>
    <w:p>
      <w:pPr>
        <w:pStyle w:val="Code"/>
      </w:pPr>
      <w:r>
        <w:rPr>
          <w:rFonts w:ascii="Consolas" w:hAnsi="Consolas"/>
          <w:sz w:val="18"/>
        </w:rPr>
        <w:tab/>
        <w:tab/>
        <w:tab/>
        <w:tab/>
        <w:t>"VendorName": "#variables.rsPOs.VendorName#",</w:t>
      </w:r>
    </w:p>
    <w:p>
      <w:pPr>
        <w:pStyle w:val="Code"/>
      </w:pPr>
      <w:r>
        <w:rPr>
          <w:rFonts w:ascii="Consolas" w:hAnsi="Consolas"/>
          <w:sz w:val="18"/>
        </w:rPr>
        <w:t xml:space="preserve"> </w:t>
      </w:r>
    </w:p>
    <w:p>
      <w:pPr>
        <w:pStyle w:val="Code"/>
      </w:pPr>
      <w:r>
        <w:rPr>
          <w:rFonts w:ascii="Consolas" w:hAnsi="Consolas"/>
          <w:sz w:val="18"/>
        </w:rPr>
        <w:tab/>
        <w:tab/>
        <w:tab/>
        <w:tab/>
        <w:t>"UserNumber": "#variables.rsPOs.UserNumber#",</w:t>
      </w:r>
    </w:p>
    <w:p>
      <w:pPr>
        <w:pStyle w:val="Code"/>
      </w:pPr>
      <w:r>
        <w:rPr>
          <w:rFonts w:ascii="Consolas" w:hAnsi="Consolas"/>
          <w:sz w:val="18"/>
        </w:rPr>
        <w:t xml:space="preserve"> </w:t>
      </w:r>
    </w:p>
    <w:p>
      <w:pPr>
        <w:pStyle w:val="Code"/>
      </w:pPr>
      <w:r>
        <w:rPr>
          <w:rFonts w:ascii="Consolas" w:hAnsi="Consolas"/>
          <w:sz w:val="18"/>
        </w:rPr>
        <w:tab/>
        <w:tab/>
        <w:tab/>
        <w:tab/>
        <w:t>"Updated": false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declare @POs table (</w:t>
      </w:r>
    </w:p>
    <w:p>
      <w:pPr>
        <w:pStyle w:val="Code"/>
      </w:pPr>
      <w:r>
        <w:rPr>
          <w:rFonts w:ascii="Consolas" w:hAnsi="Consolas"/>
          <w:sz w:val="18"/>
        </w:rPr>
        <w:t xml:space="preserve"> </w:t>
      </w:r>
    </w:p>
    <w:p>
      <w:pPr>
        <w:pStyle w:val="Code"/>
      </w:pPr>
      <w:r>
        <w:rPr>
          <w:rFonts w:ascii="Consolas" w:hAnsi="Consolas"/>
          <w:sz w:val="18"/>
        </w:rPr>
        <w:t>POId</w:t>
        <w:tab/>
        <w:t>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CategoryId int null,</w:t>
      </w:r>
    </w:p>
    <w:p>
      <w:pPr>
        <w:pStyle w:val="Code"/>
      </w:pPr>
      <w:r>
        <w:rPr>
          <w:rFonts w:ascii="Consolas" w:hAnsi="Consolas"/>
          <w:sz w:val="18"/>
        </w:rPr>
        <w:t xml:space="preserve"> </w:t>
      </w:r>
    </w:p>
    <w:p>
      <w:pPr>
        <w:pStyle w:val="Code"/>
      </w:pPr>
      <w:r>
        <w:rPr>
          <w:rFonts w:ascii="Consolas" w:hAnsi="Consolas"/>
          <w:sz w:val="18"/>
        </w:rPr>
        <w:t>RequisitionId int null,</w:t>
      </w:r>
    </w:p>
    <w:p>
      <w:pPr>
        <w:pStyle w:val="Code"/>
      </w:pPr>
      <w:r>
        <w:rPr>
          <w:rFonts w:ascii="Consolas" w:hAnsi="Consolas"/>
          <w:sz w:val="18"/>
        </w:rPr>
        <w:t xml:space="preserve"> </w:t>
      </w:r>
    </w:p>
    <w:p>
      <w:pPr>
        <w:pStyle w:val="Code"/>
      </w:pPr>
      <w:r>
        <w:rPr>
          <w:rFonts w:ascii="Consolas" w:hAnsi="Consolas"/>
          <w:sz w:val="18"/>
        </w:rPr>
        <w:t>SchoolId int null,</w:t>
      </w:r>
    </w:p>
    <w:p>
      <w:pPr>
        <w:pStyle w:val="Code"/>
      </w:pPr>
      <w:r>
        <w:rPr>
          <w:rFonts w:ascii="Consolas" w:hAnsi="Consolas"/>
          <w:sz w:val="18"/>
        </w:rPr>
        <w:t xml:space="preserve"> </w:t>
      </w:r>
    </w:p>
    <w:p>
      <w:pPr>
        <w:pStyle w:val="Code"/>
      </w:pPr>
      <w:r>
        <w:rPr>
          <w:rFonts w:ascii="Consolas" w:hAnsi="Consolas"/>
          <w:sz w:val="18"/>
        </w:rPr>
        <w:t>VendorId int null,</w:t>
      </w:r>
    </w:p>
    <w:p>
      <w:pPr>
        <w:pStyle w:val="Code"/>
      </w:pPr>
      <w:r>
        <w:rPr>
          <w:rFonts w:ascii="Consolas" w:hAnsi="Consolas"/>
          <w:sz w:val="18"/>
        </w:rPr>
        <w:t xml:space="preserve"> </w:t>
      </w:r>
    </w:p>
    <w:p>
      <w:pPr>
        <w:pStyle w:val="Code"/>
      </w:pPr>
      <w:r>
        <w:rPr>
          <w:rFonts w:ascii="Consolas" w:hAnsi="Consolas"/>
          <w:sz w:val="18"/>
        </w:rPr>
        <w:t>AccountCode varchar(50) null,</w:t>
      </w:r>
    </w:p>
    <w:p>
      <w:pPr>
        <w:pStyle w:val="Code"/>
      </w:pPr>
      <w:r>
        <w:rPr>
          <w:rFonts w:ascii="Consolas" w:hAnsi="Consolas"/>
          <w:sz w:val="18"/>
        </w:rPr>
        <w:t xml:space="preserve"> </w:t>
      </w:r>
    </w:p>
    <w:p>
      <w:pPr>
        <w:pStyle w:val="Code"/>
      </w:pPr>
      <w:r>
        <w:rPr>
          <w:rFonts w:ascii="Consolas" w:hAnsi="Consolas"/>
          <w:sz w:val="18"/>
        </w:rPr>
        <w:t>Amount</w:t>
        <w:tab/>
        <w:t>decimal(14,2) null,</w:t>
      </w:r>
    </w:p>
    <w:p>
      <w:pPr>
        <w:pStyle w:val="Code"/>
      </w:pPr>
      <w:r>
        <w:rPr>
          <w:rFonts w:ascii="Consolas" w:hAnsi="Consolas"/>
          <w:sz w:val="18"/>
        </w:rPr>
        <w:t xml:space="preserve"> </w:t>
      </w:r>
    </w:p>
    <w:p>
      <w:pPr>
        <w:pStyle w:val="Code"/>
      </w:pPr>
      <w:r>
        <w:rPr>
          <w:rFonts w:ascii="Consolas" w:hAnsi="Consolas"/>
          <w:sz w:val="18"/>
        </w:rPr>
        <w:t>Attention varchar(50) null,</w:t>
      </w:r>
    </w:p>
    <w:p>
      <w:pPr>
        <w:pStyle w:val="Code"/>
      </w:pPr>
      <w:r>
        <w:rPr>
          <w:rFonts w:ascii="Consolas" w:hAnsi="Consolas"/>
          <w:sz w:val="18"/>
        </w:rPr>
        <w:t xml:space="preserve"> </w:t>
      </w:r>
    </w:p>
    <w:p>
      <w:pPr>
        <w:pStyle w:val="Code"/>
      </w:pPr>
      <w:r>
        <w:rPr>
          <w:rFonts w:ascii="Consolas" w:hAnsi="Consolas"/>
          <w:sz w:val="18"/>
        </w:rPr>
        <w:t>CategoryName varchar(50) null,</w:t>
      </w:r>
    </w:p>
    <w:p>
      <w:pPr>
        <w:pStyle w:val="Code"/>
      </w:pPr>
      <w:r>
        <w:rPr>
          <w:rFonts w:ascii="Consolas" w:hAnsi="Consolas"/>
          <w:sz w:val="18"/>
        </w:rPr>
        <w:t xml:space="preserve"> </w:t>
      </w:r>
    </w:p>
    <w:p>
      <w:pPr>
        <w:pStyle w:val="Code"/>
      </w:pPr>
      <w:r>
        <w:rPr>
          <w:rFonts w:ascii="Consolas" w:hAnsi="Consolas"/>
          <w:sz w:val="18"/>
        </w:rPr>
        <w:t>DateSent datetime null,</w:t>
      </w:r>
    </w:p>
    <w:p>
      <w:pPr>
        <w:pStyle w:val="Code"/>
      </w:pPr>
      <w:r>
        <w:rPr>
          <w:rFonts w:ascii="Consolas" w:hAnsi="Consolas"/>
          <w:sz w:val="18"/>
        </w:rPr>
        <w:t xml:space="preserve"> </w:t>
      </w:r>
    </w:p>
    <w:p>
      <w:pPr>
        <w:pStyle w:val="Code"/>
      </w:pPr>
      <w:r>
        <w:rPr>
          <w:rFonts w:ascii="Consolas" w:hAnsi="Consolas"/>
          <w:sz w:val="18"/>
        </w:rPr>
        <w:t>ItemCount int null,</w:t>
      </w:r>
    </w:p>
    <w:p>
      <w:pPr>
        <w:pStyle w:val="Code"/>
      </w:pPr>
      <w:r>
        <w:rPr>
          <w:rFonts w:ascii="Consolas" w:hAnsi="Consolas"/>
          <w:sz w:val="18"/>
        </w:rPr>
        <w:t xml:space="preserve"> </w:t>
      </w:r>
    </w:p>
    <w:p>
      <w:pPr>
        <w:pStyle w:val="Code"/>
      </w:pPr>
      <w:r>
        <w:rPr>
          <w:rFonts w:ascii="Consolas" w:hAnsi="Consolas"/>
          <w:sz w:val="18"/>
        </w:rPr>
        <w:t>PONumber varchar(50) null,</w:t>
      </w:r>
    </w:p>
    <w:p>
      <w:pPr>
        <w:pStyle w:val="Code"/>
      </w:pPr>
      <w:r>
        <w:rPr>
          <w:rFonts w:ascii="Consolas" w:hAnsi="Consolas"/>
          <w:sz w:val="18"/>
        </w:rPr>
        <w:t xml:space="preserve"> </w:t>
      </w:r>
    </w:p>
    <w:p>
      <w:pPr>
        <w:pStyle w:val="Code"/>
      </w:pPr>
      <w:r>
        <w:rPr>
          <w:rFonts w:ascii="Consolas" w:hAnsi="Consolas"/>
          <w:sz w:val="18"/>
        </w:rPr>
        <w:t>RequisitionNumber varchar(50) null,</w:t>
      </w:r>
    </w:p>
    <w:p>
      <w:pPr>
        <w:pStyle w:val="Code"/>
      </w:pPr>
      <w:r>
        <w:rPr>
          <w:rFonts w:ascii="Consolas" w:hAnsi="Consolas"/>
          <w:sz w:val="18"/>
        </w:rPr>
        <w:t xml:space="preserve"> </w:t>
      </w:r>
    </w:p>
    <w:p>
      <w:pPr>
        <w:pStyle w:val="Code"/>
      </w:pPr>
      <w:r>
        <w:rPr>
          <w:rFonts w:ascii="Consolas" w:hAnsi="Consolas"/>
          <w:sz w:val="18"/>
        </w:rPr>
        <w:t>SchoolName varchar(50) null,</w:t>
      </w:r>
    </w:p>
    <w:p>
      <w:pPr>
        <w:pStyle w:val="Code"/>
      </w:pPr>
      <w:r>
        <w:rPr>
          <w:rFonts w:ascii="Consolas" w:hAnsi="Consolas"/>
          <w:sz w:val="18"/>
        </w:rPr>
        <w:t xml:space="preserve"> </w:t>
      </w:r>
    </w:p>
    <w:p>
      <w:pPr>
        <w:pStyle w:val="Code"/>
      </w:pPr>
      <w:r>
        <w:rPr>
          <w:rFonts w:ascii="Consolas" w:hAnsi="Consolas"/>
          <w:sz w:val="18"/>
        </w:rPr>
        <w:t>POStatus varchar(255) null,</w:t>
      </w:r>
    </w:p>
    <w:p>
      <w:pPr>
        <w:pStyle w:val="Code"/>
      </w:pPr>
      <w:r>
        <w:rPr>
          <w:rFonts w:ascii="Consolas" w:hAnsi="Consolas"/>
          <w:sz w:val="18"/>
        </w:rPr>
        <w:t xml:space="preserve"> </w:t>
      </w:r>
    </w:p>
    <w:p>
      <w:pPr>
        <w:pStyle w:val="Code"/>
      </w:pPr>
      <w:r>
        <w:rPr>
          <w:rFonts w:ascii="Consolas" w:hAnsi="Consolas"/>
          <w:sz w:val="18"/>
        </w:rPr>
        <w:t>VendorName varchar(50) null,</w:t>
      </w:r>
    </w:p>
    <w:p>
      <w:pPr>
        <w:pStyle w:val="Code"/>
      </w:pPr>
      <w:r>
        <w:rPr>
          <w:rFonts w:ascii="Consolas" w:hAnsi="Consolas"/>
          <w:sz w:val="18"/>
        </w:rPr>
        <w:t xml:space="preserve"> </w:t>
      </w:r>
    </w:p>
    <w:p>
      <w:pPr>
        <w:pStyle w:val="Code"/>
      </w:pPr>
      <w:r>
        <w:rPr>
          <w:rFonts w:ascii="Consolas" w:hAnsi="Consolas"/>
          <w:sz w:val="18"/>
        </w:rPr>
        <w:t>UserNumber 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@POs(POId, BidHeaderId, CategoryId, RequisitionId, SchoolId, VendorId, AccountCode, Amount, Attention, CategoryName, DateSent, ItemCount, PONumber, RequisitionNumber, SchoolName, POStatus, VendorName, UserNumber)</w:t>
      </w:r>
    </w:p>
    <w:p>
      <w:pPr>
        <w:pStyle w:val="Code"/>
      </w:pPr>
      <w:r>
        <w:rPr>
          <w:rFonts w:ascii="Consolas" w:hAnsi="Consolas"/>
          <w:sz w:val="18"/>
        </w:rPr>
        <w:t xml:space="preserve"> </w:t>
      </w:r>
    </w:p>
    <w:p>
      <w:pPr>
        <w:pStyle w:val="Code"/>
      </w:pPr>
      <w:r>
        <w:rPr>
          <w:rFonts w:ascii="Consolas" w:hAnsi="Consolas"/>
          <w:sz w:val="18"/>
        </w:rPr>
        <w:t xml:space="preserve">  select PO.POId, BidHeaders.BidHeaderId AwardsBidHeaderId, Requisitions.CategoryId, 0 as RequisitionId, Requisitions.SchoolId, PO.VendorId, a.Code AccountCode, PO.Amount, Requisitions.Attention, Category.Name CategoryName, PO.ExportedToVendor, PO.ItemCount, </w:t>
      </w:r>
    </w:p>
    <w:p>
      <w:pPr>
        <w:pStyle w:val="Code"/>
      </w:pPr>
      <w:r>
        <w:rPr>
          <w:rFonts w:ascii="Consolas" w:hAnsi="Consolas"/>
          <w:sz w:val="18"/>
        </w:rPr>
        <w:t xml:space="preserve"> </w:t>
      </w:r>
    </w:p>
    <w:p>
      <w:pPr>
        <w:pStyle w:val="Code"/>
      </w:pPr>
      <w:r>
        <w:rPr>
          <w:rFonts w:ascii="Consolas" w:hAnsi="Consolas"/>
          <w:sz w:val="18"/>
        </w:rPr>
        <w:t xml:space="preserve">         PO.PONumber, Requisitions.RequisitionNumber, School.Name SchoolName, </w:t>
      </w:r>
    </w:p>
    <w:p>
      <w:pPr>
        <w:pStyle w:val="Code"/>
      </w:pPr>
      <w:r>
        <w:rPr>
          <w:rFonts w:ascii="Consolas" w:hAnsi="Consolas"/>
          <w:sz w:val="18"/>
        </w:rPr>
        <w:t xml:space="preserve"> </w:t>
      </w:r>
    </w:p>
    <w:p>
      <w:pPr>
        <w:pStyle w:val="Code"/>
      </w:pPr>
      <w:r>
        <w:rPr>
          <w:rFonts w:ascii="Consolas" w:hAnsi="Consolas"/>
          <w:sz w:val="18"/>
        </w:rPr>
        <w:t xml:space="preserve">         vps.POStatus, Vendors.Name VendorName, Users.CometId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ab/>
        <w:t>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join School on School.SchoolId = Requisitions.SchoolId</w:t>
      </w:r>
    </w:p>
    <w:p>
      <w:pPr>
        <w:pStyle w:val="Code"/>
      </w:pPr>
      <w:r>
        <w:rPr>
          <w:rFonts w:ascii="Consolas" w:hAnsi="Consolas"/>
          <w:sz w:val="18"/>
        </w:rPr>
        <w:t xml:space="preserve"> </w:t>
      </w:r>
    </w:p>
    <w:p>
      <w:pPr>
        <w:pStyle w:val="Code"/>
      </w:pPr>
      <w:r>
        <w:rPr>
          <w:rFonts w:ascii="Consolas" w:hAnsi="Consolas"/>
          <w:sz w:val="18"/>
        </w:rPr>
        <w:tab/>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join Users on Users.UserId = Requisitions.UserId</w:t>
      </w:r>
    </w:p>
    <w:p>
      <w:pPr>
        <w:pStyle w:val="Code"/>
      </w:pPr>
      <w:r>
        <w:rPr>
          <w:rFonts w:ascii="Consolas" w:hAnsi="Consolas"/>
          <w:sz w:val="18"/>
        </w:rPr>
        <w:t xml:space="preserve"> </w:t>
      </w:r>
    </w:p>
    <w:p>
      <w:pPr>
        <w:pStyle w:val="Code"/>
      </w:pPr>
      <w:r>
        <w:rPr>
          <w:rFonts w:ascii="Consolas" w:hAnsi="Consolas"/>
          <w:sz w:val="18"/>
        </w:rPr>
        <w:tab/>
        <w:t>join Vendors on Vendors.VendorId = PO.VendorId</w:t>
      </w:r>
    </w:p>
    <w:p>
      <w:pPr>
        <w:pStyle w:val="Code"/>
      </w:pPr>
      <w:r>
        <w:rPr>
          <w:rFonts w:ascii="Consolas" w:hAnsi="Consolas"/>
          <w:sz w:val="18"/>
        </w:rPr>
        <w:t xml:space="preserve"> </w:t>
      </w:r>
    </w:p>
    <w:p>
      <w:pPr>
        <w:pStyle w:val="Code"/>
      </w:pPr>
      <w:r>
        <w:rPr>
          <w:rFonts w:ascii="Consolas" w:hAnsi="Consolas"/>
          <w:sz w:val="18"/>
        </w:rPr>
        <w:tab/>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join DistrictVendor on DistrictVendor.VendorId = Vendors.VendorId</w:t>
      </w:r>
    </w:p>
    <w:p>
      <w:pPr>
        <w:pStyle w:val="Code"/>
      </w:pPr>
      <w:r>
        <w:rPr>
          <w:rFonts w:ascii="Consolas" w:hAnsi="Consolas"/>
          <w:sz w:val="18"/>
        </w:rPr>
        <w:t xml:space="preserve"> </w:t>
      </w:r>
    </w:p>
    <w:p>
      <w:pPr>
        <w:pStyle w:val="Code"/>
      </w:pPr>
      <w:r>
        <w:rPr>
          <w:rFonts w:ascii="Consolas" w:hAnsi="Consolas"/>
          <w:sz w:val="18"/>
        </w:rPr>
        <w:tab/>
        <w:t xml:space="preserve">                   and DistrictVendor.DistrictId = Budgets.DistrictId</w:t>
      </w:r>
    </w:p>
    <w:p>
      <w:pPr>
        <w:pStyle w:val="Code"/>
      </w:pPr>
      <w:r>
        <w:rPr>
          <w:rFonts w:ascii="Consolas" w:hAnsi="Consolas"/>
          <w:sz w:val="18"/>
        </w:rPr>
        <w:t xml:space="preserve"> </w:t>
      </w:r>
    </w:p>
    <w:p>
      <w:pPr>
        <w:pStyle w:val="Code"/>
      </w:pPr>
      <w:r>
        <w:rPr>
          <w:rFonts w:ascii="Consolas" w:hAnsi="Consolas"/>
          <w:sz w:val="18"/>
        </w:rPr>
        <w:tab/>
        <w:t>outer apply (Select Accounts.Code from UserAccounts join Accounts on Accounts.AccountId = UserAccounts.AccountId where UserAccounts.UserAccountId = Requisitions.UserAccountId) a</w:t>
      </w:r>
    </w:p>
    <w:p>
      <w:pPr>
        <w:pStyle w:val="Code"/>
      </w:pPr>
      <w:r>
        <w:rPr>
          <w:rFonts w:ascii="Consolas" w:hAnsi="Consolas"/>
          <w:sz w:val="18"/>
        </w:rPr>
        <w:t xml:space="preserve"> </w:t>
      </w:r>
    </w:p>
    <w:p>
      <w:pPr>
        <w:pStyle w:val="Code"/>
      </w:pPr>
      <w:r>
        <w:rPr>
          <w:rFonts w:ascii="Consolas" w:hAnsi="Consolas"/>
          <w:sz w:val="18"/>
        </w:rPr>
        <w:t xml:space="preserve">    outer apply (select top 1 BI.VendorBidNumber, BI.POVendorContactId, BI.BidHeaderId </w:t>
      </w:r>
    </w:p>
    <w:p>
      <w:pPr>
        <w:pStyle w:val="Code"/>
      </w:pPr>
      <w:r>
        <w:rPr>
          <w:rFonts w:ascii="Consolas" w:hAnsi="Consolas"/>
          <w:sz w:val="18"/>
        </w:rPr>
        <w:t xml:space="preserve"> </w:t>
      </w:r>
    </w:p>
    <w:p>
      <w:pPr>
        <w:pStyle w:val="Code"/>
      </w:pPr>
      <w:r>
        <w:rPr>
          <w:rFonts w:ascii="Consolas" w:hAnsi="Consolas"/>
          <w:sz w:val="18"/>
        </w:rPr>
        <w:t xml:space="preserve">                   from vw_POHeaderBidImports HBI</w:t>
      </w:r>
    </w:p>
    <w:p>
      <w:pPr>
        <w:pStyle w:val="Code"/>
      </w:pPr>
      <w:r>
        <w:rPr>
          <w:rFonts w:ascii="Consolas" w:hAnsi="Consolas"/>
          <w:sz w:val="18"/>
        </w:rPr>
        <w:t xml:space="preserve"> </w:t>
      </w:r>
    </w:p>
    <w:p>
      <w:pPr>
        <w:pStyle w:val="Code"/>
      </w:pPr>
      <w:r>
        <w:rPr>
          <w:rFonts w:ascii="Consolas" w:hAnsi="Consolas"/>
          <w:sz w:val="18"/>
        </w:rPr>
        <w:tab/>
        <w:tab/>
        <w:tab/>
        <w:tab/>
        <w:t xml:space="preserve">   join BidImports BI on BI.BidImportId = HBI.BidImportId</w:t>
      </w:r>
    </w:p>
    <w:p>
      <w:pPr>
        <w:pStyle w:val="Code"/>
      </w:pPr>
      <w:r>
        <w:rPr>
          <w:rFonts w:ascii="Consolas" w:hAnsi="Consolas"/>
          <w:sz w:val="18"/>
        </w:rPr>
        <w:t xml:space="preserve"> </w:t>
      </w:r>
    </w:p>
    <w:p>
      <w:pPr>
        <w:pStyle w:val="Code"/>
      </w:pPr>
      <w:r>
        <w:rPr>
          <w:rFonts w:ascii="Consolas" w:hAnsi="Consolas"/>
          <w:sz w:val="18"/>
        </w:rPr>
        <w:tab/>
        <w:tab/>
        <w:tab/>
        <w:tab/>
        <w:t xml:space="preserve">  where HBI.POId = PO.POId</w:t>
      </w:r>
    </w:p>
    <w:p>
      <w:pPr>
        <w:pStyle w:val="Code"/>
      </w:pPr>
      <w:r>
        <w:rPr>
          <w:rFonts w:ascii="Consolas" w:hAnsi="Consolas"/>
          <w:sz w:val="18"/>
        </w:rPr>
        <w:t xml:space="preserve"> </w:t>
      </w:r>
    </w:p>
    <w:p>
      <w:pPr>
        <w:pStyle w:val="Code"/>
      </w:pPr>
      <w:r>
        <w:rPr>
          <w:rFonts w:ascii="Consolas" w:hAnsi="Consolas"/>
          <w:sz w:val="18"/>
        </w:rPr>
        <w:tab/>
        <w:tab/>
        <w:tab/>
        <w:tab/>
        <w:t xml:space="preserve">  order by HBI.BidType) BidImports</w:t>
        <w:tab/>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coalesce(BidImports.BidHeaderId, Requisitions.BidHeaderId)</w:t>
      </w:r>
    </w:p>
    <w:p>
      <w:pPr>
        <w:pStyle w:val="Code"/>
      </w:pPr>
      <w:r>
        <w:rPr>
          <w:rFonts w:ascii="Consolas" w:hAnsi="Consolas"/>
          <w:sz w:val="18"/>
        </w:rPr>
        <w:t xml:space="preserve"> </w:t>
      </w:r>
    </w:p>
    <w:p>
      <w:pPr>
        <w:pStyle w:val="Code"/>
      </w:pPr>
      <w:r>
        <w:rPr>
          <w:rFonts w:ascii="Consolas" w:hAnsi="Consolas"/>
          <w:sz w:val="18"/>
        </w:rPr>
        <w:tab/>
        <w:t>outer apply (select top 1 POStatus.StatusId, POStatus.UserId, POStatus.StatusDate, Users.Attention</w:t>
      </w:r>
    </w:p>
    <w:p>
      <w:pPr>
        <w:pStyle w:val="Code"/>
      </w:pPr>
      <w:r>
        <w:rPr>
          <w:rFonts w:ascii="Consolas" w:hAnsi="Consolas"/>
          <w:sz w:val="18"/>
        </w:rPr>
        <w:t xml:space="preserve"> </w:t>
      </w:r>
    </w:p>
    <w:p>
      <w:pPr>
        <w:pStyle w:val="Code"/>
      </w:pPr>
      <w:r>
        <w:rPr>
          <w:rFonts w:ascii="Consolas" w:hAnsi="Consolas"/>
          <w:sz w:val="18"/>
        </w:rPr>
        <w:tab/>
        <w:t xml:space="preserve">               from POStatus</w:t>
      </w:r>
    </w:p>
    <w:p>
      <w:pPr>
        <w:pStyle w:val="Code"/>
      </w:pPr>
      <w:r>
        <w:rPr>
          <w:rFonts w:ascii="Consolas" w:hAnsi="Consolas"/>
          <w:sz w:val="18"/>
        </w:rPr>
        <w:t xml:space="preserve"> </w:t>
      </w:r>
    </w:p>
    <w:p>
      <w:pPr>
        <w:pStyle w:val="Code"/>
      </w:pPr>
      <w:r>
        <w:rPr>
          <w:rFonts w:ascii="Consolas" w:hAnsi="Consolas"/>
          <w:sz w:val="18"/>
        </w:rPr>
        <w:tab/>
        <w:tab/>
        <w:tab/>
        <w:tab/>
        <w:t xml:space="preserve">   left outer join Users on Users.UserId = POStatus.UserId</w:t>
      </w:r>
    </w:p>
    <w:p>
      <w:pPr>
        <w:pStyle w:val="Code"/>
      </w:pPr>
      <w:r>
        <w:rPr>
          <w:rFonts w:ascii="Consolas" w:hAnsi="Consolas"/>
          <w:sz w:val="18"/>
        </w:rPr>
        <w:t xml:space="preserve"> </w:t>
      </w:r>
    </w:p>
    <w:p>
      <w:pPr>
        <w:pStyle w:val="Code"/>
      </w:pPr>
      <w:r>
        <w:rPr>
          <w:rFonts w:ascii="Consolas" w:hAnsi="Consolas"/>
          <w:sz w:val="18"/>
        </w:rPr>
        <w:tab/>
        <w:tab/>
        <w:tab/>
        <w:tab/>
        <w:t xml:space="preserve">  where POStatus.POId = PO.POId</w:t>
      </w:r>
    </w:p>
    <w:p>
      <w:pPr>
        <w:pStyle w:val="Code"/>
      </w:pPr>
      <w:r>
        <w:rPr>
          <w:rFonts w:ascii="Consolas" w:hAnsi="Consolas"/>
          <w:sz w:val="18"/>
        </w:rPr>
        <w:t xml:space="preserve"> </w:t>
      </w:r>
    </w:p>
    <w:p>
      <w:pPr>
        <w:pStyle w:val="Code"/>
      </w:pPr>
      <w:r>
        <w:rPr>
          <w:rFonts w:ascii="Consolas" w:hAnsi="Consolas"/>
          <w:sz w:val="18"/>
        </w:rPr>
        <w:tab/>
        <w:tab/>
        <w:tab/>
        <w:tab/>
        <w:t xml:space="preserve">  order by POStatus.StatusDate desc) pos</w:t>
      </w:r>
    </w:p>
    <w:p>
      <w:pPr>
        <w:pStyle w:val="Code"/>
      </w:pPr>
      <w:r>
        <w:rPr>
          <w:rFonts w:ascii="Consolas" w:hAnsi="Consolas"/>
          <w:sz w:val="18"/>
        </w:rPr>
        <w:t xml:space="preserve"> </w:t>
      </w:r>
    </w:p>
    <w:p>
      <w:pPr>
        <w:pStyle w:val="Code"/>
      </w:pPr>
      <w:r>
        <w:rPr>
          <w:rFonts w:ascii="Consolas" w:hAnsi="Consolas"/>
          <w:sz w:val="18"/>
        </w:rPr>
        <w:tab/>
        <w:t>outer apply (select top 1 POQueueItems.POQueueItemId, POQueue.POQueueId, POQueue.RequestDate, POQueueItems.SendStarted</w:t>
      </w:r>
    </w:p>
    <w:p>
      <w:pPr>
        <w:pStyle w:val="Code"/>
      </w:pPr>
      <w:r>
        <w:rPr>
          <w:rFonts w:ascii="Consolas" w:hAnsi="Consolas"/>
          <w:sz w:val="18"/>
        </w:rPr>
        <w:t xml:space="preserve"> </w:t>
      </w:r>
    </w:p>
    <w:p>
      <w:pPr>
        <w:pStyle w:val="Code"/>
      </w:pPr>
      <w:r>
        <w:rPr>
          <w:rFonts w:ascii="Consolas" w:hAnsi="Consolas"/>
          <w:sz w:val="18"/>
        </w:rPr>
        <w:tab/>
        <w:t xml:space="preserve">               from POQueueItems</w:t>
      </w:r>
    </w:p>
    <w:p>
      <w:pPr>
        <w:pStyle w:val="Code"/>
      </w:pPr>
      <w:r>
        <w:rPr>
          <w:rFonts w:ascii="Consolas" w:hAnsi="Consolas"/>
          <w:sz w:val="18"/>
        </w:rPr>
        <w:t xml:space="preserve"> </w:t>
      </w:r>
    </w:p>
    <w:p>
      <w:pPr>
        <w:pStyle w:val="Code"/>
      </w:pPr>
      <w:r>
        <w:rPr>
          <w:rFonts w:ascii="Consolas" w:hAnsi="Consolas"/>
          <w:sz w:val="18"/>
        </w:rPr>
        <w:tab/>
        <w:tab/>
        <w:tab/>
        <w:tab/>
        <w:t xml:space="preserve">   join POQueue on POQueue.POQueueId = POQueueItems.POQueueId</w:t>
      </w:r>
    </w:p>
    <w:p>
      <w:pPr>
        <w:pStyle w:val="Code"/>
      </w:pPr>
      <w:r>
        <w:rPr>
          <w:rFonts w:ascii="Consolas" w:hAnsi="Consolas"/>
          <w:sz w:val="18"/>
        </w:rPr>
        <w:t xml:space="preserve"> </w:t>
      </w:r>
    </w:p>
    <w:p>
      <w:pPr>
        <w:pStyle w:val="Code"/>
      </w:pPr>
      <w:r>
        <w:rPr>
          <w:rFonts w:ascii="Consolas" w:hAnsi="Consolas"/>
          <w:sz w:val="18"/>
        </w:rPr>
        <w:tab/>
        <w:tab/>
        <w:tab/>
        <w:tab/>
        <w:t xml:space="preserve">  where POQueueItems.POId = PO.POId</w:t>
      </w:r>
    </w:p>
    <w:p>
      <w:pPr>
        <w:pStyle w:val="Code"/>
      </w:pPr>
      <w:r>
        <w:rPr>
          <w:rFonts w:ascii="Consolas" w:hAnsi="Consolas"/>
          <w:sz w:val="18"/>
        </w:rPr>
        <w:t xml:space="preserve"> </w:t>
      </w:r>
    </w:p>
    <w:p>
      <w:pPr>
        <w:pStyle w:val="Code"/>
      </w:pPr>
      <w:r>
        <w:rPr>
          <w:rFonts w:ascii="Consolas" w:hAnsi="Consolas"/>
          <w:sz w:val="18"/>
        </w:rPr>
        <w:tab/>
        <w:tab/>
        <w:tab/>
        <w:tab/>
        <w:t xml:space="preserve">  order by POQueue.RequestDate Desc) POQ</w:t>
      </w:r>
    </w:p>
    <w:p>
      <w:pPr>
        <w:pStyle w:val="Code"/>
      </w:pPr>
      <w:r>
        <w:rPr>
          <w:rFonts w:ascii="Consolas" w:hAnsi="Consolas"/>
          <w:sz w:val="18"/>
        </w:rPr>
        <w:t xml:space="preserve"> </w:t>
      </w:r>
    </w:p>
    <w:p>
      <w:pPr>
        <w:pStyle w:val="Code"/>
      </w:pPr>
      <w:r>
        <w:rPr>
          <w:rFonts w:ascii="Consolas" w:hAnsi="Consolas"/>
          <w:sz w:val="18"/>
        </w:rPr>
        <w:tab/>
        <w:t>outer apply (Select case</w:t>
      </w:r>
    </w:p>
    <w:p>
      <w:pPr>
        <w:pStyle w:val="Code"/>
      </w:pPr>
      <w:r>
        <w:rPr>
          <w:rFonts w:ascii="Consolas" w:hAnsi="Consolas"/>
          <w:sz w:val="18"/>
        </w:rPr>
        <w:t xml:space="preserve"> </w:t>
      </w:r>
    </w:p>
    <w:p>
      <w:pPr>
        <w:pStyle w:val="Code"/>
      </w:pPr>
      <w:r>
        <w:rPr>
          <w:rFonts w:ascii="Consolas" w:hAnsi="Consolas"/>
          <w:sz w:val="18"/>
        </w:rPr>
        <w:tab/>
        <w:tab/>
        <w:tab/>
        <w:tab/>
        <w:tab/>
        <w:tab/>
        <w:t xml:space="preserve">   when isnull(pos.StatusId,0) in (0,1,2,5) </w:t>
      </w:r>
    </w:p>
    <w:p>
      <w:pPr>
        <w:pStyle w:val="Code"/>
      </w:pPr>
      <w:r>
        <w:rPr>
          <w:rFonts w:ascii="Consolas" w:hAnsi="Consolas"/>
          <w:sz w:val="18"/>
        </w:rPr>
        <w:t xml:space="preserve"> </w:t>
      </w:r>
    </w:p>
    <w:p>
      <w:pPr>
        <w:pStyle w:val="Code"/>
      </w:pPr>
      <w:r>
        <w:rPr>
          <w:rFonts w:ascii="Consolas" w:hAnsi="Consolas"/>
          <w:sz w:val="18"/>
        </w:rPr>
        <w:tab/>
        <w:tab/>
        <w:tab/>
        <w:tab/>
        <w:tab/>
        <w:tab/>
        <w:tab/>
        <w:t xml:space="preserve">and PO.ExportedToVendor is not null </w:t>
      </w:r>
    </w:p>
    <w:p>
      <w:pPr>
        <w:pStyle w:val="Code"/>
      </w:pPr>
      <w:r>
        <w:rPr>
          <w:rFonts w:ascii="Consolas" w:hAnsi="Consolas"/>
          <w:sz w:val="18"/>
        </w:rPr>
        <w:t xml:space="preserve"> </w:t>
      </w:r>
    </w:p>
    <w:p>
      <w:pPr>
        <w:pStyle w:val="Code"/>
      </w:pPr>
      <w:r>
        <w:rPr>
          <w:rFonts w:ascii="Consolas" w:hAnsi="Consolas"/>
          <w:sz w:val="18"/>
        </w:rPr>
        <w:tab/>
        <w:tab/>
        <w:tab/>
        <w:tab/>
        <w:tab/>
        <w:tab/>
        <w:tab/>
        <w:t xml:space="preserve">and POQ.POQueueItemId is not null </w:t>
      </w:r>
    </w:p>
    <w:p>
      <w:pPr>
        <w:pStyle w:val="Code"/>
      </w:pPr>
      <w:r>
        <w:rPr>
          <w:rFonts w:ascii="Consolas" w:hAnsi="Consolas"/>
          <w:sz w:val="18"/>
        </w:rPr>
        <w:t xml:space="preserve"> </w:t>
      </w:r>
    </w:p>
    <w:p>
      <w:pPr>
        <w:pStyle w:val="Code"/>
      </w:pPr>
      <w:r>
        <w:rPr>
          <w:rFonts w:ascii="Consolas" w:hAnsi="Consolas"/>
          <w:sz w:val="18"/>
        </w:rPr>
        <w:tab/>
        <w:tab/>
        <w:tab/>
        <w:tab/>
        <w:tab/>
        <w:tab/>
        <w:tab/>
        <w:t>and POQ.POQueu</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usp_getSDSDocsAll {sp-dbo-usp-getsdsdocsall}</w:t>
      </w:r>
    </w:p>
    <w:p>
      <w:r>
        <w:t>&gt; Retrieve record(s) from ugetSDSDocsAll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2022-09-14 18:34:46.163000</w:t>
            </w:r>
          </w:p>
        </w:tc>
      </w:tr>
      <w:tr>
        <w:tc>
          <w:tcPr>
            <w:tcW w:type="dxa" w:w="4320"/>
          </w:tcPr>
          <w:p>
            <w:r>
              <w:rPr>
                <w:sz w:val="20"/>
              </w:rPr>
              <w:t>**Modified**</w:t>
            </w:r>
          </w:p>
        </w:tc>
        <w:tc>
          <w:tcPr>
            <w:tcW w:type="dxa" w:w="4320"/>
          </w:tcPr>
          <w:p>
            <w:r>
              <w:rPr>
                <w:sz w:val="20"/>
              </w:rPr>
              <w:t>2022-09-14 18:35:26.530000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--exec usp_getSDSDocsUser 2687384</w:t>
      </w:r>
    </w:p>
    <w:p>
      <w:pPr>
        <w:pStyle w:val="Code"/>
      </w:pPr>
      <w:r>
        <w:rPr>
          <w:rFonts w:ascii="Consolas" w:hAnsi="Consolas"/>
          <w:sz w:val="18"/>
        </w:rPr>
        <w:t xml:space="preserve"> </w:t>
      </w:r>
    </w:p>
    <w:p>
      <w:pPr>
        <w:pStyle w:val="Code"/>
      </w:pPr>
      <w:r>
        <w:rPr>
          <w:rFonts w:ascii="Consolas" w:hAnsi="Consolas"/>
          <w:sz w:val="18"/>
        </w:rPr>
        <w:t>--exec usp_getSDSDocsSchool 16689</w:t>
      </w:r>
    </w:p>
    <w:p>
      <w:pPr>
        <w:pStyle w:val="Code"/>
      </w:pPr>
      <w:r>
        <w:rPr>
          <w:rFonts w:ascii="Consolas" w:hAnsi="Consolas"/>
          <w:sz w:val="18"/>
        </w:rPr>
        <w:t xml:space="preserve"> </w:t>
      </w:r>
    </w:p>
    <w:p>
      <w:pPr>
        <w:pStyle w:val="Code"/>
      </w:pPr>
      <w:r>
        <w:rPr>
          <w:rFonts w:ascii="Consolas" w:hAnsi="Consolas"/>
          <w:sz w:val="18"/>
        </w:rPr>
        <w:t>--exec usp_getSDSDocsDistrict 396</w:t>
      </w:r>
    </w:p>
    <w:p>
      <w:pPr>
        <w:pStyle w:val="Code"/>
      </w:pPr>
      <w:r>
        <w:rPr>
          <w:rFonts w:ascii="Consolas" w:hAnsi="Consolas"/>
          <w:sz w:val="18"/>
        </w:rPr>
        <w:t xml:space="preserve"> </w:t>
      </w:r>
    </w:p>
    <w:p>
      <w:pPr>
        <w:pStyle w:val="Code"/>
      </w:pPr>
      <w:r>
        <w:rPr>
          <w:rFonts w:ascii="Consolas" w:hAnsi="Consolas"/>
          <w:sz w:val="18"/>
        </w:rPr>
        <w:t>create   procedure [dbo].[usp_getSDSDocsAll]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select String_Agg(cast(u.SafetyDataSheetId as varchar(max)),',') IdList</w:t>
      </w:r>
    </w:p>
    <w:p>
      <w:pPr>
        <w:pStyle w:val="Code"/>
      </w:pPr>
      <w:r>
        <w:rPr>
          <w:rFonts w:ascii="Consolas" w:hAnsi="Consolas"/>
          <w:sz w:val="18"/>
        </w:rPr>
        <w:t xml:space="preserve"> </w:t>
      </w:r>
    </w:p>
    <w:p>
      <w:pPr>
        <w:pStyle w:val="Code"/>
      </w:pPr>
      <w:r>
        <w:rPr>
          <w:rFonts w:ascii="Consolas" w:hAnsi="Consolas"/>
          <w:sz w:val="18"/>
        </w:rPr>
        <w:t xml:space="preserve">  from SafetyDataSheets u</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usp_getSDSDocsDistrict {sp-dbo-usp-getsdsdocsdistrict}</w:t>
      </w:r>
    </w:p>
    <w:p>
      <w:r>
        <w:t>&gt; Retrieve record(s) from ugetSDSDocsDistrict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2022-09-14 16:57:36.250000</w:t>
            </w:r>
          </w:p>
        </w:tc>
      </w:tr>
      <w:tr>
        <w:tc>
          <w:tcPr>
            <w:tcW w:type="dxa" w:w="4320"/>
          </w:tcPr>
          <w:p>
            <w:r>
              <w:rPr>
                <w:sz w:val="20"/>
              </w:rPr>
              <w:t>**Modified**</w:t>
            </w:r>
          </w:p>
        </w:tc>
        <w:tc>
          <w:tcPr>
            <w:tcW w:type="dxa" w:w="4320"/>
          </w:tcPr>
          <w:p>
            <w:r>
              <w:rPr>
                <w:sz w:val="20"/>
              </w:rPr>
              <w:t>2022-09-14 18:35:48.920000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@DistrictId</w:t>
            </w:r>
          </w:p>
        </w:tc>
        <w:tc>
          <w:tcPr>
            <w:tcW w:type="dxa" w:w="1728"/>
          </w:tcPr>
          <w:p>
            <w:r>
              <w:rPr>
                <w:sz w:val="20"/>
              </w:rPr>
              <w:t>int</w:t>
            </w:r>
          </w:p>
        </w:tc>
        <w:tc>
          <w:tcPr>
            <w:tcW w:type="dxa" w:w="1728"/>
          </w:tcPr>
          <w:p>
            <w:r>
              <w:rPr>
                <w:sz w:val="20"/>
              </w:rPr>
              <w:t>INPUT</w:t>
            </w:r>
          </w:p>
        </w:tc>
        <w:tc>
          <w:tcPr>
            <w:tcW w:type="dxa" w:w="1728"/>
          </w:tcPr>
          <w:p>
            <w:r>
              <w:rPr>
                <w:sz w:val="20"/>
              </w:rPr>
              <w:t>District identifier</w:t>
            </w:r>
          </w:p>
        </w:tc>
      </w:tr>
    </w:tbl>
    <w:p/>
    <w:p>
      <w:pPr>
        <w:pStyle w:val="Heading3"/>
      </w:pPr>
      <w:r>
        <w:t>Definition</w:t>
      </w:r>
    </w:p>
    <w:p>
      <w:pPr>
        <w:pStyle w:val="Code"/>
      </w:pPr>
      <w:r>
        <w:rPr>
          <w:rFonts w:ascii="Consolas" w:hAnsi="Consolas"/>
          <w:sz w:val="18"/>
        </w:rPr>
        <w:t>--exec usp_getSDSDocsUser 2687384</w:t>
      </w:r>
    </w:p>
    <w:p>
      <w:pPr>
        <w:pStyle w:val="Code"/>
      </w:pPr>
      <w:r>
        <w:rPr>
          <w:rFonts w:ascii="Consolas" w:hAnsi="Consolas"/>
          <w:sz w:val="18"/>
        </w:rPr>
        <w:t xml:space="preserve"> </w:t>
      </w:r>
    </w:p>
    <w:p>
      <w:pPr>
        <w:pStyle w:val="Code"/>
      </w:pPr>
      <w:r>
        <w:rPr>
          <w:rFonts w:ascii="Consolas" w:hAnsi="Consolas"/>
          <w:sz w:val="18"/>
        </w:rPr>
        <w:t>--exec usp_getSDSDocsSchool 16689</w:t>
      </w:r>
    </w:p>
    <w:p>
      <w:pPr>
        <w:pStyle w:val="Code"/>
      </w:pPr>
      <w:r>
        <w:rPr>
          <w:rFonts w:ascii="Consolas" w:hAnsi="Consolas"/>
          <w:sz w:val="18"/>
        </w:rPr>
        <w:t xml:space="preserve"> </w:t>
      </w:r>
    </w:p>
    <w:p>
      <w:pPr>
        <w:pStyle w:val="Code"/>
      </w:pPr>
      <w:r>
        <w:rPr>
          <w:rFonts w:ascii="Consolas" w:hAnsi="Consolas"/>
          <w:sz w:val="18"/>
        </w:rPr>
        <w:t>--exec usp_getSDSDocsDistrict 396</w:t>
      </w:r>
    </w:p>
    <w:p>
      <w:pPr>
        <w:pStyle w:val="Code"/>
      </w:pPr>
      <w:r>
        <w:rPr>
          <w:rFonts w:ascii="Consolas" w:hAnsi="Consolas"/>
          <w:sz w:val="18"/>
        </w:rPr>
        <w:t xml:space="preserve"> </w:t>
      </w:r>
    </w:p>
    <w:p>
      <w:pPr>
        <w:pStyle w:val="Code"/>
      </w:pPr>
      <w:r>
        <w:rPr>
          <w:rFonts w:ascii="Consolas" w:hAnsi="Consolas"/>
          <w:sz w:val="18"/>
        </w:rPr>
        <w:t>CREATE   procedure [dbo].[usp_getSDSDocsDistrict] @DistrictId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@urls table(url varchar(512), Id bigint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@urls(url)</w:t>
      </w:r>
    </w:p>
    <w:p>
      <w:pPr>
        <w:pStyle w:val="Code"/>
      </w:pPr>
      <w:r>
        <w:rPr>
          <w:rFonts w:ascii="Consolas" w:hAnsi="Consolas"/>
          <w:sz w:val="18"/>
        </w:rPr>
        <w:t xml:space="preserve"> </w:t>
      </w:r>
    </w:p>
    <w:p>
      <w:pPr>
        <w:pStyle w:val="Code"/>
      </w:pPr>
      <w:r>
        <w:rPr>
          <w:rFonts w:ascii="Consolas" w:hAnsi="Consolas"/>
          <w:sz w:val="18"/>
        </w:rPr>
        <w:t>select trim(CrossRefs.MSDSRef)</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Requisitions.DateEntered &gt; dateadd(year,-5,getdate())</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ab/>
        <w:tab/>
        <w:tab/>
        <w:t xml:space="preserve"> and School.DistrictId = @DistrictId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CrossRefs on CrossRefs.CrossRefId = Detail.CrossRefId</w:t>
      </w:r>
    </w:p>
    <w:p>
      <w:pPr>
        <w:pStyle w:val="Code"/>
      </w:pPr>
      <w:r>
        <w:rPr>
          <w:rFonts w:ascii="Consolas" w:hAnsi="Consolas"/>
          <w:sz w:val="18"/>
        </w:rPr>
        <w:t xml:space="preserve"> </w:t>
      </w:r>
    </w:p>
    <w:p>
      <w:pPr>
        <w:pStyle w:val="Code"/>
      </w:pPr>
      <w:r>
        <w:rPr>
          <w:rFonts w:ascii="Consolas" w:hAnsi="Consolas"/>
          <w:sz w:val="18"/>
        </w:rPr>
        <w:t xml:space="preserve">                and CrossRefs.MSDSRef like 'http%'</w:t>
      </w:r>
    </w:p>
    <w:p>
      <w:pPr>
        <w:pStyle w:val="Code"/>
      </w:pPr>
      <w:r>
        <w:rPr>
          <w:rFonts w:ascii="Consolas" w:hAnsi="Consolas"/>
          <w:sz w:val="18"/>
        </w:rPr>
        <w:t xml:space="preserve"> </w:t>
      </w:r>
    </w:p>
    <w:p>
      <w:pPr>
        <w:pStyle w:val="Code"/>
      </w:pPr>
      <w:r>
        <w:rPr>
          <w:rFonts w:ascii="Consolas" w:hAnsi="Consolas"/>
          <w:sz w:val="18"/>
        </w:rPr>
        <w:t xml:space="preserve"> group by trim(CrossRefs.MSDSRef)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@urls(url)</w:t>
      </w:r>
    </w:p>
    <w:p>
      <w:pPr>
        <w:pStyle w:val="Code"/>
      </w:pPr>
      <w:r>
        <w:rPr>
          <w:rFonts w:ascii="Consolas" w:hAnsi="Consolas"/>
          <w:sz w:val="18"/>
        </w:rPr>
        <w:t xml:space="preserve"> </w:t>
      </w:r>
    </w:p>
    <w:p>
      <w:pPr>
        <w:pStyle w:val="Code"/>
      </w:pPr>
      <w:r>
        <w:rPr>
          <w:rFonts w:ascii="Consolas" w:hAnsi="Consolas"/>
          <w:sz w:val="18"/>
        </w:rPr>
        <w:t>select trim(BidResults.SDS_URL)</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Requisitions.DateEntered &gt; dateadd(year,-5,getdate())</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ab/>
        <w:tab/>
        <w:tab/>
        <w:t xml:space="preserve"> and School.DistrictId = @DistrictId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and BidResults.SDS_URL like 'http%'</w:t>
      </w:r>
    </w:p>
    <w:p>
      <w:pPr>
        <w:pStyle w:val="Code"/>
      </w:pPr>
      <w:r>
        <w:rPr>
          <w:rFonts w:ascii="Consolas" w:hAnsi="Consolas"/>
          <w:sz w:val="18"/>
        </w:rPr>
        <w:t xml:space="preserve"> </w:t>
      </w:r>
    </w:p>
    <w:p>
      <w:pPr>
        <w:pStyle w:val="Code"/>
      </w:pPr>
      <w:r>
        <w:rPr>
          <w:rFonts w:ascii="Consolas" w:hAnsi="Consolas"/>
          <w:sz w:val="18"/>
        </w:rPr>
        <w:t xml:space="preserve">  left outer join @urls u on u.url = trim(BidResults.SDS_URL)</w:t>
      </w:r>
    </w:p>
    <w:p>
      <w:pPr>
        <w:pStyle w:val="Code"/>
      </w:pPr>
      <w:r>
        <w:rPr>
          <w:rFonts w:ascii="Consolas" w:hAnsi="Consolas"/>
          <w:sz w:val="18"/>
        </w:rPr>
        <w:t xml:space="preserve"> </w:t>
      </w:r>
    </w:p>
    <w:p>
      <w:pPr>
        <w:pStyle w:val="Code"/>
      </w:pPr>
      <w:r>
        <w:rPr>
          <w:rFonts w:ascii="Consolas" w:hAnsi="Consolas"/>
          <w:sz w:val="18"/>
        </w:rPr>
        <w:t xml:space="preserve"> where u.url is null</w:t>
      </w:r>
    </w:p>
    <w:p>
      <w:pPr>
        <w:pStyle w:val="Code"/>
      </w:pPr>
      <w:r>
        <w:rPr>
          <w:rFonts w:ascii="Consolas" w:hAnsi="Consolas"/>
          <w:sz w:val="18"/>
        </w:rPr>
        <w:t xml:space="preserve"> </w:t>
      </w:r>
    </w:p>
    <w:p>
      <w:pPr>
        <w:pStyle w:val="Code"/>
      </w:pPr>
      <w:r>
        <w:rPr>
          <w:rFonts w:ascii="Consolas" w:hAnsi="Consolas"/>
          <w:sz w:val="18"/>
        </w:rPr>
        <w:t xml:space="preserve"> group by trim(BidResults.SDS_URL)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u</w:t>
      </w:r>
    </w:p>
    <w:p>
      <w:pPr>
        <w:pStyle w:val="Code"/>
      </w:pPr>
      <w:r>
        <w:rPr>
          <w:rFonts w:ascii="Consolas" w:hAnsi="Consolas"/>
          <w:sz w:val="18"/>
        </w:rPr>
        <w:t xml:space="preserve"> </w:t>
      </w:r>
    </w:p>
    <w:p>
      <w:pPr>
        <w:pStyle w:val="Code"/>
      </w:pPr>
      <w:r>
        <w:rPr>
          <w:rFonts w:ascii="Consolas" w:hAnsi="Consolas"/>
          <w:sz w:val="18"/>
        </w:rPr>
        <w:t xml:space="preserve">   set Id = sds.SafetyDataSheetId</w:t>
      </w:r>
    </w:p>
    <w:p>
      <w:pPr>
        <w:pStyle w:val="Code"/>
      </w:pPr>
      <w:r>
        <w:rPr>
          <w:rFonts w:ascii="Consolas" w:hAnsi="Consolas"/>
          <w:sz w:val="18"/>
        </w:rPr>
        <w:t xml:space="preserve"> </w:t>
      </w:r>
    </w:p>
    <w:p>
      <w:pPr>
        <w:pStyle w:val="Code"/>
      </w:pPr>
      <w:r>
        <w:rPr>
          <w:rFonts w:ascii="Consolas" w:hAnsi="Consolas"/>
          <w:sz w:val="18"/>
        </w:rPr>
        <w:t xml:space="preserve">  from @urls u</w:t>
      </w:r>
    </w:p>
    <w:p>
      <w:pPr>
        <w:pStyle w:val="Code"/>
      </w:pPr>
      <w:r>
        <w:rPr>
          <w:rFonts w:ascii="Consolas" w:hAnsi="Consolas"/>
          <w:sz w:val="18"/>
        </w:rPr>
        <w:t xml:space="preserve"> </w:t>
      </w:r>
    </w:p>
    <w:p>
      <w:pPr>
        <w:pStyle w:val="Code"/>
      </w:pPr>
      <w:r>
        <w:rPr>
          <w:rFonts w:ascii="Consolas" w:hAnsi="Consolas"/>
          <w:sz w:val="18"/>
        </w:rPr>
        <w:t xml:space="preserve">  join SafetyDataSheets sds on sds.SDSURL = u.url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String_Agg(cast(u.Id as varchar(max)),',') IdList</w:t>
      </w:r>
    </w:p>
    <w:p>
      <w:pPr>
        <w:pStyle w:val="Code"/>
      </w:pPr>
      <w:r>
        <w:rPr>
          <w:rFonts w:ascii="Consolas" w:hAnsi="Consolas"/>
          <w:sz w:val="18"/>
        </w:rPr>
        <w:t xml:space="preserve"> </w:t>
      </w:r>
    </w:p>
    <w:p>
      <w:pPr>
        <w:pStyle w:val="Code"/>
      </w:pPr>
      <w:r>
        <w:rPr>
          <w:rFonts w:ascii="Consolas" w:hAnsi="Consolas"/>
          <w:sz w:val="18"/>
        </w:rPr>
        <w:t xml:space="preserve">  from @urls u</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usp_getSDSDocsSchool {sp-dbo-usp-getsdsdocsschool}</w:t>
      </w:r>
    </w:p>
    <w:p>
      <w:r>
        <w:t>&gt; Retrieve record(s) from ugetSDSDocsSchool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2022-09-14 16:53:18.677000</w:t>
            </w:r>
          </w:p>
        </w:tc>
      </w:tr>
      <w:tr>
        <w:tc>
          <w:tcPr>
            <w:tcW w:type="dxa" w:w="4320"/>
          </w:tcPr>
          <w:p>
            <w:r>
              <w:rPr>
                <w:sz w:val="20"/>
              </w:rPr>
              <w:t>**Modified**</w:t>
            </w:r>
          </w:p>
        </w:tc>
        <w:tc>
          <w:tcPr>
            <w:tcW w:type="dxa" w:w="4320"/>
          </w:tcPr>
          <w:p>
            <w:r>
              <w:rPr>
                <w:sz w:val="20"/>
              </w:rPr>
              <w:t>2022-09-14 18:36:37.433000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@SchoolId</w:t>
            </w:r>
          </w:p>
        </w:tc>
        <w:tc>
          <w:tcPr>
            <w:tcW w:type="dxa" w:w="1728"/>
          </w:tcPr>
          <w:p>
            <w:r>
              <w:rPr>
                <w:sz w:val="20"/>
              </w:rPr>
              <w:t>int</w:t>
            </w:r>
          </w:p>
        </w:tc>
        <w:tc>
          <w:tcPr>
            <w:tcW w:type="dxa" w:w="1728"/>
          </w:tcPr>
          <w:p>
            <w:r>
              <w:rPr>
                <w:sz w:val="20"/>
              </w:rPr>
              <w:t>INPUT</w:t>
            </w:r>
          </w:p>
        </w:tc>
        <w:tc>
          <w:tcPr>
            <w:tcW w:type="dxa" w:w="1728"/>
          </w:tcPr>
          <w:p>
            <w:r>
              <w:rPr>
                <w:sz w:val="20"/>
              </w:rPr>
              <w:t>School identifier</w:t>
            </w:r>
          </w:p>
        </w:tc>
      </w:tr>
    </w:tbl>
    <w:p/>
    <w:p>
      <w:pPr>
        <w:pStyle w:val="Heading3"/>
      </w:pPr>
      <w:r>
        <w:t>Definition</w:t>
      </w:r>
    </w:p>
    <w:p>
      <w:pPr>
        <w:pStyle w:val="Code"/>
      </w:pPr>
      <w:r>
        <w:rPr>
          <w:rFonts w:ascii="Consolas" w:hAnsi="Consolas"/>
          <w:sz w:val="18"/>
        </w:rPr>
        <w:t>--exec usp_getSDSDocsUser 2687384</w:t>
      </w:r>
    </w:p>
    <w:p>
      <w:pPr>
        <w:pStyle w:val="Code"/>
      </w:pPr>
      <w:r>
        <w:rPr>
          <w:rFonts w:ascii="Consolas" w:hAnsi="Consolas"/>
          <w:sz w:val="18"/>
        </w:rPr>
        <w:t xml:space="preserve"> </w:t>
      </w:r>
    </w:p>
    <w:p>
      <w:pPr>
        <w:pStyle w:val="Code"/>
      </w:pPr>
      <w:r>
        <w:rPr>
          <w:rFonts w:ascii="Consolas" w:hAnsi="Consolas"/>
          <w:sz w:val="18"/>
        </w:rPr>
        <w:t>CREATE   procedure [dbo].[usp_getSDSDocsSchool] @SchoolId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@urls table(url varchar(512), Id bigint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@urls(url)</w:t>
      </w:r>
    </w:p>
    <w:p>
      <w:pPr>
        <w:pStyle w:val="Code"/>
      </w:pPr>
      <w:r>
        <w:rPr>
          <w:rFonts w:ascii="Consolas" w:hAnsi="Consolas"/>
          <w:sz w:val="18"/>
        </w:rPr>
        <w:t xml:space="preserve"> </w:t>
      </w:r>
    </w:p>
    <w:p>
      <w:pPr>
        <w:pStyle w:val="Code"/>
      </w:pPr>
      <w:r>
        <w:rPr>
          <w:rFonts w:ascii="Consolas" w:hAnsi="Consolas"/>
          <w:sz w:val="18"/>
        </w:rPr>
        <w:t>select trim(CrossRefs.MSDSRef)</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Requisitions.DateEntered &gt; dateadd(year,-5,getdate())</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and School.SchoolId = @SchoolId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CrossRefs on CrossRefs.CrossRefId = Detail.CrossRefId</w:t>
      </w:r>
    </w:p>
    <w:p>
      <w:pPr>
        <w:pStyle w:val="Code"/>
      </w:pPr>
      <w:r>
        <w:rPr>
          <w:rFonts w:ascii="Consolas" w:hAnsi="Consolas"/>
          <w:sz w:val="18"/>
        </w:rPr>
        <w:t xml:space="preserve"> </w:t>
      </w:r>
    </w:p>
    <w:p>
      <w:pPr>
        <w:pStyle w:val="Code"/>
      </w:pPr>
      <w:r>
        <w:rPr>
          <w:rFonts w:ascii="Consolas" w:hAnsi="Consolas"/>
          <w:sz w:val="18"/>
        </w:rPr>
        <w:t xml:space="preserve">                and CrossRefs.MSDSRef like 'http%'</w:t>
      </w:r>
    </w:p>
    <w:p>
      <w:pPr>
        <w:pStyle w:val="Code"/>
      </w:pPr>
      <w:r>
        <w:rPr>
          <w:rFonts w:ascii="Consolas" w:hAnsi="Consolas"/>
          <w:sz w:val="18"/>
        </w:rPr>
        <w:t xml:space="preserve"> </w:t>
      </w:r>
    </w:p>
    <w:p>
      <w:pPr>
        <w:pStyle w:val="Code"/>
      </w:pPr>
      <w:r>
        <w:rPr>
          <w:rFonts w:ascii="Consolas" w:hAnsi="Consolas"/>
          <w:sz w:val="18"/>
        </w:rPr>
        <w:t xml:space="preserve"> group by trim(CrossRefs.MSDSRef)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@urls(url)</w:t>
      </w:r>
    </w:p>
    <w:p>
      <w:pPr>
        <w:pStyle w:val="Code"/>
      </w:pPr>
      <w:r>
        <w:rPr>
          <w:rFonts w:ascii="Consolas" w:hAnsi="Consolas"/>
          <w:sz w:val="18"/>
        </w:rPr>
        <w:t xml:space="preserve"> </w:t>
      </w:r>
    </w:p>
    <w:p>
      <w:pPr>
        <w:pStyle w:val="Code"/>
      </w:pPr>
      <w:r>
        <w:rPr>
          <w:rFonts w:ascii="Consolas" w:hAnsi="Consolas"/>
          <w:sz w:val="18"/>
        </w:rPr>
        <w:t>select trim(BidResults.SDS_URL)</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Requisitions.DateEntered &gt; dateadd(year,-5,getdate())</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and School.SchoolId = @SchoolId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and BidResults.SDS_URL like 'http%'</w:t>
      </w:r>
    </w:p>
    <w:p>
      <w:pPr>
        <w:pStyle w:val="Code"/>
      </w:pPr>
      <w:r>
        <w:rPr>
          <w:rFonts w:ascii="Consolas" w:hAnsi="Consolas"/>
          <w:sz w:val="18"/>
        </w:rPr>
        <w:t xml:space="preserve"> </w:t>
      </w:r>
    </w:p>
    <w:p>
      <w:pPr>
        <w:pStyle w:val="Code"/>
      </w:pPr>
      <w:r>
        <w:rPr>
          <w:rFonts w:ascii="Consolas" w:hAnsi="Consolas"/>
          <w:sz w:val="18"/>
        </w:rPr>
        <w:t xml:space="preserve">  left outer join @urls u on u.url = trim(BidResults.SDS_URL)</w:t>
      </w:r>
    </w:p>
    <w:p>
      <w:pPr>
        <w:pStyle w:val="Code"/>
      </w:pPr>
      <w:r>
        <w:rPr>
          <w:rFonts w:ascii="Consolas" w:hAnsi="Consolas"/>
          <w:sz w:val="18"/>
        </w:rPr>
        <w:t xml:space="preserve"> </w:t>
      </w:r>
    </w:p>
    <w:p>
      <w:pPr>
        <w:pStyle w:val="Code"/>
      </w:pPr>
      <w:r>
        <w:rPr>
          <w:rFonts w:ascii="Consolas" w:hAnsi="Consolas"/>
          <w:sz w:val="18"/>
        </w:rPr>
        <w:t xml:space="preserve"> where u.url is null</w:t>
      </w:r>
    </w:p>
    <w:p>
      <w:pPr>
        <w:pStyle w:val="Code"/>
      </w:pPr>
      <w:r>
        <w:rPr>
          <w:rFonts w:ascii="Consolas" w:hAnsi="Consolas"/>
          <w:sz w:val="18"/>
        </w:rPr>
        <w:t xml:space="preserve"> </w:t>
      </w:r>
    </w:p>
    <w:p>
      <w:pPr>
        <w:pStyle w:val="Code"/>
      </w:pPr>
      <w:r>
        <w:rPr>
          <w:rFonts w:ascii="Consolas" w:hAnsi="Consolas"/>
          <w:sz w:val="18"/>
        </w:rPr>
        <w:t xml:space="preserve"> group by trim(BidResults.SDS_URL)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u</w:t>
      </w:r>
    </w:p>
    <w:p>
      <w:pPr>
        <w:pStyle w:val="Code"/>
      </w:pPr>
      <w:r>
        <w:rPr>
          <w:rFonts w:ascii="Consolas" w:hAnsi="Consolas"/>
          <w:sz w:val="18"/>
        </w:rPr>
        <w:t xml:space="preserve"> </w:t>
      </w:r>
    </w:p>
    <w:p>
      <w:pPr>
        <w:pStyle w:val="Code"/>
      </w:pPr>
      <w:r>
        <w:rPr>
          <w:rFonts w:ascii="Consolas" w:hAnsi="Consolas"/>
          <w:sz w:val="18"/>
        </w:rPr>
        <w:t xml:space="preserve">   set Id = sds.SafetyDataSheetId</w:t>
      </w:r>
    </w:p>
    <w:p>
      <w:pPr>
        <w:pStyle w:val="Code"/>
      </w:pPr>
      <w:r>
        <w:rPr>
          <w:rFonts w:ascii="Consolas" w:hAnsi="Consolas"/>
          <w:sz w:val="18"/>
        </w:rPr>
        <w:t xml:space="preserve"> </w:t>
      </w:r>
    </w:p>
    <w:p>
      <w:pPr>
        <w:pStyle w:val="Code"/>
      </w:pPr>
      <w:r>
        <w:rPr>
          <w:rFonts w:ascii="Consolas" w:hAnsi="Consolas"/>
          <w:sz w:val="18"/>
        </w:rPr>
        <w:t xml:space="preserve">  from @urls u</w:t>
      </w:r>
    </w:p>
    <w:p>
      <w:pPr>
        <w:pStyle w:val="Code"/>
      </w:pPr>
      <w:r>
        <w:rPr>
          <w:rFonts w:ascii="Consolas" w:hAnsi="Consolas"/>
          <w:sz w:val="18"/>
        </w:rPr>
        <w:t xml:space="preserve"> </w:t>
      </w:r>
    </w:p>
    <w:p>
      <w:pPr>
        <w:pStyle w:val="Code"/>
      </w:pPr>
      <w:r>
        <w:rPr>
          <w:rFonts w:ascii="Consolas" w:hAnsi="Consolas"/>
          <w:sz w:val="18"/>
        </w:rPr>
        <w:t xml:space="preserve">  join SafetyDataSheets sds on sds.SDSURL = u.url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String_Agg(cast(u.Id as varchar(max)),',') IdList</w:t>
      </w:r>
    </w:p>
    <w:p>
      <w:pPr>
        <w:pStyle w:val="Code"/>
      </w:pPr>
      <w:r>
        <w:rPr>
          <w:rFonts w:ascii="Consolas" w:hAnsi="Consolas"/>
          <w:sz w:val="18"/>
        </w:rPr>
        <w:t xml:space="preserve"> </w:t>
      </w:r>
    </w:p>
    <w:p>
      <w:pPr>
        <w:pStyle w:val="Code"/>
      </w:pPr>
      <w:r>
        <w:rPr>
          <w:rFonts w:ascii="Consolas" w:hAnsi="Consolas"/>
          <w:sz w:val="18"/>
        </w:rPr>
        <w:t xml:space="preserve">  from @urls u</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usp_getSDSDocsUser {sp-dbo-usp-getsdsdocsuser}</w:t>
      </w:r>
    </w:p>
    <w:p>
      <w:r>
        <w:t>&gt; Retrieve record(s) from ugetSDSDocs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2022-09-14 16:48:46.587000</w:t>
            </w:r>
          </w:p>
        </w:tc>
      </w:tr>
      <w:tr>
        <w:tc>
          <w:tcPr>
            <w:tcW w:type="dxa" w:w="4320"/>
          </w:tcPr>
          <w:p>
            <w:r>
              <w:rPr>
                <w:sz w:val="20"/>
              </w:rPr>
              <w:t>**Modified**</w:t>
            </w:r>
          </w:p>
        </w:tc>
        <w:tc>
          <w:tcPr>
            <w:tcW w:type="dxa" w:w="4320"/>
          </w:tcPr>
          <w:p>
            <w:r>
              <w:rPr>
                <w:sz w:val="20"/>
              </w:rPr>
              <w:t>2022-09-14 18:36:11.577000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@UserId</w:t>
            </w:r>
          </w:p>
        </w:tc>
        <w:tc>
          <w:tcPr>
            <w:tcW w:type="dxa" w:w="1728"/>
          </w:tcPr>
          <w:p>
            <w:r>
              <w:rPr>
                <w:sz w:val="20"/>
              </w:rPr>
              <w:t>int</w:t>
            </w:r>
          </w:p>
        </w:tc>
        <w:tc>
          <w:tcPr>
            <w:tcW w:type="dxa" w:w="1728"/>
          </w:tcPr>
          <w:p>
            <w:r>
              <w:rPr>
                <w:sz w:val="20"/>
              </w:rPr>
              <w:t>INPUT</w:t>
            </w:r>
          </w:p>
        </w:tc>
        <w:tc>
          <w:tcPr>
            <w:tcW w:type="dxa" w:w="1728"/>
          </w:tcPr>
          <w:p>
            <w:r>
              <w:rPr>
                <w:sz w:val="20"/>
              </w:rPr>
              <w:t>User identifier</w:t>
            </w:r>
          </w:p>
        </w:tc>
      </w:tr>
    </w:tbl>
    <w:p/>
    <w:p>
      <w:pPr>
        <w:pStyle w:val="Heading3"/>
      </w:pPr>
      <w:r>
        <w:t>Definition</w:t>
      </w:r>
    </w:p>
    <w:p>
      <w:pPr>
        <w:pStyle w:val="Code"/>
      </w:pPr>
      <w:r>
        <w:rPr>
          <w:rFonts w:ascii="Consolas" w:hAnsi="Consolas"/>
          <w:sz w:val="18"/>
        </w:rPr>
        <w:t>--exec usp_getSDSDocsUser 2687384</w:t>
      </w:r>
    </w:p>
    <w:p>
      <w:pPr>
        <w:pStyle w:val="Code"/>
      </w:pPr>
      <w:r>
        <w:rPr>
          <w:rFonts w:ascii="Consolas" w:hAnsi="Consolas"/>
          <w:sz w:val="18"/>
        </w:rPr>
        <w:t xml:space="preserve"> </w:t>
      </w:r>
    </w:p>
    <w:p>
      <w:pPr>
        <w:pStyle w:val="Code"/>
      </w:pPr>
      <w:r>
        <w:rPr>
          <w:rFonts w:ascii="Consolas" w:hAnsi="Consolas"/>
          <w:sz w:val="18"/>
        </w:rPr>
        <w:t>CREATE   procedure [dbo].[usp_getSDSDocsUser] @UserId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@urls table(url varchar(512), Id bigint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@urls(url)</w:t>
      </w:r>
    </w:p>
    <w:p>
      <w:pPr>
        <w:pStyle w:val="Code"/>
      </w:pPr>
      <w:r>
        <w:rPr>
          <w:rFonts w:ascii="Consolas" w:hAnsi="Consolas"/>
          <w:sz w:val="18"/>
        </w:rPr>
        <w:t xml:space="preserve"> </w:t>
      </w:r>
    </w:p>
    <w:p>
      <w:pPr>
        <w:pStyle w:val="Code"/>
      </w:pPr>
      <w:r>
        <w:rPr>
          <w:rFonts w:ascii="Consolas" w:hAnsi="Consolas"/>
          <w:sz w:val="18"/>
        </w:rPr>
        <w:t>select trim(CrossRefs.MSDSRef)</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Requisitions.DateEntered &gt; dateadd(year,-5,getdate())</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CrossRefs on CrossRefs.CrossRefId = Detail.CrossRefId</w:t>
      </w:r>
    </w:p>
    <w:p>
      <w:pPr>
        <w:pStyle w:val="Code"/>
      </w:pPr>
      <w:r>
        <w:rPr>
          <w:rFonts w:ascii="Consolas" w:hAnsi="Consolas"/>
          <w:sz w:val="18"/>
        </w:rPr>
        <w:t xml:space="preserve"> </w:t>
      </w:r>
    </w:p>
    <w:p>
      <w:pPr>
        <w:pStyle w:val="Code"/>
      </w:pPr>
      <w:r>
        <w:rPr>
          <w:rFonts w:ascii="Consolas" w:hAnsi="Consolas"/>
          <w:sz w:val="18"/>
        </w:rPr>
        <w:t xml:space="preserve">                and CrossRefs.MSDSRef like 'http%'</w:t>
      </w:r>
    </w:p>
    <w:p>
      <w:pPr>
        <w:pStyle w:val="Code"/>
      </w:pPr>
      <w:r>
        <w:rPr>
          <w:rFonts w:ascii="Consolas" w:hAnsi="Consolas"/>
          <w:sz w:val="18"/>
        </w:rPr>
        <w:t xml:space="preserve"> </w:t>
      </w:r>
    </w:p>
    <w:p>
      <w:pPr>
        <w:pStyle w:val="Code"/>
      </w:pPr>
      <w:r>
        <w:rPr>
          <w:rFonts w:ascii="Consolas" w:hAnsi="Consolas"/>
          <w:sz w:val="18"/>
        </w:rPr>
        <w:t xml:space="preserve"> group by trim(CrossRefs.MSDSRef)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@urls(url)</w:t>
      </w:r>
    </w:p>
    <w:p>
      <w:pPr>
        <w:pStyle w:val="Code"/>
      </w:pPr>
      <w:r>
        <w:rPr>
          <w:rFonts w:ascii="Consolas" w:hAnsi="Consolas"/>
          <w:sz w:val="18"/>
        </w:rPr>
        <w:t xml:space="preserve"> </w:t>
      </w:r>
    </w:p>
    <w:p>
      <w:pPr>
        <w:pStyle w:val="Code"/>
      </w:pPr>
      <w:r>
        <w:rPr>
          <w:rFonts w:ascii="Consolas" w:hAnsi="Consolas"/>
          <w:sz w:val="18"/>
        </w:rPr>
        <w:t>select trim(BidResults.SDS_URL)</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Requisitions.DateEntered &gt; dateadd(year,-5,getdate())</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and BidResults.SDS_URL like 'http%'</w:t>
      </w:r>
    </w:p>
    <w:p>
      <w:pPr>
        <w:pStyle w:val="Code"/>
      </w:pPr>
      <w:r>
        <w:rPr>
          <w:rFonts w:ascii="Consolas" w:hAnsi="Consolas"/>
          <w:sz w:val="18"/>
        </w:rPr>
        <w:t xml:space="preserve"> </w:t>
      </w:r>
    </w:p>
    <w:p>
      <w:pPr>
        <w:pStyle w:val="Code"/>
      </w:pPr>
      <w:r>
        <w:rPr>
          <w:rFonts w:ascii="Consolas" w:hAnsi="Consolas"/>
          <w:sz w:val="18"/>
        </w:rPr>
        <w:t xml:space="preserve">  left outer join @urls u on u.url = trim(BidResults.SDS_URL)</w:t>
      </w:r>
    </w:p>
    <w:p>
      <w:pPr>
        <w:pStyle w:val="Code"/>
      </w:pPr>
      <w:r>
        <w:rPr>
          <w:rFonts w:ascii="Consolas" w:hAnsi="Consolas"/>
          <w:sz w:val="18"/>
        </w:rPr>
        <w:t xml:space="preserve"> </w:t>
      </w:r>
    </w:p>
    <w:p>
      <w:pPr>
        <w:pStyle w:val="Code"/>
      </w:pPr>
      <w:r>
        <w:rPr>
          <w:rFonts w:ascii="Consolas" w:hAnsi="Consolas"/>
          <w:sz w:val="18"/>
        </w:rPr>
        <w:t xml:space="preserve"> where u.url is null</w:t>
      </w:r>
    </w:p>
    <w:p>
      <w:pPr>
        <w:pStyle w:val="Code"/>
      </w:pPr>
      <w:r>
        <w:rPr>
          <w:rFonts w:ascii="Consolas" w:hAnsi="Consolas"/>
          <w:sz w:val="18"/>
        </w:rPr>
        <w:t xml:space="preserve"> </w:t>
      </w:r>
    </w:p>
    <w:p>
      <w:pPr>
        <w:pStyle w:val="Code"/>
      </w:pPr>
      <w:r>
        <w:rPr>
          <w:rFonts w:ascii="Consolas" w:hAnsi="Consolas"/>
          <w:sz w:val="18"/>
        </w:rPr>
        <w:t xml:space="preserve"> group by trim(BidResults.SDS_URL)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u</w:t>
      </w:r>
    </w:p>
    <w:p>
      <w:pPr>
        <w:pStyle w:val="Code"/>
      </w:pPr>
      <w:r>
        <w:rPr>
          <w:rFonts w:ascii="Consolas" w:hAnsi="Consolas"/>
          <w:sz w:val="18"/>
        </w:rPr>
        <w:t xml:space="preserve"> </w:t>
      </w:r>
    </w:p>
    <w:p>
      <w:pPr>
        <w:pStyle w:val="Code"/>
      </w:pPr>
      <w:r>
        <w:rPr>
          <w:rFonts w:ascii="Consolas" w:hAnsi="Consolas"/>
          <w:sz w:val="18"/>
        </w:rPr>
        <w:t xml:space="preserve">   set Id = sds.SafetyDataSheetId</w:t>
      </w:r>
    </w:p>
    <w:p>
      <w:pPr>
        <w:pStyle w:val="Code"/>
      </w:pPr>
      <w:r>
        <w:rPr>
          <w:rFonts w:ascii="Consolas" w:hAnsi="Consolas"/>
          <w:sz w:val="18"/>
        </w:rPr>
        <w:t xml:space="preserve"> </w:t>
      </w:r>
    </w:p>
    <w:p>
      <w:pPr>
        <w:pStyle w:val="Code"/>
      </w:pPr>
      <w:r>
        <w:rPr>
          <w:rFonts w:ascii="Consolas" w:hAnsi="Consolas"/>
          <w:sz w:val="18"/>
        </w:rPr>
        <w:t xml:space="preserve">  from @urls u</w:t>
      </w:r>
    </w:p>
    <w:p>
      <w:pPr>
        <w:pStyle w:val="Code"/>
      </w:pPr>
      <w:r>
        <w:rPr>
          <w:rFonts w:ascii="Consolas" w:hAnsi="Consolas"/>
          <w:sz w:val="18"/>
        </w:rPr>
        <w:t xml:space="preserve"> </w:t>
      </w:r>
    </w:p>
    <w:p>
      <w:pPr>
        <w:pStyle w:val="Code"/>
      </w:pPr>
      <w:r>
        <w:rPr>
          <w:rFonts w:ascii="Consolas" w:hAnsi="Consolas"/>
          <w:sz w:val="18"/>
        </w:rPr>
        <w:t xml:space="preserve">  join SafetyDataSheets sds on sds.SDSURL = u.url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String_Agg(cast(u.Id as varchar(max)),',') IdList</w:t>
      </w:r>
    </w:p>
    <w:p>
      <w:pPr>
        <w:pStyle w:val="Code"/>
      </w:pPr>
      <w:r>
        <w:rPr>
          <w:rFonts w:ascii="Consolas" w:hAnsi="Consolas"/>
          <w:sz w:val="18"/>
        </w:rPr>
        <w:t xml:space="preserve"> </w:t>
      </w:r>
    </w:p>
    <w:p>
      <w:pPr>
        <w:pStyle w:val="Code"/>
      </w:pPr>
      <w:r>
        <w:rPr>
          <w:rFonts w:ascii="Consolas" w:hAnsi="Consolas"/>
          <w:sz w:val="18"/>
        </w:rPr>
        <w:t xml:space="preserve">  from @urls u</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usp_getSDSheets {sp-dbo-usp-getsdsheets}</w:t>
      </w:r>
    </w:p>
    <w:p>
      <w:r>
        <w:t>&gt; Retrieve record(s) from ugetSDSheets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2022-08-08 07:59:20.680000</w:t>
            </w:r>
          </w:p>
        </w:tc>
      </w:tr>
      <w:tr>
        <w:tc>
          <w:tcPr>
            <w:tcW w:type="dxa" w:w="4320"/>
          </w:tcPr>
          <w:p>
            <w:r>
              <w:rPr>
                <w:sz w:val="20"/>
              </w:rPr>
              <w:t>**Modified**</w:t>
            </w:r>
          </w:p>
        </w:tc>
        <w:tc>
          <w:tcPr>
            <w:tcW w:type="dxa" w:w="4320"/>
          </w:tcPr>
          <w:p>
            <w:r>
              <w:rPr>
                <w:sz w:val="20"/>
              </w:rPr>
              <w:t>2022-08-08 07:59:48.130000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@districtId</w:t>
            </w:r>
          </w:p>
        </w:tc>
        <w:tc>
          <w:tcPr>
            <w:tcW w:type="dxa" w:w="1728"/>
          </w:tcPr>
          <w:p>
            <w:r>
              <w:rPr>
                <w:sz w:val="20"/>
              </w:rPr>
              <w:t>int</w:t>
            </w:r>
          </w:p>
        </w:tc>
        <w:tc>
          <w:tcPr>
            <w:tcW w:type="dxa" w:w="1728"/>
          </w:tcPr>
          <w:p>
            <w:r>
              <w:rPr>
                <w:sz w:val="20"/>
              </w:rPr>
              <w:t>INPUT</w:t>
            </w:r>
          </w:p>
        </w:tc>
        <w:tc>
          <w:tcPr>
            <w:tcW w:type="dxa" w:w="1728"/>
          </w:tcPr>
          <w:p>
            <w:r>
              <w:rPr>
                <w:sz w:val="20"/>
              </w:rPr>
              <w:t>district identifier</w:t>
            </w:r>
          </w:p>
        </w:tc>
      </w:tr>
      <w:tr>
        <w:tc>
          <w:tcPr>
            <w:tcW w:type="dxa" w:w="1728"/>
            <w:shd w:fill="F5F5F5" w:val="clear"/>
          </w:tcPr>
          <w:p>
            <w:r>
              <w:rPr>
                <w:sz w:val="20"/>
              </w:rPr>
              <w:t>2</w:t>
            </w:r>
          </w:p>
        </w:tc>
        <w:tc>
          <w:tcPr>
            <w:tcW w:type="dxa" w:w="1728"/>
            <w:shd w:fill="F5F5F5" w:val="clear"/>
          </w:tcPr>
          <w:p>
            <w:r>
              <w:rPr>
                <w:sz w:val="20"/>
              </w:rPr>
              <w:t>@SchoolId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School identifier</w:t>
            </w:r>
          </w:p>
        </w:tc>
      </w:tr>
      <w:tr>
        <w:tc>
          <w:tcPr>
            <w:tcW w:type="dxa" w:w="1728"/>
          </w:tcPr>
          <w:p>
            <w:r>
              <w:rPr>
                <w:sz w:val="20"/>
              </w:rPr>
              <w:t>3</w:t>
            </w:r>
          </w:p>
        </w:tc>
        <w:tc>
          <w:tcPr>
            <w:tcW w:type="dxa" w:w="1728"/>
          </w:tcPr>
          <w:p>
            <w:r>
              <w:rPr>
                <w:sz w:val="20"/>
              </w:rPr>
              <w:t>@UserId</w:t>
            </w:r>
          </w:p>
        </w:tc>
        <w:tc>
          <w:tcPr>
            <w:tcW w:type="dxa" w:w="1728"/>
          </w:tcPr>
          <w:p>
            <w:r>
              <w:rPr>
                <w:sz w:val="20"/>
              </w:rPr>
              <w:t>int</w:t>
            </w:r>
          </w:p>
        </w:tc>
        <w:tc>
          <w:tcPr>
            <w:tcW w:type="dxa" w:w="1728"/>
          </w:tcPr>
          <w:p>
            <w:r>
              <w:rPr>
                <w:sz w:val="20"/>
              </w:rPr>
              <w:t>INPUT</w:t>
            </w:r>
          </w:p>
        </w:tc>
        <w:tc>
          <w:tcPr>
            <w:tcW w:type="dxa" w:w="1728"/>
          </w:tcPr>
          <w:p>
            <w:r>
              <w:rPr>
                <w:sz w:val="20"/>
              </w:rPr>
              <w:t>User identifier</w:t>
            </w:r>
          </w:p>
        </w:tc>
      </w:tr>
    </w:tbl>
    <w:p/>
    <w:p>
      <w:pPr>
        <w:pStyle w:val="Heading3"/>
      </w:pPr>
      <w:r>
        <w:t>Definition</w:t>
      </w:r>
    </w:p>
    <w:p>
      <w:pPr>
        <w:pStyle w:val="Code"/>
      </w:pPr>
      <w:r>
        <w:rPr>
          <w:rFonts w:ascii="Consolas" w:hAnsi="Consolas"/>
          <w:sz w:val="18"/>
        </w:rPr>
        <w:t>create   procedure usp_getSDSheets @districtId int, @SchoolId int, @UserId int 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coalesce(bi.SafetyDataSheetId, xr.SafetyDataSheetId) SafetyDataSheetId, ItemId</w:t>
      </w:r>
    </w:p>
    <w:p>
      <w:pPr>
        <w:pStyle w:val="Code"/>
      </w:pPr>
      <w:r>
        <w:rPr>
          <w:rFonts w:ascii="Consolas" w:hAnsi="Consolas"/>
          <w:sz w:val="18"/>
        </w:rPr>
        <w:t xml:space="preserve"> </w:t>
      </w:r>
    </w:p>
    <w:p>
      <w:pPr>
        <w:pStyle w:val="Code"/>
      </w:pPr>
      <w:r>
        <w:rPr>
          <w:rFonts w:ascii="Consolas" w:hAnsi="Consolas"/>
          <w:sz w:val="18"/>
        </w:rPr>
        <w:t xml:space="preserve">            --,RequisitionNumber</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Budgets.DistrictId = @districtId</w:t>
      </w:r>
    </w:p>
    <w:p>
      <w:pPr>
        <w:pStyle w:val="Code"/>
      </w:pPr>
      <w:r>
        <w:rPr>
          <w:rFonts w:ascii="Consolas" w:hAnsi="Consolas"/>
          <w:sz w:val="18"/>
        </w:rPr>
        <w:t xml:space="preserve"> </w:t>
      </w:r>
    </w:p>
    <w:p>
      <w:pPr>
        <w:pStyle w:val="Code"/>
      </w:pPr>
      <w:r>
        <w:rPr>
          <w:rFonts w:ascii="Consolas" w:hAnsi="Consolas"/>
          <w:sz w:val="18"/>
        </w:rPr>
        <w:t xml:space="preserve">                    and cast(left(Budgets.Name,4) as int) &gt; year(getdate()) - 7</w:t>
      </w:r>
    </w:p>
    <w:p>
      <w:pPr>
        <w:pStyle w:val="Code"/>
      </w:pPr>
      <w:r>
        <w:rPr>
          <w:rFonts w:ascii="Consolas" w:hAnsi="Consolas"/>
          <w:sz w:val="18"/>
        </w:rPr>
        <w:t xml:space="preserve"> </w:t>
      </w:r>
    </w:p>
    <w:p>
      <w:pPr>
        <w:pStyle w:val="Code"/>
      </w:pPr>
      <w:r>
        <w:rPr>
          <w:rFonts w:ascii="Consolas" w:hAnsi="Consolas"/>
          <w:sz w:val="18"/>
        </w:rPr>
        <w:t xml:space="preserve">        outer apply (select SafetyDataSheets.SafetyDataSheetId </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 xml:space="preserve">                    join SafetyDataSheets on SafetyDataSheets.SDSURL = CrossRefs.MSDSRef</w:t>
      </w:r>
    </w:p>
    <w:p>
      <w:pPr>
        <w:pStyle w:val="Code"/>
      </w:pPr>
      <w:r>
        <w:rPr>
          <w:rFonts w:ascii="Consolas" w:hAnsi="Consolas"/>
          <w:sz w:val="18"/>
        </w:rPr>
        <w:t xml:space="preserve"> </w:t>
      </w:r>
    </w:p>
    <w:p>
      <w:pPr>
        <w:pStyle w:val="Code"/>
      </w:pPr>
      <w:r>
        <w:rPr>
          <w:rFonts w:ascii="Consolas" w:hAnsi="Consolas"/>
          <w:sz w:val="18"/>
        </w:rPr>
        <w:t xml:space="preserve">                    where CrossRefs.CrossRefId = Detail.CrossRefId) xr</w:t>
      </w:r>
    </w:p>
    <w:p>
      <w:pPr>
        <w:pStyle w:val="Code"/>
      </w:pPr>
      <w:r>
        <w:rPr>
          <w:rFonts w:ascii="Consolas" w:hAnsi="Consolas"/>
          <w:sz w:val="18"/>
        </w:rPr>
        <w:t xml:space="preserve"> </w:t>
      </w:r>
    </w:p>
    <w:p>
      <w:pPr>
        <w:pStyle w:val="Code"/>
      </w:pPr>
      <w:r>
        <w:rPr>
          <w:rFonts w:ascii="Consolas" w:hAnsi="Consolas"/>
          <w:sz w:val="18"/>
        </w:rPr>
        <w:t xml:space="preserve">        outer apply (select SafetyDataSheets.SafetyDataSheetId </w:t>
      </w:r>
    </w:p>
    <w:p>
      <w:pPr>
        <w:pStyle w:val="Code"/>
      </w:pPr>
      <w:r>
        <w:rPr>
          <w:rFonts w:ascii="Consolas" w:hAnsi="Consolas"/>
          <w:sz w:val="18"/>
        </w:rPr>
        <w:t xml:space="preserve"> </w:t>
      </w:r>
    </w:p>
    <w:p>
      <w:pPr>
        <w:pStyle w:val="Code"/>
      </w:pPr>
      <w:r>
        <w:rPr>
          <w:rFonts w:ascii="Consolas" w:hAnsi="Consolas"/>
          <w:sz w:val="18"/>
        </w:rPr>
        <w:t xml:space="preserve">                    from BidItems</w:t>
      </w:r>
    </w:p>
    <w:p>
      <w:pPr>
        <w:pStyle w:val="Code"/>
      </w:pPr>
      <w:r>
        <w:rPr>
          <w:rFonts w:ascii="Consolas" w:hAnsi="Consolas"/>
          <w:sz w:val="18"/>
        </w:rPr>
        <w:t xml:space="preserve"> </w:t>
      </w:r>
    </w:p>
    <w:p>
      <w:pPr>
        <w:pStyle w:val="Code"/>
      </w:pPr>
      <w:r>
        <w:rPr>
          <w:rFonts w:ascii="Consolas" w:hAnsi="Consolas"/>
          <w:sz w:val="18"/>
        </w:rPr>
        <w:t xml:space="preserve">                    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join SafetyDataSheets on SafetyDataSheets.SDSURL = BidResults.SDS_URL</w:t>
      </w:r>
    </w:p>
    <w:p>
      <w:pPr>
        <w:pStyle w:val="Code"/>
      </w:pPr>
      <w:r>
        <w:rPr>
          <w:rFonts w:ascii="Consolas" w:hAnsi="Consolas"/>
          <w:sz w:val="18"/>
        </w:rPr>
        <w:t xml:space="preserve"> </w:t>
      </w:r>
    </w:p>
    <w:p>
      <w:pPr>
        <w:pStyle w:val="Code"/>
      </w:pPr>
      <w:r>
        <w:rPr>
          <w:rFonts w:ascii="Consolas" w:hAnsi="Consolas"/>
          <w:sz w:val="18"/>
        </w:rPr>
        <w:t xml:space="preserve">                    where BidItems.BidItemId = Detail.BidItemId) bi</w:t>
      </w:r>
    </w:p>
    <w:p>
      <w:pPr>
        <w:pStyle w:val="Code"/>
      </w:pPr>
      <w:r>
        <w:rPr>
          <w:rFonts w:ascii="Consolas" w:hAnsi="Consolas"/>
          <w:sz w:val="18"/>
        </w:rPr>
        <w:t xml:space="preserve"> </w:t>
      </w:r>
    </w:p>
    <w:p>
      <w:pPr>
        <w:pStyle w:val="Code"/>
      </w:pPr>
      <w:r>
        <w:rPr>
          <w:rFonts w:ascii="Consolas" w:hAnsi="Consolas"/>
          <w:sz w:val="18"/>
        </w:rPr>
        <w:t xml:space="preserve">    where coalesce(bi.SafetyDataSheetId, xr.SafetyDataSheetId) is not null</w:t>
      </w:r>
    </w:p>
    <w:p>
      <w:pPr>
        <w:pStyle w:val="Code"/>
      </w:pPr>
      <w:r>
        <w:rPr>
          <w:rFonts w:ascii="Consolas" w:hAnsi="Consolas"/>
          <w:sz w:val="18"/>
        </w:rPr>
        <w:t xml:space="preserve"> </w:t>
      </w:r>
    </w:p>
    <w:p>
      <w:pPr>
        <w:pStyle w:val="Code"/>
      </w:pPr>
      <w:r>
        <w:rPr>
          <w:rFonts w:ascii="Consolas" w:hAnsi="Consolas"/>
          <w:sz w:val="18"/>
        </w:rPr>
        <w:t xml:space="preserve">      and Requisitions.UserId = case when coalesce(@UserId,0) = 0 then Requisitions.UserId else @UserId end</w:t>
      </w:r>
    </w:p>
    <w:p>
      <w:pPr>
        <w:pStyle w:val="Code"/>
      </w:pPr>
      <w:r>
        <w:rPr>
          <w:rFonts w:ascii="Consolas" w:hAnsi="Consolas"/>
          <w:sz w:val="18"/>
        </w:rPr>
        <w:t xml:space="preserve"> </w:t>
      </w:r>
    </w:p>
    <w:p>
      <w:pPr>
        <w:pStyle w:val="Code"/>
      </w:pPr>
      <w:r>
        <w:rPr>
          <w:rFonts w:ascii="Consolas" w:hAnsi="Consolas"/>
          <w:sz w:val="18"/>
        </w:rPr>
        <w:t xml:space="preserve">      and Requisitions.SchoolId = case when coalesce(@SchoolId,0) = 0 then Requisitions.SchoolId else @SchoolId end</w:t>
      </w:r>
    </w:p>
    <w:p>
      <w:pPr>
        <w:pStyle w:val="Code"/>
      </w:pPr>
      <w:r>
        <w:rPr>
          <w:rFonts w:ascii="Consolas" w:hAnsi="Consolas"/>
          <w:sz w:val="18"/>
        </w:rPr>
        <w:t xml:space="preserve"> </w:t>
      </w:r>
    </w:p>
    <w:p>
      <w:pPr>
        <w:pStyle w:val="Code"/>
      </w:pPr>
      <w:r>
        <w:rPr>
          <w:rFonts w:ascii="Consolas" w:hAnsi="Consolas"/>
          <w:sz w:val="18"/>
        </w:rPr>
        <w:t xml:space="preserve">    group by coalesce(bi.SafetyDataSheetId, xr.SafetyDataSheetId), ItemId</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usp_getSDSItems {sp-dbo-usp-getsdsitems}</w:t>
      </w:r>
    </w:p>
    <w:p>
      <w:r>
        <w:t>&gt; Retrieve record(s) from ugetSDSs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2022-08-03 12:32:01.713000</w:t>
            </w:r>
          </w:p>
        </w:tc>
      </w:tr>
      <w:tr>
        <w:tc>
          <w:tcPr>
            <w:tcW w:type="dxa" w:w="4320"/>
          </w:tcPr>
          <w:p>
            <w:r>
              <w:rPr>
                <w:sz w:val="20"/>
              </w:rPr>
              <w:t>**Modified**</w:t>
            </w:r>
          </w:p>
        </w:tc>
        <w:tc>
          <w:tcPr>
            <w:tcW w:type="dxa" w:w="4320"/>
          </w:tcPr>
          <w:p>
            <w:r>
              <w:rPr>
                <w:sz w:val="20"/>
              </w:rPr>
              <w:t>2022-08-08 07:59:48.233000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usp_getSDSItems 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i.ItemId</w:t>
      </w:r>
    </w:p>
    <w:p>
      <w:pPr>
        <w:pStyle w:val="Code"/>
      </w:pPr>
      <w:r>
        <w:rPr>
          <w:rFonts w:ascii="Consolas" w:hAnsi="Consolas"/>
          <w:sz w:val="18"/>
        </w:rPr>
        <w:t xml:space="preserve"> </w:t>
      </w:r>
    </w:p>
    <w:p>
      <w:pPr>
        <w:pStyle w:val="Code"/>
      </w:pPr>
      <w:r>
        <w:rPr>
          <w:rFonts w:ascii="Consolas" w:hAnsi="Consolas"/>
          <w:sz w:val="18"/>
        </w:rPr>
        <w:t xml:space="preserve">        ,SDS_URL</w:t>
      </w:r>
    </w:p>
    <w:p>
      <w:pPr>
        <w:pStyle w:val="Code"/>
      </w:pPr>
      <w:r>
        <w:rPr>
          <w:rFonts w:ascii="Consolas" w:hAnsi="Consolas"/>
          <w:sz w:val="18"/>
        </w:rPr>
        <w:t xml:space="preserve"> </w:t>
      </w:r>
    </w:p>
    <w:p>
      <w:pPr>
        <w:pStyle w:val="Code"/>
      </w:pPr>
      <w:r>
        <w:rPr>
          <w:rFonts w:ascii="Consolas" w:hAnsi="Consolas"/>
          <w:sz w:val="18"/>
        </w:rPr>
        <w:t xml:space="preserve">        ,id.ItemDescription</w:t>
      </w:r>
    </w:p>
    <w:p>
      <w:pPr>
        <w:pStyle w:val="Code"/>
      </w:pPr>
      <w:r>
        <w:rPr>
          <w:rFonts w:ascii="Consolas" w:hAnsi="Consolas"/>
          <w:sz w:val="18"/>
        </w:rPr>
        <w:t xml:space="preserve"> </w:t>
      </w:r>
    </w:p>
    <w:p>
      <w:pPr>
        <w:pStyle w:val="Code"/>
      </w:pPr>
      <w:r>
        <w:rPr>
          <w:rFonts w:ascii="Consolas" w:hAnsi="Consolas"/>
          <w:sz w:val="18"/>
        </w:rPr>
        <w:t xml:space="preserve">        ,coalesce(ItemImage,'') as ItemImage</w:t>
      </w:r>
    </w:p>
    <w:p>
      <w:pPr>
        <w:pStyle w:val="Code"/>
      </w:pPr>
      <w:r>
        <w:rPr>
          <w:rFonts w:ascii="Consolas" w:hAnsi="Consolas"/>
          <w:sz w:val="18"/>
        </w:rPr>
        <w:t xml:space="preserve"> </w:t>
      </w:r>
    </w:p>
    <w:p>
      <w:pPr>
        <w:pStyle w:val="Code"/>
      </w:pPr>
      <w:r>
        <w:rPr>
          <w:rFonts w:ascii="Consolas" w:hAnsi="Consolas"/>
          <w:sz w:val="18"/>
        </w:rPr>
        <w:t xml:space="preserve">        ,ItemCode</w:t>
      </w:r>
    </w:p>
    <w:p>
      <w:pPr>
        <w:pStyle w:val="Code"/>
      </w:pPr>
      <w:r>
        <w:rPr>
          <w:rFonts w:ascii="Consolas" w:hAnsi="Consolas"/>
          <w:sz w:val="18"/>
        </w:rPr>
        <w:t xml:space="preserve"> </w:t>
      </w:r>
    </w:p>
    <w:p>
      <w:pPr>
        <w:pStyle w:val="Code"/>
      </w:pPr>
      <w:r>
        <w:rPr>
          <w:rFonts w:ascii="Consolas" w:hAnsi="Consolas"/>
          <w:sz w:val="18"/>
        </w:rPr>
        <w:t xml:space="preserve">        ,coalesce(a.Manufacturer,i.BrandName,'') as BrandName</w:t>
      </w:r>
    </w:p>
    <w:p>
      <w:pPr>
        <w:pStyle w:val="Code"/>
      </w:pPr>
      <w:r>
        <w:rPr>
          <w:rFonts w:ascii="Consolas" w:hAnsi="Consolas"/>
          <w:sz w:val="18"/>
        </w:rPr>
        <w:t xml:space="preserve"> </w:t>
      </w:r>
    </w:p>
    <w:p>
      <w:pPr>
        <w:pStyle w:val="Code"/>
      </w:pPr>
      <w:r>
        <w:rPr>
          <w:rFonts w:ascii="Consolas" w:hAnsi="Consolas"/>
          <w:sz w:val="18"/>
        </w:rPr>
        <w:t xml:space="preserve">        ,coalesce(a.ManufacturerPartNumber,i.[ManufacturorNumber],'') as [ManufacturorNumber]</w:t>
      </w:r>
    </w:p>
    <w:p>
      <w:pPr>
        <w:pStyle w:val="Code"/>
      </w:pPr>
      <w:r>
        <w:rPr>
          <w:rFonts w:ascii="Consolas" w:hAnsi="Consolas"/>
          <w:sz w:val="18"/>
        </w:rPr>
        <w:t xml:space="preserve"> </w:t>
      </w:r>
    </w:p>
    <w:p>
      <w:pPr>
        <w:pStyle w:val="Code"/>
      </w:pPr>
      <w:r>
        <w:rPr>
          <w:rFonts w:ascii="Consolas" w:hAnsi="Consolas"/>
          <w:sz w:val="18"/>
        </w:rPr>
        <w:t xml:space="preserve">    from Items i</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i.ItemId</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ItemId = cast(ItemId as char(20))</w:t>
      </w:r>
    </w:p>
    <w:p>
      <w:pPr>
        <w:pStyle w:val="Code"/>
      </w:pPr>
      <w:r>
        <w:rPr>
          <w:rFonts w:ascii="Consolas" w:hAnsi="Consolas"/>
          <w:sz w:val="18"/>
        </w:rPr>
        <w:t xml:space="preserve"> </w:t>
      </w:r>
    </w:p>
    <w:p>
      <w:pPr>
        <w:pStyle w:val="Code"/>
      </w:pPr>
      <w:r>
        <w:rPr>
          <w:rFonts w:ascii="Consolas" w:hAnsi="Consolas"/>
          <w:sz w:val="18"/>
        </w:rPr>
        <w:t xml:space="preserve">                ,SDS_URL as SDS_URL</w:t>
      </w:r>
    </w:p>
    <w:p>
      <w:pPr>
        <w:pStyle w:val="Code"/>
      </w:pPr>
      <w:r>
        <w:rPr>
          <w:rFonts w:ascii="Consolas" w:hAnsi="Consolas"/>
          <w:sz w:val="18"/>
        </w:rPr>
        <w:t xml:space="preserve"> </w:t>
      </w:r>
    </w:p>
    <w:p>
      <w:pPr>
        <w:pStyle w:val="Code"/>
      </w:pPr>
      <w:r>
        <w:rPr>
          <w:rFonts w:ascii="Consolas" w:hAnsi="Consolas"/>
          <w:sz w:val="18"/>
        </w:rPr>
        <w:t xml:space="preserve">                ,[ImageURL] as ItemImage</w:t>
      </w:r>
    </w:p>
    <w:p>
      <w:pPr>
        <w:pStyle w:val="Code"/>
      </w:pPr>
      <w:r>
        <w:rPr>
          <w:rFonts w:ascii="Consolas" w:hAnsi="Consolas"/>
          <w:sz w:val="18"/>
        </w:rPr>
        <w:t xml:space="preserve"> </w:t>
      </w:r>
    </w:p>
    <w:p>
      <w:pPr>
        <w:pStyle w:val="Code"/>
      </w:pPr>
      <w:r>
        <w:rPr>
          <w:rFonts w:ascii="Consolas" w:hAnsi="Consolas"/>
          <w:sz w:val="18"/>
        </w:rPr>
        <w:t xml:space="preserve">                ,ManufacturerBid as Manufacturer</w:t>
      </w:r>
    </w:p>
    <w:p>
      <w:pPr>
        <w:pStyle w:val="Code"/>
      </w:pPr>
      <w:r>
        <w:rPr>
          <w:rFonts w:ascii="Consolas" w:hAnsi="Consolas"/>
          <w:sz w:val="18"/>
        </w:rPr>
        <w:t xml:space="preserve"> </w:t>
      </w:r>
    </w:p>
    <w:p>
      <w:pPr>
        <w:pStyle w:val="Code"/>
      </w:pPr>
      <w:r>
        <w:rPr>
          <w:rFonts w:ascii="Consolas" w:hAnsi="Consolas"/>
          <w:sz w:val="18"/>
        </w:rPr>
        <w:t xml:space="preserve">                ,ManufPartNoBid as ManufacturerPartNumber</w:t>
      </w:r>
    </w:p>
    <w:p>
      <w:pPr>
        <w:pStyle w:val="Code"/>
      </w:pPr>
      <w:r>
        <w:rPr>
          <w:rFonts w:ascii="Consolas" w:hAnsi="Consolas"/>
          <w:sz w:val="18"/>
        </w:rPr>
        <w:t xml:space="preserve"> </w:t>
      </w:r>
    </w:p>
    <w:p>
      <w:pPr>
        <w:pStyle w:val="Code"/>
      </w:pPr>
      <w:r>
        <w:rPr>
          <w:rFonts w:ascii="Consolas" w:hAnsi="Consolas"/>
          <w:sz w:val="18"/>
        </w:rPr>
        <w:t xml:space="preserve">        from dbo.BidResults</w:t>
      </w:r>
    </w:p>
    <w:p>
      <w:pPr>
        <w:pStyle w:val="Code"/>
      </w:pPr>
      <w:r>
        <w:rPr>
          <w:rFonts w:ascii="Consolas" w:hAnsi="Consolas"/>
          <w:sz w:val="18"/>
        </w:rPr>
        <w:t xml:space="preserve"> </w:t>
      </w:r>
    </w:p>
    <w:p>
      <w:pPr>
        <w:pStyle w:val="Code"/>
      </w:pPr>
      <w:r>
        <w:rPr>
          <w:rFonts w:ascii="Consolas" w:hAnsi="Consolas"/>
          <w:sz w:val="18"/>
        </w:rPr>
        <w:t>--        ${strSDSUrls &amp;&amp; `where SDS_URL in (${strSDSUrls})`}</w:t>
      </w:r>
    </w:p>
    <w:p>
      <w:pPr>
        <w:pStyle w:val="Code"/>
      </w:pPr>
      <w:r>
        <w:rPr>
          <w:rFonts w:ascii="Consolas" w:hAnsi="Consolas"/>
          <w:sz w:val="18"/>
        </w:rPr>
        <w:t xml:space="preserve"> </w:t>
      </w:r>
    </w:p>
    <w:p>
      <w:pPr>
        <w:pStyle w:val="Code"/>
      </w:pPr>
      <w:r>
        <w:rPr>
          <w:rFonts w:ascii="Consolas" w:hAnsi="Consolas"/>
          <w:sz w:val="18"/>
        </w:rPr>
        <w:t xml:space="preserve">        Union</w:t>
      </w:r>
    </w:p>
    <w:p>
      <w:pPr>
        <w:pStyle w:val="Code"/>
      </w:pPr>
      <w:r>
        <w:rPr>
          <w:rFonts w:ascii="Consolas" w:hAnsi="Consolas"/>
          <w:sz w:val="18"/>
        </w:rPr>
        <w:t xml:space="preserve"> </w:t>
      </w:r>
    </w:p>
    <w:p>
      <w:pPr>
        <w:pStyle w:val="Code"/>
      </w:pPr>
      <w:r>
        <w:rPr>
          <w:rFonts w:ascii="Consolas" w:hAnsi="Consolas"/>
          <w:sz w:val="18"/>
        </w:rPr>
        <w:t xml:space="preserve">        select ItemId = cast(ItemId as char(20))</w:t>
      </w:r>
    </w:p>
    <w:p>
      <w:pPr>
        <w:pStyle w:val="Code"/>
      </w:pPr>
      <w:r>
        <w:rPr>
          <w:rFonts w:ascii="Consolas" w:hAnsi="Consolas"/>
          <w:sz w:val="18"/>
        </w:rPr>
        <w:t xml:space="preserve"> </w:t>
      </w:r>
    </w:p>
    <w:p>
      <w:pPr>
        <w:pStyle w:val="Code"/>
      </w:pPr>
      <w:r>
        <w:rPr>
          <w:rFonts w:ascii="Consolas" w:hAnsi="Consolas"/>
          <w:sz w:val="18"/>
        </w:rPr>
        <w:t xml:space="preserve">                ,MSDSRef as SDS_URL</w:t>
      </w:r>
    </w:p>
    <w:p>
      <w:pPr>
        <w:pStyle w:val="Code"/>
      </w:pPr>
      <w:r>
        <w:rPr>
          <w:rFonts w:ascii="Consolas" w:hAnsi="Consolas"/>
          <w:sz w:val="18"/>
        </w:rPr>
        <w:t xml:space="preserve"> </w:t>
      </w:r>
    </w:p>
    <w:p>
      <w:pPr>
        <w:pStyle w:val="Code"/>
      </w:pPr>
      <w:r>
        <w:rPr>
          <w:rFonts w:ascii="Consolas" w:hAnsi="Consolas"/>
          <w:sz w:val="18"/>
        </w:rPr>
        <w:t xml:space="preserve">                ,[ImageURL] as ItemImage</w:t>
      </w:r>
    </w:p>
    <w:p>
      <w:pPr>
        <w:pStyle w:val="Code"/>
      </w:pPr>
      <w:r>
        <w:rPr>
          <w:rFonts w:ascii="Consolas" w:hAnsi="Consolas"/>
          <w:sz w:val="18"/>
        </w:rPr>
        <w:t xml:space="preserve"> </w:t>
      </w:r>
    </w:p>
    <w:p>
      <w:pPr>
        <w:pStyle w:val="Code"/>
      </w:pPr>
      <w:r>
        <w:rPr>
          <w:rFonts w:ascii="Consolas" w:hAnsi="Consolas"/>
          <w:sz w:val="18"/>
        </w:rPr>
        <w:t xml:space="preserve">                ,Manufacturor as Manufacturer</w:t>
      </w:r>
    </w:p>
    <w:p>
      <w:pPr>
        <w:pStyle w:val="Code"/>
      </w:pPr>
      <w:r>
        <w:rPr>
          <w:rFonts w:ascii="Consolas" w:hAnsi="Consolas"/>
          <w:sz w:val="18"/>
        </w:rPr>
        <w:t xml:space="preserve"> </w:t>
      </w:r>
    </w:p>
    <w:p>
      <w:pPr>
        <w:pStyle w:val="Code"/>
      </w:pPr>
      <w:r>
        <w:rPr>
          <w:rFonts w:ascii="Consolas" w:hAnsi="Consolas"/>
          <w:sz w:val="18"/>
        </w:rPr>
        <w:t xml:space="preserve">                ,ManufacturorPartNumber as ManufacturerPartNumber</w:t>
      </w:r>
    </w:p>
    <w:p>
      <w:pPr>
        <w:pStyle w:val="Code"/>
      </w:pPr>
      <w:r>
        <w:rPr>
          <w:rFonts w:ascii="Consolas" w:hAnsi="Consolas"/>
          <w:sz w:val="18"/>
        </w:rPr>
        <w:t xml:space="preserve"> </w:t>
      </w:r>
    </w:p>
    <w:p>
      <w:pPr>
        <w:pStyle w:val="Code"/>
      </w:pPr>
      <w:r>
        <w:rPr>
          <w:rFonts w:ascii="Consolas" w:hAnsi="Consolas"/>
          <w:sz w:val="18"/>
        </w:rPr>
        <w:t xml:space="preserve">        from dbo.CrossRefs</w:t>
      </w:r>
    </w:p>
    <w:p>
      <w:pPr>
        <w:pStyle w:val="Code"/>
      </w:pPr>
      <w:r>
        <w:rPr>
          <w:rFonts w:ascii="Consolas" w:hAnsi="Consolas"/>
          <w:sz w:val="18"/>
        </w:rPr>
        <w:t xml:space="preserve"> </w:t>
      </w:r>
    </w:p>
    <w:p>
      <w:pPr>
        <w:pStyle w:val="Code"/>
      </w:pPr>
      <w:r>
        <w:rPr>
          <w:rFonts w:ascii="Consolas" w:hAnsi="Consolas"/>
          <w:sz w:val="18"/>
        </w:rPr>
        <w:t>--        ${strSDSUrls &amp;&amp; `where Active = 1 and MSDSRef in (${strSDSUrls})`}</w:t>
      </w:r>
    </w:p>
    <w:p>
      <w:pPr>
        <w:pStyle w:val="Code"/>
      </w:pPr>
      <w:r>
        <w:rPr>
          <w:rFonts w:ascii="Consolas" w:hAnsi="Consolas"/>
          <w:sz w:val="18"/>
        </w:rPr>
        <w:t xml:space="preserve"> </w:t>
      </w:r>
    </w:p>
    <w:p>
      <w:pPr>
        <w:pStyle w:val="Code"/>
      </w:pPr>
      <w:r>
        <w:rPr>
          <w:rFonts w:ascii="Consolas" w:hAnsi="Consolas"/>
          <w:sz w:val="18"/>
        </w:rPr>
        <w:t xml:space="preserve">    ) a on a.ItemId = i.ItemId</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usp_GetSDSURLs {sp-dbo-usp-getsdsurls}</w:t>
      </w:r>
    </w:p>
    <w:p>
      <w:r>
        <w:t>&gt; Retrieve record(s) from uGetSDSURLs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2021-06-07 12:38:34.817000</w:t>
            </w:r>
          </w:p>
        </w:tc>
      </w:tr>
      <w:tr>
        <w:tc>
          <w:tcPr>
            <w:tcW w:type="dxa" w:w="4320"/>
          </w:tcPr>
          <w:p>
            <w:r>
              <w:rPr>
                <w:sz w:val="20"/>
              </w:rPr>
              <w:t>**Modified**</w:t>
            </w:r>
          </w:p>
        </w:tc>
        <w:tc>
          <w:tcPr>
            <w:tcW w:type="dxa" w:w="4320"/>
          </w:tcPr>
          <w:p>
            <w:r>
              <w:rPr>
                <w:sz w:val="20"/>
              </w:rPr>
              <w:t>2021-07-23 14:19:40.913000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@IdList</w:t>
            </w:r>
          </w:p>
        </w:tc>
        <w:tc>
          <w:tcPr>
            <w:tcW w:type="dxa" w:w="1728"/>
          </w:tcPr>
          <w:p>
            <w:r>
              <w:rPr>
                <w:sz w:val="20"/>
              </w:rPr>
              <w:t>utv_IdsList</w:t>
            </w:r>
          </w:p>
        </w:tc>
        <w:tc>
          <w:tcPr>
            <w:tcW w:type="dxa" w:w="1728"/>
          </w:tcPr>
          <w:p>
            <w:r>
              <w:rPr>
                <w:sz w:val="20"/>
              </w:rPr>
              <w:t>INPUT</w:t>
            </w:r>
          </w:p>
        </w:tc>
        <w:tc>
          <w:tcPr>
            <w:tcW w:type="dxa" w:w="1728"/>
          </w:tcPr>
          <w:p>
            <w:r>
              <w:rPr>
                <w:sz w:val="20"/>
              </w:rPr>
              <w:t>Id list/array</w:t>
            </w:r>
          </w:p>
        </w:tc>
      </w:tr>
    </w:tbl>
    <w:p/>
    <w:p>
      <w:pPr>
        <w:pStyle w:val="Heading3"/>
      </w:pPr>
      <w:r>
        <w:t>Definition</w:t>
      </w:r>
    </w:p>
    <w:p>
      <w:pPr>
        <w:pStyle w:val="Code"/>
      </w:pPr>
      <w:r>
        <w:rPr>
          <w:rFonts w:ascii="Consolas" w:hAnsi="Consolas"/>
          <w:sz w:val="18"/>
        </w:rPr>
        <w:t>create     procedure [dbo].[usp_GetSDSURLs] @IdList utv_IdsList readonly</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@PassedIdCount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@PassedIdCount = count(*) from @IDList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SafetyDataSheets(sdsURL, Seq)</w:t>
      </w:r>
    </w:p>
    <w:p>
      <w:pPr>
        <w:pStyle w:val="Code"/>
      </w:pPr>
      <w:r>
        <w:rPr>
          <w:rFonts w:ascii="Consolas" w:hAnsi="Consolas"/>
          <w:sz w:val="18"/>
        </w:rPr>
        <w:t xml:space="preserve"> </w:t>
      </w:r>
    </w:p>
    <w:p>
      <w:pPr>
        <w:pStyle w:val="Code"/>
      </w:pPr>
      <w:r>
        <w:rPr>
          <w:rFonts w:ascii="Consolas" w:hAnsi="Consolas"/>
          <w:sz w:val="18"/>
        </w:rPr>
        <w:tab/>
        <w:t xml:space="preserve">  select trim(CrossRefs.MSDSRef), CHECKSUM(HASHBYTES('SHA2_512',trim(CrossRefs.MSDSRef)))</w:t>
      </w:r>
    </w:p>
    <w:p>
      <w:pPr>
        <w:pStyle w:val="Code"/>
      </w:pPr>
      <w:r>
        <w:rPr>
          <w:rFonts w:ascii="Consolas" w:hAnsi="Consolas"/>
          <w:sz w:val="18"/>
        </w:rPr>
        <w:t xml:space="preserve"> </w:t>
      </w:r>
    </w:p>
    <w:p>
      <w:pPr>
        <w:pStyle w:val="Code"/>
      </w:pPr>
      <w:r>
        <w:rPr>
          <w:rFonts w:ascii="Consolas" w:hAnsi="Consolas"/>
          <w:sz w:val="18"/>
        </w:rPr>
        <w:tab/>
        <w:t xml:space="preserve">    from BidHeaders</w:t>
      </w:r>
    </w:p>
    <w:p>
      <w:pPr>
        <w:pStyle w:val="Code"/>
      </w:pPr>
      <w:r>
        <w:rPr>
          <w:rFonts w:ascii="Consolas" w:hAnsi="Consolas"/>
          <w:sz w:val="18"/>
        </w:rPr>
        <w:t xml:space="preserve"> </w:t>
      </w:r>
    </w:p>
    <w:p>
      <w:pPr>
        <w:pStyle w:val="Code"/>
      </w:pPr>
      <w:r>
        <w:rPr>
          <w:rFonts w:ascii="Consolas" w:hAnsi="Consolas"/>
          <w:sz w:val="18"/>
        </w:rPr>
        <w:tab/>
        <w:tab/>
        <w:t>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ab/>
        <w:tab/>
        <w:t xml:space="preserve">               and BidImports.Active = 1</w:t>
      </w:r>
    </w:p>
    <w:p>
      <w:pPr>
        <w:pStyle w:val="Code"/>
      </w:pPr>
      <w:r>
        <w:rPr>
          <w:rFonts w:ascii="Consolas" w:hAnsi="Consolas"/>
          <w:sz w:val="18"/>
        </w:rPr>
        <w:t xml:space="preserve"> </w:t>
      </w:r>
    </w:p>
    <w:p>
      <w:pPr>
        <w:pStyle w:val="Code"/>
      </w:pPr>
      <w:r>
        <w:rPr>
          <w:rFonts w:ascii="Consolas" w:hAnsi="Consolas"/>
          <w:sz w:val="18"/>
        </w:rPr>
        <w:tab/>
        <w:tab/>
        <w:t>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ab/>
        <w:tab/>
        <w:t>join Catalog on Catalog.CatalogId = BidImportCatalogList.CatalogId</w:t>
      </w:r>
    </w:p>
    <w:p>
      <w:pPr>
        <w:pStyle w:val="Code"/>
      </w:pPr>
      <w:r>
        <w:rPr>
          <w:rFonts w:ascii="Consolas" w:hAnsi="Consolas"/>
          <w:sz w:val="18"/>
        </w:rPr>
        <w:t xml:space="preserve"> </w:t>
      </w:r>
    </w:p>
    <w:p>
      <w:pPr>
        <w:pStyle w:val="Code"/>
      </w:pPr>
      <w:r>
        <w:rPr>
          <w:rFonts w:ascii="Consolas" w:hAnsi="Consolas"/>
          <w:sz w:val="18"/>
        </w:rPr>
        <w:tab/>
        <w:tab/>
        <w:t xml:space="preserve">            and Catalog.Active = 1</w:t>
      </w:r>
    </w:p>
    <w:p>
      <w:pPr>
        <w:pStyle w:val="Code"/>
      </w:pPr>
      <w:r>
        <w:rPr>
          <w:rFonts w:ascii="Consolas" w:hAnsi="Consolas"/>
          <w:sz w:val="18"/>
        </w:rPr>
        <w:t xml:space="preserve"> </w:t>
      </w:r>
    </w:p>
    <w:p>
      <w:pPr>
        <w:pStyle w:val="Code"/>
      </w:pPr>
      <w:r>
        <w:rPr>
          <w:rFonts w:ascii="Consolas" w:hAnsi="Consolas"/>
          <w:sz w:val="18"/>
        </w:rPr>
        <w:tab/>
        <w:tab/>
        <w:t>join CrossRefs on CrossRefs.CatalogId = Catalog.CatalogId</w:t>
      </w:r>
    </w:p>
    <w:p>
      <w:pPr>
        <w:pStyle w:val="Code"/>
      </w:pPr>
      <w:r>
        <w:rPr>
          <w:rFonts w:ascii="Consolas" w:hAnsi="Consolas"/>
          <w:sz w:val="18"/>
        </w:rPr>
        <w:t xml:space="preserve"> </w:t>
      </w:r>
    </w:p>
    <w:p>
      <w:pPr>
        <w:pStyle w:val="Code"/>
      </w:pPr>
      <w:r>
        <w:rPr>
          <w:rFonts w:ascii="Consolas" w:hAnsi="Consolas"/>
          <w:sz w:val="18"/>
        </w:rPr>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ab/>
        <w:tab/>
        <w:tab/>
        <w:t xml:space="preserve">  and CrossRefs.MSDSRef like 'http%'</w:t>
      </w:r>
    </w:p>
    <w:p>
      <w:pPr>
        <w:pStyle w:val="Code"/>
      </w:pPr>
      <w:r>
        <w:rPr>
          <w:rFonts w:ascii="Consolas" w:hAnsi="Consolas"/>
          <w:sz w:val="18"/>
        </w:rPr>
        <w:t xml:space="preserve"> </w:t>
      </w:r>
    </w:p>
    <w:p>
      <w:pPr>
        <w:pStyle w:val="Code"/>
      </w:pPr>
      <w:r>
        <w:rPr>
          <w:rFonts w:ascii="Consolas" w:hAnsi="Consolas"/>
          <w:sz w:val="18"/>
        </w:rPr>
        <w:tab/>
        <w:tab/>
        <w:t>left outer join SafetyDataSheets il on il.SDSURL = trim(CrossRefs.MSDSRef)</w:t>
      </w:r>
    </w:p>
    <w:p>
      <w:pPr>
        <w:pStyle w:val="Code"/>
      </w:pPr>
      <w:r>
        <w:rPr>
          <w:rFonts w:ascii="Consolas" w:hAnsi="Consolas"/>
          <w:sz w:val="18"/>
        </w:rPr>
        <w:t xml:space="preserve"> </w:t>
      </w:r>
    </w:p>
    <w:p>
      <w:pPr>
        <w:pStyle w:val="Code"/>
      </w:pPr>
      <w:r>
        <w:rPr>
          <w:rFonts w:ascii="Consolas" w:hAnsi="Consolas"/>
          <w:sz w:val="18"/>
        </w:rPr>
        <w:tab/>
        <w:t xml:space="preserve">   where BidHeaders.EffectiveUntil &gt; getdate()</w:t>
      </w:r>
    </w:p>
    <w:p>
      <w:pPr>
        <w:pStyle w:val="Code"/>
      </w:pPr>
      <w:r>
        <w:rPr>
          <w:rFonts w:ascii="Consolas" w:hAnsi="Consolas"/>
          <w:sz w:val="18"/>
        </w:rPr>
        <w:t xml:space="preserve"> </w:t>
      </w:r>
    </w:p>
    <w:p>
      <w:pPr>
        <w:pStyle w:val="Code"/>
      </w:pPr>
      <w:r>
        <w:rPr>
          <w:rFonts w:ascii="Consolas" w:hAnsi="Consolas"/>
          <w:sz w:val="18"/>
        </w:rPr>
        <w:tab/>
        <w:t xml:space="preserve">     and il.SafetyDataSheetId is null</w:t>
      </w:r>
    </w:p>
    <w:p>
      <w:pPr>
        <w:pStyle w:val="Code"/>
      </w:pPr>
      <w:r>
        <w:rPr>
          <w:rFonts w:ascii="Consolas" w:hAnsi="Consolas"/>
          <w:sz w:val="18"/>
        </w:rPr>
        <w:t xml:space="preserve"> </w:t>
      </w:r>
    </w:p>
    <w:p>
      <w:pPr>
        <w:pStyle w:val="Code"/>
      </w:pPr>
      <w:r>
        <w:rPr>
          <w:rFonts w:ascii="Consolas" w:hAnsi="Consolas"/>
          <w:sz w:val="18"/>
        </w:rPr>
        <w:tab/>
        <w:t xml:space="preserve">   group by trim(CrossRefs.MSDSRef), CHECKSUM(HASHBYTES('SHA2_512',trim(CrossRefs.MSDSRef)))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SafetyDataSheets(sdsURL, Seq)</w:t>
      </w:r>
    </w:p>
    <w:p>
      <w:pPr>
        <w:pStyle w:val="Code"/>
      </w:pPr>
      <w:r>
        <w:rPr>
          <w:rFonts w:ascii="Consolas" w:hAnsi="Consolas"/>
          <w:sz w:val="18"/>
        </w:rPr>
        <w:t xml:space="preserve"> </w:t>
      </w:r>
    </w:p>
    <w:p>
      <w:pPr>
        <w:pStyle w:val="Code"/>
      </w:pPr>
      <w:r>
        <w:rPr>
          <w:rFonts w:ascii="Consolas" w:hAnsi="Consolas"/>
          <w:sz w:val="18"/>
        </w:rPr>
        <w:tab/>
        <w:t xml:space="preserve">  select trim(BidResults.SDS_URL), CHECKSUM(HASHBYTES('SHA2_512',trim(BidResults.SDS_URL)))</w:t>
      </w:r>
    </w:p>
    <w:p>
      <w:pPr>
        <w:pStyle w:val="Code"/>
      </w:pPr>
      <w:r>
        <w:rPr>
          <w:rFonts w:ascii="Consolas" w:hAnsi="Consolas"/>
          <w:sz w:val="18"/>
        </w:rPr>
        <w:t xml:space="preserve"> </w:t>
      </w:r>
    </w:p>
    <w:p>
      <w:pPr>
        <w:pStyle w:val="Code"/>
      </w:pPr>
      <w:r>
        <w:rPr>
          <w:rFonts w:ascii="Consolas" w:hAnsi="Consolas"/>
          <w:sz w:val="18"/>
        </w:rPr>
        <w:tab/>
        <w:t xml:space="preserve">    from BidHeaders</w:t>
      </w:r>
    </w:p>
    <w:p>
      <w:pPr>
        <w:pStyle w:val="Code"/>
      </w:pPr>
      <w:r>
        <w:rPr>
          <w:rFonts w:ascii="Consolas" w:hAnsi="Consolas"/>
          <w:sz w:val="18"/>
        </w:rPr>
        <w:t xml:space="preserve"> </w:t>
      </w:r>
    </w:p>
    <w:p>
      <w:pPr>
        <w:pStyle w:val="Code"/>
      </w:pPr>
      <w:r>
        <w:rPr>
          <w:rFonts w:ascii="Consolas" w:hAnsi="Consolas"/>
          <w:sz w:val="18"/>
        </w:rPr>
        <w:tab/>
        <w:tab/>
        <w:t>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ab/>
        <w:tab/>
        <w:t xml:space="preserve">               and BidImports.Active = 1</w:t>
      </w:r>
    </w:p>
    <w:p>
      <w:pPr>
        <w:pStyle w:val="Code"/>
      </w:pPr>
      <w:r>
        <w:rPr>
          <w:rFonts w:ascii="Consolas" w:hAnsi="Consolas"/>
          <w:sz w:val="18"/>
        </w:rPr>
        <w:t xml:space="preserve"> </w:t>
      </w:r>
    </w:p>
    <w:p>
      <w:pPr>
        <w:pStyle w:val="Code"/>
      </w:pPr>
      <w:r>
        <w:rPr>
          <w:rFonts w:ascii="Consolas" w:hAnsi="Consolas"/>
          <w:sz w:val="18"/>
        </w:rPr>
        <w:tab/>
        <w:tab/>
        <w:t>join BidResults on BidResults.BidImportId = BidImports.BidImportId</w:t>
      </w:r>
    </w:p>
    <w:p>
      <w:pPr>
        <w:pStyle w:val="Code"/>
      </w:pPr>
      <w:r>
        <w:rPr>
          <w:rFonts w:ascii="Consolas" w:hAnsi="Consolas"/>
          <w:sz w:val="18"/>
        </w:rPr>
        <w:t xml:space="preserve"> </w:t>
      </w:r>
    </w:p>
    <w:p>
      <w:pPr>
        <w:pStyle w:val="Code"/>
      </w:pPr>
      <w:r>
        <w:rPr>
          <w:rFonts w:ascii="Consolas" w:hAnsi="Consolas"/>
          <w:sz w:val="18"/>
        </w:rPr>
        <w:tab/>
        <w:tab/>
        <w:t xml:space="preserve">               and BidResults.SDS_URL like 'http%'</w:t>
      </w:r>
    </w:p>
    <w:p>
      <w:pPr>
        <w:pStyle w:val="Code"/>
      </w:pPr>
      <w:r>
        <w:rPr>
          <w:rFonts w:ascii="Consolas" w:hAnsi="Consolas"/>
          <w:sz w:val="18"/>
        </w:rPr>
        <w:t xml:space="preserve"> </w:t>
      </w:r>
    </w:p>
    <w:p>
      <w:pPr>
        <w:pStyle w:val="Code"/>
      </w:pPr>
      <w:r>
        <w:rPr>
          <w:rFonts w:ascii="Consolas" w:hAnsi="Consolas"/>
          <w:sz w:val="18"/>
        </w:rPr>
        <w:tab/>
        <w:tab/>
        <w:t>join BidItems on BidItems.BidResultsId = BidItems.BidResultsId</w:t>
      </w:r>
    </w:p>
    <w:p>
      <w:pPr>
        <w:pStyle w:val="Code"/>
      </w:pPr>
      <w:r>
        <w:rPr>
          <w:rFonts w:ascii="Consolas" w:hAnsi="Consolas"/>
          <w:sz w:val="18"/>
        </w:rPr>
        <w:t xml:space="preserve"> </w:t>
      </w:r>
    </w:p>
    <w:p>
      <w:pPr>
        <w:pStyle w:val="Code"/>
      </w:pPr>
      <w:r>
        <w:rPr>
          <w:rFonts w:ascii="Consolas" w:hAnsi="Consolas"/>
          <w:sz w:val="18"/>
        </w:rPr>
        <w:tab/>
        <w:tab/>
        <w:t>left outer join SafetyDataSheets il on il.SDSURL = trim(BidResults.SDS_URL)</w:t>
      </w:r>
    </w:p>
    <w:p>
      <w:pPr>
        <w:pStyle w:val="Code"/>
      </w:pPr>
      <w:r>
        <w:rPr>
          <w:rFonts w:ascii="Consolas" w:hAnsi="Consolas"/>
          <w:sz w:val="18"/>
        </w:rPr>
        <w:t xml:space="preserve"> </w:t>
      </w:r>
    </w:p>
    <w:p>
      <w:pPr>
        <w:pStyle w:val="Code"/>
      </w:pPr>
      <w:r>
        <w:rPr>
          <w:rFonts w:ascii="Consolas" w:hAnsi="Consolas"/>
          <w:sz w:val="18"/>
        </w:rPr>
        <w:tab/>
        <w:t xml:space="preserve">   where BidHeaders.EffectiveUntil &gt; getdate()</w:t>
      </w:r>
    </w:p>
    <w:p>
      <w:pPr>
        <w:pStyle w:val="Code"/>
      </w:pPr>
      <w:r>
        <w:rPr>
          <w:rFonts w:ascii="Consolas" w:hAnsi="Consolas"/>
          <w:sz w:val="18"/>
        </w:rPr>
        <w:t xml:space="preserve"> </w:t>
      </w:r>
    </w:p>
    <w:p>
      <w:pPr>
        <w:pStyle w:val="Code"/>
      </w:pPr>
      <w:r>
        <w:rPr>
          <w:rFonts w:ascii="Consolas" w:hAnsi="Consolas"/>
          <w:sz w:val="18"/>
        </w:rPr>
        <w:tab/>
        <w:t xml:space="preserve">     and il.SafetyDataSheetId is null</w:t>
      </w:r>
    </w:p>
    <w:p>
      <w:pPr>
        <w:pStyle w:val="Code"/>
      </w:pPr>
      <w:r>
        <w:rPr>
          <w:rFonts w:ascii="Consolas" w:hAnsi="Consolas"/>
          <w:sz w:val="18"/>
        </w:rPr>
        <w:t xml:space="preserve"> </w:t>
      </w:r>
    </w:p>
    <w:p>
      <w:pPr>
        <w:pStyle w:val="Code"/>
      </w:pPr>
      <w:r>
        <w:rPr>
          <w:rFonts w:ascii="Consolas" w:hAnsi="Consolas"/>
          <w:sz w:val="18"/>
        </w:rPr>
        <w:tab/>
        <w:t xml:space="preserve">   group by trim(BidResults.SDS_URL), CHECKSUM(HASHBYTES('SHA2_512',trim(BidResults.SDS_URL)))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w:t>
      </w:r>
    </w:p>
    <w:p>
      <w:pPr>
        <w:pStyle w:val="Code"/>
      </w:pPr>
      <w:r>
        <w:rPr>
          <w:rFonts w:ascii="Consolas" w:hAnsi="Consolas"/>
          <w:sz w:val="18"/>
        </w:rPr>
        <w:t xml:space="preserve"> </w:t>
      </w:r>
    </w:p>
    <w:p>
      <w:pPr>
        <w:pStyle w:val="Code"/>
      </w:pPr>
      <w:r>
        <w:rPr>
          <w:rFonts w:ascii="Consolas" w:hAnsi="Consolas"/>
          <w:sz w:val="18"/>
        </w:rPr>
        <w:tab/>
        <w:t xml:space="preserve">  from SafetyDataSheets il</w:t>
      </w:r>
    </w:p>
    <w:p>
      <w:pPr>
        <w:pStyle w:val="Code"/>
      </w:pPr>
      <w:r>
        <w:rPr>
          <w:rFonts w:ascii="Consolas" w:hAnsi="Consolas"/>
          <w:sz w:val="18"/>
        </w:rPr>
        <w:t xml:space="preserve"> </w:t>
      </w:r>
    </w:p>
    <w:p>
      <w:pPr>
        <w:pStyle w:val="Code"/>
      </w:pPr>
      <w:r>
        <w:rPr>
          <w:rFonts w:ascii="Consolas" w:hAnsi="Consolas"/>
          <w:sz w:val="18"/>
        </w:rPr>
        <w:tab/>
        <w:t xml:space="preserve">  left outer join @IdList ids on ids.Id = il.SafetyDataSheetId</w:t>
      </w:r>
    </w:p>
    <w:p>
      <w:pPr>
        <w:pStyle w:val="Code"/>
      </w:pPr>
      <w:r>
        <w:rPr>
          <w:rFonts w:ascii="Consolas" w:hAnsi="Consolas"/>
          <w:sz w:val="18"/>
        </w:rPr>
        <w:t xml:space="preserve"> </w:t>
      </w:r>
    </w:p>
    <w:p>
      <w:pPr>
        <w:pStyle w:val="Code"/>
      </w:pPr>
      <w:r>
        <w:rPr>
          <w:rFonts w:ascii="Consolas" w:hAnsi="Consolas"/>
          <w:sz w:val="18"/>
        </w:rPr>
        <w:tab/>
        <w:t xml:space="preserve"> where @PassedIdCount = 0</w:t>
      </w:r>
    </w:p>
    <w:p>
      <w:pPr>
        <w:pStyle w:val="Code"/>
      </w:pPr>
      <w:r>
        <w:rPr>
          <w:rFonts w:ascii="Consolas" w:hAnsi="Consolas"/>
          <w:sz w:val="18"/>
        </w:rPr>
        <w:t xml:space="preserve"> </w:t>
      </w:r>
    </w:p>
    <w:p>
      <w:pPr>
        <w:pStyle w:val="Code"/>
      </w:pPr>
      <w:r>
        <w:rPr>
          <w:rFonts w:ascii="Consolas" w:hAnsi="Consolas"/>
          <w:sz w:val="18"/>
        </w:rPr>
        <w:tab/>
        <w:t xml:space="preserve">    or (ids.Id = il.SafetyDataSheetId)</w:t>
      </w:r>
    </w:p>
    <w:p>
      <w:pPr>
        <w:pStyle w:val="Code"/>
      </w:pPr>
      <w:r>
        <w:rPr>
          <w:rFonts w:ascii="Consolas" w:hAnsi="Consolas"/>
          <w:sz w:val="18"/>
        </w:rPr>
        <w:t xml:space="preserve"> </w:t>
      </w:r>
    </w:p>
    <w:p>
      <w:pPr>
        <w:pStyle w:val="Code"/>
      </w:pPr>
      <w:r>
        <w:rPr>
          <w:rFonts w:ascii="Consolas" w:hAnsi="Consolas"/>
          <w:sz w:val="18"/>
        </w:rPr>
        <w:t>--</w:t>
        <w:tab/>
        <w:t xml:space="preserve"> sdsURL not like 'http://imv.complyplus.com/grainger/loadmsds.asp%'</w:t>
      </w:r>
    </w:p>
    <w:p>
      <w:pPr>
        <w:pStyle w:val="Code"/>
      </w:pPr>
      <w:r>
        <w:rPr>
          <w:rFonts w:ascii="Consolas" w:hAnsi="Consolas"/>
          <w:sz w:val="18"/>
        </w:rPr>
        <w:t xml:space="preserve"> </w:t>
      </w:r>
    </w:p>
    <w:p>
      <w:pPr>
        <w:pStyle w:val="Code"/>
      </w:pPr>
      <w:r>
        <w:rPr>
          <w:rFonts w:ascii="Consolas" w:hAnsi="Consolas"/>
          <w:sz w:val="18"/>
        </w:rPr>
        <w:tab/>
        <w:t xml:space="preserve"> order by Seq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usp_GetVendorPricing {sp-dbo-usp-getvendorpricing}</w:t>
      </w:r>
    </w:p>
    <w:p>
      <w:r>
        <w:t>&gt; Retrieve record(s) from uGetPricing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2021-03-31 09:15:55.260000</w:t>
            </w:r>
          </w:p>
        </w:tc>
      </w:tr>
      <w:tr>
        <w:tc>
          <w:tcPr>
            <w:tcW w:type="dxa" w:w="4320"/>
          </w:tcPr>
          <w:p>
            <w:r>
              <w:rPr>
                <w:sz w:val="20"/>
              </w:rPr>
              <w:t>**Modified**</w:t>
            </w:r>
          </w:p>
        </w:tc>
        <w:tc>
          <w:tcPr>
            <w:tcW w:type="dxa" w:w="4320"/>
          </w:tcPr>
          <w:p>
            <w:r>
              <w:rPr>
                <w:sz w:val="20"/>
              </w:rPr>
              <w:t>2021-03-31 09:15:55.260000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--exec usp_SetPricing 9336</w:t>
      </w:r>
    </w:p>
    <w:p>
      <w:pPr>
        <w:pStyle w:val="Code"/>
      </w:pPr>
      <w:r>
        <w:rPr>
          <w:rFonts w:ascii="Consolas" w:hAnsi="Consolas"/>
          <w:sz w:val="18"/>
        </w:rPr>
        <w:t xml:space="preserve"> </w:t>
      </w:r>
    </w:p>
    <w:p>
      <w:pPr>
        <w:pStyle w:val="Code"/>
      </w:pPr>
      <w:r>
        <w:rPr>
          <w:rFonts w:ascii="Consolas" w:hAnsi="Consolas"/>
          <w:sz w:val="18"/>
        </w:rPr>
        <w:t>--exec [dbo].[usp_SearchItemsByReqHKDS] 50484832,541,0,'9736890',0,0</w:t>
      </w:r>
    </w:p>
    <w:p>
      <w:pPr>
        <w:pStyle w:val="Code"/>
      </w:pPr>
      <w:r>
        <w:rPr>
          <w:rFonts w:ascii="Consolas" w:hAnsi="Consolas"/>
          <w:sz w:val="18"/>
        </w:rPr>
        <w:t xml:space="preserve"> </w:t>
      </w:r>
    </w:p>
    <w:p>
      <w:pPr>
        <w:pStyle w:val="Code"/>
      </w:pPr>
      <w:r>
        <w:rPr>
          <w:rFonts w:ascii="Consolas" w:hAnsi="Consolas"/>
          <w:sz w:val="18"/>
        </w:rPr>
        <w:t>--exec [dbo].[usp_SearchItemsByReqHKDS] 50484832,3,0,'110806',0,0</w:t>
      </w:r>
    </w:p>
    <w:p>
      <w:pPr>
        <w:pStyle w:val="Code"/>
      </w:pPr>
      <w:r>
        <w:rPr>
          <w:rFonts w:ascii="Consolas" w:hAnsi="Consolas"/>
          <w:sz w:val="18"/>
        </w:rPr>
        <w:t xml:space="preserve"> </w:t>
      </w:r>
    </w:p>
    <w:p>
      <w:pPr>
        <w:pStyle w:val="Code"/>
      </w:pPr>
      <w:r>
        <w:rPr>
          <w:rFonts w:ascii="Consolas" w:hAnsi="Consolas"/>
          <w:sz w:val="18"/>
        </w:rPr>
        <w:t>create   procedure [dbo].[usp_GetVendorPricing] @pBidHeaderId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@pBidHeaderId int = 8647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#ItemTable (</w:t>
      </w:r>
    </w:p>
    <w:p>
      <w:pPr>
        <w:pStyle w:val="Code"/>
      </w:pPr>
      <w:r>
        <w:rPr>
          <w:rFonts w:ascii="Consolas" w:hAnsi="Consolas"/>
          <w:sz w:val="18"/>
        </w:rPr>
        <w:t xml:space="preserve"> </w:t>
      </w:r>
    </w:p>
    <w:p>
      <w:pPr>
        <w:pStyle w:val="Code"/>
      </w:pPr>
      <w:r>
        <w:rPr>
          <w:rFonts w:ascii="Consolas" w:hAnsi="Consolas"/>
          <w:sz w:val="18"/>
        </w:rPr>
        <w:t>Id</w:t>
        <w:tab/>
        <w:tab/>
        <w:t>int identity(1,1) not null primary key,</w:t>
      </w:r>
    </w:p>
    <w:p>
      <w:pPr>
        <w:pStyle w:val="Code"/>
      </w:pPr>
      <w:r>
        <w:rPr>
          <w:rFonts w:ascii="Consolas" w:hAnsi="Consolas"/>
          <w:sz w:val="18"/>
        </w:rPr>
        <w:t xml:space="preserve"> </w:t>
      </w:r>
    </w:p>
    <w:p>
      <w:pPr>
        <w:pStyle w:val="Code"/>
      </w:pPr>
      <w:r>
        <w:rPr>
          <w:rFonts w:ascii="Consolas" w:hAnsi="Consolas"/>
          <w:sz w:val="18"/>
        </w:rPr>
        <w:t>[CrossRefId] [int] NULL,</w:t>
      </w:r>
    </w:p>
    <w:p>
      <w:pPr>
        <w:pStyle w:val="Code"/>
      </w:pPr>
      <w:r>
        <w:rPr>
          <w:rFonts w:ascii="Consolas" w:hAnsi="Consolas"/>
          <w:sz w:val="18"/>
        </w:rPr>
        <w:t xml:space="preserve"> </w:t>
      </w:r>
    </w:p>
    <w:p>
      <w:pPr>
        <w:pStyle w:val="Code"/>
      </w:pPr>
      <w:r>
        <w:rPr>
          <w:rFonts w:ascii="Consolas" w:hAnsi="Consolas"/>
          <w:sz w:val="18"/>
        </w:rPr>
        <w:t>[CatalogId] [int]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[HeadingId] [int] NULL,</w:t>
      </w:r>
    </w:p>
    <w:p>
      <w:pPr>
        <w:pStyle w:val="Code"/>
      </w:pPr>
      <w:r>
        <w:rPr>
          <w:rFonts w:ascii="Consolas" w:hAnsi="Consolas"/>
          <w:sz w:val="18"/>
        </w:rPr>
        <w:t xml:space="preserve"> </w:t>
      </w:r>
    </w:p>
    <w:p>
      <w:pPr>
        <w:pStyle w:val="Code"/>
      </w:pPr>
      <w:r>
        <w:rPr>
          <w:rFonts w:ascii="Consolas" w:hAnsi="Consolas"/>
          <w:sz w:val="18"/>
        </w:rPr>
        <w:t>[KeywordId] [int] NULL,</w:t>
      </w:r>
    </w:p>
    <w:p>
      <w:pPr>
        <w:pStyle w:val="Code"/>
      </w:pPr>
      <w:r>
        <w:rPr>
          <w:rFonts w:ascii="Consolas" w:hAnsi="Consolas"/>
          <w:sz w:val="18"/>
        </w:rPr>
        <w:t xml:space="preserve"> </w:t>
      </w:r>
    </w:p>
    <w:p>
      <w:pPr>
        <w:pStyle w:val="Code"/>
      </w:pPr>
      <w:r>
        <w:rPr>
          <w:rFonts w:ascii="Consolas" w:hAnsi="Consolas"/>
          <w:sz w:val="18"/>
        </w:rPr>
        <w:t>[CategoryId] [int] NULL,</w:t>
      </w:r>
    </w:p>
    <w:p>
      <w:pPr>
        <w:pStyle w:val="Code"/>
      </w:pPr>
      <w:r>
        <w:rPr>
          <w:rFonts w:ascii="Consolas" w:hAnsi="Consolas"/>
          <w:sz w:val="18"/>
        </w:rPr>
        <w:t xml:space="preserve"> </w:t>
      </w:r>
    </w:p>
    <w:p>
      <w:pPr>
        <w:pStyle w:val="Code"/>
      </w:pPr>
      <w:r>
        <w:rPr>
          <w:rFonts w:ascii="Consolas" w:hAnsi="Consolas"/>
          <w:sz w:val="18"/>
        </w:rPr>
        <w:t>[ItemId] [int] NULL,</w:t>
      </w:r>
    </w:p>
    <w:p>
      <w:pPr>
        <w:pStyle w:val="Code"/>
      </w:pPr>
      <w:r>
        <w:rPr>
          <w:rFonts w:ascii="Consolas" w:hAnsi="Consolas"/>
          <w:sz w:val="18"/>
        </w:rPr>
        <w:t xml:space="preserve"> </w:t>
      </w:r>
    </w:p>
    <w:p>
      <w:pPr>
        <w:pStyle w:val="Code"/>
      </w:pPr>
      <w:r>
        <w:rPr>
          <w:rFonts w:ascii="Consolas" w:hAnsi="Consolas"/>
          <w:sz w:val="18"/>
        </w:rPr>
        <w:t>[VendorId] [int] null,</w:t>
      </w:r>
    </w:p>
    <w:p>
      <w:pPr>
        <w:pStyle w:val="Code"/>
      </w:pPr>
      <w:r>
        <w:rPr>
          <w:rFonts w:ascii="Consolas" w:hAnsi="Consolas"/>
          <w:sz w:val="18"/>
        </w:rPr>
        <w:t xml:space="preserve"> </w:t>
      </w:r>
    </w:p>
    <w:p>
      <w:pPr>
        <w:pStyle w:val="Code"/>
      </w:pPr>
      <w:r>
        <w:rPr>
          <w:rFonts w:ascii="Consolas" w:hAnsi="Consolas"/>
          <w:sz w:val="18"/>
        </w:rPr>
        <w:t>[BidItemId] [int] NULL,</w:t>
      </w:r>
    </w:p>
    <w:p>
      <w:pPr>
        <w:pStyle w:val="Code"/>
      </w:pPr>
      <w:r>
        <w:rPr>
          <w:rFonts w:ascii="Consolas" w:hAnsi="Consolas"/>
          <w:sz w:val="18"/>
        </w:rPr>
        <w:t xml:space="preserve"> </w:t>
      </w:r>
    </w:p>
    <w:p>
      <w:pPr>
        <w:pStyle w:val="Code"/>
      </w:pPr>
      <w:r>
        <w:rPr>
          <w:rFonts w:ascii="Consolas" w:hAnsi="Consolas"/>
          <w:sz w:val="18"/>
        </w:rPr>
        <w:t>[DistrictId] [int] NULL,</w:t>
      </w:r>
    </w:p>
    <w:p>
      <w:pPr>
        <w:pStyle w:val="Code"/>
      </w:pPr>
      <w:r>
        <w:rPr>
          <w:rFonts w:ascii="Consolas" w:hAnsi="Consolas"/>
          <w:sz w:val="18"/>
        </w:rPr>
        <w:t xml:space="preserve"> </w:t>
      </w:r>
    </w:p>
    <w:p>
      <w:pPr>
        <w:pStyle w:val="Code"/>
      </w:pPr>
      <w:r>
        <w:rPr>
          <w:rFonts w:ascii="Consolas" w:hAnsi="Consolas"/>
          <w:sz w:val="18"/>
        </w:rPr>
        <w:t>[HeadingKeywordId] [bigint] NULL,</w:t>
      </w:r>
    </w:p>
    <w:p>
      <w:pPr>
        <w:pStyle w:val="Code"/>
      </w:pPr>
      <w:r>
        <w:rPr>
          <w:rFonts w:ascii="Consolas" w:hAnsi="Consolas"/>
          <w:sz w:val="18"/>
        </w:rPr>
        <w:t xml:space="preserve"> </w:t>
      </w:r>
    </w:p>
    <w:p>
      <w:pPr>
        <w:pStyle w:val="Code"/>
      </w:pPr>
      <w:r>
        <w:rPr>
          <w:rFonts w:ascii="Consolas" w:hAnsi="Consolas"/>
          <w:sz w:val="18"/>
        </w:rPr>
        <w:t>[BidPrice] [money] NULL,</w:t>
      </w:r>
    </w:p>
    <w:p>
      <w:pPr>
        <w:pStyle w:val="Code"/>
      </w:pPr>
      <w:r>
        <w:rPr>
          <w:rFonts w:ascii="Consolas" w:hAnsi="Consolas"/>
          <w:sz w:val="18"/>
        </w:rPr>
        <w:t xml:space="preserve"> </w:t>
      </w:r>
    </w:p>
    <w:p>
      <w:pPr>
        <w:pStyle w:val="Code"/>
      </w:pPr>
      <w:r>
        <w:rPr>
          <w:rFonts w:ascii="Consolas" w:hAnsi="Consolas"/>
          <w:sz w:val="18"/>
        </w:rPr>
        <w:t>[CatalogPrice] [money] NULL,</w:t>
      </w:r>
    </w:p>
    <w:p>
      <w:pPr>
        <w:pStyle w:val="Code"/>
      </w:pPr>
      <w:r>
        <w:rPr>
          <w:rFonts w:ascii="Consolas" w:hAnsi="Consolas"/>
          <w:sz w:val="18"/>
        </w:rPr>
        <w:t xml:space="preserve"> </w:t>
      </w:r>
    </w:p>
    <w:p>
      <w:pPr>
        <w:pStyle w:val="Code"/>
      </w:pPr>
      <w:r>
        <w:rPr>
          <w:rFonts w:ascii="Consolas" w:hAnsi="Consolas"/>
          <w:sz w:val="18"/>
        </w:rPr>
        <w:t>[DiscountRate] [numeric](9, 5) NULL,</w:t>
      </w:r>
    </w:p>
    <w:p>
      <w:pPr>
        <w:pStyle w:val="Code"/>
      </w:pPr>
      <w:r>
        <w:rPr>
          <w:rFonts w:ascii="Consolas" w:hAnsi="Consolas"/>
          <w:sz w:val="18"/>
        </w:rPr>
        <w:t xml:space="preserve"> </w:t>
      </w:r>
    </w:p>
    <w:p>
      <w:pPr>
        <w:pStyle w:val="Code"/>
      </w:pPr>
      <w:r>
        <w:rPr>
          <w:rFonts w:ascii="Consolas" w:hAnsi="Consolas"/>
          <w:sz w:val="18"/>
        </w:rPr>
        <w:t>[FullDescription] [varchar](4096) NULL,</w:t>
      </w:r>
    </w:p>
    <w:p>
      <w:pPr>
        <w:pStyle w:val="Code"/>
      </w:pPr>
      <w:r>
        <w:rPr>
          <w:rFonts w:ascii="Consolas" w:hAnsi="Consolas"/>
          <w:sz w:val="18"/>
        </w:rPr>
        <w:t xml:space="preserve"> </w:t>
      </w:r>
    </w:p>
    <w:p>
      <w:pPr>
        <w:pStyle w:val="Code"/>
      </w:pPr>
      <w:r>
        <w:rPr>
          <w:rFonts w:ascii="Consolas" w:hAnsi="Consolas"/>
          <w:sz w:val="18"/>
        </w:rPr>
        <w:t>[Alternate] [varchar](512) NULL,</w:t>
      </w:r>
    </w:p>
    <w:p>
      <w:pPr>
        <w:pStyle w:val="Code"/>
      </w:pPr>
      <w:r>
        <w:rPr>
          <w:rFonts w:ascii="Consolas" w:hAnsi="Consolas"/>
          <w:sz w:val="18"/>
        </w:rPr>
        <w:t xml:space="preserve"> </w:t>
      </w:r>
    </w:p>
    <w:p>
      <w:pPr>
        <w:pStyle w:val="Code"/>
      </w:pPr>
      <w:r>
        <w:rPr>
          <w:rFonts w:ascii="Consolas" w:hAnsi="Consolas"/>
          <w:sz w:val="18"/>
        </w:rPr>
        <w:t>[PackedItemCode] [varchar](50) NULL,</w:t>
      </w:r>
    </w:p>
    <w:p>
      <w:pPr>
        <w:pStyle w:val="Code"/>
      </w:pPr>
      <w:r>
        <w:rPr>
          <w:rFonts w:ascii="Consolas" w:hAnsi="Consolas"/>
          <w:sz w:val="18"/>
        </w:rPr>
        <w:t xml:space="preserve"> </w:t>
      </w:r>
    </w:p>
    <w:p>
      <w:pPr>
        <w:pStyle w:val="Code"/>
      </w:pPr>
      <w:r>
        <w:rPr>
          <w:rFonts w:ascii="Consolas" w:hAnsi="Consolas"/>
          <w:sz w:val="18"/>
        </w:rPr>
        <w:t>[ItemCode] [varchar](50)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[VendorItemCode] [varchar](50) NULL,</w:t>
      </w:r>
    </w:p>
    <w:p>
      <w:pPr>
        <w:pStyle w:val="Code"/>
      </w:pPr>
      <w:r>
        <w:rPr>
          <w:rFonts w:ascii="Consolas" w:hAnsi="Consolas"/>
          <w:sz w:val="18"/>
        </w:rPr>
        <w:t xml:space="preserve"> </w:t>
      </w:r>
    </w:p>
    <w:p>
      <w:pPr>
        <w:pStyle w:val="Code"/>
      </w:pPr>
      <w:r>
        <w:rPr>
          <w:rFonts w:ascii="Consolas" w:hAnsi="Consolas"/>
          <w:sz w:val="18"/>
        </w:rPr>
        <w:t>[Headings] [varchar](50) NULL,</w:t>
      </w:r>
    </w:p>
    <w:p>
      <w:pPr>
        <w:pStyle w:val="Code"/>
      </w:pPr>
      <w:r>
        <w:rPr>
          <w:rFonts w:ascii="Consolas" w:hAnsi="Consolas"/>
          <w:sz w:val="18"/>
        </w:rPr>
        <w:t xml:space="preserve"> </w:t>
      </w:r>
    </w:p>
    <w:p>
      <w:pPr>
        <w:pStyle w:val="Code"/>
      </w:pPr>
      <w:r>
        <w:rPr>
          <w:rFonts w:ascii="Consolas" w:hAnsi="Consolas"/>
          <w:sz w:val="18"/>
        </w:rPr>
        <w:t>[Keywords] [varchar](1024) NULL,</w:t>
      </w:r>
    </w:p>
    <w:p>
      <w:pPr>
        <w:pStyle w:val="Code"/>
      </w:pPr>
      <w:r>
        <w:rPr>
          <w:rFonts w:ascii="Consolas" w:hAnsi="Consolas"/>
          <w:sz w:val="18"/>
        </w:rPr>
        <w:t xml:space="preserve"> </w:t>
      </w:r>
    </w:p>
    <w:p>
      <w:pPr>
        <w:pStyle w:val="Code"/>
      </w:pPr>
      <w:r>
        <w:rPr>
          <w:rFonts w:ascii="Consolas" w:hAnsi="Consolas"/>
          <w:sz w:val="18"/>
        </w:rPr>
        <w:t>[Manufacturer] [varchar](50) NULL,</w:t>
      </w:r>
    </w:p>
    <w:p>
      <w:pPr>
        <w:pStyle w:val="Code"/>
      </w:pPr>
      <w:r>
        <w:rPr>
          <w:rFonts w:ascii="Consolas" w:hAnsi="Consolas"/>
          <w:sz w:val="18"/>
        </w:rPr>
        <w:t xml:space="preserve"> </w:t>
      </w:r>
    </w:p>
    <w:p>
      <w:pPr>
        <w:pStyle w:val="Code"/>
      </w:pPr>
      <w:r>
        <w:rPr>
          <w:rFonts w:ascii="Consolas" w:hAnsi="Consolas"/>
          <w:sz w:val="18"/>
        </w:rPr>
        <w:t>[ManufacturerPartNumber] [varchar](50) NULL,</w:t>
      </w:r>
    </w:p>
    <w:p>
      <w:pPr>
        <w:pStyle w:val="Code"/>
      </w:pPr>
      <w:r>
        <w:rPr>
          <w:rFonts w:ascii="Consolas" w:hAnsi="Consolas"/>
          <w:sz w:val="18"/>
        </w:rPr>
        <w:t xml:space="preserve"> </w:t>
      </w:r>
    </w:p>
    <w:p>
      <w:pPr>
        <w:pStyle w:val="Code"/>
      </w:pPr>
      <w:r>
        <w:rPr>
          <w:rFonts w:ascii="Consolas" w:hAnsi="Consolas"/>
          <w:sz w:val="18"/>
        </w:rPr>
        <w:t>[ItemHeading] [varchar](255) NULL,</w:t>
      </w:r>
    </w:p>
    <w:p>
      <w:pPr>
        <w:pStyle w:val="Code"/>
      </w:pPr>
      <w:r>
        <w:rPr>
          <w:rFonts w:ascii="Consolas" w:hAnsi="Consolas"/>
          <w:sz w:val="18"/>
        </w:rPr>
        <w:t xml:space="preserve"> </w:t>
      </w:r>
    </w:p>
    <w:p>
      <w:pPr>
        <w:pStyle w:val="Code"/>
      </w:pPr>
      <w:r>
        <w:rPr>
          <w:rFonts w:ascii="Consolas" w:hAnsi="Consolas"/>
          <w:sz w:val="18"/>
        </w:rPr>
        <w:t>[ItemKeyword] [varchar](50)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[SortSeq] [varchar](64) null</w:t>
      </w:r>
    </w:p>
    <w:p>
      <w:pPr>
        <w:pStyle w:val="Code"/>
      </w:pPr>
      <w:r>
        <w:rPr>
          <w:rFonts w:ascii="Consolas" w:hAnsi="Consolas"/>
          <w:sz w:val="18"/>
        </w:rPr>
        <w:t xml:space="preserve"> </w:t>
      </w:r>
    </w:p>
    <w:p>
      <w:pPr>
        <w:pStyle w:val="Code"/>
      </w:pPr>
      <w:r>
        <w:rPr>
          <w:rFonts w:ascii="Consolas" w:hAnsi="Consolas"/>
          <w:sz w:val="18"/>
        </w:rPr>
        <w:t>,CatalogPage char(4) null</w:t>
      </w:r>
    </w:p>
    <w:p>
      <w:pPr>
        <w:pStyle w:val="Code"/>
      </w:pPr>
      <w:r>
        <w:rPr>
          <w:rFonts w:ascii="Consolas" w:hAnsi="Consolas"/>
          <w:sz w:val="18"/>
        </w:rPr>
        <w:t xml:space="preserve"> </w:t>
      </w:r>
    </w:p>
    <w:p>
      <w:pPr>
        <w:pStyle w:val="Code"/>
      </w:pPr>
      <w:r>
        <w:rPr>
          <w:rFonts w:ascii="Consolas" w:hAnsi="Consolas"/>
          <w:sz w:val="18"/>
        </w:rPr>
        <w:t>,AwardId int null</w:t>
      </w:r>
    </w:p>
    <w:p>
      <w:pPr>
        <w:pStyle w:val="Code"/>
      </w:pPr>
      <w:r>
        <w:rPr>
          <w:rFonts w:ascii="Consolas" w:hAnsi="Consolas"/>
          <w:sz w:val="18"/>
        </w:rPr>
        <w:t xml:space="preserve"> </w:t>
      </w:r>
    </w:p>
    <w:p>
      <w:pPr>
        <w:pStyle w:val="Code"/>
      </w:pPr>
      <w:r>
        <w:rPr>
          <w:rFonts w:ascii="Consolas" w:hAnsi="Consolas"/>
          <w:sz w:val="18"/>
        </w:rPr>
        <w:t>,BidType tinyint null</w:t>
      </w:r>
    </w:p>
    <w:p>
      <w:pPr>
        <w:pStyle w:val="Code"/>
      </w:pPr>
      <w:r>
        <w:rPr>
          <w:rFonts w:ascii="Consolas" w:hAnsi="Consolas"/>
          <w:sz w:val="18"/>
        </w:rPr>
        <w:t xml:space="preserve"> </w:t>
      </w:r>
    </w:p>
    <w:p>
      <w:pPr>
        <w:pStyle w:val="Code"/>
      </w:pPr>
      <w:r>
        <w:rPr>
          <w:rFonts w:ascii="Consolas" w:hAnsi="Consolas"/>
          <w:sz w:val="18"/>
        </w:rPr>
        <w:t>,ItemBidType varchar(32) null</w:t>
      </w:r>
    </w:p>
    <w:p>
      <w:pPr>
        <w:pStyle w:val="Code"/>
      </w:pPr>
      <w:r>
        <w:rPr>
          <w:rFonts w:ascii="Consolas" w:hAnsi="Consolas"/>
          <w:sz w:val="18"/>
        </w:rPr>
        <w:t xml:space="preserve"> </w:t>
      </w:r>
    </w:p>
    <w:p>
      <w:pPr>
        <w:pStyle w:val="Code"/>
      </w:pPr>
      <w:r>
        <w:rPr>
          <w:rFonts w:ascii="Consolas" w:hAnsi="Consolas"/>
          <w:sz w:val="18"/>
        </w:rPr>
        <w:t>,UnitId int null</w:t>
      </w:r>
    </w:p>
    <w:p>
      <w:pPr>
        <w:pStyle w:val="Code"/>
      </w:pPr>
      <w:r>
        <w:rPr>
          <w:rFonts w:ascii="Consolas" w:hAnsi="Consolas"/>
          <w:sz w:val="18"/>
        </w:rPr>
        <w:t xml:space="preserve"> </w:t>
      </w:r>
    </w:p>
    <w:p>
      <w:pPr>
        <w:pStyle w:val="Code"/>
      </w:pPr>
      <w:r>
        <w:rPr>
          <w:rFonts w:ascii="Consolas" w:hAnsi="Consolas"/>
          <w:sz w:val="18"/>
        </w:rPr>
        <w:t>,AltId  int null</w:t>
      </w:r>
    </w:p>
    <w:p>
      <w:pPr>
        <w:pStyle w:val="Code"/>
      </w:pPr>
      <w:r>
        <w:rPr>
          <w:rFonts w:ascii="Consolas" w:hAnsi="Consolas"/>
          <w:sz w:val="18"/>
        </w:rPr>
        <w:t xml:space="preserve"> </w:t>
      </w:r>
    </w:p>
    <w:p>
      <w:pPr>
        <w:pStyle w:val="Code"/>
      </w:pPr>
      <w:r>
        <w:rPr>
          <w:rFonts w:ascii="Consolas" w:hAnsi="Consolas"/>
          <w:sz w:val="18"/>
        </w:rPr>
        <w:t>,UnitCode varchar(20)</w:t>
      </w:r>
    </w:p>
    <w:p>
      <w:pPr>
        <w:pStyle w:val="Code"/>
      </w:pPr>
      <w:r>
        <w:rPr>
          <w:rFonts w:ascii="Consolas" w:hAnsi="Consolas"/>
          <w:sz w:val="18"/>
        </w:rPr>
        <w:t xml:space="preserve"> </w:t>
      </w:r>
    </w:p>
    <w:p>
      <w:pPr>
        <w:pStyle w:val="Code"/>
      </w:pPr>
      <w:r>
        <w:rPr>
          <w:rFonts w:ascii="Consolas" w:hAnsi="Consolas"/>
          <w:sz w:val="18"/>
        </w:rPr>
        <w:t>,AllStringFields varchar(6000) null</w:t>
      </w:r>
    </w:p>
    <w:p>
      <w:pPr>
        <w:pStyle w:val="Code"/>
      </w:pPr>
      <w:r>
        <w:rPr>
          <w:rFonts w:ascii="Consolas" w:hAnsi="Consolas"/>
          <w:sz w:val="18"/>
        </w:rPr>
        <w:t xml:space="preserve"> </w:t>
      </w:r>
    </w:p>
    <w:p>
      <w:pPr>
        <w:pStyle w:val="Code"/>
      </w:pPr>
      <w:r>
        <w:rPr>
          <w:rFonts w:ascii="Consolas" w:hAnsi="Consolas"/>
          <w:sz w:val="18"/>
        </w:rPr>
        <w:t>,OrderCounts int null</w:t>
      </w:r>
    </w:p>
    <w:p>
      <w:pPr>
        <w:pStyle w:val="Code"/>
      </w:pPr>
      <w:r>
        <w:rPr>
          <w:rFonts w:ascii="Consolas" w:hAnsi="Consolas"/>
          <w:sz w:val="18"/>
        </w:rPr>
        <w:t xml:space="preserve"> </w:t>
      </w:r>
    </w:p>
    <w:p>
      <w:pPr>
        <w:pStyle w:val="Code"/>
      </w:pPr>
      <w:r>
        <w:rPr>
          <w:rFonts w:ascii="Consolas" w:hAnsi="Consolas"/>
          <w:sz w:val="18"/>
        </w:rPr>
        <w:t>,RowNumberSort varchar(500) null</w:t>
      </w:r>
    </w:p>
    <w:p>
      <w:pPr>
        <w:pStyle w:val="Code"/>
      </w:pPr>
      <w:r>
        <w:rPr>
          <w:rFonts w:ascii="Consolas" w:hAnsi="Consolas"/>
          <w:sz w:val="18"/>
        </w:rPr>
        <w:t xml:space="preserve"> </w:t>
      </w:r>
    </w:p>
    <w:p>
      <w:pPr>
        <w:pStyle w:val="Code"/>
      </w:pPr>
      <w:r>
        <w:rPr>
          <w:rFonts w:ascii="Consolas" w:hAnsi="Consolas"/>
          <w:sz w:val="18"/>
        </w:rPr>
        <w:t>,RowNumber int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Load Bid Items</w:t>
      </w:r>
    </w:p>
    <w:p>
      <w:pPr>
        <w:pStyle w:val="Code"/>
      </w:pPr>
      <w:r>
        <w:rPr>
          <w:rFonts w:ascii="Consolas" w:hAnsi="Consolas"/>
          <w:sz w:val="18"/>
        </w:rPr>
        <w:t xml:space="preserve"> </w:t>
      </w:r>
    </w:p>
    <w:p>
      <w:pPr>
        <w:pStyle w:val="Code"/>
      </w:pPr>
      <w:r>
        <w:rPr>
          <w:rFonts w:ascii="Consolas" w:hAnsi="Consolas"/>
          <w:sz w:val="18"/>
        </w:rPr>
        <w:tab/>
        <w:t xml:space="preserve">insert #ItemTable (CrossRefId, CatalogId, BidHeaderId, HeadingId, KeywordId, CategoryId, ItemId, VendorId, BidItemId, DistrictId, HeadingKeywordId, </w:t>
      </w:r>
    </w:p>
    <w:p>
      <w:pPr>
        <w:pStyle w:val="Code"/>
      </w:pPr>
      <w:r>
        <w:rPr>
          <w:rFonts w:ascii="Consolas" w:hAnsi="Consolas"/>
          <w:sz w:val="18"/>
        </w:rPr>
        <w:t xml:space="preserve"> </w:t>
      </w:r>
    </w:p>
    <w:p>
      <w:pPr>
        <w:pStyle w:val="Code"/>
      </w:pPr>
      <w:r>
        <w:rPr>
          <w:rFonts w:ascii="Consolas" w:hAnsi="Consolas"/>
          <w:sz w:val="18"/>
        </w:rPr>
        <w:tab/>
        <w:tab/>
        <w:tab/>
        <w:tab/>
        <w:tab/>
        <w:tab/>
        <w:t>BidPrice, CatalogPrice, DiscountRate, FullDescription, Alternate, PackedItemCode, ItemCode, PackedVendorItemCode, VendorItemCode,</w:t>
      </w:r>
    </w:p>
    <w:p>
      <w:pPr>
        <w:pStyle w:val="Code"/>
      </w:pPr>
      <w:r>
        <w:rPr>
          <w:rFonts w:ascii="Consolas" w:hAnsi="Consolas"/>
          <w:sz w:val="18"/>
        </w:rPr>
        <w:t xml:space="preserve"> </w:t>
      </w:r>
    </w:p>
    <w:p>
      <w:pPr>
        <w:pStyle w:val="Code"/>
      </w:pPr>
      <w:r>
        <w:rPr>
          <w:rFonts w:ascii="Consolas" w:hAnsi="Consolas"/>
          <w:sz w:val="18"/>
        </w:rPr>
        <w:tab/>
        <w:tab/>
        <w:tab/>
        <w:tab/>
        <w:tab/>
        <w:tab/>
        <w:t>Headings, Keywords, Manufacturer, ManufacturerPartNumber, ItemHeading, ItemKeyword, SortSeq</w:t>
      </w:r>
    </w:p>
    <w:p>
      <w:pPr>
        <w:pStyle w:val="Code"/>
      </w:pPr>
      <w:r>
        <w:rPr>
          <w:rFonts w:ascii="Consolas" w:hAnsi="Consolas"/>
          <w:sz w:val="18"/>
        </w:rPr>
        <w:t xml:space="preserve"> </w:t>
      </w:r>
    </w:p>
    <w:p>
      <w:pPr>
        <w:pStyle w:val="Code"/>
      </w:pPr>
      <w:r>
        <w:rPr>
          <w:rFonts w:ascii="Consolas" w:hAnsi="Consolas"/>
          <w:sz w:val="18"/>
        </w:rPr>
        <w:tab/>
        <w:tab/>
        <w:tab/>
        <w:tab/>
        <w:tab/>
        <w:tab/>
        <w:t>, CatalogPage, AwardId, BidType, ItemBidType, UnitId, UnitCode</w:t>
      </w:r>
    </w:p>
    <w:p>
      <w:pPr>
        <w:pStyle w:val="Code"/>
      </w:pPr>
      <w:r>
        <w:rPr>
          <w:rFonts w:ascii="Consolas" w:hAnsi="Consolas"/>
          <w:sz w:val="18"/>
        </w:rPr>
        <w:t xml:space="preserve"> </w:t>
      </w:r>
    </w:p>
    <w:p>
      <w:pPr>
        <w:pStyle w:val="Code"/>
      </w:pPr>
      <w:r>
        <w:rPr>
          <w:rFonts w:ascii="Consolas" w:hAnsi="Consolas"/>
          <w:sz w:val="18"/>
        </w:rPr>
        <w:tab/>
        <w:tab/>
        <w:tab/>
        <w:tab/>
        <w:tab/>
        <w:tab/>
        <w:t>)</w:t>
      </w:r>
    </w:p>
    <w:p>
      <w:pPr>
        <w:pStyle w:val="Code"/>
      </w:pPr>
      <w:r>
        <w:rPr>
          <w:rFonts w:ascii="Consolas" w:hAnsi="Consolas"/>
          <w:sz w:val="18"/>
        </w:rPr>
        <w:t xml:space="preserve"> </w:t>
      </w:r>
    </w:p>
    <w:p>
      <w:pPr>
        <w:pStyle w:val="Code"/>
      </w:pPr>
      <w:r>
        <w:rPr>
          <w:rFonts w:ascii="Consolas" w:hAnsi="Consolas"/>
          <w:sz w:val="18"/>
        </w:rPr>
        <w:tab/>
        <w:tab/>
        <w:t xml:space="preserve">select BidItems.CrossRefId, CrossRefs.CatalogId, BidHeaders.BidHeaderId, Headings.HeadingId, Keywords.KeywordId, Items.CategoryId, Items.ItemId, Bids.VendorId, BidItems.BidItemId, Items.DistrictId, (cast(coalesce(Keywords.KeywordId,0) as bigint) * 0x100000000) + cast(coalesce(Headings.HeadingId,0) as bigint), </w:t>
      </w:r>
    </w:p>
    <w:p>
      <w:pPr>
        <w:pStyle w:val="Code"/>
      </w:pPr>
      <w:r>
        <w:rPr>
          <w:rFonts w:ascii="Consolas" w:hAnsi="Consolas"/>
          <w:sz w:val="18"/>
        </w:rPr>
        <w:t xml:space="preserve"> </w:t>
      </w:r>
    </w:p>
    <w:p>
      <w:pPr>
        <w:pStyle w:val="Code"/>
      </w:pPr>
      <w:r>
        <w:rPr>
          <w:rFonts w:ascii="Consolas" w:hAnsi="Consolas"/>
          <w:sz w:val="18"/>
        </w:rPr>
        <w:tab/>
        <w:tab/>
        <w:tab/>
        <w:tab/>
        <w:t>coalesce(BidItems.Price,0) - round((coalesce(BidItems.Price,0) * coalesce(Bids.BidDiscountRate,0)) / 100,2) BidPrice, CrossRefs.CatalogPrice, Bids.BidDiscountRate DiscountRate, vBid.ItemDescription,/*CrossRefs.FullDescription, */BidItems.Alternate, Items.PackedCode, Items.ItemCode, BidItems.PackedVendorItemCode, BidItems.VendorItemCode,</w:t>
      </w:r>
    </w:p>
    <w:p>
      <w:pPr>
        <w:pStyle w:val="Code"/>
      </w:pPr>
      <w:r>
        <w:rPr>
          <w:rFonts w:ascii="Consolas" w:hAnsi="Consolas"/>
          <w:sz w:val="18"/>
        </w:rPr>
        <w:t xml:space="preserve"> </w:t>
      </w:r>
    </w:p>
    <w:p>
      <w:pPr>
        <w:pStyle w:val="Code"/>
      </w:pPr>
      <w:r>
        <w:rPr>
          <w:rFonts w:ascii="Consolas" w:hAnsi="Consolas"/>
          <w:sz w:val="18"/>
        </w:rPr>
        <w:tab/>
        <w:tab/>
        <w:tab/>
        <w:tab/>
        <w:t>CrossRefs.Heading, CrossRefs.Keyword, BidResults.ManufacturerBid Manufacturer, BidResults.ManufPartNoBid ManufacturerPartNumber, Headings.Title ItemHeading, Keywords.Keyword ItemKeyword, Items.SortSeq</w:t>
      </w:r>
    </w:p>
    <w:p>
      <w:pPr>
        <w:pStyle w:val="Code"/>
      </w:pPr>
      <w:r>
        <w:rPr>
          <w:rFonts w:ascii="Consolas" w:hAnsi="Consolas"/>
          <w:sz w:val="18"/>
        </w:rPr>
        <w:t xml:space="preserve"> </w:t>
      </w:r>
    </w:p>
    <w:p>
      <w:pPr>
        <w:pStyle w:val="Code"/>
      </w:pPr>
      <w:r>
        <w:rPr>
          <w:rFonts w:ascii="Consolas" w:hAnsi="Consolas"/>
          <w:sz w:val="18"/>
        </w:rPr>
        <w:tab/>
        <w:tab/>
        <w:tab/>
        <w:tab/>
        <w:t>,CrossRefs.Page, AwardId, BidHeaders.BidType</w:t>
      </w:r>
    </w:p>
    <w:p>
      <w:pPr>
        <w:pStyle w:val="Code"/>
      </w:pPr>
      <w:r>
        <w:rPr>
          <w:rFonts w:ascii="Consolas" w:hAnsi="Consolas"/>
          <w:sz w:val="18"/>
        </w:rPr>
        <w:t xml:space="preserve"> </w:t>
      </w:r>
    </w:p>
    <w:p>
      <w:pPr>
        <w:pStyle w:val="Code"/>
      </w:pPr>
      <w:r>
        <w:rPr>
          <w:rFonts w:ascii="Consolas" w:hAnsi="Consolas"/>
          <w:sz w:val="18"/>
        </w:rPr>
        <w:tab/>
        <w:tab/>
        <w:tab/>
        <w:tab/>
        <w:t xml:space="preserve">, case isnull(substring(BidItems.ItemBidType,1,1),'') </w:t>
      </w:r>
    </w:p>
    <w:p>
      <w:pPr>
        <w:pStyle w:val="Code"/>
      </w:pPr>
      <w:r>
        <w:rPr>
          <w:rFonts w:ascii="Consolas" w:hAnsi="Consolas"/>
          <w:sz w:val="18"/>
        </w:rPr>
        <w:t xml:space="preserve"> </w:t>
      </w:r>
    </w:p>
    <w:p>
      <w:pPr>
        <w:pStyle w:val="Code"/>
      </w:pPr>
      <w:r>
        <w:rPr>
          <w:rFonts w:ascii="Consolas" w:hAnsi="Consolas"/>
          <w:sz w:val="18"/>
        </w:rPr>
        <w:t xml:space="preserve">                     when 'A' then 0 </w:t>
      </w:r>
    </w:p>
    <w:p>
      <w:pPr>
        <w:pStyle w:val="Code"/>
      </w:pPr>
      <w:r>
        <w:rPr>
          <w:rFonts w:ascii="Consolas" w:hAnsi="Consolas"/>
          <w:sz w:val="18"/>
        </w:rPr>
        <w:t xml:space="preserve"> </w:t>
      </w:r>
    </w:p>
    <w:p>
      <w:pPr>
        <w:pStyle w:val="Code"/>
      </w:pPr>
      <w:r>
        <w:rPr>
          <w:rFonts w:ascii="Consolas" w:hAnsi="Consolas"/>
          <w:sz w:val="18"/>
        </w:rPr>
        <w:t xml:space="preserve">                     when 'C' then 1 </w:t>
      </w:r>
    </w:p>
    <w:p>
      <w:pPr>
        <w:pStyle w:val="Code"/>
      </w:pPr>
      <w:r>
        <w:rPr>
          <w:rFonts w:ascii="Consolas" w:hAnsi="Consolas"/>
          <w:sz w:val="18"/>
        </w:rPr>
        <w:t xml:space="preserve"> </w:t>
      </w:r>
    </w:p>
    <w:p>
      <w:pPr>
        <w:pStyle w:val="Code"/>
      </w:pPr>
      <w:r>
        <w:rPr>
          <w:rFonts w:ascii="Consolas" w:hAnsi="Consolas"/>
          <w:sz w:val="18"/>
        </w:rPr>
        <w:t xml:space="preserve">                     when '' then 2 </w:t>
      </w:r>
    </w:p>
    <w:p>
      <w:pPr>
        <w:pStyle w:val="Code"/>
      </w:pPr>
      <w:r>
        <w:rPr>
          <w:rFonts w:ascii="Consolas" w:hAnsi="Consolas"/>
          <w:sz w:val="18"/>
        </w:rPr>
        <w:t xml:space="preserve"> </w:t>
      </w:r>
    </w:p>
    <w:p>
      <w:pPr>
        <w:pStyle w:val="Code"/>
      </w:pPr>
      <w:r>
        <w:rPr>
          <w:rFonts w:ascii="Consolas" w:hAnsi="Consolas"/>
          <w:sz w:val="18"/>
        </w:rPr>
        <w:t xml:space="preserve">                     else 3</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Items.UnitId, Units.Code</w:t>
      </w:r>
    </w:p>
    <w:p>
      <w:pPr>
        <w:pStyle w:val="Code"/>
      </w:pPr>
      <w:r>
        <w:rPr>
          <w:rFonts w:ascii="Consolas" w:hAnsi="Consolas"/>
          <w:sz w:val="18"/>
        </w:rPr>
        <w:t xml:space="preserve"> </w:t>
      </w:r>
    </w:p>
    <w:p>
      <w:pPr>
        <w:pStyle w:val="Code"/>
      </w:pPr>
      <w:r>
        <w:rPr>
          <w:rFonts w:ascii="Consolas" w:hAnsi="Consolas"/>
          <w:sz w:val="18"/>
        </w:rPr>
        <w:tab/>
        <w:tab/>
        <w:t xml:space="preserve">  from BidItems</w:t>
      </w:r>
    </w:p>
    <w:p>
      <w:pPr>
        <w:pStyle w:val="Code"/>
      </w:pPr>
      <w:r>
        <w:rPr>
          <w:rFonts w:ascii="Consolas" w:hAnsi="Consolas"/>
          <w:sz w:val="18"/>
        </w:rPr>
        <w:t xml:space="preserve"> </w:t>
      </w:r>
    </w:p>
    <w:p>
      <w:pPr>
        <w:pStyle w:val="Code"/>
      </w:pPr>
      <w:r>
        <w:rPr>
          <w:rFonts w:ascii="Consolas" w:hAnsi="Consolas"/>
          <w:sz w:val="18"/>
        </w:rPr>
        <w:tab/>
        <w:tab/>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ab/>
        <w:tab/>
        <w:t xml:space="preserve">                 and BidHeaders.BidHeaderId = @pBidHeaderId</w:t>
      </w:r>
    </w:p>
    <w:p>
      <w:pPr>
        <w:pStyle w:val="Code"/>
      </w:pPr>
      <w:r>
        <w:rPr>
          <w:rFonts w:ascii="Consolas" w:hAnsi="Consolas"/>
          <w:sz w:val="18"/>
        </w:rPr>
        <w:t xml:space="preserve"> </w:t>
      </w:r>
    </w:p>
    <w:p>
      <w:pPr>
        <w:pStyle w:val="Code"/>
      </w:pPr>
      <w:r>
        <w:rPr>
          <w:rFonts w:ascii="Consolas" w:hAnsi="Consolas"/>
          <w:sz w:val="18"/>
        </w:rPr>
        <w:tab/>
        <w:tab/>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ab/>
        <w:tab/>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ab/>
        <w:tab/>
        <w:t xml:space="preserve">  left outer 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ab/>
        <w:tab/>
        <w:t xml:space="preserve">  left outer join CrossRefs on CrossRefs.CrossRefId = BidItems.CrossRefId</w:t>
      </w:r>
    </w:p>
    <w:p>
      <w:pPr>
        <w:pStyle w:val="Code"/>
      </w:pPr>
      <w:r>
        <w:rPr>
          <w:rFonts w:ascii="Consolas" w:hAnsi="Consolas"/>
          <w:sz w:val="18"/>
        </w:rPr>
        <w:t xml:space="preserve"> </w:t>
      </w:r>
    </w:p>
    <w:p>
      <w:pPr>
        <w:pStyle w:val="Code"/>
      </w:pPr>
      <w:r>
        <w:rPr>
          <w:rFonts w:ascii="Consolas" w:hAnsi="Consolas"/>
          <w:sz w:val="18"/>
        </w:rPr>
        <w:tab/>
        <w:tab/>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ab/>
        <w:tab/>
        <w:t xml:space="preserve">  left outer join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w:t>
        <w:tab/>
        <w:tab/>
        <w:t xml:space="preserve">  left outer join vw_BidItemDescription vbid on isnull(vbid.BidHeaderId,0) = BidHeaders.BidHe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usp_ImportUser {sp-dbo-usp-importuser}</w:t>
      </w:r>
    </w:p>
    <w:p>
      <w:r>
        <w:t>&gt; Purchase order procedure for u</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2022-02-17 17:00:24.037000</w:t>
            </w:r>
          </w:p>
        </w:tc>
      </w:tr>
      <w:tr>
        <w:tc>
          <w:tcPr>
            <w:tcW w:type="dxa" w:w="4320"/>
          </w:tcPr>
          <w:p>
            <w:r>
              <w:rPr>
                <w:sz w:val="20"/>
              </w:rPr>
              <w:t>**Modified**</w:t>
            </w:r>
          </w:p>
        </w:tc>
        <w:tc>
          <w:tcPr>
            <w:tcW w:type="dxa" w:w="4320"/>
          </w:tcPr>
          <w:p>
            <w:r>
              <w:rPr>
                <w:sz w:val="20"/>
              </w:rPr>
              <w:t>2022-02-26 10:11:50.210000</w:t>
            </w:r>
          </w:p>
        </w:tc>
      </w:tr>
      <w:tr>
        <w:tc>
          <w:tcPr>
            <w:tcW w:type="dxa" w:w="4320"/>
            <w:shd w:fill="F5F5F5" w:val="clear"/>
          </w:tcPr>
          <w:p>
            <w:r>
              <w:rPr>
                <w:sz w:val="20"/>
              </w:rPr>
              <w:t>**Parameters**</w:t>
            </w:r>
          </w:p>
        </w:tc>
        <w:tc>
          <w:tcPr>
            <w:tcW w:type="dxa" w:w="4320"/>
            <w:shd w:fill="F5F5F5" w:val="clear"/>
          </w:tcPr>
          <w:p>
            <w:r>
              <w:rPr>
                <w:sz w:val="20"/>
              </w:rPr>
              <w:t>11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@pSchoolId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School identifier</w:t>
            </w:r>
          </w:p>
        </w:tc>
      </w:tr>
      <w:tr>
        <w:tc>
          <w:tcPr>
            <w:tcW w:type="dxa" w:w="1728"/>
          </w:tcPr>
          <w:p>
            <w:r>
              <w:rPr>
                <w:sz w:val="20"/>
              </w:rPr>
              <w:t>3</w:t>
            </w:r>
          </w:p>
        </w:tc>
        <w:tc>
          <w:tcPr>
            <w:tcW w:type="dxa" w:w="1728"/>
          </w:tcPr>
          <w:p>
            <w:r>
              <w:rPr>
                <w:sz w:val="20"/>
              </w:rPr>
              <w:t>@pUserNumber</w:t>
            </w:r>
          </w:p>
        </w:tc>
        <w:tc>
          <w:tcPr>
            <w:tcW w:type="dxa" w:w="1728"/>
          </w:tcPr>
          <w:p>
            <w:r>
              <w:rPr>
                <w:sz w:val="20"/>
              </w:rPr>
              <w:t>int</w:t>
            </w:r>
          </w:p>
        </w:tc>
        <w:tc>
          <w:tcPr>
            <w:tcW w:type="dxa" w:w="1728"/>
          </w:tcPr>
          <w:p>
            <w:r>
              <w:rPr>
                <w:sz w:val="20"/>
              </w:rPr>
              <w:t>INPUT</w:t>
            </w:r>
          </w:p>
        </w:tc>
        <w:tc>
          <w:tcPr>
            <w:tcW w:type="dxa" w:w="1728"/>
          </w:tcPr>
          <w:p>
            <w:r>
              <w:rPr>
                <w:sz w:val="20"/>
              </w:rPr>
              <w:t>p User number</w:t>
            </w:r>
          </w:p>
        </w:tc>
      </w:tr>
      <w:tr>
        <w:tc>
          <w:tcPr>
            <w:tcW w:type="dxa" w:w="1728"/>
            <w:shd w:fill="F5F5F5" w:val="clear"/>
          </w:tcPr>
          <w:p>
            <w:r>
              <w:rPr>
                <w:sz w:val="20"/>
              </w:rPr>
              <w:t>4</w:t>
            </w:r>
          </w:p>
        </w:tc>
        <w:tc>
          <w:tcPr>
            <w:tcW w:type="dxa" w:w="1728"/>
            <w:shd w:fill="F5F5F5" w:val="clear"/>
          </w:tcPr>
          <w:p>
            <w:r>
              <w:rPr>
                <w:sz w:val="20"/>
              </w:rPr>
              <w:t>@pAttention</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Attention parameter</w:t>
            </w:r>
          </w:p>
        </w:tc>
      </w:tr>
      <w:tr>
        <w:tc>
          <w:tcPr>
            <w:tcW w:type="dxa" w:w="1728"/>
          </w:tcPr>
          <w:p>
            <w:r>
              <w:rPr>
                <w:sz w:val="20"/>
              </w:rPr>
              <w:t>5</w:t>
            </w:r>
          </w:p>
        </w:tc>
        <w:tc>
          <w:tcPr>
            <w:tcW w:type="dxa" w:w="1728"/>
          </w:tcPr>
          <w:p>
            <w:r>
              <w:rPr>
                <w:sz w:val="20"/>
              </w:rPr>
              <w:t>@pEmail</w:t>
            </w:r>
          </w:p>
        </w:tc>
        <w:tc>
          <w:tcPr>
            <w:tcW w:type="dxa" w:w="1728"/>
          </w:tcPr>
          <w:p>
            <w:r>
              <w:rPr>
                <w:sz w:val="20"/>
              </w:rPr>
              <w:t>varchar(255)</w:t>
            </w:r>
          </w:p>
        </w:tc>
        <w:tc>
          <w:tcPr>
            <w:tcW w:type="dxa" w:w="1728"/>
          </w:tcPr>
          <w:p>
            <w:r>
              <w:rPr>
                <w:sz w:val="20"/>
              </w:rPr>
              <w:t>INPUT</w:t>
            </w:r>
          </w:p>
        </w:tc>
        <w:tc>
          <w:tcPr>
            <w:tcW w:type="dxa" w:w="1728"/>
          </w:tcPr>
          <w:p>
            <w:r>
              <w:rPr>
                <w:sz w:val="20"/>
              </w:rPr>
              <w:t>p email address</w:t>
            </w:r>
          </w:p>
        </w:tc>
      </w:tr>
      <w:tr>
        <w:tc>
          <w:tcPr>
            <w:tcW w:type="dxa" w:w="1728"/>
            <w:shd w:fill="F5F5F5" w:val="clear"/>
          </w:tcPr>
          <w:p>
            <w:r>
              <w:rPr>
                <w:sz w:val="20"/>
              </w:rPr>
              <w:t>6</w:t>
            </w:r>
          </w:p>
        </w:tc>
        <w:tc>
          <w:tcPr>
            <w:tcW w:type="dxa" w:w="1728"/>
            <w:shd w:fill="F5F5F5" w:val="clear"/>
          </w:tcPr>
          <w:p>
            <w:r>
              <w:rPr>
                <w:sz w:val="20"/>
              </w:rPr>
              <w:t>@pDistrictAccountingCode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District Accounting code</w:t>
            </w:r>
          </w:p>
        </w:tc>
      </w:tr>
      <w:tr>
        <w:tc>
          <w:tcPr>
            <w:tcW w:type="dxa" w:w="1728"/>
          </w:tcPr>
          <w:p>
            <w:r>
              <w:rPr>
                <w:sz w:val="20"/>
              </w:rPr>
              <w:t>7</w:t>
            </w:r>
          </w:p>
        </w:tc>
        <w:tc>
          <w:tcPr>
            <w:tcW w:type="dxa" w:w="1728"/>
          </w:tcPr>
          <w:p>
            <w:r>
              <w:rPr>
                <w:sz w:val="20"/>
              </w:rPr>
              <w:t>@pApprovalLevel</w:t>
            </w:r>
          </w:p>
        </w:tc>
        <w:tc>
          <w:tcPr>
            <w:tcW w:type="dxa" w:w="1728"/>
          </w:tcPr>
          <w:p>
            <w:r>
              <w:rPr>
                <w:sz w:val="20"/>
              </w:rPr>
              <w:t>int</w:t>
            </w:r>
          </w:p>
        </w:tc>
        <w:tc>
          <w:tcPr>
            <w:tcW w:type="dxa" w:w="1728"/>
          </w:tcPr>
          <w:p>
            <w:r>
              <w:rPr>
                <w:sz w:val="20"/>
              </w:rPr>
              <w:t>INPUT</w:t>
            </w:r>
          </w:p>
        </w:tc>
        <w:tc>
          <w:tcPr>
            <w:tcW w:type="dxa" w:w="1728"/>
          </w:tcPr>
          <w:p>
            <w:r>
              <w:rPr>
                <w:sz w:val="20"/>
              </w:rPr>
              <w:t>p Approval Level parameter</w:t>
            </w:r>
          </w:p>
        </w:tc>
      </w:tr>
      <w:tr>
        <w:tc>
          <w:tcPr>
            <w:tcW w:type="dxa" w:w="1728"/>
            <w:shd w:fill="F5F5F5" w:val="clear"/>
          </w:tcPr>
          <w:p>
            <w:r>
              <w:rPr>
                <w:sz w:val="20"/>
              </w:rPr>
              <w:t>8</w:t>
            </w:r>
          </w:p>
        </w:tc>
        <w:tc>
          <w:tcPr>
            <w:tcW w:type="dxa" w:w="1728"/>
            <w:shd w:fill="F5F5F5" w:val="clear"/>
          </w:tcPr>
          <w:p>
            <w:r>
              <w:rPr>
                <w:sz w:val="20"/>
              </w:rPr>
              <w:t>@pApproverNumber</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Approver number</w:t>
            </w:r>
          </w:p>
        </w:tc>
      </w:tr>
      <w:tr>
        <w:tc>
          <w:tcPr>
            <w:tcW w:type="dxa" w:w="1728"/>
          </w:tcPr>
          <w:p>
            <w:r>
              <w:rPr>
                <w:sz w:val="20"/>
              </w:rPr>
              <w:t>9</w:t>
            </w:r>
          </w:p>
        </w:tc>
        <w:tc>
          <w:tcPr>
            <w:tcW w:type="dxa" w:w="1728"/>
          </w:tcPr>
          <w:p>
            <w:r>
              <w:rPr>
                <w:sz w:val="20"/>
              </w:rPr>
              <w:t>@pAccountCode</w:t>
            </w:r>
          </w:p>
        </w:tc>
        <w:tc>
          <w:tcPr>
            <w:tcW w:type="dxa" w:w="1728"/>
          </w:tcPr>
          <w:p>
            <w:r>
              <w:rPr>
                <w:sz w:val="20"/>
              </w:rPr>
              <w:t>varchar(50)</w:t>
            </w:r>
          </w:p>
        </w:tc>
        <w:tc>
          <w:tcPr>
            <w:tcW w:type="dxa" w:w="1728"/>
          </w:tcPr>
          <w:p>
            <w:r>
              <w:rPr>
                <w:sz w:val="20"/>
              </w:rPr>
              <w:t>INPUT</w:t>
            </w:r>
          </w:p>
        </w:tc>
        <w:tc>
          <w:tcPr>
            <w:tcW w:type="dxa" w:w="1728"/>
          </w:tcPr>
          <w:p>
            <w:r>
              <w:rPr>
                <w:sz w:val="20"/>
              </w:rPr>
              <w:t>p Account code</w:t>
            </w:r>
          </w:p>
        </w:tc>
      </w:tr>
      <w:tr>
        <w:tc>
          <w:tcPr>
            <w:tcW w:type="dxa" w:w="1728"/>
            <w:shd w:fill="F5F5F5" w:val="clear"/>
          </w:tcPr>
          <w:p>
            <w:r>
              <w:rPr>
                <w:sz w:val="20"/>
              </w:rPr>
              <w:t>10</w:t>
            </w:r>
          </w:p>
        </w:tc>
        <w:tc>
          <w:tcPr>
            <w:tcW w:type="dxa" w:w="1728"/>
            <w:shd w:fill="F5F5F5" w:val="clear"/>
          </w:tcPr>
          <w:p>
            <w:r>
              <w:rPr>
                <w:sz w:val="20"/>
              </w:rPr>
              <w:t>@pAllocation</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Allocation parameter</w:t>
            </w:r>
          </w:p>
        </w:tc>
      </w:tr>
      <w:tr>
        <w:tc>
          <w:tcPr>
            <w:tcW w:type="dxa" w:w="1728"/>
          </w:tcPr>
          <w:p>
            <w:r>
              <w:rPr>
                <w:sz w:val="20"/>
              </w:rPr>
              <w:t>11</w:t>
            </w:r>
          </w:p>
        </w:tc>
        <w:tc>
          <w:tcPr>
            <w:tcW w:type="dxa" w:w="1728"/>
          </w:tcPr>
          <w:p>
            <w:r>
              <w:rPr>
                <w:sz w:val="20"/>
              </w:rPr>
              <w:t>@pAllowMSRP</w:t>
            </w:r>
          </w:p>
        </w:tc>
        <w:tc>
          <w:tcPr>
            <w:tcW w:type="dxa" w:w="1728"/>
          </w:tcPr>
          <w:p>
            <w:r>
              <w:rPr>
                <w:sz w:val="20"/>
              </w:rPr>
              <w:t>int</w:t>
            </w:r>
          </w:p>
        </w:tc>
        <w:tc>
          <w:tcPr>
            <w:tcW w:type="dxa" w:w="1728"/>
          </w:tcPr>
          <w:p>
            <w:r>
              <w:rPr>
                <w:sz w:val="20"/>
              </w:rPr>
              <w:t>INPUT</w:t>
            </w:r>
          </w:p>
        </w:tc>
        <w:tc>
          <w:tcPr>
            <w:tcW w:type="dxa" w:w="1728"/>
          </w:tcPr>
          <w:p>
            <w:r>
              <w:rPr>
                <w:sz w:val="20"/>
              </w:rPr>
              <w:t>p Allow MSRP parameter</w:t>
            </w:r>
          </w:p>
        </w:tc>
      </w:tr>
    </w:tbl>
    <w:p/>
    <w:p>
      <w:pPr>
        <w:pStyle w:val="Heading3"/>
      </w:pPr>
      <w:r>
        <w:t>Definition</w:t>
      </w:r>
    </w:p>
    <w:p>
      <w:pPr>
        <w:pStyle w:val="Code"/>
      </w:pPr>
      <w:r>
        <w:rPr>
          <w:rFonts w:ascii="Consolas" w:hAnsi="Consolas"/>
          <w:sz w:val="18"/>
        </w:rPr>
        <w:t>CREATE   procedure [dbo].[usp_ImportUser]</w:t>
      </w:r>
    </w:p>
    <w:p>
      <w:pPr>
        <w:pStyle w:val="Code"/>
      </w:pPr>
      <w:r>
        <w:rPr>
          <w:rFonts w:ascii="Consolas" w:hAnsi="Consolas"/>
          <w:sz w:val="18"/>
        </w:rPr>
        <w:t xml:space="preserve"> </w:t>
      </w:r>
    </w:p>
    <w:p>
      <w:pPr>
        <w:pStyle w:val="Code"/>
      </w:pPr>
      <w:r>
        <w:rPr>
          <w:rFonts w:ascii="Consolas" w:hAnsi="Consolas"/>
          <w:sz w:val="18"/>
        </w:rPr>
        <w:t>@pDistrictId int,</w:t>
      </w:r>
    </w:p>
    <w:p>
      <w:pPr>
        <w:pStyle w:val="Code"/>
      </w:pPr>
      <w:r>
        <w:rPr>
          <w:rFonts w:ascii="Consolas" w:hAnsi="Consolas"/>
          <w:sz w:val="18"/>
        </w:rPr>
        <w:t xml:space="preserve"> </w:t>
      </w:r>
    </w:p>
    <w:p>
      <w:pPr>
        <w:pStyle w:val="Code"/>
      </w:pPr>
      <w:r>
        <w:rPr>
          <w:rFonts w:ascii="Consolas" w:hAnsi="Consolas"/>
          <w:sz w:val="18"/>
        </w:rPr>
        <w:t>@pSchoolId int,</w:t>
      </w:r>
    </w:p>
    <w:p>
      <w:pPr>
        <w:pStyle w:val="Code"/>
      </w:pPr>
      <w:r>
        <w:rPr>
          <w:rFonts w:ascii="Consolas" w:hAnsi="Consolas"/>
          <w:sz w:val="18"/>
        </w:rPr>
        <w:t xml:space="preserve"> </w:t>
      </w:r>
    </w:p>
    <w:p>
      <w:pPr>
        <w:pStyle w:val="Code"/>
      </w:pPr>
      <w:r>
        <w:rPr>
          <w:rFonts w:ascii="Consolas" w:hAnsi="Consolas"/>
          <w:sz w:val="18"/>
        </w:rPr>
        <w:t>@pUserNumber int,</w:t>
      </w:r>
    </w:p>
    <w:p>
      <w:pPr>
        <w:pStyle w:val="Code"/>
      </w:pPr>
      <w:r>
        <w:rPr>
          <w:rFonts w:ascii="Consolas" w:hAnsi="Consolas"/>
          <w:sz w:val="18"/>
        </w:rPr>
        <w:t xml:space="preserve"> </w:t>
      </w:r>
    </w:p>
    <w:p>
      <w:pPr>
        <w:pStyle w:val="Code"/>
      </w:pPr>
      <w:r>
        <w:rPr>
          <w:rFonts w:ascii="Consolas" w:hAnsi="Consolas"/>
          <w:sz w:val="18"/>
        </w:rPr>
        <w:t>@pAttention varchar(50),</w:t>
      </w:r>
    </w:p>
    <w:p>
      <w:pPr>
        <w:pStyle w:val="Code"/>
      </w:pPr>
      <w:r>
        <w:rPr>
          <w:rFonts w:ascii="Consolas" w:hAnsi="Consolas"/>
          <w:sz w:val="18"/>
        </w:rPr>
        <w:t xml:space="preserve"> </w:t>
      </w:r>
    </w:p>
    <w:p>
      <w:pPr>
        <w:pStyle w:val="Code"/>
      </w:pPr>
      <w:r>
        <w:rPr>
          <w:rFonts w:ascii="Consolas" w:hAnsi="Consolas"/>
          <w:sz w:val="18"/>
        </w:rPr>
        <w:t>@pEmail varchar(255),</w:t>
      </w:r>
    </w:p>
    <w:p>
      <w:pPr>
        <w:pStyle w:val="Code"/>
      </w:pPr>
      <w:r>
        <w:rPr>
          <w:rFonts w:ascii="Consolas" w:hAnsi="Consolas"/>
          <w:sz w:val="18"/>
        </w:rPr>
        <w:t xml:space="preserve"> </w:t>
      </w:r>
    </w:p>
    <w:p>
      <w:pPr>
        <w:pStyle w:val="Code"/>
      </w:pPr>
      <w:r>
        <w:rPr>
          <w:rFonts w:ascii="Consolas" w:hAnsi="Consolas"/>
          <w:sz w:val="18"/>
        </w:rPr>
        <w:t>@pDistrictAccountingCode varchar(50),</w:t>
      </w:r>
    </w:p>
    <w:p>
      <w:pPr>
        <w:pStyle w:val="Code"/>
      </w:pPr>
      <w:r>
        <w:rPr>
          <w:rFonts w:ascii="Consolas" w:hAnsi="Consolas"/>
          <w:sz w:val="18"/>
        </w:rPr>
        <w:t xml:space="preserve"> </w:t>
      </w:r>
    </w:p>
    <w:p>
      <w:pPr>
        <w:pStyle w:val="Code"/>
      </w:pPr>
      <w:r>
        <w:rPr>
          <w:rFonts w:ascii="Consolas" w:hAnsi="Consolas"/>
          <w:sz w:val="18"/>
        </w:rPr>
        <w:t>@pApprovalLevel int,</w:t>
      </w:r>
    </w:p>
    <w:p>
      <w:pPr>
        <w:pStyle w:val="Code"/>
      </w:pPr>
      <w:r>
        <w:rPr>
          <w:rFonts w:ascii="Consolas" w:hAnsi="Consolas"/>
          <w:sz w:val="18"/>
        </w:rPr>
        <w:t xml:space="preserve"> </w:t>
      </w:r>
    </w:p>
    <w:p>
      <w:pPr>
        <w:pStyle w:val="Code"/>
      </w:pPr>
      <w:r>
        <w:rPr>
          <w:rFonts w:ascii="Consolas" w:hAnsi="Consolas"/>
          <w:sz w:val="18"/>
        </w:rPr>
        <w:t>@pApproverNumber int,</w:t>
      </w:r>
    </w:p>
    <w:p>
      <w:pPr>
        <w:pStyle w:val="Code"/>
      </w:pPr>
      <w:r>
        <w:rPr>
          <w:rFonts w:ascii="Consolas" w:hAnsi="Consolas"/>
          <w:sz w:val="18"/>
        </w:rPr>
        <w:t xml:space="preserve"> </w:t>
      </w:r>
    </w:p>
    <w:p>
      <w:pPr>
        <w:pStyle w:val="Code"/>
      </w:pPr>
      <w:r>
        <w:rPr>
          <w:rFonts w:ascii="Consolas" w:hAnsi="Consolas"/>
          <w:sz w:val="18"/>
        </w:rPr>
        <w:t>@pAccountCode varchar(50),</w:t>
      </w:r>
    </w:p>
    <w:p>
      <w:pPr>
        <w:pStyle w:val="Code"/>
      </w:pPr>
      <w:r>
        <w:rPr>
          <w:rFonts w:ascii="Consolas" w:hAnsi="Consolas"/>
          <w:sz w:val="18"/>
        </w:rPr>
        <w:t xml:space="preserve"> </w:t>
      </w:r>
    </w:p>
    <w:p>
      <w:pPr>
        <w:pStyle w:val="Code"/>
      </w:pPr>
      <w:r>
        <w:rPr>
          <w:rFonts w:ascii="Consolas" w:hAnsi="Consolas"/>
          <w:sz w:val="18"/>
        </w:rPr>
        <w:t>@pAllocation money,</w:t>
      </w:r>
    </w:p>
    <w:p>
      <w:pPr>
        <w:pStyle w:val="Code"/>
      </w:pPr>
      <w:r>
        <w:rPr>
          <w:rFonts w:ascii="Consolas" w:hAnsi="Consolas"/>
          <w:sz w:val="18"/>
        </w:rPr>
        <w:t xml:space="preserve"> </w:t>
      </w:r>
    </w:p>
    <w:p>
      <w:pPr>
        <w:pStyle w:val="Code"/>
      </w:pPr>
      <w:r>
        <w:rPr>
          <w:rFonts w:ascii="Consolas" w:hAnsi="Consolas"/>
          <w:sz w:val="18"/>
        </w:rPr>
        <w:t>@pAllowMSRP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@DistrictId int,</w:t>
      </w:r>
    </w:p>
    <w:p>
      <w:pPr>
        <w:pStyle w:val="Code"/>
      </w:pPr>
      <w:r>
        <w:rPr>
          <w:rFonts w:ascii="Consolas" w:hAnsi="Consolas"/>
          <w:sz w:val="18"/>
        </w:rPr>
        <w:t xml:space="preserve"> </w:t>
      </w:r>
    </w:p>
    <w:p>
      <w:pPr>
        <w:pStyle w:val="Code"/>
      </w:pPr>
      <w:r>
        <w:rPr>
          <w:rFonts w:ascii="Consolas" w:hAnsi="Consolas"/>
          <w:sz w:val="18"/>
        </w:rPr>
        <w:tab/>
        <w:tab/>
        <w:t>@BudgetId int,</w:t>
      </w:r>
    </w:p>
    <w:p>
      <w:pPr>
        <w:pStyle w:val="Code"/>
      </w:pPr>
      <w:r>
        <w:rPr>
          <w:rFonts w:ascii="Consolas" w:hAnsi="Consolas"/>
          <w:sz w:val="18"/>
        </w:rPr>
        <w:t xml:space="preserve"> </w:t>
      </w:r>
    </w:p>
    <w:p>
      <w:pPr>
        <w:pStyle w:val="Code"/>
      </w:pPr>
      <w:r>
        <w:rPr>
          <w:rFonts w:ascii="Consolas" w:hAnsi="Consolas"/>
          <w:sz w:val="18"/>
        </w:rPr>
        <w:tab/>
        <w:tab/>
        <w:t>@SchoolId int,</w:t>
      </w:r>
    </w:p>
    <w:p>
      <w:pPr>
        <w:pStyle w:val="Code"/>
      </w:pPr>
      <w:r>
        <w:rPr>
          <w:rFonts w:ascii="Consolas" w:hAnsi="Consolas"/>
          <w:sz w:val="18"/>
        </w:rPr>
        <w:t xml:space="preserve"> </w:t>
      </w:r>
    </w:p>
    <w:p>
      <w:pPr>
        <w:pStyle w:val="Code"/>
      </w:pPr>
      <w:r>
        <w:rPr>
          <w:rFonts w:ascii="Consolas" w:hAnsi="Consolas"/>
          <w:sz w:val="18"/>
        </w:rPr>
        <w:tab/>
        <w:tab/>
        <w:t>@UserId</w:t>
        <w:tab/>
        <w:t>int,</w:t>
      </w:r>
    </w:p>
    <w:p>
      <w:pPr>
        <w:pStyle w:val="Code"/>
      </w:pPr>
      <w:r>
        <w:rPr>
          <w:rFonts w:ascii="Consolas" w:hAnsi="Consolas"/>
          <w:sz w:val="18"/>
        </w:rPr>
        <w:t xml:space="preserve"> </w:t>
      </w:r>
    </w:p>
    <w:p>
      <w:pPr>
        <w:pStyle w:val="Code"/>
      </w:pPr>
      <w:r>
        <w:rPr>
          <w:rFonts w:ascii="Consolas" w:hAnsi="Consolas"/>
          <w:sz w:val="18"/>
        </w:rPr>
        <w:tab/>
        <w:tab/>
        <w:t>@ApproverId int,</w:t>
      </w:r>
    </w:p>
    <w:p>
      <w:pPr>
        <w:pStyle w:val="Code"/>
      </w:pPr>
      <w:r>
        <w:rPr>
          <w:rFonts w:ascii="Consolas" w:hAnsi="Consolas"/>
          <w:sz w:val="18"/>
        </w:rPr>
        <w:t xml:space="preserve"> </w:t>
      </w:r>
    </w:p>
    <w:p>
      <w:pPr>
        <w:pStyle w:val="Code"/>
      </w:pPr>
      <w:r>
        <w:rPr>
          <w:rFonts w:ascii="Consolas" w:hAnsi="Consolas"/>
          <w:sz w:val="18"/>
        </w:rPr>
        <w:tab/>
        <w:tab/>
        <w:t>@RecCount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nocount on</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begin try</w:t>
      </w:r>
    </w:p>
    <w:p>
      <w:pPr>
        <w:pStyle w:val="Code"/>
      </w:pPr>
      <w:r>
        <w:rPr>
          <w:rFonts w:ascii="Consolas" w:hAnsi="Consolas"/>
          <w:sz w:val="18"/>
        </w:rPr>
        <w:t xml:space="preserve"> </w:t>
      </w:r>
    </w:p>
    <w:p>
      <w:pPr>
        <w:pStyle w:val="Code"/>
      </w:pPr>
      <w:r>
        <w:rPr>
          <w:rFonts w:ascii="Consolas" w:hAnsi="Consolas"/>
          <w:sz w:val="18"/>
        </w:rPr>
        <w:t xml:space="preserve">    lineno 37  -- set this number based on create sproc script</w:t>
      </w:r>
    </w:p>
    <w:p>
      <w:pPr>
        <w:pStyle w:val="Code"/>
      </w:pPr>
      <w:r>
        <w:rPr>
          <w:rFonts w:ascii="Consolas" w:hAnsi="Consolas"/>
          <w:sz w:val="18"/>
        </w:rPr>
        <w:t xml:space="preserve"> </w:t>
      </w:r>
    </w:p>
    <w:p>
      <w:pPr>
        <w:pStyle w:val="Code"/>
      </w:pPr>
      <w:r>
        <w:rPr>
          <w:rFonts w:ascii="Consolas" w:hAnsi="Consolas"/>
          <w:sz w:val="18"/>
        </w:rPr>
        <w:tab/>
        <w:t>-- Check for Valid District</w:t>
      </w:r>
    </w:p>
    <w:p>
      <w:pPr>
        <w:pStyle w:val="Code"/>
      </w:pPr>
      <w:r>
        <w:rPr>
          <w:rFonts w:ascii="Consolas" w:hAnsi="Consolas"/>
          <w:sz w:val="18"/>
        </w:rPr>
        <w:t xml:space="preserve"> </w:t>
      </w:r>
    </w:p>
    <w:p>
      <w:pPr>
        <w:pStyle w:val="Code"/>
      </w:pPr>
      <w:r>
        <w:rPr>
          <w:rFonts w:ascii="Consolas" w:hAnsi="Consolas"/>
          <w:sz w:val="18"/>
        </w:rPr>
        <w:tab/>
        <w:t>select top 1 @DistrictId = District.DistrictId</w:t>
      </w:r>
    </w:p>
    <w:p>
      <w:pPr>
        <w:pStyle w:val="Code"/>
      </w:pPr>
      <w:r>
        <w:rPr>
          <w:rFonts w:ascii="Consolas" w:hAnsi="Consolas"/>
          <w:sz w:val="18"/>
        </w:rPr>
        <w:t xml:space="preserve"> </w:t>
      </w:r>
    </w:p>
    <w:p>
      <w:pPr>
        <w:pStyle w:val="Code"/>
      </w:pPr>
      <w:r>
        <w:rPr>
          <w:rFonts w:ascii="Consolas" w:hAnsi="Consolas"/>
          <w:sz w:val="18"/>
        </w:rPr>
        <w:tab/>
        <w:t xml:space="preserve">  from District</w:t>
      </w:r>
    </w:p>
    <w:p>
      <w:pPr>
        <w:pStyle w:val="Code"/>
      </w:pPr>
      <w:r>
        <w:rPr>
          <w:rFonts w:ascii="Consolas" w:hAnsi="Consolas"/>
          <w:sz w:val="18"/>
        </w:rPr>
        <w:t xml:space="preserve"> </w:t>
      </w:r>
    </w:p>
    <w:p>
      <w:pPr>
        <w:pStyle w:val="Code"/>
      </w:pPr>
      <w:r>
        <w:rPr>
          <w:rFonts w:ascii="Consolas" w:hAnsi="Consolas"/>
          <w:sz w:val="18"/>
        </w:rPr>
        <w:tab/>
        <w:t xml:space="preserve"> where District.DistrictId = @pDistrictId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Throw 51000,'Invalid DistrictId Passed',16</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Check for Valid BudgetId</w:t>
      </w:r>
    </w:p>
    <w:p>
      <w:pPr>
        <w:pStyle w:val="Code"/>
      </w:pPr>
      <w:r>
        <w:rPr>
          <w:rFonts w:ascii="Consolas" w:hAnsi="Consolas"/>
          <w:sz w:val="18"/>
        </w:rPr>
        <w:t xml:space="preserve"> </w:t>
      </w:r>
    </w:p>
    <w:p>
      <w:pPr>
        <w:pStyle w:val="Code"/>
      </w:pPr>
      <w:r>
        <w:rPr>
          <w:rFonts w:ascii="Consolas" w:hAnsi="Consolas"/>
          <w:sz w:val="18"/>
        </w:rPr>
        <w:tab/>
        <w:t>select top 1 @BudgetId = Budgets.BudgetId</w:t>
      </w:r>
    </w:p>
    <w:p>
      <w:pPr>
        <w:pStyle w:val="Code"/>
      </w:pPr>
      <w:r>
        <w:rPr>
          <w:rFonts w:ascii="Consolas" w:hAnsi="Consolas"/>
          <w:sz w:val="18"/>
        </w:rPr>
        <w:t xml:space="preserve"> </w:t>
      </w:r>
    </w:p>
    <w:p>
      <w:pPr>
        <w:pStyle w:val="Code"/>
      </w:pPr>
      <w:r>
        <w:rPr>
          <w:rFonts w:ascii="Consolas" w:hAnsi="Consolas"/>
          <w:sz w:val="18"/>
        </w:rPr>
        <w:tab/>
        <w:t xml:space="preserve">  from Budgets</w:t>
      </w:r>
    </w:p>
    <w:p>
      <w:pPr>
        <w:pStyle w:val="Code"/>
      </w:pPr>
      <w:r>
        <w:rPr>
          <w:rFonts w:ascii="Consolas" w:hAnsi="Consolas"/>
          <w:sz w:val="18"/>
        </w:rPr>
        <w:t xml:space="preserve"> </w:t>
      </w:r>
    </w:p>
    <w:p>
      <w:pPr>
        <w:pStyle w:val="Code"/>
      </w:pPr>
      <w:r>
        <w:rPr>
          <w:rFonts w:ascii="Consolas" w:hAnsi="Consolas"/>
          <w:sz w:val="18"/>
        </w:rPr>
        <w:tab/>
        <w:t xml:space="preserve"> where DistrictId = @pDistrictId</w:t>
      </w:r>
    </w:p>
    <w:p>
      <w:pPr>
        <w:pStyle w:val="Code"/>
      </w:pPr>
      <w:r>
        <w:rPr>
          <w:rFonts w:ascii="Consolas" w:hAnsi="Consolas"/>
          <w:sz w:val="18"/>
        </w:rPr>
        <w:t xml:space="preserve"> </w:t>
      </w:r>
    </w:p>
    <w:p>
      <w:pPr>
        <w:pStyle w:val="Code"/>
      </w:pPr>
      <w:r>
        <w:rPr>
          <w:rFonts w:ascii="Consolas" w:hAnsi="Consolas"/>
          <w:sz w:val="18"/>
        </w:rPr>
        <w:tab/>
        <w:t xml:space="preserve">   and getdate() between Budgets.EditFrom and Budgets.EditUntil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Throw 51000,'No Valid Budget Available',16;</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Check for Valid School</w:t>
      </w:r>
    </w:p>
    <w:p>
      <w:pPr>
        <w:pStyle w:val="Code"/>
      </w:pPr>
      <w:r>
        <w:rPr>
          <w:rFonts w:ascii="Consolas" w:hAnsi="Consolas"/>
          <w:sz w:val="18"/>
        </w:rPr>
        <w:t xml:space="preserve"> </w:t>
      </w:r>
    </w:p>
    <w:p>
      <w:pPr>
        <w:pStyle w:val="Code"/>
      </w:pPr>
      <w:r>
        <w:rPr>
          <w:rFonts w:ascii="Consolas" w:hAnsi="Consolas"/>
          <w:sz w:val="18"/>
        </w:rPr>
        <w:tab/>
        <w:t>select @SchoolId = School.SchoolId</w:t>
      </w:r>
    </w:p>
    <w:p>
      <w:pPr>
        <w:pStyle w:val="Code"/>
      </w:pPr>
      <w:r>
        <w:rPr>
          <w:rFonts w:ascii="Consolas" w:hAnsi="Consolas"/>
          <w:sz w:val="18"/>
        </w:rPr>
        <w:t xml:space="preserve"> </w:t>
      </w:r>
    </w:p>
    <w:p>
      <w:pPr>
        <w:pStyle w:val="Code"/>
      </w:pPr>
      <w:r>
        <w:rPr>
          <w:rFonts w:ascii="Consolas" w:hAnsi="Consolas"/>
          <w:sz w:val="18"/>
        </w:rPr>
        <w:tab/>
        <w:t xml:space="preserve">  from School</w:t>
      </w:r>
    </w:p>
    <w:p>
      <w:pPr>
        <w:pStyle w:val="Code"/>
      </w:pPr>
      <w:r>
        <w:rPr>
          <w:rFonts w:ascii="Consolas" w:hAnsi="Consolas"/>
          <w:sz w:val="18"/>
        </w:rPr>
        <w:t xml:space="preserve"> </w:t>
      </w:r>
    </w:p>
    <w:p>
      <w:pPr>
        <w:pStyle w:val="Code"/>
      </w:pPr>
      <w:r>
        <w:rPr>
          <w:rFonts w:ascii="Consolas" w:hAnsi="Consolas"/>
          <w:sz w:val="18"/>
        </w:rPr>
        <w:tab/>
        <w:t xml:space="preserve"> where School.SchoolId = @pSchoolId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Throw 51000,'Invalid School Passed',16</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If account does not exist (for user school or "All Schools")</w:t>
      </w:r>
    </w:p>
    <w:p>
      <w:pPr>
        <w:pStyle w:val="Code"/>
      </w:pPr>
      <w:r>
        <w:rPr>
          <w:rFonts w:ascii="Consolas" w:hAnsi="Consolas"/>
          <w:sz w:val="18"/>
        </w:rPr>
        <w:t xml:space="preserve"> </w:t>
      </w:r>
    </w:p>
    <w:p>
      <w:pPr>
        <w:pStyle w:val="Code"/>
      </w:pPr>
      <w:r>
        <w:rPr>
          <w:rFonts w:ascii="Consolas" w:hAnsi="Consolas"/>
          <w:sz w:val="18"/>
        </w:rPr>
        <w:tab/>
        <w:t>If Not Exists</w:t>
      </w:r>
    </w:p>
    <w:p>
      <w:pPr>
        <w:pStyle w:val="Code"/>
      </w:pPr>
      <w:r>
        <w:rPr>
          <w:rFonts w:ascii="Consolas" w:hAnsi="Consolas"/>
          <w:sz w:val="18"/>
        </w:rPr>
        <w:t xml:space="preserve"> </w:t>
      </w:r>
    </w:p>
    <w:p>
      <w:pPr>
        <w:pStyle w:val="Code"/>
      </w:pPr>
      <w:r>
        <w:rPr>
          <w:rFonts w:ascii="Consolas" w:hAnsi="Consolas"/>
          <w:sz w:val="18"/>
        </w:rPr>
        <w:tab/>
        <w:t xml:space="preserve">(Select Accounts.AccountId </w:t>
      </w:r>
    </w:p>
    <w:p>
      <w:pPr>
        <w:pStyle w:val="Code"/>
      </w:pPr>
      <w:r>
        <w:rPr>
          <w:rFonts w:ascii="Consolas" w:hAnsi="Consolas"/>
          <w:sz w:val="18"/>
        </w:rPr>
        <w:t xml:space="preserve"> </w:t>
      </w:r>
    </w:p>
    <w:p>
      <w:pPr>
        <w:pStyle w:val="Code"/>
      </w:pPr>
      <w:r>
        <w:rPr>
          <w:rFonts w:ascii="Consolas" w:hAnsi="Consolas"/>
          <w:sz w:val="18"/>
        </w:rPr>
        <w:tab/>
        <w:t xml:space="preserve">from Accounts </w:t>
      </w:r>
    </w:p>
    <w:p>
      <w:pPr>
        <w:pStyle w:val="Code"/>
      </w:pPr>
      <w:r>
        <w:rPr>
          <w:rFonts w:ascii="Consolas" w:hAnsi="Consolas"/>
          <w:sz w:val="18"/>
        </w:rPr>
        <w:t xml:space="preserve"> </w:t>
      </w:r>
    </w:p>
    <w:p>
      <w:pPr>
        <w:pStyle w:val="Code"/>
      </w:pPr>
      <w:r>
        <w:rPr>
          <w:rFonts w:ascii="Consolas" w:hAnsi="Consolas"/>
          <w:sz w:val="18"/>
        </w:rPr>
        <w:tab/>
        <w:t xml:space="preserve">where Accounts.DistrictId = @pDistrictId and Accounts.Code = @pAccountCode and Accounts.Active = 1 </w:t>
      </w:r>
    </w:p>
    <w:p>
      <w:pPr>
        <w:pStyle w:val="Code"/>
      </w:pPr>
      <w:r>
        <w:rPr>
          <w:rFonts w:ascii="Consolas" w:hAnsi="Consolas"/>
          <w:sz w:val="18"/>
        </w:rPr>
        <w:t xml:space="preserve"> </w:t>
      </w:r>
    </w:p>
    <w:p>
      <w:pPr>
        <w:pStyle w:val="Code"/>
      </w:pPr>
      <w:r>
        <w:rPr>
          <w:rFonts w:ascii="Consolas" w:hAnsi="Consolas"/>
          <w:sz w:val="18"/>
        </w:rPr>
        <w:tab/>
        <w:tab/>
        <w:t>and IsNull(Accounts.SchoolId,@pSchoolId)=@pSchoolId</w:t>
      </w:r>
    </w:p>
    <w:p>
      <w:pPr>
        <w:pStyle w:val="Code"/>
      </w:pPr>
      <w:r>
        <w:rPr>
          <w:rFonts w:ascii="Consolas" w:hAnsi="Consolas"/>
          <w:sz w:val="18"/>
        </w:rPr>
        <w:t xml:space="preserve"> </w:t>
      </w:r>
    </w:p>
    <w:p>
      <w:pPr>
        <w:pStyle w:val="Code"/>
      </w:pPr>
      <w:r>
        <w:rPr>
          <w:rFonts w:ascii="Consolas" w:hAnsi="Consolas"/>
          <w:sz w:val="18"/>
        </w:rPr>
        <w:tab/>
        <w:t>)</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 xml:space="preserve">  -- If account exists for 1 other school, update to "All Schools"  </w:t>
      </w:r>
    </w:p>
    <w:p>
      <w:pPr>
        <w:pStyle w:val="Code"/>
      </w:pPr>
      <w:r>
        <w:rPr>
          <w:rFonts w:ascii="Consolas" w:hAnsi="Consolas"/>
          <w:sz w:val="18"/>
        </w:rPr>
        <w:t xml:space="preserve"> </w:t>
      </w:r>
    </w:p>
    <w:p>
      <w:pPr>
        <w:pStyle w:val="Code"/>
      </w:pPr>
      <w:r>
        <w:rPr>
          <w:rFonts w:ascii="Consolas" w:hAnsi="Consolas"/>
          <w:sz w:val="18"/>
        </w:rPr>
        <w:tab/>
        <w:t xml:space="preserve">  -- (if account exists for multiple other schools, add an account for this users school)</w:t>
      </w:r>
    </w:p>
    <w:p>
      <w:pPr>
        <w:pStyle w:val="Code"/>
      </w:pPr>
      <w:r>
        <w:rPr>
          <w:rFonts w:ascii="Consolas" w:hAnsi="Consolas"/>
          <w:sz w:val="18"/>
        </w:rPr>
        <w:t xml:space="preserve"> </w:t>
      </w:r>
    </w:p>
    <w:p>
      <w:pPr>
        <w:pStyle w:val="Code"/>
      </w:pPr>
      <w:r>
        <w:rPr>
          <w:rFonts w:ascii="Consolas" w:hAnsi="Consolas"/>
          <w:sz w:val="18"/>
        </w:rPr>
        <w:tab/>
        <w:t xml:space="preserve">  (Select @RecCount = count(*) </w:t>
      </w:r>
    </w:p>
    <w:p>
      <w:pPr>
        <w:pStyle w:val="Code"/>
      </w:pPr>
      <w:r>
        <w:rPr>
          <w:rFonts w:ascii="Consolas" w:hAnsi="Consolas"/>
          <w:sz w:val="18"/>
        </w:rPr>
        <w:t xml:space="preserve"> </w:t>
      </w:r>
    </w:p>
    <w:p>
      <w:pPr>
        <w:pStyle w:val="Code"/>
      </w:pPr>
      <w:r>
        <w:rPr>
          <w:rFonts w:ascii="Consolas" w:hAnsi="Consolas"/>
          <w:sz w:val="18"/>
        </w:rPr>
        <w:tab/>
        <w:t xml:space="preserve">   from Accounts </w:t>
      </w:r>
    </w:p>
    <w:p>
      <w:pPr>
        <w:pStyle w:val="Code"/>
      </w:pPr>
      <w:r>
        <w:rPr>
          <w:rFonts w:ascii="Consolas" w:hAnsi="Consolas"/>
          <w:sz w:val="18"/>
        </w:rPr>
        <w:t xml:space="preserve"> </w:t>
      </w:r>
    </w:p>
    <w:p>
      <w:pPr>
        <w:pStyle w:val="Code"/>
      </w:pPr>
      <w:r>
        <w:rPr>
          <w:rFonts w:ascii="Consolas" w:hAnsi="Consolas"/>
          <w:sz w:val="18"/>
        </w:rPr>
        <w:tab/>
        <w:t xml:space="preserve">   where Accounts.DistrictId = @pDistrictId and Accounts.Code = @pAccountCode and Accounts.Active = 1 </w:t>
      </w:r>
    </w:p>
    <w:p>
      <w:pPr>
        <w:pStyle w:val="Code"/>
      </w:pPr>
      <w:r>
        <w:rPr>
          <w:rFonts w:ascii="Consolas" w:hAnsi="Consolas"/>
          <w:sz w:val="18"/>
        </w:rPr>
        <w:t xml:space="preserve"> </w:t>
      </w:r>
    </w:p>
    <w:p>
      <w:pPr>
        <w:pStyle w:val="Code"/>
      </w:pPr>
      <w:r>
        <w:rPr>
          <w:rFonts w:ascii="Consolas" w:hAnsi="Consolas"/>
          <w:sz w:val="18"/>
        </w:rPr>
        <w:tab/>
        <w:t xml:space="preserve">     and IsNull(Accounts.SchoolId,0) != @pSchoolId</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 xml:space="preserve">      If @RecCount = 1 </w:t>
      </w:r>
    </w:p>
    <w:p>
      <w:pPr>
        <w:pStyle w:val="Code"/>
      </w:pPr>
      <w:r>
        <w:rPr>
          <w:rFonts w:ascii="Consolas" w:hAnsi="Consolas"/>
          <w:sz w:val="18"/>
        </w:rPr>
        <w:t xml:space="preserve"> </w:t>
      </w:r>
    </w:p>
    <w:p>
      <w:pPr>
        <w:pStyle w:val="Code"/>
      </w:pPr>
      <w:r>
        <w:rPr>
          <w:rFonts w:ascii="Consolas" w:hAnsi="Consolas"/>
          <w:sz w:val="18"/>
        </w:rPr>
        <w:tab/>
        <w:t xml:space="preserve">    Begin</w:t>
      </w:r>
    </w:p>
    <w:p>
      <w:pPr>
        <w:pStyle w:val="Code"/>
      </w:pPr>
      <w:r>
        <w:rPr>
          <w:rFonts w:ascii="Consolas" w:hAnsi="Consolas"/>
          <w:sz w:val="18"/>
        </w:rPr>
        <w:t xml:space="preserve"> </w:t>
      </w:r>
    </w:p>
    <w:p>
      <w:pPr>
        <w:pStyle w:val="Code"/>
      </w:pPr>
      <w:r>
        <w:rPr>
          <w:rFonts w:ascii="Consolas" w:hAnsi="Consolas"/>
          <w:sz w:val="18"/>
        </w:rPr>
        <w:tab/>
        <w:t xml:space="preserve">      UPDATE [dbo].[Accounts]</w:t>
      </w:r>
    </w:p>
    <w:p>
      <w:pPr>
        <w:pStyle w:val="Code"/>
      </w:pPr>
      <w:r>
        <w:rPr>
          <w:rFonts w:ascii="Consolas" w:hAnsi="Consolas"/>
          <w:sz w:val="18"/>
        </w:rPr>
        <w:t xml:space="preserve"> </w:t>
      </w:r>
    </w:p>
    <w:p>
      <w:pPr>
        <w:pStyle w:val="Code"/>
      </w:pPr>
      <w:r>
        <w:rPr>
          <w:rFonts w:ascii="Consolas" w:hAnsi="Consolas"/>
          <w:sz w:val="18"/>
        </w:rPr>
        <w:tab/>
        <w:t xml:space="preserve">       Set [SchoolId] = Null</w:t>
      </w:r>
    </w:p>
    <w:p>
      <w:pPr>
        <w:pStyle w:val="Code"/>
      </w:pPr>
      <w:r>
        <w:rPr>
          <w:rFonts w:ascii="Consolas" w:hAnsi="Consolas"/>
          <w:sz w:val="18"/>
        </w:rPr>
        <w:t xml:space="preserve"> </w:t>
      </w:r>
    </w:p>
    <w:p>
      <w:pPr>
        <w:pStyle w:val="Code"/>
      </w:pPr>
      <w:r>
        <w:rPr>
          <w:rFonts w:ascii="Consolas" w:hAnsi="Consolas"/>
          <w:sz w:val="18"/>
        </w:rPr>
        <w:tab/>
        <w:t xml:space="preserve">     WHERE  Accounts.DistrictId = @pDistrictId and Accounts.Code = @pAccountCode and Accounts.Active = 1 </w:t>
      </w:r>
    </w:p>
    <w:p>
      <w:pPr>
        <w:pStyle w:val="Code"/>
      </w:pPr>
      <w:r>
        <w:rPr>
          <w:rFonts w:ascii="Consolas" w:hAnsi="Consolas"/>
          <w:sz w:val="18"/>
        </w:rPr>
        <w:t xml:space="preserve"> </w:t>
      </w:r>
    </w:p>
    <w:p>
      <w:pPr>
        <w:pStyle w:val="Code"/>
      </w:pPr>
      <w:r>
        <w:rPr>
          <w:rFonts w:ascii="Consolas" w:hAnsi="Consolas"/>
          <w:sz w:val="18"/>
        </w:rPr>
        <w:tab/>
        <w:t xml:space="preserve">       and IsNull(Accounts.SchoolId,0) != @pSchoolId</w:t>
      </w:r>
    </w:p>
    <w:p>
      <w:pPr>
        <w:pStyle w:val="Code"/>
      </w:pPr>
      <w:r>
        <w:rPr>
          <w:rFonts w:ascii="Consolas" w:hAnsi="Consolas"/>
          <w:sz w:val="18"/>
        </w:rPr>
        <w:t xml:space="preserve"> </w:t>
      </w:r>
    </w:p>
    <w:p>
      <w:pPr>
        <w:pStyle w:val="Code"/>
      </w:pPr>
      <w:r>
        <w:rPr>
          <w:rFonts w:ascii="Consolas" w:hAnsi="Consolas"/>
          <w:sz w:val="18"/>
        </w:rPr>
        <w:tab/>
        <w:t xml:space="preserve">    End</w:t>
      </w:r>
    </w:p>
    <w:p>
      <w:pPr>
        <w:pStyle w:val="Code"/>
      </w:pPr>
      <w:r>
        <w:rPr>
          <w:rFonts w:ascii="Consolas" w:hAnsi="Consolas"/>
          <w:sz w:val="18"/>
        </w:rPr>
        <w:t xml:space="preserve"> </w:t>
      </w:r>
    </w:p>
    <w:p>
      <w:pPr>
        <w:pStyle w:val="Code"/>
      </w:pPr>
      <w:r>
        <w:rPr>
          <w:rFonts w:ascii="Consolas" w:hAnsi="Consolas"/>
          <w:sz w:val="18"/>
        </w:rPr>
        <w:tab/>
        <w:t xml:space="preserve">  ELSE</w:t>
      </w:r>
    </w:p>
    <w:p>
      <w:pPr>
        <w:pStyle w:val="Code"/>
      </w:pPr>
      <w:r>
        <w:rPr>
          <w:rFonts w:ascii="Consolas" w:hAnsi="Consolas"/>
          <w:sz w:val="18"/>
        </w:rPr>
        <w:t xml:space="preserve"> </w:t>
      </w:r>
    </w:p>
    <w:p>
      <w:pPr>
        <w:pStyle w:val="Code"/>
      </w:pPr>
      <w:r>
        <w:rPr>
          <w:rFonts w:ascii="Consolas" w:hAnsi="Consolas"/>
          <w:sz w:val="18"/>
        </w:rPr>
        <w:tab/>
        <w:t xml:space="preserve">    Begin</w:t>
      </w:r>
    </w:p>
    <w:p>
      <w:pPr>
        <w:pStyle w:val="Code"/>
      </w:pPr>
      <w:r>
        <w:rPr>
          <w:rFonts w:ascii="Consolas" w:hAnsi="Consolas"/>
          <w:sz w:val="18"/>
        </w:rPr>
        <w:t xml:space="preserve"> </w:t>
      </w:r>
    </w:p>
    <w:p>
      <w:pPr>
        <w:pStyle w:val="Code"/>
      </w:pPr>
      <w:r>
        <w:rPr>
          <w:rFonts w:ascii="Consolas" w:hAnsi="Consolas"/>
          <w:sz w:val="18"/>
        </w:rPr>
        <w:tab/>
        <w:t xml:space="preserve">    -- Add Account if not present already</w:t>
      </w:r>
    </w:p>
    <w:p>
      <w:pPr>
        <w:pStyle w:val="Code"/>
      </w:pPr>
      <w:r>
        <w:rPr>
          <w:rFonts w:ascii="Consolas" w:hAnsi="Consolas"/>
          <w:sz w:val="18"/>
        </w:rPr>
        <w:t xml:space="preserve"> </w:t>
      </w:r>
    </w:p>
    <w:p>
      <w:pPr>
        <w:pStyle w:val="Code"/>
      </w:pPr>
      <w:r>
        <w:rPr>
          <w:rFonts w:ascii="Consolas" w:hAnsi="Consolas"/>
          <w:sz w:val="18"/>
        </w:rPr>
        <w:tab/>
        <w:tab/>
        <w:t xml:space="preserve">  insert Accounts (Active, Code, DistrictId, SchoolId)</w:t>
      </w:r>
    </w:p>
    <w:p>
      <w:pPr>
        <w:pStyle w:val="Code"/>
      </w:pPr>
      <w:r>
        <w:rPr>
          <w:rFonts w:ascii="Consolas" w:hAnsi="Consolas"/>
          <w:sz w:val="18"/>
        </w:rPr>
        <w:t xml:space="preserve"> </w:t>
      </w:r>
    </w:p>
    <w:p>
      <w:pPr>
        <w:pStyle w:val="Code"/>
      </w:pPr>
      <w:r>
        <w:rPr>
          <w:rFonts w:ascii="Consolas" w:hAnsi="Consolas"/>
          <w:sz w:val="18"/>
        </w:rPr>
        <w:tab/>
        <w:tab/>
        <w:t xml:space="preserve">  select 1, @pAccountCode, District.DistrictId, School.SchoolId</w:t>
      </w:r>
    </w:p>
    <w:p>
      <w:pPr>
        <w:pStyle w:val="Code"/>
      </w:pPr>
      <w:r>
        <w:rPr>
          <w:rFonts w:ascii="Consolas" w:hAnsi="Consolas"/>
          <w:sz w:val="18"/>
        </w:rPr>
        <w:t xml:space="preserve"> </w:t>
      </w:r>
    </w:p>
    <w:p>
      <w:pPr>
        <w:pStyle w:val="Code"/>
      </w:pPr>
      <w:r>
        <w:rPr>
          <w:rFonts w:ascii="Consolas" w:hAnsi="Consolas"/>
          <w:sz w:val="18"/>
        </w:rPr>
        <w:tab/>
        <w:tab/>
        <w:t xml:space="preserve">    from School </w:t>
      </w:r>
    </w:p>
    <w:p>
      <w:pPr>
        <w:pStyle w:val="Code"/>
      </w:pPr>
      <w:r>
        <w:rPr>
          <w:rFonts w:ascii="Consolas" w:hAnsi="Consolas"/>
          <w:sz w:val="18"/>
        </w:rPr>
        <w:t xml:space="preserve"> </w:t>
      </w:r>
    </w:p>
    <w:p>
      <w:pPr>
        <w:pStyle w:val="Code"/>
      </w:pPr>
      <w:r>
        <w:rPr>
          <w:rFonts w:ascii="Consolas" w:hAnsi="Consolas"/>
          <w:sz w:val="18"/>
        </w:rPr>
        <w:tab/>
        <w:tab/>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ab/>
        <w:tab/>
        <w:t xml:space="preserve">    join Budgets on Budgets.DistrictId = School.DistrictId</w:t>
      </w:r>
    </w:p>
    <w:p>
      <w:pPr>
        <w:pStyle w:val="Code"/>
      </w:pPr>
      <w:r>
        <w:rPr>
          <w:rFonts w:ascii="Consolas" w:hAnsi="Consolas"/>
          <w:sz w:val="18"/>
        </w:rPr>
        <w:t xml:space="preserve"> </w:t>
      </w:r>
    </w:p>
    <w:p>
      <w:pPr>
        <w:pStyle w:val="Code"/>
      </w:pPr>
      <w:r>
        <w:rPr>
          <w:rFonts w:ascii="Consolas" w:hAnsi="Consolas"/>
          <w:sz w:val="18"/>
        </w:rPr>
        <w:tab/>
        <w:tab/>
        <w:tab/>
        <w:t xml:space="preserve">  </w:t>
        <w:tab/>
        <w:tab/>
        <w:t xml:space="preserve">    and Budgets.BudgetId = @BudgetId</w:t>
      </w:r>
    </w:p>
    <w:p>
      <w:pPr>
        <w:pStyle w:val="Code"/>
      </w:pPr>
      <w:r>
        <w:rPr>
          <w:rFonts w:ascii="Consolas" w:hAnsi="Consolas"/>
          <w:sz w:val="18"/>
        </w:rPr>
        <w:t xml:space="preserve"> </w:t>
      </w:r>
    </w:p>
    <w:p>
      <w:pPr>
        <w:pStyle w:val="Code"/>
      </w:pPr>
      <w:r>
        <w:rPr>
          <w:rFonts w:ascii="Consolas" w:hAnsi="Consolas"/>
          <w:sz w:val="18"/>
        </w:rPr>
        <w:tab/>
        <w:tab/>
        <w:t xml:space="preserve">    outer apply (Select top 1 Accounts.AccountId from Accounts where Accounts.DistrictId = District.DistrictId and Accounts.Code = @pAccountCode and Accounts.SchoolId = @pSchoolId and Accounts.Active = 1 order by Accounts.AccountId) a</w:t>
      </w:r>
    </w:p>
    <w:p>
      <w:pPr>
        <w:pStyle w:val="Code"/>
      </w:pPr>
      <w:r>
        <w:rPr>
          <w:rFonts w:ascii="Consolas" w:hAnsi="Consolas"/>
          <w:sz w:val="18"/>
        </w:rPr>
        <w:t xml:space="preserve"> </w:t>
      </w:r>
    </w:p>
    <w:p>
      <w:pPr>
        <w:pStyle w:val="Code"/>
      </w:pPr>
      <w:r>
        <w:rPr>
          <w:rFonts w:ascii="Consolas" w:hAnsi="Consolas"/>
          <w:sz w:val="18"/>
        </w:rPr>
        <w:tab/>
        <w:tab/>
        <w:t xml:space="preserve">   where School.SchoolId = @pSchoolId</w:t>
      </w:r>
    </w:p>
    <w:p>
      <w:pPr>
        <w:pStyle w:val="Code"/>
      </w:pPr>
      <w:r>
        <w:rPr>
          <w:rFonts w:ascii="Consolas" w:hAnsi="Consolas"/>
          <w:sz w:val="18"/>
        </w:rPr>
        <w:t xml:space="preserve"> </w:t>
      </w:r>
    </w:p>
    <w:p>
      <w:pPr>
        <w:pStyle w:val="Code"/>
      </w:pPr>
      <w:r>
        <w:rPr>
          <w:rFonts w:ascii="Consolas" w:hAnsi="Consolas"/>
          <w:sz w:val="18"/>
        </w:rPr>
        <w:tab/>
        <w:tab/>
        <w:t xml:space="preserve">     and a.AccountId is null</w:t>
      </w:r>
    </w:p>
    <w:p>
      <w:pPr>
        <w:pStyle w:val="Code"/>
      </w:pPr>
      <w:r>
        <w:rPr>
          <w:rFonts w:ascii="Consolas" w:hAnsi="Consolas"/>
          <w:sz w:val="18"/>
        </w:rPr>
        <w:t xml:space="preserve"> </w:t>
      </w:r>
    </w:p>
    <w:p>
      <w:pPr>
        <w:pStyle w:val="Code"/>
      </w:pPr>
      <w:r>
        <w:rPr>
          <w:rFonts w:ascii="Consolas" w:hAnsi="Consolas"/>
          <w:sz w:val="18"/>
        </w:rPr>
        <w:tab/>
        <w:tab/>
        <w:t xml:space="preserve">   group by District.DistrictId, School.SchoolId</w:t>
      </w:r>
    </w:p>
    <w:p>
      <w:pPr>
        <w:pStyle w:val="Code"/>
      </w:pPr>
      <w:r>
        <w:rPr>
          <w:rFonts w:ascii="Consolas" w:hAnsi="Consolas"/>
          <w:sz w:val="18"/>
        </w:rPr>
        <w:t xml:space="preserve"> </w:t>
      </w:r>
    </w:p>
    <w:p>
      <w:pPr>
        <w:pStyle w:val="Code"/>
      </w:pPr>
      <w:r>
        <w:rPr>
          <w:rFonts w:ascii="Consolas" w:hAnsi="Consolas"/>
          <w:sz w:val="18"/>
        </w:rPr>
        <w:tab/>
        <w:tab/>
        <w:t xml:space="preserve">End </w:t>
      </w:r>
    </w:p>
    <w:p>
      <w:pPr>
        <w:pStyle w:val="Code"/>
      </w:pPr>
      <w:r>
        <w:rPr>
          <w:rFonts w:ascii="Consolas" w:hAnsi="Consolas"/>
          <w:sz w:val="18"/>
        </w:rPr>
        <w:t xml:space="preserve"> </w:t>
      </w:r>
    </w:p>
    <w:p>
      <w:pPr>
        <w:pStyle w:val="Code"/>
      </w:pPr>
      <w:r>
        <w:rPr>
          <w:rFonts w:ascii="Consolas" w:hAnsi="Consolas"/>
          <w:sz w:val="18"/>
        </w:rPr>
        <w:tab/>
        <w:t xml:space="preserve">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Get Approver</w:t>
      </w:r>
    </w:p>
    <w:p>
      <w:pPr>
        <w:pStyle w:val="Code"/>
      </w:pPr>
      <w:r>
        <w:rPr>
          <w:rFonts w:ascii="Consolas" w:hAnsi="Consolas"/>
          <w:sz w:val="18"/>
        </w:rPr>
        <w:t xml:space="preserve"> </w:t>
      </w:r>
    </w:p>
    <w:p>
      <w:pPr>
        <w:pStyle w:val="Code"/>
      </w:pPr>
      <w:r>
        <w:rPr>
          <w:rFonts w:ascii="Consolas" w:hAnsi="Consolas"/>
          <w:sz w:val="18"/>
        </w:rPr>
        <w:tab/>
        <w:t>select @ApproverId = Users.UserId</w:t>
      </w:r>
    </w:p>
    <w:p>
      <w:pPr>
        <w:pStyle w:val="Code"/>
      </w:pPr>
      <w:r>
        <w:rPr>
          <w:rFonts w:ascii="Consolas" w:hAnsi="Consolas"/>
          <w:sz w:val="18"/>
        </w:rPr>
        <w:t xml:space="preserve"> </w:t>
      </w:r>
    </w:p>
    <w:p>
      <w:pPr>
        <w:pStyle w:val="Code"/>
      </w:pPr>
      <w:r>
        <w:rPr>
          <w:rFonts w:ascii="Consolas" w:hAnsi="Consolas"/>
          <w:sz w:val="18"/>
        </w:rPr>
        <w:tab/>
        <w:t xml:space="preserve">  from Users</w:t>
      </w:r>
    </w:p>
    <w:p>
      <w:pPr>
        <w:pStyle w:val="Code"/>
      </w:pPr>
      <w:r>
        <w:rPr>
          <w:rFonts w:ascii="Consolas" w:hAnsi="Consolas"/>
          <w:sz w:val="18"/>
        </w:rPr>
        <w:t xml:space="preserve"> </w:t>
      </w:r>
    </w:p>
    <w:p>
      <w:pPr>
        <w:pStyle w:val="Code"/>
      </w:pPr>
      <w:r>
        <w:rPr>
          <w:rFonts w:ascii="Consolas" w:hAnsi="Consolas"/>
          <w:sz w:val="18"/>
        </w:rPr>
        <w:tab/>
        <w:t xml:space="preserve"> where Users.DistrictId = @DistrictId</w:t>
      </w:r>
    </w:p>
    <w:p>
      <w:pPr>
        <w:pStyle w:val="Code"/>
      </w:pPr>
      <w:r>
        <w:rPr>
          <w:rFonts w:ascii="Consolas" w:hAnsi="Consolas"/>
          <w:sz w:val="18"/>
        </w:rPr>
        <w:t xml:space="preserve"> </w:t>
      </w:r>
    </w:p>
    <w:p>
      <w:pPr>
        <w:pStyle w:val="Code"/>
      </w:pPr>
      <w:r>
        <w:rPr>
          <w:rFonts w:ascii="Consolas" w:hAnsi="Consolas"/>
          <w:sz w:val="18"/>
        </w:rPr>
        <w:tab/>
        <w:t xml:space="preserve">   and Users.CometId = @pApproverNumber</w:t>
      </w:r>
    </w:p>
    <w:p>
      <w:pPr>
        <w:pStyle w:val="Code"/>
      </w:pPr>
      <w:r>
        <w:rPr>
          <w:rFonts w:ascii="Consolas" w:hAnsi="Consolas"/>
          <w:sz w:val="18"/>
        </w:rPr>
        <w:t xml:space="preserve"> </w:t>
      </w:r>
    </w:p>
    <w:p>
      <w:pPr>
        <w:pStyle w:val="Code"/>
      </w:pPr>
      <w:r>
        <w:rPr>
          <w:rFonts w:ascii="Consolas" w:hAnsi="Consolas"/>
          <w:sz w:val="18"/>
        </w:rPr>
        <w:tab/>
        <w:t xml:space="preserve">   and Users.Active = 1</w:t>
      </w:r>
    </w:p>
    <w:p>
      <w:pPr>
        <w:pStyle w:val="Code"/>
      </w:pPr>
      <w:r>
        <w:rPr>
          <w:rFonts w:ascii="Consolas" w:hAnsi="Consolas"/>
          <w:sz w:val="18"/>
        </w:rPr>
        <w:t xml:space="preserve"> </w:t>
      </w:r>
    </w:p>
    <w:p>
      <w:pPr>
        <w:pStyle w:val="Code"/>
      </w:pPr>
      <w:r>
        <w:rPr>
          <w:rFonts w:ascii="Consolas" w:hAnsi="Consolas"/>
          <w:sz w:val="18"/>
        </w:rPr>
        <w:tab/>
        <w:t xml:space="preserve">   and Isnull(Users.ApprovalLevel,0) != 0  -- kjm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 1</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Throw 51000,'Invalid Approver Number Passed',16</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Add User if not already present</w:t>
      </w:r>
    </w:p>
    <w:p>
      <w:pPr>
        <w:pStyle w:val="Code"/>
      </w:pPr>
      <w:r>
        <w:rPr>
          <w:rFonts w:ascii="Consolas" w:hAnsi="Consolas"/>
          <w:sz w:val="18"/>
        </w:rPr>
        <w:t xml:space="preserve"> </w:t>
      </w:r>
    </w:p>
    <w:p>
      <w:pPr>
        <w:pStyle w:val="Code"/>
      </w:pPr>
      <w:r>
        <w:rPr>
          <w:rFonts w:ascii="Consolas" w:hAnsi="Consolas"/>
          <w:sz w:val="18"/>
        </w:rPr>
        <w:tab/>
        <w:t>insert Users(Active, AllowIncidentals, allowMSRP, ApprovalLevel, ApproverId, Attention, CometId, DistrictId, NewRequisitionButton, Password, SchoolId, ShippingId, Use20, UseCF, UserName, Email, DistrictAcctgCode)</w:t>
      </w:r>
    </w:p>
    <w:p>
      <w:pPr>
        <w:pStyle w:val="Code"/>
      </w:pPr>
      <w:r>
        <w:rPr>
          <w:rFonts w:ascii="Consolas" w:hAnsi="Consolas"/>
          <w:sz w:val="18"/>
        </w:rPr>
        <w:t xml:space="preserve"> </w:t>
      </w:r>
    </w:p>
    <w:p>
      <w:pPr>
        <w:pStyle w:val="Code"/>
      </w:pPr>
      <w:r>
        <w:rPr>
          <w:rFonts w:ascii="Consolas" w:hAnsi="Consolas"/>
          <w:sz w:val="18"/>
        </w:rPr>
        <w:tab/>
        <w:t>select 1, 1, @pAllowMSRP, @pApprovalLevel, @ApproverId, @pAttention, @pUserNumber, District.DistrictId, 1, @pUserNumber, School.SchoolId, School.ShippingId, 1, 1, @pUserNumber, @pEmail, @pDistrictAccountingCode</w:t>
      </w:r>
    </w:p>
    <w:p>
      <w:pPr>
        <w:pStyle w:val="Code"/>
      </w:pPr>
      <w:r>
        <w:rPr>
          <w:rFonts w:ascii="Consolas" w:hAnsi="Consolas"/>
          <w:sz w:val="18"/>
        </w:rPr>
        <w:t xml:space="preserve"> </w:t>
      </w:r>
    </w:p>
    <w:p>
      <w:pPr>
        <w:pStyle w:val="Code"/>
      </w:pPr>
      <w:r>
        <w:rPr>
          <w:rFonts w:ascii="Consolas" w:hAnsi="Consolas"/>
          <w:sz w:val="18"/>
        </w:rPr>
        <w:tab/>
        <w:t xml:space="preserve">  from School</w:t>
      </w:r>
    </w:p>
    <w:p>
      <w:pPr>
        <w:pStyle w:val="Code"/>
      </w:pPr>
      <w:r>
        <w:rPr>
          <w:rFonts w:ascii="Consolas" w:hAnsi="Consolas"/>
          <w:sz w:val="18"/>
        </w:rPr>
        <w:t xml:space="preserve"> </w:t>
      </w:r>
    </w:p>
    <w:p>
      <w:pPr>
        <w:pStyle w:val="Code"/>
      </w:pPr>
      <w:r>
        <w:rPr>
          <w:rFonts w:ascii="Consolas" w:hAnsi="Consolas"/>
          <w:sz w:val="18"/>
        </w:rPr>
        <w:tab/>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ab/>
        <w:t xml:space="preserve">  join Budgets on Budgets.DistrictId = School.DistrictId</w:t>
      </w:r>
    </w:p>
    <w:p>
      <w:pPr>
        <w:pStyle w:val="Code"/>
      </w:pPr>
      <w:r>
        <w:rPr>
          <w:rFonts w:ascii="Consolas" w:hAnsi="Consolas"/>
          <w:sz w:val="18"/>
        </w:rPr>
        <w:t xml:space="preserve"> </w:t>
      </w:r>
    </w:p>
    <w:p>
      <w:pPr>
        <w:pStyle w:val="Code"/>
      </w:pPr>
      <w:r>
        <w:rPr>
          <w:rFonts w:ascii="Consolas" w:hAnsi="Consolas"/>
          <w:sz w:val="18"/>
        </w:rPr>
        <w:tab/>
        <w:tab/>
        <w:tab/>
        <w:tab/>
        <w:t xml:space="preserve">  and Budgets.BudgetId = @B</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usp_MakeZ$ {sp-dbo-usp-makez$}</w:t>
      </w:r>
    </w:p>
    <w:p>
      <w:r>
        <w:t>&gt; Stored procedure: uMakeZ$</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2022-12-02 15:36:26.127000</w:t>
            </w:r>
          </w:p>
        </w:tc>
      </w:tr>
      <w:tr>
        <w:tc>
          <w:tcPr>
            <w:tcW w:type="dxa" w:w="4320"/>
          </w:tcPr>
          <w:p>
            <w:r>
              <w:rPr>
                <w:sz w:val="20"/>
              </w:rPr>
              <w:t>**Modified**</w:t>
            </w:r>
          </w:p>
        </w:tc>
        <w:tc>
          <w:tcPr>
            <w:tcW w:type="dxa" w:w="4320"/>
          </w:tcPr>
          <w:p>
            <w:r>
              <w:rPr>
                <w:sz w:val="20"/>
              </w:rPr>
              <w:t>2023-12-01 08:13:51.520000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--exec [usp_MakeZ$]</w:t>
      </w:r>
    </w:p>
    <w:p>
      <w:pPr>
        <w:pStyle w:val="Code"/>
      </w:pPr>
      <w:r>
        <w:rPr>
          <w:rFonts w:ascii="Consolas" w:hAnsi="Consolas"/>
          <w:sz w:val="18"/>
        </w:rPr>
        <w:t xml:space="preserve"> </w:t>
      </w:r>
    </w:p>
    <w:p>
      <w:pPr>
        <w:pStyle w:val="Code"/>
      </w:pPr>
      <w:r>
        <w:rPr>
          <w:rFonts w:ascii="Consolas" w:hAnsi="Consolas"/>
          <w:sz w:val="18"/>
        </w:rPr>
        <w:t>CREATE   procedure [dbo].[usp_MakeZ$] as</w:t>
      </w:r>
    </w:p>
    <w:p>
      <w:pPr>
        <w:pStyle w:val="Code"/>
      </w:pPr>
      <w:r>
        <w:rPr>
          <w:rFonts w:ascii="Consolas" w:hAnsi="Consolas"/>
          <w:sz w:val="18"/>
        </w:rPr>
        <w:t xml:space="preserve"> </w:t>
      </w:r>
    </w:p>
    <w:p>
      <w:pPr>
        <w:pStyle w:val="Code"/>
      </w:pPr>
      <w:r>
        <w:rPr>
          <w:rFonts w:ascii="Consolas" w:hAnsi="Consolas"/>
          <w:sz w:val="18"/>
        </w:rPr>
        <w:t>declare @BidHeaderId int</w:t>
      </w:r>
    </w:p>
    <w:p>
      <w:pPr>
        <w:pStyle w:val="Code"/>
      </w:pPr>
      <w:r>
        <w:rPr>
          <w:rFonts w:ascii="Consolas" w:hAnsi="Consolas"/>
          <w:sz w:val="18"/>
        </w:rPr>
        <w:t xml:space="preserve"> </w:t>
      </w:r>
    </w:p>
    <w:p>
      <w:pPr>
        <w:pStyle w:val="Code"/>
      </w:pPr>
      <w:r>
        <w:rPr>
          <w:rFonts w:ascii="Consolas" w:hAnsi="Consolas"/>
          <w:sz w:val="18"/>
        </w:rPr>
        <w:t>--select * from Priceplans where Code like 'Z%'</w:t>
      </w:r>
    </w:p>
    <w:p>
      <w:pPr>
        <w:pStyle w:val="Code"/>
      </w:pPr>
      <w:r>
        <w:rPr>
          <w:rFonts w:ascii="Consolas" w:hAnsi="Consolas"/>
          <w:sz w:val="18"/>
        </w:rPr>
        <w:t xml:space="preserve"> </w:t>
      </w:r>
    </w:p>
    <w:p>
      <w:pPr>
        <w:pStyle w:val="Code"/>
      </w:pPr>
      <w:r>
        <w:rPr>
          <w:rFonts w:ascii="Consolas" w:hAnsi="Consolas"/>
          <w:sz w:val="18"/>
        </w:rPr>
        <w:t>declare bc cursor for</w:t>
      </w:r>
    </w:p>
    <w:p>
      <w:pPr>
        <w:pStyle w:val="Code"/>
      </w:pPr>
      <w:r>
        <w:rPr>
          <w:rFonts w:ascii="Consolas" w:hAnsi="Consolas"/>
          <w:sz w:val="18"/>
        </w:rPr>
        <w:t xml:space="preserve"> </w:t>
      </w:r>
    </w:p>
    <w:p>
      <w:pPr>
        <w:pStyle w:val="Code"/>
      </w:pPr>
      <w:r>
        <w:rPr>
          <w:rFonts w:ascii="Consolas" w:hAnsi="Consolas"/>
          <w:sz w:val="18"/>
        </w:rPr>
        <w:t>select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PriceplanId = 7</w:t>
      </w:r>
    </w:p>
    <w:p>
      <w:pPr>
        <w:pStyle w:val="Code"/>
      </w:pPr>
      <w:r>
        <w:rPr>
          <w:rFonts w:ascii="Consolas" w:hAnsi="Consolas"/>
          <w:sz w:val="18"/>
        </w:rPr>
        <w:t xml:space="preserve"> </w:t>
      </w:r>
    </w:p>
    <w:p>
      <w:pPr>
        <w:pStyle w:val="Code"/>
      </w:pPr>
      <w:r>
        <w:rPr>
          <w:rFonts w:ascii="Consolas" w:hAnsi="Consolas"/>
          <w:sz w:val="18"/>
        </w:rPr>
        <w:t xml:space="preserve">   and CategoryId = 4</w:t>
      </w:r>
    </w:p>
    <w:p>
      <w:pPr>
        <w:pStyle w:val="Code"/>
      </w:pPr>
      <w:r>
        <w:rPr>
          <w:rFonts w:ascii="Consolas" w:hAnsi="Consolas"/>
          <w:sz w:val="18"/>
        </w:rPr>
        <w:t xml:space="preserve"> </w:t>
      </w:r>
    </w:p>
    <w:p>
      <w:pPr>
        <w:pStyle w:val="Code"/>
      </w:pPr>
      <w:r>
        <w:rPr>
          <w:rFonts w:ascii="Consolas" w:hAnsi="Consolas"/>
          <w:sz w:val="18"/>
        </w:rPr>
        <w:t xml:space="preserve">   and dateadd(day,2,getdate()) between EffectiveFrom and EffectiveUntil</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select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PriceplanId = 25</w:t>
      </w:r>
    </w:p>
    <w:p>
      <w:pPr>
        <w:pStyle w:val="Code"/>
      </w:pPr>
      <w:r>
        <w:rPr>
          <w:rFonts w:ascii="Consolas" w:hAnsi="Consolas"/>
          <w:sz w:val="18"/>
        </w:rPr>
        <w:t xml:space="preserve"> </w:t>
      </w:r>
    </w:p>
    <w:p>
      <w:pPr>
        <w:pStyle w:val="Code"/>
      </w:pPr>
      <w:r>
        <w:rPr>
          <w:rFonts w:ascii="Consolas" w:hAnsi="Consolas"/>
          <w:sz w:val="18"/>
        </w:rPr>
        <w:t xml:space="preserve">   and CategoryId != 4</w:t>
      </w:r>
    </w:p>
    <w:p>
      <w:pPr>
        <w:pStyle w:val="Code"/>
      </w:pPr>
      <w:r>
        <w:rPr>
          <w:rFonts w:ascii="Consolas" w:hAnsi="Consolas"/>
          <w:sz w:val="18"/>
        </w:rPr>
        <w:t xml:space="preserve"> </w:t>
      </w:r>
    </w:p>
    <w:p>
      <w:pPr>
        <w:pStyle w:val="Code"/>
      </w:pPr>
      <w:r>
        <w:rPr>
          <w:rFonts w:ascii="Consolas" w:hAnsi="Consolas"/>
          <w:sz w:val="18"/>
        </w:rPr>
        <w:t xml:space="preserve">   and dateadd(day,2,getdate()) between EffectiveFrom and EffectiveUntil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bc into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print 'Copying Bid ' + cast(@BidHeaderId as varchar) + ' to Z$'</w:t>
      </w:r>
    </w:p>
    <w:p>
      <w:pPr>
        <w:pStyle w:val="Code"/>
      </w:pPr>
      <w:r>
        <w:rPr>
          <w:rFonts w:ascii="Consolas" w:hAnsi="Consolas"/>
          <w:sz w:val="18"/>
        </w:rPr>
        <w:t xml:space="preserve"> </w:t>
      </w:r>
    </w:p>
    <w:p>
      <w:pPr>
        <w:pStyle w:val="Code"/>
      </w:pPr>
      <w:r>
        <w:rPr>
          <w:rFonts w:ascii="Consolas" w:hAnsi="Consolas"/>
          <w:sz w:val="18"/>
        </w:rPr>
        <w:tab/>
        <w:t>exec sp_BidCopyChangePP @BidHeaderId,1280564,1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fetch next from bc into @BidHeaderId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bc</w:t>
      </w:r>
    </w:p>
    <w:p>
      <w:pPr>
        <w:pStyle w:val="Code"/>
      </w:pPr>
      <w:r>
        <w:rPr>
          <w:rFonts w:ascii="Consolas" w:hAnsi="Consolas"/>
          <w:sz w:val="18"/>
        </w:rPr>
        <w:t xml:space="preserve"> </w:t>
      </w:r>
    </w:p>
    <w:p>
      <w:pPr>
        <w:pStyle w:val="Code"/>
      </w:pPr>
      <w:r>
        <w:rPr>
          <w:rFonts w:ascii="Consolas" w:hAnsi="Consolas"/>
          <w:sz w:val="18"/>
        </w:rPr>
        <w:t>deallocate bc</w:t>
      </w:r>
    </w:p>
    <w:p>
      <w:pPr>
        <w:pStyle w:val="Heading2"/>
      </w:pPr>
      <w:r>
        <w:t>usp_MakeZC {sp-dbo-usp-makezc}</w:t>
      </w:r>
    </w:p>
    <w:p>
      <w:r>
        <w:t>&gt; Stored procedure: uMakeZC</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2022-12-02 15:35:16.937000</w:t>
            </w:r>
          </w:p>
        </w:tc>
      </w:tr>
      <w:tr>
        <w:tc>
          <w:tcPr>
            <w:tcW w:type="dxa" w:w="4320"/>
          </w:tcPr>
          <w:p>
            <w:r>
              <w:rPr>
                <w:sz w:val="20"/>
              </w:rPr>
              <w:t>**Modified**</w:t>
            </w:r>
          </w:p>
        </w:tc>
        <w:tc>
          <w:tcPr>
            <w:tcW w:type="dxa" w:w="4320"/>
          </w:tcPr>
          <w:p>
            <w:r>
              <w:rPr>
                <w:sz w:val="20"/>
              </w:rPr>
              <w:t>2022-12-03 20:51:20.270000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[dbo].[usp_MakeZC] as</w:t>
      </w:r>
    </w:p>
    <w:p>
      <w:pPr>
        <w:pStyle w:val="Code"/>
      </w:pPr>
      <w:r>
        <w:rPr>
          <w:rFonts w:ascii="Consolas" w:hAnsi="Consolas"/>
          <w:sz w:val="18"/>
        </w:rPr>
        <w:t xml:space="preserve"> </w:t>
      </w:r>
    </w:p>
    <w:p>
      <w:pPr>
        <w:pStyle w:val="Code"/>
      </w:pPr>
      <w:r>
        <w:rPr>
          <w:rFonts w:ascii="Consolas" w:hAnsi="Consolas"/>
          <w:sz w:val="18"/>
        </w:rPr>
        <w:t>declare @BidHeaderId int,</w:t>
      </w:r>
    </w:p>
    <w:p>
      <w:pPr>
        <w:pStyle w:val="Code"/>
      </w:pPr>
      <w:r>
        <w:rPr>
          <w:rFonts w:ascii="Consolas" w:hAnsi="Consolas"/>
          <w:sz w:val="18"/>
        </w:rPr>
        <w:t xml:space="preserve"> </w:t>
      </w:r>
    </w:p>
    <w:p>
      <w:pPr>
        <w:pStyle w:val="Code"/>
      </w:pPr>
      <w:r>
        <w:rPr>
          <w:rFonts w:ascii="Consolas" w:hAnsi="Consolas"/>
          <w:sz w:val="18"/>
        </w:rPr>
        <w:tab/>
        <w:tab/>
        <w:t>@BidRequestItemId int</w:t>
      </w:r>
    </w:p>
    <w:p>
      <w:pPr>
        <w:pStyle w:val="Code"/>
      </w:pPr>
      <w:r>
        <w:rPr>
          <w:rFonts w:ascii="Consolas" w:hAnsi="Consolas"/>
          <w:sz w:val="18"/>
        </w:rPr>
        <w:t xml:space="preserve"> </w:t>
      </w:r>
    </w:p>
    <w:p>
      <w:pPr>
        <w:pStyle w:val="Code"/>
      </w:pPr>
      <w:r>
        <w:rPr>
          <w:rFonts w:ascii="Consolas" w:hAnsi="Consolas"/>
          <w:sz w:val="18"/>
        </w:rPr>
        <w:t>--select * from Priceplans where Code like 'Z%'</w:t>
      </w:r>
    </w:p>
    <w:p>
      <w:pPr>
        <w:pStyle w:val="Code"/>
      </w:pPr>
      <w:r>
        <w:rPr>
          <w:rFonts w:ascii="Consolas" w:hAnsi="Consolas"/>
          <w:sz w:val="18"/>
        </w:rPr>
        <w:t xml:space="preserve"> </w:t>
      </w:r>
    </w:p>
    <w:p>
      <w:pPr>
        <w:pStyle w:val="Code"/>
      </w:pPr>
      <w:r>
        <w:rPr>
          <w:rFonts w:ascii="Consolas" w:hAnsi="Consolas"/>
          <w:sz w:val="18"/>
        </w:rPr>
        <w:t>declare bc cursor for</w:t>
      </w:r>
    </w:p>
    <w:p>
      <w:pPr>
        <w:pStyle w:val="Code"/>
      </w:pPr>
      <w:r>
        <w:rPr>
          <w:rFonts w:ascii="Consolas" w:hAnsi="Consolas"/>
          <w:sz w:val="18"/>
        </w:rPr>
        <w:t xml:space="preserve"> </w:t>
      </w:r>
    </w:p>
    <w:p>
      <w:pPr>
        <w:pStyle w:val="Code"/>
      </w:pPr>
      <w:r>
        <w:rPr>
          <w:rFonts w:ascii="Consolas" w:hAnsi="Consolas"/>
          <w:sz w:val="18"/>
        </w:rPr>
        <w:t>select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PriceplanId = 1</w:t>
      </w:r>
    </w:p>
    <w:p>
      <w:pPr>
        <w:pStyle w:val="Code"/>
      </w:pPr>
      <w:r>
        <w:rPr>
          <w:rFonts w:ascii="Consolas" w:hAnsi="Consolas"/>
          <w:sz w:val="18"/>
        </w:rPr>
        <w:t xml:space="preserve"> </w:t>
      </w:r>
    </w:p>
    <w:p>
      <w:pPr>
        <w:pStyle w:val="Code"/>
      </w:pPr>
      <w:r>
        <w:rPr>
          <w:rFonts w:ascii="Consolas" w:hAnsi="Consolas"/>
          <w:sz w:val="18"/>
        </w:rPr>
        <w:t xml:space="preserve">   and getdate() between EffectiveFrom and EffectiveUntil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bc into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print 'Copying Bid ' + cast(@BidHeaderId as varchar) + ' to ZC'</w:t>
      </w:r>
    </w:p>
    <w:p>
      <w:pPr>
        <w:pStyle w:val="Code"/>
      </w:pPr>
      <w:r>
        <w:rPr>
          <w:rFonts w:ascii="Consolas" w:hAnsi="Consolas"/>
          <w:sz w:val="18"/>
        </w:rPr>
        <w:t xml:space="preserve"> </w:t>
      </w:r>
    </w:p>
    <w:p>
      <w:pPr>
        <w:pStyle w:val="Code"/>
      </w:pPr>
      <w:r>
        <w:rPr>
          <w:rFonts w:ascii="Consolas" w:hAnsi="Consolas"/>
          <w:sz w:val="18"/>
        </w:rPr>
        <w:tab/>
        <w:t>exec sp_BidCopyChangePP @BidHeaderId,4,1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Award New Bid</w:t>
      </w:r>
    </w:p>
    <w:p>
      <w:pPr>
        <w:pStyle w:val="Code"/>
      </w:pPr>
      <w:r>
        <w:rPr>
          <w:rFonts w:ascii="Consolas" w:hAnsi="Consolas"/>
          <w:sz w:val="18"/>
        </w:rPr>
        <w:t xml:space="preserve"> </w:t>
      </w:r>
    </w:p>
    <w:p>
      <w:pPr>
        <w:pStyle w:val="Code"/>
      </w:pPr>
      <w:r>
        <w:rPr>
          <w:rFonts w:ascii="Consolas" w:hAnsi="Consolas"/>
          <w:sz w:val="18"/>
        </w:rPr>
        <w:tab/>
        <w:t>exec sp_AwardBidHeader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Wait 2 Minutes</w:t>
      </w:r>
    </w:p>
    <w:p>
      <w:pPr>
        <w:pStyle w:val="Code"/>
      </w:pPr>
      <w:r>
        <w:rPr>
          <w:rFonts w:ascii="Consolas" w:hAnsi="Consolas"/>
          <w:sz w:val="18"/>
        </w:rPr>
        <w:t xml:space="preserve"> </w:t>
      </w:r>
    </w:p>
    <w:p>
      <w:pPr>
        <w:pStyle w:val="Code"/>
      </w:pPr>
      <w:r>
        <w:rPr>
          <w:rFonts w:ascii="Consolas" w:hAnsi="Consolas"/>
          <w:sz w:val="18"/>
        </w:rPr>
        <w:tab/>
        <w:t>waitfor delay '00:02:00'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fetch next from bc into @BidHeaderId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bc</w:t>
      </w:r>
    </w:p>
    <w:p>
      <w:pPr>
        <w:pStyle w:val="Code"/>
      </w:pPr>
      <w:r>
        <w:rPr>
          <w:rFonts w:ascii="Consolas" w:hAnsi="Consolas"/>
          <w:sz w:val="18"/>
        </w:rPr>
        <w:t xml:space="preserve"> </w:t>
      </w:r>
    </w:p>
    <w:p>
      <w:pPr>
        <w:pStyle w:val="Code"/>
      </w:pPr>
      <w:r>
        <w:rPr>
          <w:rFonts w:ascii="Consolas" w:hAnsi="Consolas"/>
          <w:sz w:val="18"/>
        </w:rPr>
        <w:t>deallocate bc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Bids where Blick was Awarded</w:t>
      </w:r>
    </w:p>
    <w:p>
      <w:pPr>
        <w:pStyle w:val="Code"/>
      </w:pPr>
      <w:r>
        <w:rPr>
          <w:rFonts w:ascii="Consolas" w:hAnsi="Consolas"/>
          <w:sz w:val="18"/>
        </w:rPr>
        <w:t xml:space="preserve"> </w:t>
      </w:r>
    </w:p>
    <w:p>
      <w:pPr>
        <w:pStyle w:val="Code"/>
      </w:pPr>
      <w:r>
        <w:rPr>
          <w:rFonts w:ascii="Consolas" w:hAnsi="Consolas"/>
          <w:sz w:val="18"/>
        </w:rPr>
        <w:t>declare bc cursor for</w:t>
      </w:r>
    </w:p>
    <w:p>
      <w:pPr>
        <w:pStyle w:val="Code"/>
      </w:pPr>
      <w:r>
        <w:rPr>
          <w:rFonts w:ascii="Consolas" w:hAnsi="Consolas"/>
          <w:sz w:val="18"/>
        </w:rPr>
        <w:t xml:space="preserve"> </w:t>
      </w:r>
    </w:p>
    <w:p>
      <w:pPr>
        <w:pStyle w:val="Code"/>
      </w:pPr>
      <w:r>
        <w:rPr>
          <w:rFonts w:ascii="Consolas" w:hAnsi="Consolas"/>
          <w:sz w:val="18"/>
        </w:rPr>
        <w:t>select BidHeaderId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where PriceplanId = 4</w:t>
      </w:r>
    </w:p>
    <w:p>
      <w:pPr>
        <w:pStyle w:val="Code"/>
      </w:pPr>
      <w:r>
        <w:rPr>
          <w:rFonts w:ascii="Consolas" w:hAnsi="Consolas"/>
          <w:sz w:val="18"/>
        </w:rPr>
        <w:t xml:space="preserve"> </w:t>
      </w:r>
    </w:p>
    <w:p>
      <w:pPr>
        <w:pStyle w:val="Code"/>
      </w:pPr>
      <w:r>
        <w:rPr>
          <w:rFonts w:ascii="Consolas" w:hAnsi="Consolas"/>
          <w:sz w:val="18"/>
        </w:rPr>
        <w:t xml:space="preserve">   and getdate() between EffectiveFrom and EffectiveUntil</w:t>
      </w:r>
    </w:p>
    <w:p>
      <w:pPr>
        <w:pStyle w:val="Code"/>
      </w:pPr>
      <w:r>
        <w:rPr>
          <w:rFonts w:ascii="Consolas" w:hAnsi="Consolas"/>
          <w:sz w:val="18"/>
        </w:rPr>
        <w:t xml:space="preserve"> </w:t>
      </w:r>
    </w:p>
    <w:p>
      <w:pPr>
        <w:pStyle w:val="Code"/>
      </w:pPr>
      <w:r>
        <w:rPr>
          <w:rFonts w:ascii="Consolas" w:hAnsi="Consolas"/>
          <w:sz w:val="18"/>
        </w:rPr>
        <w:t xml:space="preserve">   and exists(select BidId from Bids where Bids.BidHeaderId = BidHeaders.BidHeaderId and Bids.VendorId = 4 and Bids.Active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bc into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print 'Removing Blick Items from Bid ' + cast(@BidHeaderId as varchar)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Remove Items where Blick was Awarded</w:t>
      </w:r>
    </w:p>
    <w:p>
      <w:pPr>
        <w:pStyle w:val="Code"/>
      </w:pPr>
      <w:r>
        <w:rPr>
          <w:rFonts w:ascii="Consolas" w:hAnsi="Consolas"/>
          <w:sz w:val="18"/>
        </w:rPr>
        <w:t xml:space="preserve"> </w:t>
      </w:r>
    </w:p>
    <w:p>
      <w:pPr>
        <w:pStyle w:val="Code"/>
      </w:pPr>
      <w:r>
        <w:rPr>
          <w:rFonts w:ascii="Consolas" w:hAnsi="Consolas"/>
          <w:sz w:val="18"/>
        </w:rPr>
        <w:tab/>
        <w:t xml:space="preserve">Update BidRequestItems </w:t>
      </w:r>
    </w:p>
    <w:p>
      <w:pPr>
        <w:pStyle w:val="Code"/>
      </w:pPr>
      <w:r>
        <w:rPr>
          <w:rFonts w:ascii="Consolas" w:hAnsi="Consolas"/>
          <w:sz w:val="18"/>
        </w:rPr>
        <w:t xml:space="preserve"> </w:t>
      </w:r>
    </w:p>
    <w:p>
      <w:pPr>
        <w:pStyle w:val="Code"/>
      </w:pPr>
      <w:r>
        <w:rPr>
          <w:rFonts w:ascii="Consolas" w:hAnsi="Consolas"/>
          <w:sz w:val="18"/>
        </w:rPr>
        <w:tab/>
        <w:t xml:space="preserve">   set Active = 0</w:t>
      </w:r>
    </w:p>
    <w:p>
      <w:pPr>
        <w:pStyle w:val="Code"/>
      </w:pPr>
      <w:r>
        <w:rPr>
          <w:rFonts w:ascii="Consolas" w:hAnsi="Consolas"/>
          <w:sz w:val="18"/>
        </w:rPr>
        <w:t xml:space="preserve"> </w:t>
      </w:r>
    </w:p>
    <w:p>
      <w:pPr>
        <w:pStyle w:val="Code"/>
      </w:pPr>
      <w:r>
        <w:rPr>
          <w:rFonts w:ascii="Consolas" w:hAnsi="Consolas"/>
          <w:sz w:val="18"/>
        </w:rPr>
        <w:tab/>
        <w:t xml:space="preserve">  from BidItems</w:t>
      </w:r>
    </w:p>
    <w:p>
      <w:pPr>
        <w:pStyle w:val="Code"/>
      </w:pPr>
      <w:r>
        <w:rPr>
          <w:rFonts w:ascii="Consolas" w:hAnsi="Consolas"/>
          <w:sz w:val="18"/>
        </w:rPr>
        <w:t xml:space="preserve"> </w:t>
      </w:r>
    </w:p>
    <w:p>
      <w:pPr>
        <w:pStyle w:val="Code"/>
      </w:pPr>
      <w:r>
        <w:rPr>
          <w:rFonts w:ascii="Consolas" w:hAnsi="Consolas"/>
          <w:sz w:val="18"/>
        </w:rPr>
        <w:tab/>
        <w:t xml:space="preserve">  join Bids on Bids.BidHeaderId = @BidHeaderId</w:t>
      </w:r>
    </w:p>
    <w:p>
      <w:pPr>
        <w:pStyle w:val="Code"/>
      </w:pPr>
      <w:r>
        <w:rPr>
          <w:rFonts w:ascii="Consolas" w:hAnsi="Consolas"/>
          <w:sz w:val="18"/>
        </w:rPr>
        <w:t xml:space="preserve"> </w:t>
      </w:r>
    </w:p>
    <w:p>
      <w:pPr>
        <w:pStyle w:val="Code"/>
      </w:pPr>
      <w:r>
        <w:rPr>
          <w:rFonts w:ascii="Consolas" w:hAnsi="Consolas"/>
          <w:sz w:val="18"/>
        </w:rPr>
        <w:tab/>
        <w:t xml:space="preserve">           and Bids.VendorId = 4</w:t>
      </w:r>
    </w:p>
    <w:p>
      <w:pPr>
        <w:pStyle w:val="Code"/>
      </w:pPr>
      <w:r>
        <w:rPr>
          <w:rFonts w:ascii="Consolas" w:hAnsi="Consolas"/>
          <w:sz w:val="18"/>
        </w:rPr>
        <w:t xml:space="preserve"> </w:t>
      </w:r>
    </w:p>
    <w:p>
      <w:pPr>
        <w:pStyle w:val="Code"/>
      </w:pPr>
      <w:r>
        <w:rPr>
          <w:rFonts w:ascii="Consolas" w:hAnsi="Consolas"/>
          <w:sz w:val="18"/>
        </w:rPr>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 xml:space="preserve">   and Bids.BidId = BidItems.BidId</w:t>
      </w:r>
    </w:p>
    <w:p>
      <w:pPr>
        <w:pStyle w:val="Code"/>
      </w:pPr>
      <w:r>
        <w:rPr>
          <w:rFonts w:ascii="Consolas" w:hAnsi="Consolas"/>
          <w:sz w:val="18"/>
        </w:rPr>
        <w:t xml:space="preserve"> </w:t>
      </w:r>
    </w:p>
    <w:p>
      <w:pPr>
        <w:pStyle w:val="Code"/>
      </w:pPr>
      <w:r>
        <w:rPr>
          <w:rFonts w:ascii="Consolas" w:hAnsi="Consolas"/>
          <w:sz w:val="18"/>
        </w:rPr>
        <w:tab/>
        <w:t xml:space="preserve">  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ab/>
        <w:t xml:space="preserve">  join BidRequestItems on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Remove Blicks Submission</w:t>
      </w:r>
    </w:p>
    <w:p>
      <w:pPr>
        <w:pStyle w:val="Code"/>
      </w:pPr>
      <w:r>
        <w:rPr>
          <w:rFonts w:ascii="Consolas" w:hAnsi="Consolas"/>
          <w:sz w:val="18"/>
        </w:rPr>
        <w:t xml:space="preserve"> </w:t>
      </w:r>
    </w:p>
    <w:p>
      <w:pPr>
        <w:pStyle w:val="Code"/>
      </w:pPr>
      <w:r>
        <w:rPr>
          <w:rFonts w:ascii="Consolas" w:hAnsi="Consolas"/>
          <w:sz w:val="18"/>
        </w:rPr>
        <w:tab/>
        <w:t>Update BidImports</w:t>
      </w:r>
    </w:p>
    <w:p>
      <w:pPr>
        <w:pStyle w:val="Code"/>
      </w:pPr>
      <w:r>
        <w:rPr>
          <w:rFonts w:ascii="Consolas" w:hAnsi="Consolas"/>
          <w:sz w:val="18"/>
        </w:rPr>
        <w:t xml:space="preserve"> </w:t>
      </w:r>
    </w:p>
    <w:p>
      <w:pPr>
        <w:pStyle w:val="Code"/>
      </w:pPr>
      <w:r>
        <w:rPr>
          <w:rFonts w:ascii="Consolas" w:hAnsi="Consolas"/>
          <w:sz w:val="18"/>
        </w:rPr>
        <w:tab/>
        <w:t xml:space="preserve">   set Active = 0</w:t>
      </w:r>
    </w:p>
    <w:p>
      <w:pPr>
        <w:pStyle w:val="Code"/>
      </w:pPr>
      <w:r>
        <w:rPr>
          <w:rFonts w:ascii="Consolas" w:hAnsi="Consolas"/>
          <w:sz w:val="18"/>
        </w:rPr>
        <w:t xml:space="preserve"> </w:t>
      </w:r>
    </w:p>
    <w:p>
      <w:pPr>
        <w:pStyle w:val="Code"/>
      </w:pPr>
      <w:r>
        <w:rPr>
          <w:rFonts w:ascii="Consolas" w:hAnsi="Consolas"/>
          <w:sz w:val="18"/>
        </w:rPr>
        <w:tab/>
        <w:t xml:space="preserve">  from BidItems</w:t>
      </w:r>
    </w:p>
    <w:p>
      <w:pPr>
        <w:pStyle w:val="Code"/>
      </w:pPr>
      <w:r>
        <w:rPr>
          <w:rFonts w:ascii="Consolas" w:hAnsi="Consolas"/>
          <w:sz w:val="18"/>
        </w:rPr>
        <w:t xml:space="preserve"> </w:t>
      </w:r>
    </w:p>
    <w:p>
      <w:pPr>
        <w:pStyle w:val="Code"/>
      </w:pPr>
      <w:r>
        <w:rPr>
          <w:rFonts w:ascii="Consolas" w:hAnsi="Consolas"/>
          <w:sz w:val="18"/>
        </w:rPr>
        <w:tab/>
        <w:t xml:space="preserve">  join Bids on Bids.BidHeaderId = @BidHeaderId</w:t>
      </w:r>
    </w:p>
    <w:p>
      <w:pPr>
        <w:pStyle w:val="Code"/>
      </w:pPr>
      <w:r>
        <w:rPr>
          <w:rFonts w:ascii="Consolas" w:hAnsi="Consolas"/>
          <w:sz w:val="18"/>
        </w:rPr>
        <w:t xml:space="preserve"> </w:t>
      </w:r>
    </w:p>
    <w:p>
      <w:pPr>
        <w:pStyle w:val="Code"/>
      </w:pPr>
      <w:r>
        <w:rPr>
          <w:rFonts w:ascii="Consolas" w:hAnsi="Consolas"/>
          <w:sz w:val="18"/>
        </w:rPr>
        <w:tab/>
        <w:t xml:space="preserve">           and Bids.VendorId = 4</w:t>
      </w:r>
    </w:p>
    <w:p>
      <w:pPr>
        <w:pStyle w:val="Code"/>
      </w:pPr>
      <w:r>
        <w:rPr>
          <w:rFonts w:ascii="Consolas" w:hAnsi="Consolas"/>
          <w:sz w:val="18"/>
        </w:rPr>
        <w:t xml:space="preserve"> </w:t>
      </w:r>
    </w:p>
    <w:p>
      <w:pPr>
        <w:pStyle w:val="Code"/>
      </w:pPr>
      <w:r>
        <w:rPr>
          <w:rFonts w:ascii="Consolas" w:hAnsi="Consolas"/>
          <w:sz w:val="18"/>
        </w:rPr>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Reaward Bid without Blick items</w:t>
      </w:r>
    </w:p>
    <w:p>
      <w:pPr>
        <w:pStyle w:val="Code"/>
      </w:pPr>
      <w:r>
        <w:rPr>
          <w:rFonts w:ascii="Consolas" w:hAnsi="Consolas"/>
          <w:sz w:val="18"/>
        </w:rPr>
        <w:t xml:space="preserve"> </w:t>
      </w:r>
    </w:p>
    <w:p>
      <w:pPr>
        <w:pStyle w:val="Code"/>
      </w:pPr>
      <w:r>
        <w:rPr>
          <w:rFonts w:ascii="Consolas" w:hAnsi="Consolas"/>
          <w:sz w:val="18"/>
        </w:rPr>
        <w:tab/>
        <w:t>exec sp_AwardBidHeader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fetch next from bc into @BidHeaderId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bc</w:t>
      </w:r>
    </w:p>
    <w:p>
      <w:pPr>
        <w:pStyle w:val="Code"/>
      </w:pPr>
      <w:r>
        <w:rPr>
          <w:rFonts w:ascii="Consolas" w:hAnsi="Consolas"/>
          <w:sz w:val="18"/>
        </w:rPr>
        <w:t xml:space="preserve"> </w:t>
      </w:r>
    </w:p>
    <w:p>
      <w:pPr>
        <w:pStyle w:val="Code"/>
      </w:pPr>
      <w:r>
        <w:rPr>
          <w:rFonts w:ascii="Consolas" w:hAnsi="Consolas"/>
          <w:sz w:val="18"/>
        </w:rPr>
        <w:t>deallocate bc</w:t>
      </w:r>
    </w:p>
    <w:p>
      <w:pPr>
        <w:pStyle w:val="Heading2"/>
      </w:pPr>
      <w:r>
        <w:t>usp_MissingHeaders {sp-dbo-usp-missingheaders}</w:t>
      </w:r>
    </w:p>
    <w:p>
      <w:r>
        <w:t>&gt; Stored procedure: uMissingHeaders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2019-09-05 09:35:55.580000</w:t>
            </w:r>
          </w:p>
        </w:tc>
      </w:tr>
      <w:tr>
        <w:tc>
          <w:tcPr>
            <w:tcW w:type="dxa" w:w="4320"/>
          </w:tcPr>
          <w:p>
            <w:r>
              <w:rPr>
                <w:sz w:val="20"/>
              </w:rPr>
              <w:t>**Modified**</w:t>
            </w:r>
          </w:p>
        </w:tc>
        <w:tc>
          <w:tcPr>
            <w:tcW w:type="dxa" w:w="4320"/>
          </w:tcPr>
          <w:p>
            <w:r>
              <w:rPr>
                <w:sz w:val="20"/>
              </w:rPr>
              <w:t>2019-09-05 09:35:55.580000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usp_MissingHeaders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CSRep.Name, District.Name, Category.Name, Items.ItemCode, Items.Description, Units.Code, isnull(Headings.Title,''), isnull(Keywords.Keyword,'')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BidRequestItems.ItemId = Items.ItemId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and BidHeaders.EffectiveUntil &gt; dateadd(year,-3,getdate())</w:t>
      </w:r>
    </w:p>
    <w:p>
      <w:pPr>
        <w:pStyle w:val="Code"/>
      </w:pPr>
      <w:r>
        <w:rPr>
          <w:rFonts w:ascii="Consolas" w:hAnsi="Consolas"/>
          <w:sz w:val="18"/>
        </w:rPr>
        <w:t xml:space="preserve"> </w:t>
      </w:r>
    </w:p>
    <w:p>
      <w:pPr>
        <w:pStyle w:val="Code"/>
      </w:pPr>
      <w:r>
        <w:rPr>
          <w:rFonts w:ascii="Consolas" w:hAnsi="Consolas"/>
          <w:sz w:val="18"/>
        </w:rPr>
        <w:t xml:space="preserve">  join District on District.DistrictId = Items.DistrictId</w:t>
      </w:r>
    </w:p>
    <w:p>
      <w:pPr>
        <w:pStyle w:val="Code"/>
      </w:pPr>
      <w:r>
        <w:rPr>
          <w:rFonts w:ascii="Consolas" w:hAnsi="Consolas"/>
          <w:sz w:val="18"/>
        </w:rPr>
        <w:t xml:space="preserve"> </w:t>
      </w:r>
    </w:p>
    <w:p>
      <w:pPr>
        <w:pStyle w:val="Code"/>
      </w:pPr>
      <w:r>
        <w:rPr>
          <w:rFonts w:ascii="Consolas" w:hAnsi="Consolas"/>
          <w:sz w:val="18"/>
        </w:rPr>
        <w:t xml:space="preserve">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where Items.DistrictId &gt; 0</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(Headings.HeadingId is null or Headings.Title like 'Misc%')</w:t>
      </w:r>
    </w:p>
    <w:p>
      <w:pPr>
        <w:pStyle w:val="Code"/>
      </w:pPr>
      <w:r>
        <w:rPr>
          <w:rFonts w:ascii="Consolas" w:hAnsi="Consolas"/>
          <w:sz w:val="18"/>
        </w:rPr>
        <w:t xml:space="preserve"> </w:t>
      </w:r>
    </w:p>
    <w:p>
      <w:pPr>
        <w:pStyle w:val="Code"/>
      </w:pPr>
      <w:r>
        <w:rPr>
          <w:rFonts w:ascii="Consolas" w:hAnsi="Consolas"/>
          <w:sz w:val="18"/>
        </w:rPr>
        <w:t xml:space="preserve"> group by CSRep.Name, District.Name, Category.Name, Items.ItemCode, Items.Description, Units.Code, isnull(Headings.Title,''), isnull(Keywords.Keyword,''), Items.SortSeq</w:t>
      </w:r>
    </w:p>
    <w:p>
      <w:pPr>
        <w:pStyle w:val="Code"/>
      </w:pPr>
      <w:r>
        <w:rPr>
          <w:rFonts w:ascii="Consolas" w:hAnsi="Consolas"/>
          <w:sz w:val="18"/>
        </w:rPr>
        <w:t xml:space="preserve"> </w:t>
      </w:r>
    </w:p>
    <w:p>
      <w:pPr>
        <w:pStyle w:val="Code"/>
      </w:pPr>
      <w:r>
        <w:rPr>
          <w:rFonts w:ascii="Consolas" w:hAnsi="Consolas"/>
          <w:sz w:val="18"/>
        </w:rPr>
        <w:t xml:space="preserve"> order by CSRep.Name, District.Name, Category.Name, Items.SortSeq</w:t>
      </w:r>
    </w:p>
    <w:p>
      <w:pPr>
        <w:pStyle w:val="Heading2"/>
      </w:pPr>
      <w:r>
        <w:t>usp_mySDS {sp-dbo-usp-mysds}</w:t>
      </w:r>
    </w:p>
    <w:p>
      <w:r>
        <w:t>&gt; Stored procedure: umySDS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2019-03-15 16:05:09.473000</w:t>
            </w:r>
          </w:p>
        </w:tc>
      </w:tr>
      <w:tr>
        <w:tc>
          <w:tcPr>
            <w:tcW w:type="dxa" w:w="4320"/>
          </w:tcPr>
          <w:p>
            <w:r>
              <w:rPr>
                <w:sz w:val="20"/>
              </w:rPr>
              <w:t>**Modified**</w:t>
            </w:r>
          </w:p>
        </w:tc>
        <w:tc>
          <w:tcPr>
            <w:tcW w:type="dxa" w:w="4320"/>
          </w:tcPr>
          <w:p>
            <w:r>
              <w:rPr>
                <w:sz w:val="20"/>
              </w:rPr>
              <w:t>2019-03-15 16:05:09.473000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@DistrictId</w:t>
            </w:r>
          </w:p>
        </w:tc>
        <w:tc>
          <w:tcPr>
            <w:tcW w:type="dxa" w:w="1728"/>
          </w:tcPr>
          <w:p>
            <w:r>
              <w:rPr>
                <w:sz w:val="20"/>
              </w:rPr>
              <w:t>int</w:t>
            </w:r>
          </w:p>
        </w:tc>
        <w:tc>
          <w:tcPr>
            <w:tcW w:type="dxa" w:w="1728"/>
          </w:tcPr>
          <w:p>
            <w:r>
              <w:rPr>
                <w:sz w:val="20"/>
              </w:rPr>
              <w:t>INPUT</w:t>
            </w:r>
          </w:p>
        </w:tc>
        <w:tc>
          <w:tcPr>
            <w:tcW w:type="dxa" w:w="1728"/>
          </w:tcPr>
          <w:p>
            <w:r>
              <w:rPr>
                <w:sz w:val="20"/>
              </w:rPr>
              <w:t>District identifier</w:t>
            </w:r>
          </w:p>
        </w:tc>
      </w:tr>
      <w:tr>
        <w:tc>
          <w:tcPr>
            <w:tcW w:type="dxa" w:w="1728"/>
            <w:shd w:fill="F5F5F5" w:val="clear"/>
          </w:tcPr>
          <w:p>
            <w:r>
              <w:rPr>
                <w:sz w:val="20"/>
              </w:rPr>
              <w:t>2</w:t>
            </w:r>
          </w:p>
        </w:tc>
        <w:tc>
          <w:tcPr>
            <w:tcW w:type="dxa" w:w="1728"/>
            <w:shd w:fill="F5F5F5" w:val="clear"/>
          </w:tcPr>
          <w:p>
            <w:r>
              <w:rPr>
                <w:sz w:val="20"/>
              </w:rPr>
              <w:t>@ShippingId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Shipping identifier</w:t>
            </w:r>
          </w:p>
        </w:tc>
      </w:tr>
    </w:tbl>
    <w:p/>
    <w:p>
      <w:pPr>
        <w:pStyle w:val="Heading3"/>
      </w:pPr>
      <w:r>
        <w:t>Definition</w:t>
      </w:r>
    </w:p>
    <w:p>
      <w:pPr>
        <w:pStyle w:val="Code"/>
      </w:pPr>
      <w:r>
        <w:rPr>
          <w:rFonts w:ascii="Consolas" w:hAnsi="Consolas"/>
          <w:sz w:val="18"/>
        </w:rPr>
        <w:t>create   procedure usp_mySDS @DistrictId int, @ShippingId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Detail.ItemId, ShipLocations.Name ShipLocation, Detail.Description </w:t>
      </w:r>
    </w:p>
    <w:p>
      <w:pPr>
        <w:pStyle w:val="Code"/>
      </w:pPr>
      <w:r>
        <w:rPr>
          <w:rFonts w:ascii="Consolas" w:hAnsi="Consolas"/>
          <w:sz w:val="18"/>
        </w:rPr>
        <w:t xml:space="preserve"> </w:t>
      </w:r>
    </w:p>
    <w:p>
      <w:pPr>
        <w:pStyle w:val="Code"/>
      </w:pPr>
      <w:r>
        <w:rPr>
          <w:rFonts w:ascii="Consolas" w:hAnsi="Consolas"/>
          <w:sz w:val="18"/>
        </w:rPr>
        <w:t xml:space="preserve">    into #myItems</w:t>
      </w:r>
    </w:p>
    <w:p>
      <w:pPr>
        <w:pStyle w:val="Code"/>
      </w:pPr>
      <w:r>
        <w:rPr>
          <w:rFonts w:ascii="Consolas" w:hAnsi="Consolas"/>
          <w:sz w:val="18"/>
        </w:rPr>
        <w:t xml:space="preserve"> </w:t>
      </w:r>
    </w:p>
    <w:p>
      <w:pPr>
        <w:pStyle w:val="Code"/>
      </w:pPr>
      <w:r>
        <w:rPr>
          <w:rFonts w:ascii="Consolas" w:hAnsi="Consolas"/>
          <w:sz w:val="18"/>
        </w:rPr>
        <w:tab/>
        <w:t>from Detail</w:t>
      </w:r>
    </w:p>
    <w:p>
      <w:pPr>
        <w:pStyle w:val="Code"/>
      </w:pPr>
      <w:r>
        <w:rPr>
          <w:rFonts w:ascii="Consolas" w:hAnsi="Consolas"/>
          <w:sz w:val="18"/>
        </w:rPr>
        <w:t xml:space="preserve"> </w:t>
      </w:r>
    </w:p>
    <w:p>
      <w:pPr>
        <w:pStyle w:val="Code"/>
      </w:pPr>
      <w:r>
        <w:rPr>
          <w:rFonts w:ascii="Consolas" w:hAnsi="Consolas"/>
          <w:sz w:val="18"/>
        </w:rPr>
        <w:tab/>
        <w:t>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ab/>
        <w:tab/>
        <w:tab/>
        <w:tab/>
        <w:tab/>
        <w:t>and Requisitions.DateEntered &gt; dateadd(year,-8,getdate())</w:t>
      </w:r>
    </w:p>
    <w:p>
      <w:pPr>
        <w:pStyle w:val="Code"/>
      </w:pPr>
      <w:r>
        <w:rPr>
          <w:rFonts w:ascii="Consolas" w:hAnsi="Consolas"/>
          <w:sz w:val="18"/>
        </w:rPr>
        <w:t xml:space="preserve"> </w:t>
      </w:r>
    </w:p>
    <w:p>
      <w:pPr>
        <w:pStyle w:val="Code"/>
      </w:pPr>
      <w:r>
        <w:rPr>
          <w:rFonts w:ascii="Consolas" w:hAnsi="Consolas"/>
          <w:sz w:val="18"/>
        </w:rPr>
        <w:tab/>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ab/>
        <w:tab/>
        <w:tab/>
        <w:t>and Budgets.DistrictId = 204</w:t>
      </w:r>
    </w:p>
    <w:p>
      <w:pPr>
        <w:pStyle w:val="Code"/>
      </w:pPr>
      <w:r>
        <w:rPr>
          <w:rFonts w:ascii="Consolas" w:hAnsi="Consolas"/>
          <w:sz w:val="18"/>
        </w:rPr>
        <w:t xml:space="preserve"> </w:t>
      </w:r>
    </w:p>
    <w:p>
      <w:pPr>
        <w:pStyle w:val="Code"/>
      </w:pPr>
      <w:r>
        <w:rPr>
          <w:rFonts w:ascii="Consolas" w:hAnsi="Consolas"/>
          <w:sz w:val="18"/>
        </w:rPr>
        <w:tab/>
        <w:t>left outer join ShipLocations on ShipLocations.ShippingId = Requisitions.ShippingId</w:t>
      </w:r>
    </w:p>
    <w:p>
      <w:pPr>
        <w:pStyle w:val="Code"/>
      </w:pPr>
      <w:r>
        <w:rPr>
          <w:rFonts w:ascii="Consolas" w:hAnsi="Consolas"/>
          <w:sz w:val="18"/>
        </w:rPr>
        <w:t xml:space="preserve"> </w:t>
      </w:r>
    </w:p>
    <w:p>
      <w:pPr>
        <w:pStyle w:val="Code"/>
      </w:pPr>
      <w:r>
        <w:rPr>
          <w:rFonts w:ascii="Consolas" w:hAnsi="Consolas"/>
          <w:sz w:val="18"/>
        </w:rPr>
        <w:t xml:space="preserve">   group by Detail.ItemId, ShipLocations.Name, Detail.Description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coalesce(ss.Description, s.Description, i.Description,'') AlternateDesc, coalesce(s.Manufacturer, i.Manufacturer, '') Manufacturer, coalesce(s.MSDSId, i.MSDSId) MSDSId, coalesce(s.DocId, i.DocId) DocId, String_Agg(mi.ShipLocation,'&lt;br/&gt;') Locations</w:t>
      </w:r>
    </w:p>
    <w:p>
      <w:pPr>
        <w:pStyle w:val="Code"/>
      </w:pPr>
      <w:r>
        <w:rPr>
          <w:rFonts w:ascii="Consolas" w:hAnsi="Consolas"/>
          <w:sz w:val="18"/>
        </w:rPr>
        <w:t xml:space="preserve"> </w:t>
      </w:r>
    </w:p>
    <w:p>
      <w:pPr>
        <w:pStyle w:val="Code"/>
      </w:pPr>
      <w:r>
        <w:rPr>
          <w:rFonts w:ascii="Consolas" w:hAnsi="Consolas"/>
          <w:sz w:val="18"/>
        </w:rPr>
        <w:t xml:space="preserve">    from #myItems mi</w:t>
      </w:r>
    </w:p>
    <w:p>
      <w:pPr>
        <w:pStyle w:val="Code"/>
      </w:pPr>
      <w:r>
        <w:rPr>
          <w:rFonts w:ascii="Consolas" w:hAnsi="Consolas"/>
          <w:sz w:val="18"/>
        </w:rPr>
        <w:t xml:space="preserve"> </w:t>
      </w:r>
    </w:p>
    <w:p>
      <w:pPr>
        <w:pStyle w:val="Code"/>
      </w:pPr>
      <w:r>
        <w:rPr>
          <w:rFonts w:ascii="Consolas" w:hAnsi="Consolas"/>
          <w:sz w:val="18"/>
        </w:rPr>
        <w:tab/>
        <w:t xml:space="preserve">outer apply (select top 1 ri.AlternateDesc Description, ri.Manufacturer, MSDS.MSDSId, vw_DMSSDSDocuments.DocId, rri.ItemId </w:t>
      </w:r>
    </w:p>
    <w:p>
      <w:pPr>
        <w:pStyle w:val="Code"/>
      </w:pPr>
      <w:r>
        <w:rPr>
          <w:rFonts w:ascii="Consolas" w:hAnsi="Consolas"/>
          <w:sz w:val="18"/>
        </w:rPr>
        <w:t xml:space="preserve"> </w:t>
      </w:r>
    </w:p>
    <w:p>
      <w:pPr>
        <w:pStyle w:val="Code"/>
      </w:pPr>
      <w:r>
        <w:rPr>
          <w:rFonts w:ascii="Consolas" w:hAnsi="Consolas"/>
          <w:sz w:val="18"/>
        </w:rPr>
        <w:tab/>
        <w:tab/>
        <w:tab/>
        <w:t xml:space="preserve">        from RTK_ReportItems rri </w:t>
      </w:r>
    </w:p>
    <w:p>
      <w:pPr>
        <w:pStyle w:val="Code"/>
      </w:pPr>
      <w:r>
        <w:rPr>
          <w:rFonts w:ascii="Consolas" w:hAnsi="Consolas"/>
          <w:sz w:val="18"/>
        </w:rPr>
        <w:t xml:space="preserve"> </w:t>
      </w:r>
    </w:p>
    <w:p>
      <w:pPr>
        <w:pStyle w:val="Code"/>
      </w:pPr>
      <w:r>
        <w:rPr>
          <w:rFonts w:ascii="Consolas" w:hAnsi="Consolas"/>
          <w:sz w:val="18"/>
        </w:rPr>
        <w:tab/>
        <w:tab/>
        <w:tab/>
        <w:t xml:space="preserve">        join RTK_Items ri on ri.RTK_ItemsId = rri.RTK_ItemsId </w:t>
      </w:r>
    </w:p>
    <w:p>
      <w:pPr>
        <w:pStyle w:val="Code"/>
      </w:pPr>
      <w:r>
        <w:rPr>
          <w:rFonts w:ascii="Consolas" w:hAnsi="Consolas"/>
          <w:sz w:val="18"/>
        </w:rPr>
        <w:t xml:space="preserve"> </w:t>
      </w:r>
    </w:p>
    <w:p>
      <w:pPr>
        <w:pStyle w:val="Code"/>
      </w:pPr>
      <w:r>
        <w:rPr>
          <w:rFonts w:ascii="Consolas" w:hAnsi="Consolas"/>
          <w:sz w:val="18"/>
        </w:rPr>
        <w:tab/>
        <w:tab/>
        <w:tab/>
        <w:tab/>
        <w:tab/>
        <w:t>join MSDS on MSDS.MSDSId = ri.MSDSId</w:t>
      </w:r>
    </w:p>
    <w:p>
      <w:pPr>
        <w:pStyle w:val="Code"/>
      </w:pPr>
      <w:r>
        <w:rPr>
          <w:rFonts w:ascii="Consolas" w:hAnsi="Consolas"/>
          <w:sz w:val="18"/>
        </w:rPr>
        <w:t xml:space="preserve"> </w:t>
      </w:r>
    </w:p>
    <w:p>
      <w:pPr>
        <w:pStyle w:val="Code"/>
      </w:pPr>
      <w:r>
        <w:rPr>
          <w:rFonts w:ascii="Consolas" w:hAnsi="Consolas"/>
          <w:sz w:val="18"/>
        </w:rPr>
        <w:tab/>
        <w:tab/>
        <w:tab/>
        <w:t xml:space="preserve">        join vw_DMSSDSDocuments on vw_DMSSDSDocuments.MSDSId = MSDS.MSDSId </w:t>
      </w:r>
    </w:p>
    <w:p>
      <w:pPr>
        <w:pStyle w:val="Code"/>
      </w:pPr>
      <w:r>
        <w:rPr>
          <w:rFonts w:ascii="Consolas" w:hAnsi="Consolas"/>
          <w:sz w:val="18"/>
        </w:rPr>
        <w:t xml:space="preserve"> </w:t>
      </w:r>
    </w:p>
    <w:p>
      <w:pPr>
        <w:pStyle w:val="Code"/>
      </w:pPr>
      <w:r>
        <w:rPr>
          <w:rFonts w:ascii="Consolas" w:hAnsi="Consolas"/>
          <w:sz w:val="18"/>
        </w:rPr>
        <w:tab/>
        <w:tab/>
        <w:tab/>
        <w:t xml:space="preserve">        where rri.ItemId = mi.ItemId </w:t>
      </w:r>
    </w:p>
    <w:p>
      <w:pPr>
        <w:pStyle w:val="Code"/>
      </w:pPr>
      <w:r>
        <w:rPr>
          <w:rFonts w:ascii="Consolas" w:hAnsi="Consolas"/>
          <w:sz w:val="18"/>
        </w:rPr>
        <w:t xml:space="preserve"> </w:t>
      </w:r>
    </w:p>
    <w:p>
      <w:pPr>
        <w:pStyle w:val="Code"/>
      </w:pPr>
      <w:r>
        <w:rPr>
          <w:rFonts w:ascii="Consolas" w:hAnsi="Consolas"/>
          <w:sz w:val="18"/>
        </w:rPr>
        <w:tab/>
        <w:tab/>
        <w:tab/>
        <w:t xml:space="preserve">        and rri.Year &gt;= year(getdate()) - 7 </w:t>
      </w:r>
    </w:p>
    <w:p>
      <w:pPr>
        <w:pStyle w:val="Code"/>
      </w:pPr>
      <w:r>
        <w:rPr>
          <w:rFonts w:ascii="Consolas" w:hAnsi="Consolas"/>
          <w:sz w:val="18"/>
        </w:rPr>
        <w:t xml:space="preserve"> </w:t>
      </w:r>
    </w:p>
    <w:p>
      <w:pPr>
        <w:pStyle w:val="Code"/>
      </w:pPr>
      <w:r>
        <w:rPr>
          <w:rFonts w:ascii="Consolas" w:hAnsi="Consolas"/>
          <w:sz w:val="18"/>
        </w:rPr>
        <w:tab/>
        <w:tab/>
        <w:tab/>
        <w:t xml:space="preserve">        order by ri.Manufacturer desc) i</w:t>
      </w:r>
    </w:p>
    <w:p>
      <w:pPr>
        <w:pStyle w:val="Code"/>
      </w:pPr>
      <w:r>
        <w:rPr>
          <w:rFonts w:ascii="Consolas" w:hAnsi="Consolas"/>
          <w:sz w:val="18"/>
        </w:rPr>
        <w:t xml:space="preserve"> </w:t>
      </w:r>
    </w:p>
    <w:p>
      <w:pPr>
        <w:pStyle w:val="Code"/>
      </w:pPr>
      <w:r>
        <w:rPr>
          <w:rFonts w:ascii="Consolas" w:hAnsi="Consolas"/>
          <w:sz w:val="18"/>
        </w:rPr>
        <w:tab/>
        <w:t xml:space="preserve">outer apply (select SDSDocs.Description, SDSDocs.Manufacturer, SDSDocs.MSDSId, SDSDocs.Id DocId </w:t>
      </w:r>
    </w:p>
    <w:p>
      <w:pPr>
        <w:pStyle w:val="Code"/>
      </w:pPr>
      <w:r>
        <w:rPr>
          <w:rFonts w:ascii="Consolas" w:hAnsi="Consolas"/>
          <w:sz w:val="18"/>
        </w:rPr>
        <w:t xml:space="preserve"> </w:t>
      </w:r>
    </w:p>
    <w:p>
      <w:pPr>
        <w:pStyle w:val="Code"/>
      </w:pPr>
      <w:r>
        <w:rPr>
          <w:rFonts w:ascii="Consolas" w:hAnsi="Consolas"/>
          <w:sz w:val="18"/>
        </w:rPr>
        <w:tab/>
        <w:tab/>
        <w:tab/>
        <w:t xml:space="preserve">        from SDSDocs </w:t>
      </w:r>
    </w:p>
    <w:p>
      <w:pPr>
        <w:pStyle w:val="Code"/>
      </w:pPr>
      <w:r>
        <w:rPr>
          <w:rFonts w:ascii="Consolas" w:hAnsi="Consolas"/>
          <w:sz w:val="18"/>
        </w:rPr>
        <w:t xml:space="preserve"> </w:t>
      </w:r>
    </w:p>
    <w:p>
      <w:pPr>
        <w:pStyle w:val="Code"/>
      </w:pPr>
      <w:r>
        <w:rPr>
          <w:rFonts w:ascii="Consolas" w:hAnsi="Consolas"/>
          <w:sz w:val="18"/>
        </w:rPr>
        <w:tab/>
        <w:tab/>
        <w:tab/>
        <w:t xml:space="preserve">    where SDSDocs.ItemId = mi.ItemId) s</w:t>
      </w:r>
    </w:p>
    <w:p>
      <w:pPr>
        <w:pStyle w:val="Code"/>
      </w:pPr>
      <w:r>
        <w:rPr>
          <w:rFonts w:ascii="Consolas" w:hAnsi="Consolas"/>
          <w:sz w:val="18"/>
        </w:rPr>
        <w:t xml:space="preserve"> </w:t>
      </w:r>
    </w:p>
    <w:p>
      <w:pPr>
        <w:pStyle w:val="Code"/>
      </w:pPr>
      <w:r>
        <w:rPr>
          <w:rFonts w:ascii="Consolas" w:hAnsi="Consolas"/>
          <w:sz w:val="18"/>
        </w:rPr>
        <w:tab/>
        <w:t>where coalesce(s.DocId, i.DocId) is not null</w:t>
      </w:r>
    </w:p>
    <w:p>
      <w:pPr>
        <w:pStyle w:val="Code"/>
      </w:pPr>
      <w:r>
        <w:rPr>
          <w:rFonts w:ascii="Consolas" w:hAnsi="Consolas"/>
          <w:sz w:val="18"/>
        </w:rPr>
        <w:t xml:space="preserve"> </w:t>
      </w:r>
    </w:p>
    <w:p>
      <w:pPr>
        <w:pStyle w:val="Code"/>
      </w:pPr>
      <w:r>
        <w:rPr>
          <w:rFonts w:ascii="Consolas" w:hAnsi="Consolas"/>
          <w:sz w:val="18"/>
        </w:rPr>
        <w:tab/>
        <w:t xml:space="preserve">  and coalesce(s.Description, i.Description,'') != ''</w:t>
      </w:r>
    </w:p>
    <w:p>
      <w:pPr>
        <w:pStyle w:val="Code"/>
      </w:pPr>
      <w:r>
        <w:rPr>
          <w:rFonts w:ascii="Consolas" w:hAnsi="Consolas"/>
          <w:sz w:val="18"/>
        </w:rPr>
        <w:t xml:space="preserve"> </w:t>
      </w:r>
    </w:p>
    <w:p>
      <w:pPr>
        <w:pStyle w:val="Code"/>
      </w:pPr>
      <w:r>
        <w:rPr>
          <w:rFonts w:ascii="Consolas" w:hAnsi="Consolas"/>
          <w:sz w:val="18"/>
        </w:rPr>
        <w:tab/>
        <w:t xml:space="preserve">group by coalesce(ss.Description, s.Description, i.Description,''), coalesce(s.Manufacturer, i.Manufacturer, ''), coalesce(s.MSDSId, i.MSDSId), coalesce(s.DocId, i.DocId) </w:t>
      </w:r>
    </w:p>
    <w:p>
      <w:pPr>
        <w:pStyle w:val="Code"/>
      </w:pPr>
      <w:r>
        <w:rPr>
          <w:rFonts w:ascii="Consolas" w:hAnsi="Consolas"/>
          <w:sz w:val="18"/>
        </w:rPr>
        <w:t xml:space="preserve"> </w:t>
      </w:r>
    </w:p>
    <w:p>
      <w:pPr>
        <w:pStyle w:val="Code"/>
      </w:pPr>
      <w:r>
        <w:rPr>
          <w:rFonts w:ascii="Consolas" w:hAnsi="Consolas"/>
          <w:sz w:val="18"/>
        </w:rPr>
        <w:tab/>
        <w:t>order by AlternateDesc, Manufacturer, MSDSId, DocId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ShipLocation</w:t>
      </w:r>
    </w:p>
    <w:p>
      <w:pPr>
        <w:pStyle w:val="Code"/>
      </w:pPr>
      <w:r>
        <w:rPr>
          <w:rFonts w:ascii="Consolas" w:hAnsi="Consolas"/>
          <w:sz w:val="18"/>
        </w:rPr>
        <w:t xml:space="preserve"> </w:t>
      </w:r>
    </w:p>
    <w:p>
      <w:pPr>
        <w:pStyle w:val="Code"/>
      </w:pPr>
      <w:r>
        <w:rPr>
          <w:rFonts w:ascii="Consolas" w:hAnsi="Consolas"/>
          <w:sz w:val="18"/>
        </w:rPr>
        <w:tab/>
        <w:t>from #myItems mi</w:t>
      </w:r>
    </w:p>
    <w:p>
      <w:pPr>
        <w:pStyle w:val="Code"/>
      </w:pPr>
      <w:r>
        <w:rPr>
          <w:rFonts w:ascii="Consolas" w:hAnsi="Consolas"/>
          <w:sz w:val="18"/>
        </w:rPr>
        <w:t xml:space="preserve"> </w:t>
      </w:r>
    </w:p>
    <w:p>
      <w:pPr>
        <w:pStyle w:val="Code"/>
      </w:pPr>
      <w:r>
        <w:rPr>
          <w:rFonts w:ascii="Consolas" w:hAnsi="Consolas"/>
          <w:sz w:val="18"/>
        </w:rPr>
        <w:t xml:space="preserve">   group by ShipLocation</w:t>
      </w:r>
    </w:p>
    <w:p>
      <w:pPr>
        <w:pStyle w:val="Code"/>
      </w:pPr>
      <w:r>
        <w:rPr>
          <w:rFonts w:ascii="Consolas" w:hAnsi="Consolas"/>
          <w:sz w:val="18"/>
        </w:rPr>
        <w:t xml:space="preserve"> </w:t>
      </w:r>
    </w:p>
    <w:p>
      <w:pPr>
        <w:pStyle w:val="Code"/>
      </w:pPr>
      <w:r>
        <w:rPr>
          <w:rFonts w:ascii="Consolas" w:hAnsi="Consolas"/>
          <w:sz w:val="18"/>
        </w:rPr>
        <w:t xml:space="preserve">   order by ShipLocation</w:t>
      </w:r>
    </w:p>
    <w:p>
      <w:pPr>
        <w:pStyle w:val="Heading2"/>
      </w:pPr>
      <w:r>
        <w:t>usp_OrderEZVendors {sp-dbo-usp-orderezvendors}</w:t>
      </w:r>
    </w:p>
    <w:p>
      <w:r>
        <w:t>&gt; Order processing procedure for uEZs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2019-03-19 13:42:03.770000</w:t>
            </w:r>
          </w:p>
        </w:tc>
      </w:tr>
      <w:tr>
        <w:tc>
          <w:tcPr>
            <w:tcW w:type="dxa" w:w="4320"/>
          </w:tcPr>
          <w:p>
            <w:r>
              <w:rPr>
                <w:sz w:val="20"/>
              </w:rPr>
              <w:t>**Modified**</w:t>
            </w:r>
          </w:p>
        </w:tc>
        <w:tc>
          <w:tcPr>
            <w:tcW w:type="dxa" w:w="4320"/>
          </w:tcPr>
          <w:p>
            <w:r>
              <w:rPr>
                <w:sz w:val="20"/>
              </w:rPr>
              <w:t>2025-09-18 15:12:44.180000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@ShowEDS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Show EDS parameter</w:t>
            </w:r>
          </w:p>
        </w:tc>
      </w:tr>
    </w:tbl>
    <w:p/>
    <w:p>
      <w:pPr>
        <w:pStyle w:val="Heading3"/>
      </w:pPr>
      <w:r>
        <w:t>Definition</w:t>
      </w:r>
    </w:p>
    <w:p>
      <w:pPr>
        <w:pStyle w:val="Code"/>
      </w:pPr>
      <w:r>
        <w:rPr>
          <w:rFonts w:ascii="Consolas" w:hAnsi="Consolas"/>
          <w:sz w:val="18"/>
        </w:rPr>
        <w:t>--exec usp_OrderEZVendors 55566873,1</w:t>
      </w:r>
    </w:p>
    <w:p>
      <w:pPr>
        <w:pStyle w:val="Code"/>
      </w:pPr>
      <w:r>
        <w:rPr>
          <w:rFonts w:ascii="Consolas" w:hAnsi="Consolas"/>
          <w:sz w:val="18"/>
        </w:rPr>
        <w:t xml:space="preserve"> </w:t>
      </w:r>
    </w:p>
    <w:p>
      <w:pPr>
        <w:pStyle w:val="Code"/>
      </w:pPr>
      <w:r>
        <w:rPr>
          <w:rFonts w:ascii="Consolas" w:hAnsi="Consolas"/>
          <w:sz w:val="18"/>
        </w:rPr>
        <w:t>CREATE   procedure [dbo].[usp_OrderEZVendors] @pRequisitionId int, @ShowEDS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@BidHeaderId int, @DistrictId int, @CategoryId int</w:t>
      </w:r>
    </w:p>
    <w:p>
      <w:pPr>
        <w:pStyle w:val="Code"/>
      </w:pPr>
      <w:r>
        <w:rPr>
          <w:rFonts w:ascii="Consolas" w:hAnsi="Consolas"/>
          <w:sz w:val="18"/>
        </w:rPr>
        <w:t xml:space="preserve"> </w:t>
      </w:r>
    </w:p>
    <w:p>
      <w:pPr>
        <w:pStyle w:val="Code"/>
      </w:pPr>
      <w:r>
        <w:rPr>
          <w:rFonts w:ascii="Consolas" w:hAnsi="Consolas"/>
          <w:sz w:val="18"/>
        </w:rPr>
        <w:t>declare @BidsList as dbo.utv_BidsList;  -- table it TYPE'd in Programmability section</w:t>
      </w:r>
    </w:p>
    <w:p>
      <w:pPr>
        <w:pStyle w:val="Code"/>
      </w:pPr>
      <w:r>
        <w:rPr>
          <w:rFonts w:ascii="Consolas" w:hAnsi="Consolas"/>
          <w:sz w:val="18"/>
        </w:rPr>
        <w:t xml:space="preserve"> </w:t>
      </w:r>
    </w:p>
    <w:p>
      <w:pPr>
        <w:pStyle w:val="Code"/>
      </w:pPr>
      <w:r>
        <w:rPr>
          <w:rFonts w:ascii="Consolas" w:hAnsi="Consolas"/>
          <w:sz w:val="18"/>
        </w:rPr>
        <w:t>declare @VendorList table (VendorId int, CatalogId int, isEDS int, CategoryId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isnull(Requisitions.BidHeaderId,0), @DistrictId = Budgets.DistrictId, @CategoryId = Requisitions.CategoryId</w:t>
      </w:r>
    </w:p>
    <w:p>
      <w:pPr>
        <w:pStyle w:val="Code"/>
      </w:pPr>
      <w:r>
        <w:rPr>
          <w:rFonts w:ascii="Consolas" w:hAnsi="Consolas"/>
          <w:sz w:val="18"/>
        </w:rPr>
        <w:t xml:space="preserve"> </w:t>
      </w:r>
    </w:p>
    <w:p>
      <w:pPr>
        <w:pStyle w:val="Code"/>
      </w:pPr>
      <w:r>
        <w:rPr>
          <w:rFonts w:ascii="Consolas" w:hAnsi="Consolas"/>
          <w:sz w:val="18"/>
        </w:rPr>
        <w:t xml:space="preserve">  from Requisitions with (nolock) </w:t>
      </w:r>
    </w:p>
    <w:p>
      <w:pPr>
        <w:pStyle w:val="Code"/>
      </w:pPr>
      <w:r>
        <w:rPr>
          <w:rFonts w:ascii="Consolas" w:hAnsi="Consolas"/>
          <w:sz w:val="18"/>
        </w:rPr>
        <w:t xml:space="preserve"> </w:t>
      </w:r>
    </w:p>
    <w:p>
      <w:pPr>
        <w:pStyle w:val="Code"/>
      </w:pPr>
      <w:r>
        <w:rPr>
          <w:rFonts w:ascii="Consolas" w:hAnsi="Consolas"/>
          <w:sz w:val="18"/>
        </w:rPr>
        <w:t xml:space="preserve">  left outer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Base List of Bids for each Requisition</w:t>
      </w:r>
    </w:p>
    <w:p>
      <w:pPr>
        <w:pStyle w:val="Code"/>
      </w:pPr>
      <w:r>
        <w:rPr>
          <w:rFonts w:ascii="Consolas" w:hAnsi="Consolas"/>
          <w:sz w:val="18"/>
        </w:rPr>
        <w:t xml:space="preserve"> </w:t>
      </w:r>
    </w:p>
    <w:p>
      <w:pPr>
        <w:pStyle w:val="Code"/>
      </w:pPr>
      <w:r>
        <w:rPr>
          <w:rFonts w:ascii="Consolas" w:hAnsi="Consolas"/>
          <w:sz w:val="18"/>
        </w:rPr>
        <w:t>if @BidHeaderId is not null and @BidHeaderId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insert @BidsList (RequisitionId, BidHeaderId)</w:t>
      </w:r>
    </w:p>
    <w:p>
      <w:pPr>
        <w:pStyle w:val="Code"/>
      </w:pPr>
      <w:r>
        <w:rPr>
          <w:rFonts w:ascii="Consolas" w:hAnsi="Consolas"/>
          <w:sz w:val="18"/>
        </w:rPr>
        <w:t xml:space="preserve"> </w:t>
      </w:r>
    </w:p>
    <w:p>
      <w:pPr>
        <w:pStyle w:val="Code"/>
      </w:pPr>
      <w:r>
        <w:rPr>
          <w:rFonts w:ascii="Consolas" w:hAnsi="Consolas"/>
          <w:sz w:val="18"/>
        </w:rPr>
        <w:tab/>
        <w:t>values (@pRequisitionId, @BidHeaderId)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All other bids needed to list</w:t>
      </w:r>
    </w:p>
    <w:p>
      <w:pPr>
        <w:pStyle w:val="Code"/>
      </w:pPr>
      <w:r>
        <w:rPr>
          <w:rFonts w:ascii="Consolas" w:hAnsi="Consolas"/>
          <w:sz w:val="18"/>
        </w:rPr>
        <w:t xml:space="preserve"> </w:t>
      </w:r>
    </w:p>
    <w:p>
      <w:pPr>
        <w:pStyle w:val="Code"/>
      </w:pPr>
      <w:r>
        <w:rPr>
          <w:rFonts w:ascii="Consolas" w:hAnsi="Consolas"/>
          <w:sz w:val="18"/>
        </w:rPr>
        <w:t>while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Add Parent PreBids</w:t>
      </w:r>
    </w:p>
    <w:p>
      <w:pPr>
        <w:pStyle w:val="Code"/>
      </w:pPr>
      <w:r>
        <w:rPr>
          <w:rFonts w:ascii="Consolas" w:hAnsi="Consolas"/>
          <w:sz w:val="18"/>
        </w:rPr>
        <w:t xml:space="preserve"> </w:t>
      </w:r>
    </w:p>
    <w:p>
      <w:pPr>
        <w:pStyle w:val="Code"/>
      </w:pPr>
      <w:r>
        <w:rPr>
          <w:rFonts w:ascii="Consolas" w:hAnsi="Consolas"/>
          <w:sz w:val="18"/>
        </w:rPr>
        <w:t>insert @BidsList (RequisitionId, BidHeaderId)</w:t>
      </w:r>
    </w:p>
    <w:p>
      <w:pPr>
        <w:pStyle w:val="Code"/>
      </w:pPr>
      <w:r>
        <w:rPr>
          <w:rFonts w:ascii="Consolas" w:hAnsi="Consolas"/>
          <w:sz w:val="18"/>
        </w:rPr>
        <w:t xml:space="preserve"> </w:t>
      </w:r>
    </w:p>
    <w:p>
      <w:pPr>
        <w:pStyle w:val="Code"/>
      </w:pPr>
      <w:r>
        <w:rPr>
          <w:rFonts w:ascii="Consolas" w:hAnsi="Consolas"/>
          <w:sz w:val="18"/>
        </w:rPr>
        <w:tab/>
        <w:t>select Requisitions.RequisitionId, BidHeaders.BidHeaderId</w:t>
      </w:r>
    </w:p>
    <w:p>
      <w:pPr>
        <w:pStyle w:val="Code"/>
      </w:pPr>
      <w:r>
        <w:rPr>
          <w:rFonts w:ascii="Consolas" w:hAnsi="Consolas"/>
          <w:sz w:val="18"/>
        </w:rPr>
        <w:t xml:space="preserve"> </w:t>
      </w:r>
    </w:p>
    <w:p>
      <w:pPr>
        <w:pStyle w:val="Code"/>
      </w:pPr>
      <w:r>
        <w:rPr>
          <w:rFonts w:ascii="Consolas" w:hAnsi="Consolas"/>
          <w:sz w:val="18"/>
        </w:rPr>
        <w:tab/>
        <w:t>from Requisitions with (nolock)</w:t>
      </w:r>
    </w:p>
    <w:p>
      <w:pPr>
        <w:pStyle w:val="Code"/>
      </w:pPr>
      <w:r>
        <w:rPr>
          <w:rFonts w:ascii="Consolas" w:hAnsi="Consolas"/>
          <w:sz w:val="18"/>
        </w:rPr>
        <w:t xml:space="preserve"> </w:t>
      </w:r>
    </w:p>
    <w:p>
      <w:pPr>
        <w:pStyle w:val="Code"/>
      </w:pPr>
      <w:r>
        <w:rPr>
          <w:rFonts w:ascii="Consolas" w:hAnsi="Consolas"/>
          <w:sz w:val="18"/>
        </w:rPr>
        <w:tab/>
        <w:t>join @BidsList bl on bl.RequisitionId = Requisitions.RequisitionId</w:t>
      </w:r>
    </w:p>
    <w:p>
      <w:pPr>
        <w:pStyle w:val="Code"/>
      </w:pPr>
      <w:r>
        <w:rPr>
          <w:rFonts w:ascii="Consolas" w:hAnsi="Consolas"/>
          <w:sz w:val="18"/>
        </w:rPr>
        <w:t xml:space="preserve"> </w:t>
      </w:r>
    </w:p>
    <w:p>
      <w:pPr>
        <w:pStyle w:val="Code"/>
      </w:pPr>
      <w:r>
        <w:rPr>
          <w:rFonts w:ascii="Consolas" w:hAnsi="Consolas"/>
          <w:sz w:val="18"/>
        </w:rPr>
        <w:tab/>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join BidHeaders on BidHeaders.CategoryId = Requisitions.CategoryId</w:t>
      </w:r>
    </w:p>
    <w:p>
      <w:pPr>
        <w:pStyle w:val="Code"/>
      </w:pPr>
      <w:r>
        <w:rPr>
          <w:rFonts w:ascii="Consolas" w:hAnsi="Consolas"/>
          <w:sz w:val="18"/>
        </w:rPr>
        <w:t xml:space="preserve"> </w:t>
      </w:r>
    </w:p>
    <w:p>
      <w:pPr>
        <w:pStyle w:val="Code"/>
      </w:pPr>
      <w:r>
        <w:rPr>
          <w:rFonts w:ascii="Consolas" w:hAnsi="Consolas"/>
          <w:sz w:val="18"/>
        </w:rPr>
        <w:tab/>
        <w:tab/>
        <w:tab/>
        <w:tab/>
        <w:tab/>
        <w:t>and BidHeaders.Active = 1</w:t>
      </w:r>
    </w:p>
    <w:p>
      <w:pPr>
        <w:pStyle w:val="Code"/>
      </w:pPr>
      <w:r>
        <w:rPr>
          <w:rFonts w:ascii="Consolas" w:hAnsi="Consolas"/>
          <w:sz w:val="18"/>
        </w:rPr>
        <w:t xml:space="preserve"> </w:t>
      </w:r>
    </w:p>
    <w:p>
      <w:pPr>
        <w:pStyle w:val="Code"/>
      </w:pPr>
      <w:r>
        <w:rPr>
          <w:rFonts w:ascii="Consolas" w:hAnsi="Consolas"/>
          <w:sz w:val="18"/>
        </w:rPr>
        <w:tab/>
        <w:tab/>
        <w:tab/>
        <w:tab/>
        <w:tab/>
        <w:t>and BidHeaders.ParentBidHeaderId = bl.BidHeaderId</w:t>
      </w:r>
    </w:p>
    <w:p>
      <w:pPr>
        <w:pStyle w:val="Code"/>
      </w:pPr>
      <w:r>
        <w:rPr>
          <w:rFonts w:ascii="Consolas" w:hAnsi="Consolas"/>
          <w:sz w:val="18"/>
        </w:rPr>
        <w:t xml:space="preserve"> </w:t>
      </w:r>
    </w:p>
    <w:p>
      <w:pPr>
        <w:pStyle w:val="Code"/>
      </w:pPr>
      <w:r>
        <w:rPr>
          <w:rFonts w:ascii="Consolas" w:hAnsi="Consolas"/>
          <w:sz w:val="18"/>
        </w:rPr>
        <w:t xml:space="preserve"> </w:t>
        <w:tab/>
        <w:tab/>
        <w:tab/>
        <w:tab/>
        <w:tab/>
        <w:t>and isnull(BidHeaders.DistrictId,0) = case isnull(BidHeaders.BidType,1) when 2 then Budgets.DistrictId else isnull(BidHeaders.DistrictId,0) end</w:t>
      </w:r>
    </w:p>
    <w:p>
      <w:pPr>
        <w:pStyle w:val="Code"/>
      </w:pPr>
      <w:r>
        <w:rPr>
          <w:rFonts w:ascii="Consolas" w:hAnsi="Consolas"/>
          <w:sz w:val="18"/>
        </w:rPr>
        <w:t xml:space="preserve"> </w:t>
      </w:r>
    </w:p>
    <w:p>
      <w:pPr>
        <w:pStyle w:val="Code"/>
      </w:pPr>
      <w:r>
        <w:rPr>
          <w:rFonts w:ascii="Consolas" w:hAnsi="Consolas"/>
          <w:sz w:val="18"/>
        </w:rPr>
        <w:tab/>
        <w:tab/>
        <w:tab/>
        <w:tab/>
        <w:tab/>
        <w:t>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ab/>
        <w:t>join PPCategory on PPCategory.PricePlanId = BidHeaders.PricePlanId</w:t>
      </w:r>
    </w:p>
    <w:p>
      <w:pPr>
        <w:pStyle w:val="Code"/>
      </w:pPr>
      <w:r>
        <w:rPr>
          <w:rFonts w:ascii="Consolas" w:hAnsi="Consolas"/>
          <w:sz w:val="18"/>
        </w:rPr>
        <w:t xml:space="preserve"> </w:t>
      </w:r>
    </w:p>
    <w:p>
      <w:pPr>
        <w:pStyle w:val="Code"/>
      </w:pPr>
      <w:r>
        <w:rPr>
          <w:rFonts w:ascii="Consolas" w:hAnsi="Consolas"/>
          <w:sz w:val="18"/>
        </w:rPr>
        <w:tab/>
        <w:tab/>
        <w:tab/>
        <w:tab/>
        <w:tab/>
        <w:t>and PPCategory.CategoryId = BidHeaders.CategoryId</w:t>
      </w:r>
    </w:p>
    <w:p>
      <w:pPr>
        <w:pStyle w:val="Code"/>
      </w:pPr>
      <w:r>
        <w:rPr>
          <w:rFonts w:ascii="Consolas" w:hAnsi="Consolas"/>
          <w:sz w:val="18"/>
        </w:rPr>
        <w:t xml:space="preserve"> </w:t>
      </w:r>
    </w:p>
    <w:p>
      <w:pPr>
        <w:pStyle w:val="Code"/>
      </w:pPr>
      <w:r>
        <w:rPr>
          <w:rFonts w:ascii="Consolas" w:hAnsi="Consolas"/>
          <w:sz w:val="18"/>
        </w:rPr>
        <w:tab/>
        <w:t>join DistrictPP on DistrictPP.PricePlanId = BidHeaders.PricePlanId</w:t>
      </w:r>
    </w:p>
    <w:p>
      <w:pPr>
        <w:pStyle w:val="Code"/>
      </w:pPr>
      <w:r>
        <w:rPr>
          <w:rFonts w:ascii="Consolas" w:hAnsi="Consolas"/>
          <w:sz w:val="18"/>
        </w:rPr>
        <w:t xml:space="preserve"> </w:t>
      </w:r>
    </w:p>
    <w:p>
      <w:pPr>
        <w:pStyle w:val="Code"/>
      </w:pPr>
      <w:r>
        <w:rPr>
          <w:rFonts w:ascii="Consolas" w:hAnsi="Consolas"/>
          <w:sz w:val="18"/>
        </w:rPr>
        <w:tab/>
        <w:tab/>
        <w:tab/>
        <w:tab/>
        <w:tab/>
        <w:t>and DistrictPP.DistrictId = Budgets.DistrictId</w:t>
      </w:r>
    </w:p>
    <w:p>
      <w:pPr>
        <w:pStyle w:val="Code"/>
      </w:pPr>
      <w:r>
        <w:rPr>
          <w:rFonts w:ascii="Consolas" w:hAnsi="Consolas"/>
          <w:sz w:val="18"/>
        </w:rPr>
        <w:t xml:space="preserve"> </w:t>
      </w:r>
    </w:p>
    <w:p>
      <w:pPr>
        <w:pStyle w:val="Code"/>
      </w:pPr>
      <w:r>
        <w:rPr>
          <w:rFonts w:ascii="Consolas" w:hAnsi="Consolas"/>
          <w:sz w:val="18"/>
        </w:rPr>
        <w:tab/>
        <w:t>left outer join @BidsList ble on ble.RequisitionId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ab/>
        <w:tab/>
        <w:tab/>
        <w:tab/>
        <w:t>and ble.BidHeaderId = BidHeaders.BidHeaderId</w:t>
      </w:r>
    </w:p>
    <w:p>
      <w:pPr>
        <w:pStyle w:val="Code"/>
      </w:pPr>
      <w:r>
        <w:rPr>
          <w:rFonts w:ascii="Consolas" w:hAnsi="Consolas"/>
          <w:sz w:val="18"/>
        </w:rPr>
        <w:t xml:space="preserve"> </w:t>
      </w:r>
    </w:p>
    <w:p>
      <w:pPr>
        <w:pStyle w:val="Code"/>
      </w:pPr>
      <w:r>
        <w:rPr>
          <w:rFonts w:ascii="Consolas" w:hAnsi="Consolas"/>
          <w:sz w:val="18"/>
        </w:rPr>
        <w:tab/>
        <w:t>where ble.BidHeaderId is null</w:t>
      </w:r>
    </w:p>
    <w:p>
      <w:pPr>
        <w:pStyle w:val="Code"/>
      </w:pPr>
      <w:r>
        <w:rPr>
          <w:rFonts w:ascii="Consolas" w:hAnsi="Consolas"/>
          <w:sz w:val="18"/>
        </w:rPr>
        <w:t xml:space="preserve"> </w:t>
      </w:r>
    </w:p>
    <w:p>
      <w:pPr>
        <w:pStyle w:val="Code"/>
      </w:pPr>
      <w:r>
        <w:rPr>
          <w:rFonts w:ascii="Consolas" w:hAnsi="Consolas"/>
          <w:sz w:val="18"/>
        </w:rPr>
        <w:tab/>
        <w:t>group by Requisitions.RequisitionId, BidHeaders.BidHeaderId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Vendors from Bid(s)</w:t>
      </w:r>
    </w:p>
    <w:p>
      <w:pPr>
        <w:pStyle w:val="Code"/>
      </w:pPr>
      <w:r>
        <w:rPr>
          <w:rFonts w:ascii="Consolas" w:hAnsi="Consolas"/>
          <w:sz w:val="18"/>
        </w:rPr>
        <w:t xml:space="preserve"> </w:t>
      </w:r>
    </w:p>
    <w:p>
      <w:pPr>
        <w:pStyle w:val="Code"/>
      </w:pPr>
      <w:r>
        <w:rPr>
          <w:rFonts w:ascii="Consolas" w:hAnsi="Consolas"/>
          <w:sz w:val="18"/>
        </w:rPr>
        <w:t>insert @VendorList(VendorId, CatalogId, isEDS, CategoryId)</w:t>
      </w:r>
    </w:p>
    <w:p>
      <w:pPr>
        <w:pStyle w:val="Code"/>
      </w:pPr>
      <w:r>
        <w:rPr>
          <w:rFonts w:ascii="Consolas" w:hAnsi="Consolas"/>
          <w:sz w:val="18"/>
        </w:rPr>
        <w:t xml:space="preserve"> </w:t>
      </w:r>
    </w:p>
    <w:p>
      <w:pPr>
        <w:pStyle w:val="Code"/>
      </w:pPr>
      <w:r>
        <w:rPr>
          <w:rFonts w:ascii="Consolas" w:hAnsi="Consolas"/>
          <w:sz w:val="18"/>
        </w:rPr>
        <w:t>select Vendors.VendorId, Catalog.CatalogId, 0, BidHeaders.CategoryId</w:t>
      </w:r>
    </w:p>
    <w:p>
      <w:pPr>
        <w:pStyle w:val="Code"/>
      </w:pPr>
      <w:r>
        <w:rPr>
          <w:rFonts w:ascii="Consolas" w:hAnsi="Consolas"/>
          <w:sz w:val="18"/>
        </w:rPr>
        <w:t xml:space="preserve"> </w:t>
      </w:r>
    </w:p>
    <w:p>
      <w:pPr>
        <w:pStyle w:val="Code"/>
      </w:pPr>
      <w:r>
        <w:rPr>
          <w:rFonts w:ascii="Consolas" w:hAnsi="Consolas"/>
          <w:sz w:val="18"/>
        </w:rPr>
        <w:t xml:space="preserve">  from @BidsList bl</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bl.BidHeaderId</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ab/>
        <w:tab/>
        <w:tab/>
        <w:t xml:space="preserve">  and isnull(Catalog.NotValidForOB,0) = 0</w:t>
      </w:r>
    </w:p>
    <w:p>
      <w:pPr>
        <w:pStyle w:val="Code"/>
      </w:pPr>
      <w:r>
        <w:rPr>
          <w:rFonts w:ascii="Consolas" w:hAnsi="Consolas"/>
          <w:sz w:val="18"/>
        </w:rPr>
        <w:t xml:space="preserve"> </w:t>
      </w:r>
    </w:p>
    <w:p>
      <w:pPr>
        <w:pStyle w:val="Code"/>
      </w:pPr>
      <w:r>
        <w:rPr>
          <w:rFonts w:ascii="Consolas" w:hAnsi="Consolas"/>
          <w:sz w:val="18"/>
        </w:rPr>
        <w:t xml:space="preserve">  join Vendors on Vendors.VendorId = Catalog.VendorId</w:t>
      </w:r>
    </w:p>
    <w:p>
      <w:pPr>
        <w:pStyle w:val="Code"/>
      </w:pPr>
      <w:r>
        <w:rPr>
          <w:rFonts w:ascii="Consolas" w:hAnsi="Consolas"/>
          <w:sz w:val="18"/>
        </w:rPr>
        <w:t xml:space="preserve"> </w:t>
      </w:r>
    </w:p>
    <w:p>
      <w:pPr>
        <w:pStyle w:val="Code"/>
      </w:pPr>
      <w:r>
        <w:rPr>
          <w:rFonts w:ascii="Consolas" w:hAnsi="Consolas"/>
          <w:sz w:val="18"/>
        </w:rPr>
        <w:t xml:space="preserve">              and Vendors.VendorId not in ( 7691, 7853)</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group by Vendors.VendorId, Catalog.CatalogId,BidHeaders.CategoryId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Addenda Vendors</w:t>
      </w:r>
    </w:p>
    <w:p>
      <w:pPr>
        <w:pStyle w:val="Code"/>
      </w:pPr>
      <w:r>
        <w:rPr>
          <w:rFonts w:ascii="Consolas" w:hAnsi="Consolas"/>
          <w:sz w:val="18"/>
        </w:rPr>
        <w:t xml:space="preserve"> </w:t>
      </w:r>
    </w:p>
    <w:p>
      <w:pPr>
        <w:pStyle w:val="Code"/>
      </w:pPr>
      <w:r>
        <w:rPr>
          <w:rFonts w:ascii="Consolas" w:hAnsi="Consolas"/>
          <w:sz w:val="18"/>
        </w:rPr>
        <w:t>insert @VendorList(VendorId, CatalogId, isEDS, CategoryId)</w:t>
      </w:r>
    </w:p>
    <w:p>
      <w:pPr>
        <w:pStyle w:val="Code"/>
      </w:pPr>
      <w:r>
        <w:rPr>
          <w:rFonts w:ascii="Consolas" w:hAnsi="Consolas"/>
          <w:sz w:val="18"/>
        </w:rPr>
        <w:t xml:space="preserve"> </w:t>
      </w:r>
    </w:p>
    <w:p>
      <w:pPr>
        <w:pStyle w:val="Code"/>
      </w:pPr>
      <w:r>
        <w:rPr>
          <w:rFonts w:ascii="Consolas" w:hAnsi="Consolas"/>
          <w:sz w:val="18"/>
        </w:rPr>
        <w:t xml:space="preserve">  select Vendors.VendorId, Catalog.CatalogId, 0, DistrictCategories.CategoryId</w:t>
      </w:r>
    </w:p>
    <w:p>
      <w:pPr>
        <w:pStyle w:val="Code"/>
      </w:pPr>
      <w:r>
        <w:rPr>
          <w:rFonts w:ascii="Consolas" w:hAnsi="Consolas"/>
          <w:sz w:val="18"/>
        </w:rPr>
        <w:t xml:space="preserve"> </w:t>
      </w:r>
    </w:p>
    <w:p>
      <w:pPr>
        <w:pStyle w:val="Code"/>
      </w:pPr>
      <w:r>
        <w:rPr>
          <w:rFonts w:ascii="Consolas" w:hAnsi="Consolas"/>
          <w:sz w:val="18"/>
        </w:rPr>
        <w:t xml:space="preserve">    from DistrictCategories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join PPCatalogs on PPCatalogs.CategoryId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and PPCatalogs.PricePlanId = DistrictPP.PricePlanId</w:t>
      </w:r>
    </w:p>
    <w:p>
      <w:pPr>
        <w:pStyle w:val="Code"/>
      </w:pPr>
      <w:r>
        <w:rPr>
          <w:rFonts w:ascii="Consolas" w:hAnsi="Consolas"/>
          <w:sz w:val="18"/>
        </w:rPr>
        <w:t xml:space="preserve"> </w:t>
      </w:r>
    </w:p>
    <w:p>
      <w:pPr>
        <w:pStyle w:val="Code"/>
      </w:pPr>
      <w:r>
        <w:rPr>
          <w:rFonts w:ascii="Consolas" w:hAnsi="Consolas"/>
          <w:sz w:val="18"/>
        </w:rPr>
        <w:t xml:space="preserve">    join Catalog on Catalog.CatalogId = PPCatalogs.CatalogId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Catalog.CategoryId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Vendors on Vendors.VendorId = Catalog.VendorId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ab/>
        <w:tab/>
        <w:tab/>
        <w:tab/>
        <w:t>and Vendors.VendorId != 7853</w:t>
      </w:r>
    </w:p>
    <w:p>
      <w:pPr>
        <w:pStyle w:val="Code"/>
      </w:pPr>
      <w:r>
        <w:rPr>
          <w:rFonts w:ascii="Consolas" w:hAnsi="Consolas"/>
          <w:sz w:val="18"/>
        </w:rPr>
        <w:t xml:space="preserve"> </w:t>
      </w:r>
    </w:p>
    <w:p>
      <w:pPr>
        <w:pStyle w:val="Code"/>
      </w:pPr>
      <w:r>
        <w:rPr>
          <w:rFonts w:ascii="Consolas" w:hAnsi="Consolas"/>
          <w:sz w:val="18"/>
        </w:rPr>
        <w:t xml:space="preserve">   where DistrictCategories.DistrictId = @DistrictId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and DistrictCategories.AllowAddenda = 1</w:t>
      </w:r>
    </w:p>
    <w:p>
      <w:pPr>
        <w:pStyle w:val="Code"/>
      </w:pPr>
      <w:r>
        <w:rPr>
          <w:rFonts w:ascii="Consolas" w:hAnsi="Consolas"/>
          <w:sz w:val="18"/>
        </w:rPr>
        <w:t xml:space="preserve"> </w:t>
      </w:r>
    </w:p>
    <w:p>
      <w:pPr>
        <w:pStyle w:val="Code"/>
      </w:pPr>
      <w:r>
        <w:rPr>
          <w:rFonts w:ascii="Consolas" w:hAnsi="Consolas"/>
          <w:sz w:val="18"/>
        </w:rPr>
        <w:t xml:space="preserve">   group by Vendors.VendorI</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usp_POPrintExport {sp-dbo-usp-poprintexport}</w:t>
      </w:r>
    </w:p>
    <w:p>
      <w:r>
        <w:t>&gt; Purchase order procedure for uPrint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2019-04-29 14:48:09.230000</w:t>
            </w:r>
          </w:p>
        </w:tc>
      </w:tr>
      <w:tr>
        <w:tc>
          <w:tcPr>
            <w:tcW w:type="dxa" w:w="4320"/>
          </w:tcPr>
          <w:p>
            <w:r>
              <w:rPr>
                <w:sz w:val="20"/>
              </w:rPr>
              <w:t>**Modified**</w:t>
            </w:r>
          </w:p>
        </w:tc>
        <w:tc>
          <w:tcPr>
            <w:tcW w:type="dxa" w:w="4320"/>
          </w:tcPr>
          <w:p>
            <w:r>
              <w:rPr>
                <w:sz w:val="20"/>
              </w:rPr>
              <w:t>2019-04-29 14:48:09.230000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3</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@pPOPrint</w:t>
            </w:r>
          </w:p>
        </w:tc>
        <w:tc>
          <w:tcPr>
            <w:tcW w:type="dxa" w:w="1728"/>
            <w:shd w:fill="F5F5F5" w:val="clear"/>
          </w:tcPr>
          <w:p>
            <w:r>
              <w:rPr>
                <w:sz w:val="20"/>
              </w:rPr>
              <w:t>varchar(MAX)</w:t>
            </w:r>
          </w:p>
        </w:tc>
        <w:tc>
          <w:tcPr>
            <w:tcW w:type="dxa" w:w="1728"/>
            <w:shd w:fill="F5F5F5" w:val="clear"/>
          </w:tcPr>
          <w:p>
            <w:r>
              <w:rPr>
                <w:sz w:val="20"/>
              </w:rPr>
              <w:t>INPUT</w:t>
            </w:r>
          </w:p>
        </w:tc>
        <w:tc>
          <w:tcPr>
            <w:tcW w:type="dxa" w:w="1728"/>
            <w:shd w:fill="F5F5F5" w:val="clear"/>
          </w:tcPr>
          <w:p>
            <w:r>
              <w:rPr>
                <w:sz w:val="20"/>
              </w:rPr>
              <w:t>p POPrint parameter</w:t>
            </w:r>
          </w:p>
        </w:tc>
      </w:tr>
    </w:tbl>
    <w:p/>
    <w:p>
      <w:pPr>
        <w:pStyle w:val="Heading3"/>
      </w:pPr>
      <w:r>
        <w:t>Definition</w:t>
      </w:r>
    </w:p>
    <w:p>
      <w:pPr>
        <w:pStyle w:val="Code"/>
      </w:pPr>
      <w:r>
        <w:rPr>
          <w:rFonts w:ascii="Consolas" w:hAnsi="Consolas"/>
          <w:sz w:val="18"/>
        </w:rPr>
        <w:t>create   procedure [dbo].[usp_POPrintExport] @pSessionId int, @pDistrictId int, @pBudgetId int, @pPOPrint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@RequestDate datetime = getdate(),</w:t>
      </w:r>
    </w:p>
    <w:p>
      <w:pPr>
        <w:pStyle w:val="Code"/>
      </w:pPr>
      <w:r>
        <w:rPr>
          <w:rFonts w:ascii="Consolas" w:hAnsi="Consolas"/>
          <w:sz w:val="18"/>
        </w:rPr>
        <w:t xml:space="preserve"> </w:t>
      </w:r>
    </w:p>
    <w:p>
      <w:pPr>
        <w:pStyle w:val="Code"/>
      </w:pPr>
      <w:r>
        <w:rPr>
          <w:rFonts w:ascii="Consolas" w:hAnsi="Consolas"/>
          <w:sz w:val="18"/>
        </w:rPr>
        <w:tab/>
        <w:tab/>
        <w:t>@RSId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ReportSession(ReportStarted) values(@RequestDate)</w:t>
      </w:r>
    </w:p>
    <w:p>
      <w:pPr>
        <w:pStyle w:val="Code"/>
      </w:pPr>
      <w:r>
        <w:rPr>
          <w:rFonts w:ascii="Consolas" w:hAnsi="Consolas"/>
          <w:sz w:val="18"/>
        </w:rPr>
        <w:t xml:space="preserve"> </w:t>
      </w:r>
    </w:p>
    <w:p>
      <w:pPr>
        <w:pStyle w:val="Code"/>
      </w:pPr>
      <w:r>
        <w:rPr>
          <w:rFonts w:ascii="Consolas" w:hAnsi="Consolas"/>
          <w:sz w:val="18"/>
        </w:rPr>
        <w:tab/>
        <w:t>select @RSId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ReportSessionLinks(RSId, IntId)</w:t>
      </w:r>
    </w:p>
    <w:p>
      <w:pPr>
        <w:pStyle w:val="Code"/>
      </w:pPr>
      <w:r>
        <w:rPr>
          <w:rFonts w:ascii="Consolas" w:hAnsi="Consolas"/>
          <w:sz w:val="18"/>
        </w:rPr>
        <w:t xml:space="preserve"> </w:t>
      </w:r>
    </w:p>
    <w:p>
      <w:pPr>
        <w:pStyle w:val="Code"/>
      </w:pPr>
      <w:r>
        <w:rPr>
          <w:rFonts w:ascii="Consolas" w:hAnsi="Consolas"/>
          <w:sz w:val="18"/>
        </w:rPr>
        <w:t xml:space="preserve">  </w:t>
        <w:tab/>
        <w:t xml:space="preserve">    select @RSId, PO.POId</w:t>
      </w:r>
    </w:p>
    <w:p>
      <w:pPr>
        <w:pStyle w:val="Code"/>
      </w:pPr>
      <w:r>
        <w:rPr>
          <w:rFonts w:ascii="Consolas" w:hAnsi="Consolas"/>
          <w:sz w:val="18"/>
        </w:rPr>
        <w:t xml:space="preserve"> </w:t>
      </w:r>
    </w:p>
    <w:p>
      <w:pPr>
        <w:pStyle w:val="Code"/>
      </w:pPr>
      <w:r>
        <w:rPr>
          <w:rFonts w:ascii="Consolas" w:hAnsi="Consolas"/>
          <w:sz w:val="18"/>
        </w:rPr>
        <w:tab/>
        <w:tab/>
        <w:t xml:space="preserve">  from SessionTable</w:t>
      </w:r>
    </w:p>
    <w:p>
      <w:pPr>
        <w:pStyle w:val="Code"/>
      </w:pPr>
      <w:r>
        <w:rPr>
          <w:rFonts w:ascii="Consolas" w:hAnsi="Consolas"/>
          <w:sz w:val="18"/>
        </w:rPr>
        <w:t xml:space="preserve"> </w:t>
      </w:r>
    </w:p>
    <w:p>
      <w:pPr>
        <w:pStyle w:val="Code"/>
      </w:pPr>
      <w:r>
        <w:rPr>
          <w:rFonts w:ascii="Consolas" w:hAnsi="Consolas"/>
          <w:sz w:val="18"/>
        </w:rPr>
        <w:tab/>
        <w:tab/>
        <w:t xml:space="preserve">  join Budgets on Budgets.BudgetId = @pBudgetId</w:t>
      </w:r>
    </w:p>
    <w:p>
      <w:pPr>
        <w:pStyle w:val="Code"/>
      </w:pPr>
      <w:r>
        <w:rPr>
          <w:rFonts w:ascii="Consolas" w:hAnsi="Consolas"/>
          <w:sz w:val="18"/>
        </w:rPr>
        <w:t xml:space="preserve"> </w:t>
      </w:r>
    </w:p>
    <w:p>
      <w:pPr>
        <w:pStyle w:val="Code"/>
      </w:pPr>
      <w:r>
        <w:rPr>
          <w:rFonts w:ascii="Consolas" w:hAnsi="Consolas"/>
          <w:sz w:val="18"/>
        </w:rPr>
        <w:tab/>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ab/>
        <w:t xml:space="preserve">   and District.DistrictId = @pDistrictId</w:t>
      </w:r>
    </w:p>
    <w:p>
      <w:pPr>
        <w:pStyle w:val="Code"/>
      </w:pPr>
      <w:r>
        <w:rPr>
          <w:rFonts w:ascii="Consolas" w:hAnsi="Consolas"/>
          <w:sz w:val="18"/>
        </w:rPr>
        <w:t xml:space="preserve"> </w:t>
      </w:r>
    </w:p>
    <w:p>
      <w:pPr>
        <w:pStyle w:val="Code"/>
      </w:pPr>
      <w:r>
        <w:rPr>
          <w:rFonts w:ascii="Consolas" w:hAnsi="Consolas"/>
          <w:sz w:val="18"/>
        </w:rPr>
        <w:tab/>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join openjson(@pPOPrint) with (POId int '$."POId"', Seq int '$."Seq"') poi on poi.POId = PO.POId</w:t>
      </w:r>
    </w:p>
    <w:p>
      <w:pPr>
        <w:pStyle w:val="Code"/>
      </w:pPr>
      <w:r>
        <w:rPr>
          <w:rFonts w:ascii="Consolas" w:hAnsi="Consolas"/>
          <w:sz w:val="18"/>
        </w:rPr>
        <w:t xml:space="preserve"> </w:t>
      </w:r>
    </w:p>
    <w:p>
      <w:pPr>
        <w:pStyle w:val="Code"/>
      </w:pPr>
      <w:r>
        <w:rPr>
          <w:rFonts w:ascii="Consolas" w:hAnsi="Consolas"/>
          <w:sz w:val="18"/>
        </w:rPr>
        <w:tab/>
        <w:tab/>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ab/>
        <w:tab/>
        <w:t xml:space="preserve"> order by poi.Seq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@RSId RSId, cast(@@RowCount as varchar) + ' POs were printed/exported successfully' as Status</w:t>
      </w:r>
    </w:p>
    <w:p>
      <w:pPr>
        <w:pStyle w:val="Code"/>
      </w:pPr>
      <w:r>
        <w:rPr>
          <w:rFonts w:ascii="Consolas" w:hAnsi="Consolas"/>
          <w:sz w:val="18"/>
        </w:rPr>
        <w:t xml:space="preserve"> </w:t>
      </w:r>
    </w:p>
    <w:p>
      <w:pPr>
        <w:pStyle w:val="Code"/>
      </w:pPr>
      <w:r>
        <w:rPr>
          <w:rFonts w:ascii="Consolas" w:hAnsi="Consolas"/>
          <w:sz w:val="18"/>
        </w:rPr>
        <w:t>end</w:t>
      </w:r>
    </w:p>
    <w:p>
      <w:pPr>
        <w:pStyle w:val="Heading2"/>
      </w:pPr>
      <w:r>
        <w:t>usp_POStatusByRep {sp-dbo-usp-postatusbyrep}</w:t>
      </w:r>
    </w:p>
    <w:p>
      <w:r>
        <w:t>&gt; Purchase order procedure for uStatusByRep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2021-04-21 15:27:48.283000</w:t>
            </w:r>
          </w:p>
        </w:tc>
      </w:tr>
      <w:tr>
        <w:tc>
          <w:tcPr>
            <w:tcW w:type="dxa" w:w="4320"/>
          </w:tcPr>
          <w:p>
            <w:r>
              <w:rPr>
                <w:sz w:val="20"/>
              </w:rPr>
              <w:t>**Modified**</w:t>
            </w:r>
          </w:p>
        </w:tc>
        <w:tc>
          <w:tcPr>
            <w:tcW w:type="dxa" w:w="4320"/>
          </w:tcPr>
          <w:p>
            <w:r>
              <w:rPr>
                <w:sz w:val="20"/>
              </w:rPr>
              <w:t>2021-04-21 17:44:45.303000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usp_POStatusByRep 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declare @BaseYear int = year(getdate()) - 1, </w:t>
      </w:r>
    </w:p>
    <w:p>
      <w:pPr>
        <w:pStyle w:val="Code"/>
      </w:pPr>
      <w:r>
        <w:rPr>
          <w:rFonts w:ascii="Consolas" w:hAnsi="Consolas"/>
          <w:sz w:val="18"/>
        </w:rPr>
        <w:t xml:space="preserve"> </w:t>
      </w:r>
    </w:p>
    <w:p>
      <w:pPr>
        <w:pStyle w:val="Code"/>
      </w:pPr>
      <w:r>
        <w:rPr>
          <w:rFonts w:ascii="Consolas" w:hAnsi="Consolas"/>
          <w:sz w:val="18"/>
        </w:rPr>
        <w:tab/>
        <w:tab/>
        <w:t>@CurrentYear int = year(getdate()),</w:t>
      </w:r>
    </w:p>
    <w:p>
      <w:pPr>
        <w:pStyle w:val="Code"/>
      </w:pPr>
      <w:r>
        <w:rPr>
          <w:rFonts w:ascii="Consolas" w:hAnsi="Consolas"/>
          <w:sz w:val="18"/>
        </w:rPr>
        <w:t xml:space="preserve"> </w:t>
      </w:r>
    </w:p>
    <w:p>
      <w:pPr>
        <w:pStyle w:val="Code"/>
      </w:pPr>
      <w:r>
        <w:rPr>
          <w:rFonts w:ascii="Consolas" w:hAnsi="Consolas"/>
          <w:sz w:val="18"/>
        </w:rPr>
        <w:tab/>
        <w:tab/>
        <w:t>@NJGrowthFactor float = 0.0678,--0.10686128818636, --0.0678,</w:t>
      </w:r>
    </w:p>
    <w:p>
      <w:pPr>
        <w:pStyle w:val="Code"/>
      </w:pPr>
      <w:r>
        <w:rPr>
          <w:rFonts w:ascii="Consolas" w:hAnsi="Consolas"/>
          <w:sz w:val="18"/>
        </w:rPr>
        <w:t xml:space="preserve"> </w:t>
      </w:r>
    </w:p>
    <w:p>
      <w:pPr>
        <w:pStyle w:val="Code"/>
      </w:pPr>
      <w:r>
        <w:rPr>
          <w:rFonts w:ascii="Consolas" w:hAnsi="Consolas"/>
          <w:sz w:val="18"/>
        </w:rPr>
        <w:tab/>
        <w:tab/>
        <w:t>@NYGrowthFactor float = 0.1155,--0.06097285239229, --0.1155,</w:t>
      </w:r>
    </w:p>
    <w:p>
      <w:pPr>
        <w:pStyle w:val="Code"/>
      </w:pPr>
      <w:r>
        <w:rPr>
          <w:rFonts w:ascii="Consolas" w:hAnsi="Consolas"/>
          <w:sz w:val="18"/>
        </w:rPr>
        <w:t xml:space="preserve"> </w:t>
      </w:r>
    </w:p>
    <w:p>
      <w:pPr>
        <w:pStyle w:val="Code"/>
      </w:pPr>
      <w:r>
        <w:rPr>
          <w:rFonts w:ascii="Consolas" w:hAnsi="Consolas"/>
          <w:sz w:val="18"/>
        </w:rPr>
        <w:tab/>
        <w:tab/>
        <w:t>@NJPOFactor float = 1.3083,</w:t>
      </w:r>
    </w:p>
    <w:p>
      <w:pPr>
        <w:pStyle w:val="Code"/>
      </w:pPr>
      <w:r>
        <w:rPr>
          <w:rFonts w:ascii="Consolas" w:hAnsi="Consolas"/>
          <w:sz w:val="18"/>
        </w:rPr>
        <w:t xml:space="preserve"> </w:t>
      </w:r>
    </w:p>
    <w:p>
      <w:pPr>
        <w:pStyle w:val="Code"/>
      </w:pPr>
      <w:r>
        <w:rPr>
          <w:rFonts w:ascii="Consolas" w:hAnsi="Consolas"/>
          <w:sz w:val="18"/>
        </w:rPr>
        <w:tab/>
        <w:tab/>
        <w:t>@NYPOFactor float = 1.4331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CSrep.Name RepName, Schedule.StateId, Schedule.Name ScheduleName, case when Requisitions.DateEntered &gt; cast('11/01/' + cast(@BaseYear as varchar) as datetime) then @CurrentYear else @BaseYear end Year, count(*) Reqs, sum(POCount.Counter) POs,</w:t>
      </w:r>
    </w:p>
    <w:p>
      <w:pPr>
        <w:pStyle w:val="Code"/>
      </w:pPr>
      <w:r>
        <w:rPr>
          <w:rFonts w:ascii="Consolas" w:hAnsi="Consolas"/>
          <w:sz w:val="18"/>
        </w:rPr>
        <w:t xml:space="preserve"> </w:t>
      </w:r>
    </w:p>
    <w:p>
      <w:pPr>
        <w:pStyle w:val="Code"/>
      </w:pPr>
      <w:r>
        <w:rPr>
          <w:rFonts w:ascii="Consolas" w:hAnsi="Consolas"/>
          <w:sz w:val="18"/>
        </w:rPr>
        <w:t xml:space="preserve">       sum(case when Requisitions.DateEntered between cast('11/01/2016' as datetime) and cast(cast(month(getdate()) as varchar) + '/' + cast(day(getdate()) as varchar) + '/' + cast(@BaseYear as varchar) as datetime) then 1 else 0 end) PITReqs,</w:t>
      </w:r>
    </w:p>
    <w:p>
      <w:pPr>
        <w:pStyle w:val="Code"/>
      </w:pPr>
      <w:r>
        <w:rPr>
          <w:rFonts w:ascii="Consolas" w:hAnsi="Consolas"/>
          <w:sz w:val="18"/>
        </w:rPr>
        <w:t xml:space="preserve"> </w:t>
      </w:r>
    </w:p>
    <w:p>
      <w:pPr>
        <w:pStyle w:val="Code"/>
      </w:pPr>
      <w:r>
        <w:rPr>
          <w:rFonts w:ascii="Consolas" w:hAnsi="Consolas"/>
          <w:sz w:val="18"/>
        </w:rPr>
        <w:tab/>
        <w:t xml:space="preserve">   sum(POCountBase.Counter) PITPOs</w:t>
      </w:r>
    </w:p>
    <w:p>
      <w:pPr>
        <w:pStyle w:val="Code"/>
      </w:pPr>
      <w:r>
        <w:rPr>
          <w:rFonts w:ascii="Consolas" w:hAnsi="Consolas"/>
          <w:sz w:val="18"/>
        </w:rPr>
        <w:t xml:space="preserve"> </w:t>
      </w:r>
    </w:p>
    <w:p>
      <w:pPr>
        <w:pStyle w:val="Code"/>
      </w:pPr>
      <w:r>
        <w:rPr>
          <w:rFonts w:ascii="Consolas" w:hAnsi="Consolas"/>
          <w:sz w:val="18"/>
        </w:rPr>
        <w:t xml:space="preserve">  into #WorkList</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outer apply (select ScheduleTypes.StateId, ScheduleTypes.Name from ScheduleTypes where ScheduleTypes.ScheduleId = case when District.ScheduleId is null then case when District.State = 'NJ' then 5 else 8 end else District.ScheduleId end) Schedule</w:t>
      </w:r>
    </w:p>
    <w:p>
      <w:pPr>
        <w:pStyle w:val="Code"/>
      </w:pPr>
      <w:r>
        <w:rPr>
          <w:rFonts w:ascii="Consolas" w:hAnsi="Consolas"/>
          <w:sz w:val="18"/>
        </w:rPr>
        <w:t xml:space="preserve"> </w:t>
      </w:r>
    </w:p>
    <w:p>
      <w:pPr>
        <w:pStyle w:val="Code"/>
      </w:pPr>
      <w:r>
        <w:rPr>
          <w:rFonts w:ascii="Consolas" w:hAnsi="Consolas"/>
          <w:sz w:val="18"/>
        </w:rPr>
        <w:t xml:space="preserve">  outer apply (select count(*) Counter from PO where PO.RequisitionId = Requisitions.RequisitionId) POCount</w:t>
      </w:r>
    </w:p>
    <w:p>
      <w:pPr>
        <w:pStyle w:val="Code"/>
      </w:pPr>
      <w:r>
        <w:rPr>
          <w:rFonts w:ascii="Consolas" w:hAnsi="Consolas"/>
          <w:sz w:val="18"/>
        </w:rPr>
        <w:t xml:space="preserve"> </w:t>
      </w:r>
    </w:p>
    <w:p>
      <w:pPr>
        <w:pStyle w:val="Code"/>
      </w:pPr>
      <w:r>
        <w:rPr>
          <w:rFonts w:ascii="Consolas" w:hAnsi="Consolas"/>
          <w:sz w:val="18"/>
        </w:rPr>
        <w:t xml:space="preserve">  outer apply (select count(*) Counter from PO where PO.RequisitionId = Requisitions.RequisitionId and Requisitions.OrderDate between cast('11/01/' + cast(@BaseYear - 1 as varchar) as datetime) and cast(cast(month(getdate()) as varchar) + '/' + cast(day(getdate()) as varchar) + '/' + cast(@BaseYear as varchar) as datetime)) POCountBase</w:t>
      </w:r>
    </w:p>
    <w:p>
      <w:pPr>
        <w:pStyle w:val="Code"/>
      </w:pPr>
      <w:r>
        <w:rPr>
          <w:rFonts w:ascii="Consolas" w:hAnsi="Consolas"/>
          <w:sz w:val="18"/>
        </w:rPr>
        <w:t xml:space="preserve"> </w:t>
      </w:r>
    </w:p>
    <w:p>
      <w:pPr>
        <w:pStyle w:val="Code"/>
      </w:pPr>
      <w:r>
        <w:rPr>
          <w:rFonts w:ascii="Consolas" w:hAnsi="Consolas"/>
          <w:sz w:val="18"/>
        </w:rPr>
        <w:t xml:space="preserve"> where Requisitions.DateEntered &gt; cast('11/01/' + cast(@BaseYear - 1 as varchar) as datetime)</w:t>
      </w:r>
    </w:p>
    <w:p>
      <w:pPr>
        <w:pStyle w:val="Code"/>
      </w:pPr>
      <w:r>
        <w:rPr>
          <w:rFonts w:ascii="Consolas" w:hAnsi="Consolas"/>
          <w:sz w:val="18"/>
        </w:rPr>
        <w:t xml:space="preserve"> </w:t>
      </w:r>
    </w:p>
    <w:p>
      <w:pPr>
        <w:pStyle w:val="Code"/>
      </w:pPr>
      <w:r>
        <w:rPr>
          <w:rFonts w:ascii="Consolas" w:hAnsi="Consolas"/>
          <w:sz w:val="18"/>
        </w:rPr>
        <w:t xml:space="preserve">   and coalesce(Requisitions.OrderType,1) = 1</w:t>
      </w:r>
    </w:p>
    <w:p>
      <w:pPr>
        <w:pStyle w:val="Code"/>
      </w:pPr>
      <w:r>
        <w:rPr>
          <w:rFonts w:ascii="Consolas" w:hAnsi="Consolas"/>
          <w:sz w:val="18"/>
        </w:rPr>
        <w:t xml:space="preserve"> </w:t>
      </w:r>
    </w:p>
    <w:p>
      <w:pPr>
        <w:pStyle w:val="Code"/>
      </w:pPr>
      <w:r>
        <w:rPr>
          <w:rFonts w:ascii="Consolas" w:hAnsi="Consolas"/>
          <w:sz w:val="18"/>
        </w:rPr>
        <w:t xml:space="preserve"> group by CSrep.Name, Schedule.StateId, Schedule.Name, case when Requisitions.DateEntered &gt; cast('11/01/' + cast(@BaseYear as varchar) as datetime) then @CurrentYear else @BaseYear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--Average Growth Rate last 4 years</w:t>
      </w:r>
    </w:p>
    <w:p>
      <w:pPr>
        <w:pStyle w:val="Code"/>
      </w:pPr>
      <w:r>
        <w:rPr>
          <w:rFonts w:ascii="Consolas" w:hAnsi="Consolas"/>
          <w:sz w:val="18"/>
        </w:rPr>
        <w:t xml:space="preserve"> </w:t>
      </w:r>
    </w:p>
    <w:p>
      <w:pPr>
        <w:pStyle w:val="Code"/>
      </w:pPr>
      <w:r>
        <w:rPr>
          <w:rFonts w:ascii="Consolas" w:hAnsi="Consolas"/>
          <w:sz w:val="18"/>
        </w:rPr>
        <w:t>--Reqs 0.082244093</w:t>
        <w:tab/>
      </w:r>
    </w:p>
    <w:p>
      <w:pPr>
        <w:pStyle w:val="Code"/>
      </w:pPr>
      <w:r>
        <w:rPr>
          <w:rFonts w:ascii="Consolas" w:hAnsi="Consolas"/>
          <w:sz w:val="18"/>
        </w:rPr>
        <w:t xml:space="preserve"> </w:t>
      </w:r>
    </w:p>
    <w:p>
      <w:pPr>
        <w:pStyle w:val="Code"/>
      </w:pPr>
      <w:r>
        <w:rPr>
          <w:rFonts w:ascii="Consolas" w:hAnsi="Consolas"/>
          <w:sz w:val="18"/>
        </w:rPr>
        <w:t>--POs  0.076855046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RepName, Year, ScheduleName, Reqs, POs, PITReqs, PITPOs, cast(PITReqs as float) / Reqs ReqPct, case when POs != 0 then cast(PITPOs as float) / POs  else 0 end POPct</w:t>
      </w:r>
    </w:p>
    <w:p>
      <w:pPr>
        <w:pStyle w:val="Code"/>
      </w:pPr>
      <w:r>
        <w:rPr>
          <w:rFonts w:ascii="Consolas" w:hAnsi="Consolas"/>
          <w:sz w:val="18"/>
        </w:rPr>
        <w:t xml:space="preserve"> </w:t>
      </w:r>
    </w:p>
    <w:p>
      <w:pPr>
        <w:pStyle w:val="Code"/>
      </w:pPr>
      <w:r>
        <w:rPr>
          <w:rFonts w:ascii="Consolas" w:hAnsi="Consolas"/>
          <w:sz w:val="18"/>
        </w:rPr>
        <w:t xml:space="preserve">  into #TotalList</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select RepName, Year, ScheduleName, Reqs, POs, PITReqs, PITPOs</w:t>
      </w:r>
    </w:p>
    <w:p>
      <w:pPr>
        <w:pStyle w:val="Code"/>
      </w:pPr>
      <w:r>
        <w:rPr>
          <w:rFonts w:ascii="Consolas" w:hAnsi="Consolas"/>
          <w:sz w:val="18"/>
        </w:rPr>
        <w:t xml:space="preserve"> </w:t>
      </w:r>
    </w:p>
    <w:p>
      <w:pPr>
        <w:pStyle w:val="Code"/>
      </w:pPr>
      <w:r>
        <w:rPr>
          <w:rFonts w:ascii="Consolas" w:hAnsi="Consolas"/>
          <w:sz w:val="18"/>
        </w:rPr>
        <w:tab/>
        <w:t xml:space="preserve">  from #WorkList s</w:t>
      </w:r>
    </w:p>
    <w:p>
      <w:pPr>
        <w:pStyle w:val="Code"/>
      </w:pPr>
      <w:r>
        <w:rPr>
          <w:rFonts w:ascii="Consolas" w:hAnsi="Consolas"/>
          <w:sz w:val="18"/>
        </w:rPr>
        <w:t xml:space="preserve"> </w:t>
      </w:r>
    </w:p>
    <w:p>
      <w:pPr>
        <w:pStyle w:val="Code"/>
      </w:pPr>
      <w:r>
        <w:rPr>
          <w:rFonts w:ascii="Consolas" w:hAnsi="Consolas"/>
          <w:sz w:val="18"/>
        </w:rPr>
        <w:tab/>
        <w:t xml:space="preserve"> where s.Year = @BaseYear</w:t>
      </w:r>
    </w:p>
    <w:p>
      <w:pPr>
        <w:pStyle w:val="Code"/>
      </w:pPr>
      <w:r>
        <w:rPr>
          <w:rFonts w:ascii="Consolas" w:hAnsi="Consolas"/>
          <w:sz w:val="18"/>
        </w:rPr>
        <w:t xml:space="preserve"> </w:t>
      </w:r>
    </w:p>
    <w:p>
      <w:pPr>
        <w:pStyle w:val="Code"/>
      </w:pPr>
      <w:r>
        <w:rPr>
          <w:rFonts w:ascii="Consolas" w:hAnsi="Consolas"/>
          <w:sz w:val="18"/>
        </w:rPr>
        <w:tab/>
        <w:t>union</w:t>
      </w:r>
    </w:p>
    <w:p>
      <w:pPr>
        <w:pStyle w:val="Code"/>
      </w:pPr>
      <w:r>
        <w:rPr>
          <w:rFonts w:ascii="Consolas" w:hAnsi="Consolas"/>
          <w:sz w:val="18"/>
        </w:rPr>
        <w:t xml:space="preserve"> </w:t>
      </w:r>
    </w:p>
    <w:p>
      <w:pPr>
        <w:pStyle w:val="Code"/>
      </w:pPr>
      <w:r>
        <w:rPr>
          <w:rFonts w:ascii="Consolas" w:hAnsi="Consolas"/>
          <w:sz w:val="18"/>
        </w:rPr>
        <w:tab/>
        <w:t>Select RepName, Year, ScheduleName,</w:t>
      </w:r>
    </w:p>
    <w:p>
      <w:pPr>
        <w:pStyle w:val="Code"/>
      </w:pPr>
      <w:r>
        <w:rPr>
          <w:rFonts w:ascii="Consolas" w:hAnsi="Consolas"/>
          <w:sz w:val="18"/>
        </w:rPr>
        <w:t xml:space="preserve"> </w:t>
      </w:r>
    </w:p>
    <w:p>
      <w:pPr>
        <w:pStyle w:val="Code"/>
      </w:pPr>
      <w:r>
        <w:rPr>
          <w:rFonts w:ascii="Consolas" w:hAnsi="Consolas"/>
          <w:sz w:val="18"/>
        </w:rPr>
        <w:tab/>
        <w:tab/>
        <w:t xml:space="preserve">   cast((cast(py.Reqs as float) / (cast(1 as float) - case when s.StateId = 1 then @NJGrowthFactor else @NYGrowthFactor end)) as int),</w:t>
      </w:r>
    </w:p>
    <w:p>
      <w:pPr>
        <w:pStyle w:val="Code"/>
      </w:pPr>
      <w:r>
        <w:rPr>
          <w:rFonts w:ascii="Consolas" w:hAnsi="Consolas"/>
          <w:sz w:val="18"/>
        </w:rPr>
        <w:t xml:space="preserve"> </w:t>
      </w:r>
    </w:p>
    <w:p>
      <w:pPr>
        <w:pStyle w:val="Code"/>
      </w:pPr>
      <w:r>
        <w:rPr>
          <w:rFonts w:ascii="Consolas" w:hAnsi="Consolas"/>
          <w:sz w:val="18"/>
        </w:rPr>
        <w:tab/>
        <w:tab/>
        <w:t xml:space="preserve">   cast((cast(py.Reqs as float) / (cast(1 as float) - case when s.StateId = 1 then @NJGrowthFactor else @NYGrowthFactor end)) * case when s.StateId = 1 then @NJPOFactor else @NYPOFactor end as int),</w:t>
      </w:r>
    </w:p>
    <w:p>
      <w:pPr>
        <w:pStyle w:val="Code"/>
      </w:pPr>
      <w:r>
        <w:rPr>
          <w:rFonts w:ascii="Consolas" w:hAnsi="Consolas"/>
          <w:sz w:val="18"/>
        </w:rPr>
        <w:t xml:space="preserve"> </w:t>
      </w:r>
    </w:p>
    <w:p>
      <w:pPr>
        <w:pStyle w:val="Code"/>
      </w:pPr>
      <w:r>
        <w:rPr>
          <w:rFonts w:ascii="Consolas" w:hAnsi="Consolas"/>
          <w:sz w:val="18"/>
        </w:rPr>
        <w:tab/>
        <w:tab/>
        <w:t xml:space="preserve">   s.Reqs,</w:t>
      </w:r>
    </w:p>
    <w:p>
      <w:pPr>
        <w:pStyle w:val="Code"/>
      </w:pPr>
      <w:r>
        <w:rPr>
          <w:rFonts w:ascii="Consolas" w:hAnsi="Consolas"/>
          <w:sz w:val="18"/>
        </w:rPr>
        <w:t xml:space="preserve"> </w:t>
      </w:r>
    </w:p>
    <w:p>
      <w:pPr>
        <w:pStyle w:val="Code"/>
      </w:pPr>
      <w:r>
        <w:rPr>
          <w:rFonts w:ascii="Consolas" w:hAnsi="Consolas"/>
          <w:sz w:val="18"/>
        </w:rPr>
        <w:tab/>
        <w:tab/>
        <w:t xml:space="preserve">   s.POs</w:t>
      </w:r>
    </w:p>
    <w:p>
      <w:pPr>
        <w:pStyle w:val="Code"/>
      </w:pPr>
      <w:r>
        <w:rPr>
          <w:rFonts w:ascii="Consolas" w:hAnsi="Consolas"/>
          <w:sz w:val="18"/>
        </w:rPr>
        <w:t xml:space="preserve"> </w:t>
      </w:r>
    </w:p>
    <w:p>
      <w:pPr>
        <w:pStyle w:val="Code"/>
      </w:pPr>
      <w:r>
        <w:rPr>
          <w:rFonts w:ascii="Consolas" w:hAnsi="Consolas"/>
          <w:sz w:val="18"/>
        </w:rPr>
        <w:tab/>
        <w:t xml:space="preserve">  from #WorkList s</w:t>
      </w:r>
    </w:p>
    <w:p>
      <w:pPr>
        <w:pStyle w:val="Code"/>
      </w:pPr>
      <w:r>
        <w:rPr>
          <w:rFonts w:ascii="Consolas" w:hAnsi="Consolas"/>
          <w:sz w:val="18"/>
        </w:rPr>
        <w:t xml:space="preserve"> </w:t>
      </w:r>
    </w:p>
    <w:p>
      <w:pPr>
        <w:pStyle w:val="Code"/>
      </w:pPr>
      <w:r>
        <w:rPr>
          <w:rFonts w:ascii="Consolas" w:hAnsi="Consolas"/>
          <w:sz w:val="18"/>
        </w:rPr>
        <w:tab/>
        <w:t xml:space="preserve">  outer apply (select wl.Reqs, wl.POs from #WorkList wl where wl.RepName = s.RepName and wl.Year = @BaseYear and wl.ScheduleName = s.ScheduleName) py</w:t>
      </w:r>
    </w:p>
    <w:p>
      <w:pPr>
        <w:pStyle w:val="Code"/>
      </w:pPr>
      <w:r>
        <w:rPr>
          <w:rFonts w:ascii="Consolas" w:hAnsi="Consolas"/>
          <w:sz w:val="18"/>
        </w:rPr>
        <w:t xml:space="preserve"> </w:t>
      </w:r>
    </w:p>
    <w:p>
      <w:pPr>
        <w:pStyle w:val="Code"/>
      </w:pPr>
      <w:r>
        <w:rPr>
          <w:rFonts w:ascii="Consolas" w:hAnsi="Consolas"/>
          <w:sz w:val="18"/>
        </w:rPr>
        <w:tab/>
        <w:t xml:space="preserve"> where s.Year = @CurrentYear</w:t>
      </w:r>
    </w:p>
    <w:p>
      <w:pPr>
        <w:pStyle w:val="Code"/>
      </w:pPr>
      <w:r>
        <w:rPr>
          <w:rFonts w:ascii="Consolas" w:hAnsi="Consolas"/>
          <w:sz w:val="18"/>
        </w:rPr>
        <w:t xml:space="preserve"> </w:t>
      </w:r>
    </w:p>
    <w:p>
      <w:pPr>
        <w:pStyle w:val="Code"/>
      </w:pPr>
      <w:r>
        <w:rPr>
          <w:rFonts w:ascii="Consolas" w:hAnsi="Consolas"/>
          <w:sz w:val="18"/>
        </w:rPr>
        <w:tab/>
        <w:t>union</w:t>
      </w:r>
    </w:p>
    <w:p>
      <w:pPr>
        <w:pStyle w:val="Code"/>
      </w:pPr>
      <w:r>
        <w:rPr>
          <w:rFonts w:ascii="Consolas" w:hAnsi="Consolas"/>
          <w:sz w:val="18"/>
        </w:rPr>
        <w:t xml:space="preserve"> </w:t>
      </w:r>
    </w:p>
    <w:p>
      <w:pPr>
        <w:pStyle w:val="Code"/>
      </w:pPr>
      <w:r>
        <w:rPr>
          <w:rFonts w:ascii="Consolas" w:hAnsi="Consolas"/>
          <w:sz w:val="18"/>
        </w:rPr>
        <w:tab/>
        <w:t>select RepName, Year, substring(ScheduleName,1,2) + ' Totals', sum(Reqs) Reqs, sum(POs) POs, sum(PITReqs) PITReqs, sum(PITPOs) PITPOs</w:t>
      </w:r>
    </w:p>
    <w:p>
      <w:pPr>
        <w:pStyle w:val="Code"/>
      </w:pPr>
      <w:r>
        <w:rPr>
          <w:rFonts w:ascii="Consolas" w:hAnsi="Consolas"/>
          <w:sz w:val="18"/>
        </w:rPr>
        <w:t xml:space="preserve"> </w:t>
      </w:r>
    </w:p>
    <w:p>
      <w:pPr>
        <w:pStyle w:val="Code"/>
      </w:pPr>
      <w:r>
        <w:rPr>
          <w:rFonts w:ascii="Consolas" w:hAnsi="Consolas"/>
          <w:sz w:val="18"/>
        </w:rPr>
        <w:tab/>
        <w:t xml:space="preserve">  from #WorkList s</w:t>
      </w:r>
    </w:p>
    <w:p>
      <w:pPr>
        <w:pStyle w:val="Code"/>
      </w:pPr>
      <w:r>
        <w:rPr>
          <w:rFonts w:ascii="Consolas" w:hAnsi="Consolas"/>
          <w:sz w:val="18"/>
        </w:rPr>
        <w:t xml:space="preserve"> </w:t>
      </w:r>
    </w:p>
    <w:p>
      <w:pPr>
        <w:pStyle w:val="Code"/>
      </w:pPr>
      <w:r>
        <w:rPr>
          <w:rFonts w:ascii="Consolas" w:hAnsi="Consolas"/>
          <w:sz w:val="18"/>
        </w:rPr>
        <w:tab/>
        <w:t xml:space="preserve"> where s.Year = @BaseYear</w:t>
      </w:r>
    </w:p>
    <w:p>
      <w:pPr>
        <w:pStyle w:val="Code"/>
      </w:pPr>
      <w:r>
        <w:rPr>
          <w:rFonts w:ascii="Consolas" w:hAnsi="Consolas"/>
          <w:sz w:val="18"/>
        </w:rPr>
        <w:t xml:space="preserve"> </w:t>
      </w:r>
    </w:p>
    <w:p>
      <w:pPr>
        <w:pStyle w:val="Code"/>
      </w:pPr>
      <w:r>
        <w:rPr>
          <w:rFonts w:ascii="Consolas" w:hAnsi="Consolas"/>
          <w:sz w:val="18"/>
        </w:rPr>
        <w:tab/>
        <w:t xml:space="preserve"> group by RepName, Year, substring(ScheduleName,1,2)</w:t>
      </w:r>
    </w:p>
    <w:p>
      <w:pPr>
        <w:pStyle w:val="Code"/>
      </w:pPr>
      <w:r>
        <w:rPr>
          <w:rFonts w:ascii="Consolas" w:hAnsi="Consolas"/>
          <w:sz w:val="18"/>
        </w:rPr>
        <w:t xml:space="preserve"> </w:t>
      </w:r>
    </w:p>
    <w:p>
      <w:pPr>
        <w:pStyle w:val="Code"/>
      </w:pPr>
      <w:r>
        <w:rPr>
          <w:rFonts w:ascii="Consolas" w:hAnsi="Consolas"/>
          <w:sz w:val="18"/>
        </w:rPr>
        <w:tab/>
        <w:t>union</w:t>
      </w:r>
    </w:p>
    <w:p>
      <w:pPr>
        <w:pStyle w:val="Code"/>
      </w:pPr>
      <w:r>
        <w:rPr>
          <w:rFonts w:ascii="Consolas" w:hAnsi="Consolas"/>
          <w:sz w:val="18"/>
        </w:rPr>
        <w:t xml:space="preserve"> </w:t>
      </w:r>
    </w:p>
    <w:p>
      <w:pPr>
        <w:pStyle w:val="Code"/>
      </w:pPr>
      <w:r>
        <w:rPr>
          <w:rFonts w:ascii="Consolas" w:hAnsi="Consolas"/>
          <w:sz w:val="18"/>
        </w:rPr>
        <w:tab/>
        <w:t>select RepName, Year, 'Year Totals', sum(Reqs) Reqs, sum(POs) POs, sum(PITReqs) PITReqs, sum(PITPOs) PITPOs</w:t>
      </w:r>
    </w:p>
    <w:p>
      <w:pPr>
        <w:pStyle w:val="Code"/>
      </w:pPr>
      <w:r>
        <w:rPr>
          <w:rFonts w:ascii="Consolas" w:hAnsi="Consolas"/>
          <w:sz w:val="18"/>
        </w:rPr>
        <w:t xml:space="preserve"> </w:t>
      </w:r>
    </w:p>
    <w:p>
      <w:pPr>
        <w:pStyle w:val="Code"/>
      </w:pPr>
      <w:r>
        <w:rPr>
          <w:rFonts w:ascii="Consolas" w:hAnsi="Consolas"/>
          <w:sz w:val="18"/>
        </w:rPr>
        <w:tab/>
        <w:t xml:space="preserve">  from #WorkList s</w:t>
      </w:r>
    </w:p>
    <w:p>
      <w:pPr>
        <w:pStyle w:val="Code"/>
      </w:pPr>
      <w:r>
        <w:rPr>
          <w:rFonts w:ascii="Consolas" w:hAnsi="Consolas"/>
          <w:sz w:val="18"/>
        </w:rPr>
        <w:t xml:space="preserve"> </w:t>
      </w:r>
    </w:p>
    <w:p>
      <w:pPr>
        <w:pStyle w:val="Code"/>
      </w:pPr>
      <w:r>
        <w:rPr>
          <w:rFonts w:ascii="Consolas" w:hAnsi="Consolas"/>
          <w:sz w:val="18"/>
        </w:rPr>
        <w:tab/>
        <w:t xml:space="preserve"> where s.Year = @BaseYear</w:t>
      </w:r>
    </w:p>
    <w:p>
      <w:pPr>
        <w:pStyle w:val="Code"/>
      </w:pPr>
      <w:r>
        <w:rPr>
          <w:rFonts w:ascii="Consolas" w:hAnsi="Consolas"/>
          <w:sz w:val="18"/>
        </w:rPr>
        <w:t xml:space="preserve"> </w:t>
      </w:r>
    </w:p>
    <w:p>
      <w:pPr>
        <w:pStyle w:val="Code"/>
      </w:pPr>
      <w:r>
        <w:rPr>
          <w:rFonts w:ascii="Consolas" w:hAnsi="Consolas"/>
          <w:sz w:val="18"/>
        </w:rPr>
        <w:tab/>
        <w:t xml:space="preserve"> group by RepName, Year</w:t>
      </w:r>
    </w:p>
    <w:p>
      <w:pPr>
        <w:pStyle w:val="Code"/>
      </w:pPr>
      <w:r>
        <w:rPr>
          <w:rFonts w:ascii="Consolas" w:hAnsi="Consolas"/>
          <w:sz w:val="18"/>
        </w:rPr>
        <w:t xml:space="preserve"> </w:t>
      </w:r>
    </w:p>
    <w:p>
      <w:pPr>
        <w:pStyle w:val="Code"/>
      </w:pPr>
      <w:r>
        <w:rPr>
          <w:rFonts w:ascii="Consolas" w:hAnsi="Consolas"/>
          <w:sz w:val="18"/>
        </w:rPr>
        <w:tab/>
        <w:t>union</w:t>
      </w:r>
    </w:p>
    <w:p>
      <w:pPr>
        <w:pStyle w:val="Code"/>
      </w:pPr>
      <w:r>
        <w:rPr>
          <w:rFonts w:ascii="Consolas" w:hAnsi="Consolas"/>
          <w:sz w:val="18"/>
        </w:rPr>
        <w:t xml:space="preserve"> </w:t>
      </w:r>
    </w:p>
    <w:p>
      <w:pPr>
        <w:pStyle w:val="Code"/>
      </w:pPr>
      <w:r>
        <w:rPr>
          <w:rFonts w:ascii="Consolas" w:hAnsi="Consolas"/>
          <w:sz w:val="18"/>
        </w:rPr>
        <w:tab/>
        <w:t>Select RepName, Year, substring(ScheduleName,1,2) + ' Totals',</w:t>
      </w:r>
    </w:p>
    <w:p>
      <w:pPr>
        <w:pStyle w:val="Code"/>
      </w:pPr>
      <w:r>
        <w:rPr>
          <w:rFonts w:ascii="Consolas" w:hAnsi="Consolas"/>
          <w:sz w:val="18"/>
        </w:rPr>
        <w:t xml:space="preserve"> </w:t>
      </w:r>
    </w:p>
    <w:p>
      <w:pPr>
        <w:pStyle w:val="Code"/>
      </w:pPr>
      <w:r>
        <w:rPr>
          <w:rFonts w:ascii="Consolas" w:hAnsi="Consolas"/>
          <w:sz w:val="18"/>
        </w:rPr>
        <w:tab/>
        <w:tab/>
        <w:t xml:space="preserve">   sum(cast((cast(py.Reqs as float) / (cast(1 as float) - case when s.StateId = 1 then @NJGrowthFactor else @NYGrowthFactor end)) as int)) Reqs,</w:t>
      </w:r>
    </w:p>
    <w:p>
      <w:pPr>
        <w:pStyle w:val="Code"/>
      </w:pPr>
      <w:r>
        <w:rPr>
          <w:rFonts w:ascii="Consolas" w:hAnsi="Consolas"/>
          <w:sz w:val="18"/>
        </w:rPr>
        <w:t xml:space="preserve"> </w:t>
      </w:r>
    </w:p>
    <w:p>
      <w:pPr>
        <w:pStyle w:val="Code"/>
      </w:pPr>
      <w:r>
        <w:rPr>
          <w:rFonts w:ascii="Consolas" w:hAnsi="Consolas"/>
          <w:sz w:val="18"/>
        </w:rPr>
        <w:tab/>
        <w:tab/>
        <w:t xml:space="preserve">   sum(cast((cast(py.Reqs as float) / (cast(1 as float) - case when s.StateId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usp_POStatusByState {sp-dbo-usp-postatusbystate}</w:t>
      </w:r>
    </w:p>
    <w:p>
      <w:r>
        <w:t>&gt; Purchase order procedure for uStatusByState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2022-05-05 07:31:34.597000</w:t>
            </w:r>
          </w:p>
        </w:tc>
      </w:tr>
      <w:tr>
        <w:tc>
          <w:tcPr>
            <w:tcW w:type="dxa" w:w="4320"/>
          </w:tcPr>
          <w:p>
            <w:r>
              <w:rPr>
                <w:sz w:val="20"/>
              </w:rPr>
              <w:t>**Modified**</w:t>
            </w:r>
          </w:p>
        </w:tc>
        <w:tc>
          <w:tcPr>
            <w:tcW w:type="dxa" w:w="4320"/>
          </w:tcPr>
          <w:p>
            <w:r>
              <w:rPr>
                <w:sz w:val="20"/>
              </w:rPr>
              <w:t>2023-05-18 09:57:32.977000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--exec usp_POStatusByState</w:t>
      </w:r>
    </w:p>
    <w:p>
      <w:pPr>
        <w:pStyle w:val="Code"/>
      </w:pPr>
      <w:r>
        <w:rPr>
          <w:rFonts w:ascii="Consolas" w:hAnsi="Consolas"/>
          <w:sz w:val="18"/>
        </w:rPr>
        <w:t xml:space="preserve"> </w:t>
      </w:r>
    </w:p>
    <w:p>
      <w:pPr>
        <w:pStyle w:val="Code"/>
      </w:pPr>
      <w:r>
        <w:rPr>
          <w:rFonts w:ascii="Consolas" w:hAnsi="Consolas"/>
          <w:sz w:val="18"/>
        </w:rPr>
        <w:t>CREATE     procedure [dbo].[usp_POStatusByState] 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declare @BaseYear int = year(getdate()) - 1, </w:t>
      </w:r>
    </w:p>
    <w:p>
      <w:pPr>
        <w:pStyle w:val="Code"/>
      </w:pPr>
      <w:r>
        <w:rPr>
          <w:rFonts w:ascii="Consolas" w:hAnsi="Consolas"/>
          <w:sz w:val="18"/>
        </w:rPr>
        <w:t xml:space="preserve"> </w:t>
      </w:r>
    </w:p>
    <w:p>
      <w:pPr>
        <w:pStyle w:val="Code"/>
      </w:pPr>
      <w:r>
        <w:rPr>
          <w:rFonts w:ascii="Consolas" w:hAnsi="Consolas"/>
          <w:sz w:val="18"/>
        </w:rPr>
        <w:tab/>
        <w:tab/>
        <w:t>@CurrentYear int = year(getdate()),</w:t>
      </w:r>
    </w:p>
    <w:p>
      <w:pPr>
        <w:pStyle w:val="Code"/>
      </w:pPr>
      <w:r>
        <w:rPr>
          <w:rFonts w:ascii="Consolas" w:hAnsi="Consolas"/>
          <w:sz w:val="18"/>
        </w:rPr>
        <w:t xml:space="preserve"> </w:t>
      </w:r>
    </w:p>
    <w:p>
      <w:pPr>
        <w:pStyle w:val="Code"/>
      </w:pPr>
      <w:r>
        <w:rPr>
          <w:rFonts w:ascii="Consolas" w:hAnsi="Consolas"/>
          <w:sz w:val="18"/>
        </w:rPr>
        <w:tab/>
        <w:tab/>
        <w:t>@NJGrowthFactor float = 0.0678,--0.10686128818636, --0.0678,</w:t>
      </w:r>
    </w:p>
    <w:p>
      <w:pPr>
        <w:pStyle w:val="Code"/>
      </w:pPr>
      <w:r>
        <w:rPr>
          <w:rFonts w:ascii="Consolas" w:hAnsi="Consolas"/>
          <w:sz w:val="18"/>
        </w:rPr>
        <w:t xml:space="preserve"> </w:t>
      </w:r>
    </w:p>
    <w:p>
      <w:pPr>
        <w:pStyle w:val="Code"/>
      </w:pPr>
      <w:r>
        <w:rPr>
          <w:rFonts w:ascii="Consolas" w:hAnsi="Consolas"/>
          <w:sz w:val="18"/>
        </w:rPr>
        <w:tab/>
        <w:tab/>
        <w:t>@NYGrowthFactor float = 0.1155,--0.06097285239229, --0.1155,</w:t>
      </w:r>
    </w:p>
    <w:p>
      <w:pPr>
        <w:pStyle w:val="Code"/>
      </w:pPr>
      <w:r>
        <w:rPr>
          <w:rFonts w:ascii="Consolas" w:hAnsi="Consolas"/>
          <w:sz w:val="18"/>
        </w:rPr>
        <w:t xml:space="preserve"> </w:t>
      </w:r>
    </w:p>
    <w:p>
      <w:pPr>
        <w:pStyle w:val="Code"/>
      </w:pPr>
      <w:r>
        <w:rPr>
          <w:rFonts w:ascii="Consolas" w:hAnsi="Consolas"/>
          <w:sz w:val="18"/>
        </w:rPr>
        <w:tab/>
        <w:tab/>
        <w:t>@NJPOFactor float = 1.3083,</w:t>
      </w:r>
    </w:p>
    <w:p>
      <w:pPr>
        <w:pStyle w:val="Code"/>
      </w:pPr>
      <w:r>
        <w:rPr>
          <w:rFonts w:ascii="Consolas" w:hAnsi="Consolas"/>
          <w:sz w:val="18"/>
        </w:rPr>
        <w:t xml:space="preserve"> </w:t>
      </w:r>
    </w:p>
    <w:p>
      <w:pPr>
        <w:pStyle w:val="Code"/>
      </w:pPr>
      <w:r>
        <w:rPr>
          <w:rFonts w:ascii="Consolas" w:hAnsi="Consolas"/>
          <w:sz w:val="18"/>
        </w:rPr>
        <w:tab/>
        <w:tab/>
        <w:t>@NYPOFactor float = 1.4331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#WorkList (</w:t>
      </w:r>
    </w:p>
    <w:p>
      <w:pPr>
        <w:pStyle w:val="Code"/>
      </w:pPr>
      <w:r>
        <w:rPr>
          <w:rFonts w:ascii="Consolas" w:hAnsi="Consolas"/>
          <w:sz w:val="18"/>
        </w:rPr>
        <w:t xml:space="preserve"> </w:t>
      </w:r>
    </w:p>
    <w:p>
      <w:pPr>
        <w:pStyle w:val="Code"/>
      </w:pPr>
      <w:r>
        <w:rPr>
          <w:rFonts w:ascii="Consolas" w:hAnsi="Consolas"/>
          <w:sz w:val="18"/>
        </w:rPr>
        <w:t>StateId</w:t>
        <w:tab/>
        <w:tab/>
        <w:tab/>
        <w:t>int null,</w:t>
      </w:r>
    </w:p>
    <w:p>
      <w:pPr>
        <w:pStyle w:val="Code"/>
      </w:pPr>
      <w:r>
        <w:rPr>
          <w:rFonts w:ascii="Consolas" w:hAnsi="Consolas"/>
          <w:sz w:val="18"/>
        </w:rPr>
        <w:t xml:space="preserve"> </w:t>
      </w:r>
    </w:p>
    <w:p>
      <w:pPr>
        <w:pStyle w:val="Code"/>
      </w:pPr>
      <w:r>
        <w:rPr>
          <w:rFonts w:ascii="Consolas" w:hAnsi="Consolas"/>
          <w:sz w:val="18"/>
        </w:rPr>
        <w:t>ScheduleName</w:t>
        <w:tab/>
        <w:t>varchar(50) null,</w:t>
      </w:r>
    </w:p>
    <w:p>
      <w:pPr>
        <w:pStyle w:val="Code"/>
      </w:pPr>
      <w:r>
        <w:rPr>
          <w:rFonts w:ascii="Consolas" w:hAnsi="Consolas"/>
          <w:sz w:val="18"/>
        </w:rPr>
        <w:t xml:space="preserve"> </w:t>
      </w:r>
    </w:p>
    <w:p>
      <w:pPr>
        <w:pStyle w:val="Code"/>
      </w:pPr>
      <w:r>
        <w:rPr>
          <w:rFonts w:ascii="Consolas" w:hAnsi="Consolas"/>
          <w:sz w:val="18"/>
        </w:rPr>
        <w:t>[Year]</w:t>
        <w:tab/>
        <w:tab/>
        <w:tab/>
        <w:t>int null,</w:t>
      </w:r>
    </w:p>
    <w:p>
      <w:pPr>
        <w:pStyle w:val="Code"/>
      </w:pPr>
      <w:r>
        <w:rPr>
          <w:rFonts w:ascii="Consolas" w:hAnsi="Consolas"/>
          <w:sz w:val="18"/>
        </w:rPr>
        <w:t xml:space="preserve"> </w:t>
      </w:r>
    </w:p>
    <w:p>
      <w:pPr>
        <w:pStyle w:val="Code"/>
      </w:pPr>
      <w:r>
        <w:rPr>
          <w:rFonts w:ascii="Consolas" w:hAnsi="Consolas"/>
          <w:sz w:val="18"/>
        </w:rPr>
        <w:t>Reqs</w:t>
        <w:tab/>
        <w:tab/>
        <w:tab/>
        <w:t>int null,</w:t>
      </w:r>
    </w:p>
    <w:p>
      <w:pPr>
        <w:pStyle w:val="Code"/>
      </w:pPr>
      <w:r>
        <w:rPr>
          <w:rFonts w:ascii="Consolas" w:hAnsi="Consolas"/>
          <w:sz w:val="18"/>
        </w:rPr>
        <w:t xml:space="preserve"> </w:t>
      </w:r>
    </w:p>
    <w:p>
      <w:pPr>
        <w:pStyle w:val="Code"/>
      </w:pPr>
      <w:r>
        <w:rPr>
          <w:rFonts w:ascii="Consolas" w:hAnsi="Consolas"/>
          <w:sz w:val="18"/>
        </w:rPr>
        <w:t>POs</w:t>
        <w:tab/>
        <w:tab/>
        <w:tab/>
        <w:tab/>
        <w:t>int null,</w:t>
      </w:r>
    </w:p>
    <w:p>
      <w:pPr>
        <w:pStyle w:val="Code"/>
      </w:pPr>
      <w:r>
        <w:rPr>
          <w:rFonts w:ascii="Consolas" w:hAnsi="Consolas"/>
          <w:sz w:val="18"/>
        </w:rPr>
        <w:t xml:space="preserve"> </w:t>
      </w:r>
    </w:p>
    <w:p>
      <w:pPr>
        <w:pStyle w:val="Code"/>
      </w:pPr>
      <w:r>
        <w:rPr>
          <w:rFonts w:ascii="Consolas" w:hAnsi="Consolas"/>
          <w:sz w:val="18"/>
        </w:rPr>
        <w:t>PITReqs</w:t>
        <w:tab/>
        <w:tab/>
        <w:tab/>
        <w:t>int null,</w:t>
      </w:r>
    </w:p>
    <w:p>
      <w:pPr>
        <w:pStyle w:val="Code"/>
      </w:pPr>
      <w:r>
        <w:rPr>
          <w:rFonts w:ascii="Consolas" w:hAnsi="Consolas"/>
          <w:sz w:val="18"/>
        </w:rPr>
        <w:t xml:space="preserve"> </w:t>
      </w:r>
    </w:p>
    <w:p>
      <w:pPr>
        <w:pStyle w:val="Code"/>
      </w:pPr>
      <w:r>
        <w:rPr>
          <w:rFonts w:ascii="Consolas" w:hAnsi="Consolas"/>
          <w:sz w:val="18"/>
        </w:rPr>
        <w:t>PITSubmittedReqs int null,</w:t>
      </w:r>
    </w:p>
    <w:p>
      <w:pPr>
        <w:pStyle w:val="Code"/>
      </w:pPr>
      <w:r>
        <w:rPr>
          <w:rFonts w:ascii="Consolas" w:hAnsi="Consolas"/>
          <w:sz w:val="18"/>
        </w:rPr>
        <w:t xml:space="preserve"> </w:t>
      </w:r>
    </w:p>
    <w:p>
      <w:pPr>
        <w:pStyle w:val="Code"/>
      </w:pPr>
      <w:r>
        <w:rPr>
          <w:rFonts w:ascii="Consolas" w:hAnsi="Consolas"/>
          <w:sz w:val="18"/>
        </w:rPr>
        <w:t>PITPOs</w:t>
        <w:tab/>
        <w:tab/>
        <w:tab/>
        <w:t>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Base Year Numbers</w:t>
      </w:r>
    </w:p>
    <w:p>
      <w:pPr>
        <w:pStyle w:val="Code"/>
      </w:pPr>
      <w:r>
        <w:rPr>
          <w:rFonts w:ascii="Consolas" w:hAnsi="Consolas"/>
          <w:sz w:val="18"/>
        </w:rPr>
        <w:t xml:space="preserve"> </w:t>
      </w:r>
    </w:p>
    <w:p>
      <w:pPr>
        <w:pStyle w:val="Code"/>
      </w:pPr>
      <w:r>
        <w:rPr>
          <w:rFonts w:ascii="Consolas" w:hAnsi="Consolas"/>
          <w:sz w:val="18"/>
        </w:rPr>
        <w:t>insert #WorkList (StateId, ScheduleName, [Year], Reqs, POs, PITReqs, PITSubmittedReqs, PITPOs)</w:t>
      </w:r>
    </w:p>
    <w:p>
      <w:pPr>
        <w:pStyle w:val="Code"/>
      </w:pPr>
      <w:r>
        <w:rPr>
          <w:rFonts w:ascii="Consolas" w:hAnsi="Consolas"/>
          <w:sz w:val="18"/>
        </w:rPr>
        <w:t xml:space="preserve"> </w:t>
      </w:r>
    </w:p>
    <w:p>
      <w:pPr>
        <w:pStyle w:val="Code"/>
      </w:pPr>
      <w:r>
        <w:rPr>
          <w:rFonts w:ascii="Consolas" w:hAnsi="Consolas"/>
          <w:sz w:val="18"/>
        </w:rPr>
        <w:t xml:space="preserve">select Schedule.StateId, Schedule.Name ScheduleName, </w:t>
      </w:r>
    </w:p>
    <w:p>
      <w:pPr>
        <w:pStyle w:val="Code"/>
      </w:pPr>
      <w:r>
        <w:rPr>
          <w:rFonts w:ascii="Consolas" w:hAnsi="Consolas"/>
          <w:sz w:val="18"/>
        </w:rPr>
        <w:t xml:space="preserve"> </w:t>
      </w:r>
    </w:p>
    <w:p>
      <w:pPr>
        <w:pStyle w:val="Code"/>
      </w:pPr>
      <w:r>
        <w:rPr>
          <w:rFonts w:ascii="Consolas" w:hAnsi="Consolas"/>
          <w:sz w:val="18"/>
        </w:rPr>
        <w:t xml:space="preserve">       @BaseYear [Year], count(*) Reqs, sum(POCount.Counter) POs,</w:t>
      </w:r>
    </w:p>
    <w:p>
      <w:pPr>
        <w:pStyle w:val="Code"/>
      </w:pPr>
      <w:r>
        <w:rPr>
          <w:rFonts w:ascii="Consolas" w:hAnsi="Consolas"/>
          <w:sz w:val="18"/>
        </w:rPr>
        <w:t xml:space="preserve"> </w:t>
      </w:r>
    </w:p>
    <w:p>
      <w:pPr>
        <w:pStyle w:val="Code"/>
      </w:pPr>
      <w:r>
        <w:rPr>
          <w:rFonts w:ascii="Consolas" w:hAnsi="Consolas"/>
          <w:sz w:val="18"/>
        </w:rPr>
        <w:t xml:space="preserve">       sum(case </w:t>
      </w:r>
    </w:p>
    <w:p>
      <w:pPr>
        <w:pStyle w:val="Code"/>
      </w:pPr>
      <w:r>
        <w:rPr>
          <w:rFonts w:ascii="Consolas" w:hAnsi="Consolas"/>
          <w:sz w:val="18"/>
        </w:rPr>
        <w:t xml:space="preserve"> </w:t>
      </w:r>
    </w:p>
    <w:p>
      <w:pPr>
        <w:pStyle w:val="Code"/>
      </w:pPr>
      <w:r>
        <w:rPr>
          <w:rFonts w:ascii="Consolas" w:hAnsi="Consolas"/>
          <w:sz w:val="18"/>
        </w:rPr>
        <w:tab/>
        <w:t xml:space="preserve">         when Requisitions.DateEntered between cast('11/01/' + cast(@BaseYear - 1 as varchar) as datetime) and cast(cast(month(getdate()) as varchar) + '/' + cast(day(getdate()) as varchar) + '/' + cast(@BaseYear as varchar) as datetime) then 1 </w:t>
      </w:r>
    </w:p>
    <w:p>
      <w:pPr>
        <w:pStyle w:val="Code"/>
      </w:pPr>
      <w:r>
        <w:rPr>
          <w:rFonts w:ascii="Consolas" w:hAnsi="Consolas"/>
          <w:sz w:val="18"/>
        </w:rPr>
        <w:t xml:space="preserve"> </w:t>
      </w:r>
    </w:p>
    <w:p>
      <w:pPr>
        <w:pStyle w:val="Code"/>
      </w:pPr>
      <w:r>
        <w:rPr>
          <w:rFonts w:ascii="Consolas" w:hAnsi="Consolas"/>
          <w:sz w:val="18"/>
        </w:rPr>
        <w:tab/>
        <w:tab/>
        <w:tab/>
        <w:t xml:space="preserve"> else 0 </w:t>
      </w:r>
    </w:p>
    <w:p>
      <w:pPr>
        <w:pStyle w:val="Code"/>
      </w:pPr>
      <w:r>
        <w:rPr>
          <w:rFonts w:ascii="Consolas" w:hAnsi="Consolas"/>
          <w:sz w:val="18"/>
        </w:rPr>
        <w:t xml:space="preserve"> </w:t>
      </w:r>
    </w:p>
    <w:p>
      <w:pPr>
        <w:pStyle w:val="Code"/>
      </w:pPr>
      <w:r>
        <w:rPr>
          <w:rFonts w:ascii="Consolas" w:hAnsi="Consolas"/>
          <w:sz w:val="18"/>
        </w:rPr>
        <w:tab/>
        <w:tab/>
        <w:t xml:space="preserve">   end) PITReqs,</w:t>
      </w:r>
    </w:p>
    <w:p>
      <w:pPr>
        <w:pStyle w:val="Code"/>
      </w:pPr>
      <w:r>
        <w:rPr>
          <w:rFonts w:ascii="Consolas" w:hAnsi="Consolas"/>
          <w:sz w:val="18"/>
        </w:rPr>
        <w:t xml:space="preserve"> </w:t>
      </w:r>
    </w:p>
    <w:p>
      <w:pPr>
        <w:pStyle w:val="Code"/>
      </w:pPr>
      <w:r>
        <w:rPr>
          <w:rFonts w:ascii="Consolas" w:hAnsi="Consolas"/>
          <w:sz w:val="18"/>
        </w:rPr>
        <w:t xml:space="preserve">       sum(case </w:t>
      </w:r>
    </w:p>
    <w:p>
      <w:pPr>
        <w:pStyle w:val="Code"/>
      </w:pPr>
      <w:r>
        <w:rPr>
          <w:rFonts w:ascii="Consolas" w:hAnsi="Consolas"/>
          <w:sz w:val="18"/>
        </w:rPr>
        <w:t xml:space="preserve"> </w:t>
      </w:r>
    </w:p>
    <w:p>
      <w:pPr>
        <w:pStyle w:val="Code"/>
      </w:pPr>
      <w:r>
        <w:rPr>
          <w:rFonts w:ascii="Consolas" w:hAnsi="Consolas"/>
          <w:sz w:val="18"/>
        </w:rPr>
        <w:tab/>
        <w:t xml:space="preserve">         when isnull(ap.StatusId,0) &gt; 1 and Requisitions.DateEntered between cast('11/01/' + cast(@BaseYear - 1 as varchar) as datetime) and cast(cast(month(getdate()) as varchar) + '/' + cast(day(getdate()) as varchar) + '/' + cast(@BaseYear as varchar) as datetime) then 1 </w:t>
      </w:r>
    </w:p>
    <w:p>
      <w:pPr>
        <w:pStyle w:val="Code"/>
      </w:pPr>
      <w:r>
        <w:rPr>
          <w:rFonts w:ascii="Consolas" w:hAnsi="Consolas"/>
          <w:sz w:val="18"/>
        </w:rPr>
        <w:t xml:space="preserve"> </w:t>
      </w:r>
    </w:p>
    <w:p>
      <w:pPr>
        <w:pStyle w:val="Code"/>
      </w:pPr>
      <w:r>
        <w:rPr>
          <w:rFonts w:ascii="Consolas" w:hAnsi="Consolas"/>
          <w:sz w:val="18"/>
        </w:rPr>
        <w:tab/>
        <w:tab/>
        <w:tab/>
        <w:t xml:space="preserve"> else 0 </w:t>
      </w:r>
    </w:p>
    <w:p>
      <w:pPr>
        <w:pStyle w:val="Code"/>
      </w:pPr>
      <w:r>
        <w:rPr>
          <w:rFonts w:ascii="Consolas" w:hAnsi="Consolas"/>
          <w:sz w:val="18"/>
        </w:rPr>
        <w:t xml:space="preserve"> </w:t>
      </w:r>
    </w:p>
    <w:p>
      <w:pPr>
        <w:pStyle w:val="Code"/>
      </w:pPr>
      <w:r>
        <w:rPr>
          <w:rFonts w:ascii="Consolas" w:hAnsi="Consolas"/>
          <w:sz w:val="18"/>
        </w:rPr>
        <w:tab/>
        <w:tab/>
        <w:t xml:space="preserve">   end) PITSubmittedReqs,</w:t>
      </w:r>
    </w:p>
    <w:p>
      <w:pPr>
        <w:pStyle w:val="Code"/>
      </w:pPr>
      <w:r>
        <w:rPr>
          <w:rFonts w:ascii="Consolas" w:hAnsi="Consolas"/>
          <w:sz w:val="18"/>
        </w:rPr>
        <w:t xml:space="preserve"> </w:t>
      </w:r>
    </w:p>
    <w:p>
      <w:pPr>
        <w:pStyle w:val="Code"/>
      </w:pPr>
      <w:r>
        <w:rPr>
          <w:rFonts w:ascii="Consolas" w:hAnsi="Consolas"/>
          <w:sz w:val="18"/>
        </w:rPr>
        <w:tab/>
        <w:t xml:space="preserve">   sum(case </w:t>
      </w:r>
    </w:p>
    <w:p>
      <w:pPr>
        <w:pStyle w:val="Code"/>
      </w:pPr>
      <w:r>
        <w:rPr>
          <w:rFonts w:ascii="Consolas" w:hAnsi="Consolas"/>
          <w:sz w:val="18"/>
        </w:rPr>
        <w:t xml:space="preserve"> </w:t>
      </w:r>
    </w:p>
    <w:p>
      <w:pPr>
        <w:pStyle w:val="Code"/>
      </w:pPr>
      <w:r>
        <w:rPr>
          <w:rFonts w:ascii="Consolas" w:hAnsi="Consolas"/>
          <w:sz w:val="18"/>
        </w:rPr>
        <w:tab/>
        <w:t xml:space="preserve">         when isnull(POCount.Counter,0) != 0 and Requisitions.OrderDate between cast('11/01/' + cast(@BaseYear - 1 as varchar) as datetime) and cast(cast(month(getdate()) as varchar) + '/' + cast(day(getdate()) as varchar) + '/' + cast(@BaseYear as varchar) as datetime) then POCount.Counter </w:t>
      </w:r>
    </w:p>
    <w:p>
      <w:pPr>
        <w:pStyle w:val="Code"/>
      </w:pPr>
      <w:r>
        <w:rPr>
          <w:rFonts w:ascii="Consolas" w:hAnsi="Consolas"/>
          <w:sz w:val="18"/>
        </w:rPr>
        <w:t xml:space="preserve"> </w:t>
      </w:r>
    </w:p>
    <w:p>
      <w:pPr>
        <w:pStyle w:val="Code"/>
      </w:pPr>
      <w:r>
        <w:rPr>
          <w:rFonts w:ascii="Consolas" w:hAnsi="Consolas"/>
          <w:sz w:val="18"/>
        </w:rPr>
        <w:tab/>
        <w:tab/>
        <w:tab/>
        <w:t xml:space="preserve"> else 0 </w:t>
      </w:r>
    </w:p>
    <w:p>
      <w:pPr>
        <w:pStyle w:val="Code"/>
      </w:pPr>
      <w:r>
        <w:rPr>
          <w:rFonts w:ascii="Consolas" w:hAnsi="Consolas"/>
          <w:sz w:val="18"/>
        </w:rPr>
        <w:t xml:space="preserve"> </w:t>
      </w:r>
    </w:p>
    <w:p>
      <w:pPr>
        <w:pStyle w:val="Code"/>
      </w:pPr>
      <w:r>
        <w:rPr>
          <w:rFonts w:ascii="Consolas" w:hAnsi="Consolas"/>
          <w:sz w:val="18"/>
        </w:rPr>
        <w:tab/>
        <w:tab/>
        <w:t xml:space="preserve">   end) PITPOs</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outer apply (select ScheduleTypes.StateId, ScheduleTypes.Name </w:t>
      </w:r>
    </w:p>
    <w:p>
      <w:pPr>
        <w:pStyle w:val="Code"/>
      </w:pPr>
      <w:r>
        <w:rPr>
          <w:rFonts w:ascii="Consolas" w:hAnsi="Consolas"/>
          <w:sz w:val="18"/>
        </w:rPr>
        <w:t xml:space="preserve"> </w:t>
      </w:r>
    </w:p>
    <w:p>
      <w:pPr>
        <w:pStyle w:val="Code"/>
      </w:pPr>
      <w:r>
        <w:rPr>
          <w:rFonts w:ascii="Consolas" w:hAnsi="Consolas"/>
          <w:sz w:val="18"/>
        </w:rPr>
        <w:t xml:space="preserve">                 from ScheduleTypes </w:t>
      </w:r>
    </w:p>
    <w:p>
      <w:pPr>
        <w:pStyle w:val="Code"/>
      </w:pPr>
      <w:r>
        <w:rPr>
          <w:rFonts w:ascii="Consolas" w:hAnsi="Consolas"/>
          <w:sz w:val="18"/>
        </w:rPr>
        <w:t xml:space="preserve"> </w:t>
      </w:r>
    </w:p>
    <w:p>
      <w:pPr>
        <w:pStyle w:val="Code"/>
      </w:pPr>
      <w:r>
        <w:rPr>
          <w:rFonts w:ascii="Consolas" w:hAnsi="Consolas"/>
          <w:sz w:val="18"/>
        </w:rPr>
        <w:tab/>
        <w:tab/>
        <w:tab/>
        <w:tab/>
        <w:t xml:space="preserve">where ScheduleTypes.ScheduleId = case </w:t>
      </w:r>
    </w:p>
    <w:p>
      <w:pPr>
        <w:pStyle w:val="Code"/>
      </w:pPr>
      <w:r>
        <w:rPr>
          <w:rFonts w:ascii="Consolas" w:hAnsi="Consolas"/>
          <w:sz w:val="18"/>
        </w:rPr>
        <w:t xml:space="preserve"> </w:t>
      </w:r>
    </w:p>
    <w:p>
      <w:pPr>
        <w:pStyle w:val="Code"/>
      </w:pPr>
      <w:r>
        <w:rPr>
          <w:rFonts w:ascii="Consolas" w:hAnsi="Consolas"/>
          <w:sz w:val="18"/>
        </w:rPr>
        <w:tab/>
        <w:tab/>
        <w:tab/>
        <w:tab/>
        <w:t xml:space="preserve">                                   when District.ScheduleId is null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then case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when District.State = 'NJ'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then 5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else 8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else District.ScheduleId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end) Schedule</w:t>
      </w:r>
    </w:p>
    <w:p>
      <w:pPr>
        <w:pStyle w:val="Code"/>
      </w:pPr>
      <w:r>
        <w:rPr>
          <w:rFonts w:ascii="Consolas" w:hAnsi="Consolas"/>
          <w:sz w:val="18"/>
        </w:rPr>
        <w:t xml:space="preserve"> </w:t>
      </w:r>
    </w:p>
    <w:p>
      <w:pPr>
        <w:pStyle w:val="Code"/>
      </w:pPr>
      <w:r>
        <w:rPr>
          <w:rFonts w:ascii="Consolas" w:hAnsi="Consolas"/>
          <w:sz w:val="18"/>
        </w:rPr>
        <w:t xml:space="preserve">  outer apply (select count(*) Counter </w:t>
      </w:r>
    </w:p>
    <w:p>
      <w:pPr>
        <w:pStyle w:val="Code"/>
      </w:pPr>
      <w:r>
        <w:rPr>
          <w:rFonts w:ascii="Consolas" w:hAnsi="Consolas"/>
          <w:sz w:val="18"/>
        </w:rPr>
        <w:t xml:space="preserve"> </w:t>
      </w:r>
    </w:p>
    <w:p>
      <w:pPr>
        <w:pStyle w:val="Code"/>
      </w:pPr>
      <w:r>
        <w:rPr>
          <w:rFonts w:ascii="Consolas" w:hAnsi="Consolas"/>
          <w:sz w:val="18"/>
        </w:rPr>
        <w:t xml:space="preserve">                 from (select count(*) Lines </w:t>
      </w:r>
    </w:p>
    <w:p>
      <w:pPr>
        <w:pStyle w:val="Code"/>
      </w:pPr>
      <w:r>
        <w:rPr>
          <w:rFonts w:ascii="Consolas" w:hAnsi="Consolas"/>
          <w:sz w:val="18"/>
        </w:rPr>
        <w:t xml:space="preserve"> </w:t>
      </w:r>
    </w:p>
    <w:p>
      <w:pPr>
        <w:pStyle w:val="Code"/>
      </w:pPr>
      <w:r>
        <w:rPr>
          <w:rFonts w:ascii="Consolas" w:hAnsi="Consolas"/>
          <w:sz w:val="18"/>
        </w:rPr>
        <w:tab/>
        <w:tab/>
        <w:tab/>
        <w:tab/>
        <w:t xml:space="preserve">         from Detail </w:t>
      </w:r>
    </w:p>
    <w:p>
      <w:pPr>
        <w:pStyle w:val="Code"/>
      </w:pPr>
      <w:r>
        <w:rPr>
          <w:rFonts w:ascii="Consolas" w:hAnsi="Consolas"/>
          <w:sz w:val="18"/>
        </w:rPr>
        <w:t xml:space="preserve"> </w:t>
      </w:r>
    </w:p>
    <w:p>
      <w:pPr>
        <w:pStyle w:val="Code"/>
      </w:pPr>
      <w:r>
        <w:rPr>
          <w:rFonts w:ascii="Consolas" w:hAnsi="Consolas"/>
          <w:sz w:val="18"/>
        </w:rPr>
        <w:tab/>
        <w:tab/>
        <w:tab/>
        <w:tab/>
        <w:tab/>
        <w:tab/>
        <w:t xml:space="preserve">where Detail.RequisitionId = Requisitions.RequisitionId </w:t>
      </w:r>
    </w:p>
    <w:p>
      <w:pPr>
        <w:pStyle w:val="Code"/>
      </w:pPr>
      <w:r>
        <w:rPr>
          <w:rFonts w:ascii="Consolas" w:hAnsi="Consolas"/>
          <w:sz w:val="18"/>
        </w:rPr>
        <w:t xml:space="preserve"> </w:t>
      </w:r>
    </w:p>
    <w:p>
      <w:pPr>
        <w:pStyle w:val="Code"/>
      </w:pPr>
      <w:r>
        <w:rPr>
          <w:rFonts w:ascii="Consolas" w:hAnsi="Consolas"/>
          <w:sz w:val="18"/>
        </w:rPr>
        <w:tab/>
        <w:tab/>
        <w:tab/>
        <w:tab/>
        <w:tab/>
        <w:tab/>
        <w:t xml:space="preserve">  and Detail.VendorId != 7691 </w:t>
      </w:r>
    </w:p>
    <w:p>
      <w:pPr>
        <w:pStyle w:val="Code"/>
      </w:pPr>
      <w:r>
        <w:rPr>
          <w:rFonts w:ascii="Consolas" w:hAnsi="Consolas"/>
          <w:sz w:val="18"/>
        </w:rPr>
        <w:t xml:space="preserve"> </w:t>
      </w:r>
    </w:p>
    <w:p>
      <w:pPr>
        <w:pStyle w:val="Code"/>
      </w:pPr>
      <w:r>
        <w:rPr>
          <w:rFonts w:ascii="Consolas" w:hAnsi="Consolas"/>
          <w:sz w:val="18"/>
        </w:rPr>
        <w:tab/>
        <w:tab/>
        <w:tab/>
        <w:tab/>
        <w:tab/>
        <w:tab/>
        <w:t xml:space="preserve">group by Detail.VendorId) POs </w:t>
      </w:r>
    </w:p>
    <w:p>
      <w:pPr>
        <w:pStyle w:val="Code"/>
      </w:pPr>
      <w:r>
        <w:rPr>
          <w:rFonts w:ascii="Consolas" w:hAnsi="Consolas"/>
          <w:sz w:val="18"/>
        </w:rPr>
        <w:t xml:space="preserve"> </w:t>
      </w:r>
    </w:p>
    <w:p>
      <w:pPr>
        <w:pStyle w:val="Code"/>
      </w:pPr>
      <w:r>
        <w:rPr>
          <w:rFonts w:ascii="Consolas" w:hAnsi="Consolas"/>
          <w:sz w:val="18"/>
        </w:rPr>
        <w:tab/>
        <w:tab/>
        <w:tab/>
        <w:tab/>
        <w:t xml:space="preserve">where exists(select Approvals.ApprovalId </w:t>
      </w:r>
    </w:p>
    <w:p>
      <w:pPr>
        <w:pStyle w:val="Code"/>
      </w:pPr>
      <w:r>
        <w:rPr>
          <w:rFonts w:ascii="Consolas" w:hAnsi="Consolas"/>
          <w:sz w:val="18"/>
        </w:rPr>
        <w:t xml:space="preserve"> </w:t>
      </w:r>
    </w:p>
    <w:p>
      <w:pPr>
        <w:pStyle w:val="Code"/>
      </w:pPr>
      <w:r>
        <w:rPr>
          <w:rFonts w:ascii="Consolas" w:hAnsi="Consolas"/>
          <w:sz w:val="18"/>
        </w:rPr>
        <w:tab/>
        <w:tab/>
        <w:tab/>
        <w:tab/>
        <w:t xml:space="preserve">               from Approvals </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where Approvals.RequisitionId = Requisitions.RequisitionId and Approvals.StatusId in (6,35,45,49))</w:t>
      </w:r>
    </w:p>
    <w:p>
      <w:pPr>
        <w:pStyle w:val="Code"/>
      </w:pPr>
      <w:r>
        <w:rPr>
          <w:rFonts w:ascii="Consolas" w:hAnsi="Consolas"/>
          <w:sz w:val="18"/>
        </w:rPr>
        <w:t xml:space="preserve"> </w:t>
      </w:r>
    </w:p>
    <w:p>
      <w:pPr>
        <w:pStyle w:val="Code"/>
      </w:pPr>
      <w:r>
        <w:rPr>
          <w:rFonts w:ascii="Consolas" w:hAnsi="Consolas"/>
          <w:sz w:val="18"/>
        </w:rPr>
        <w:tab/>
        <w:tab/>
        <w:tab/>
        <w:t xml:space="preserve">   ) POCount</w:t>
      </w:r>
    </w:p>
    <w:p>
      <w:pPr>
        <w:pStyle w:val="Code"/>
      </w:pPr>
      <w:r>
        <w:rPr>
          <w:rFonts w:ascii="Consolas" w:hAnsi="Consolas"/>
          <w:sz w:val="18"/>
        </w:rPr>
        <w:t xml:space="preserve"> </w:t>
      </w:r>
    </w:p>
    <w:p>
      <w:pPr>
        <w:pStyle w:val="Code"/>
      </w:pPr>
      <w:r>
        <w:rPr>
          <w:rFonts w:ascii="Consolas" w:hAnsi="Consolas"/>
          <w:sz w:val="18"/>
        </w:rPr>
        <w:t xml:space="preserve">  outer apply (Select top 1 Approvals.ApprovalId, Approvals.ApprovalDate, Approvals.StatusId</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ab/>
        <w:tab/>
        <w:tab/>
        <w:tab/>
        <w:t>where Approvals.RequisitionId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 xml:space="preserve">  and case </w:t>
      </w:r>
    </w:p>
    <w:p>
      <w:pPr>
        <w:pStyle w:val="Code"/>
      </w:pPr>
      <w:r>
        <w:rPr>
          <w:rFonts w:ascii="Consolas" w:hAnsi="Consolas"/>
          <w:sz w:val="18"/>
        </w:rPr>
        <w:t xml:space="preserve"> </w:t>
      </w:r>
    </w:p>
    <w:p>
      <w:pPr>
        <w:pStyle w:val="Code"/>
      </w:pPr>
      <w:r>
        <w:rPr>
          <w:rFonts w:ascii="Consolas" w:hAnsi="Consolas"/>
          <w:sz w:val="18"/>
        </w:rPr>
        <w:tab/>
        <w:t xml:space="preserve">                    when Approvals.ApprovalDate between cast('11/01/' + cast(@BaseYear - 1 as varchar) as datetime) and cast(cast(month(getdate()) as varchar) + '/' + cast(day(getdate()) as varchar) + '/' + cast(@BaseYear as varchar) as datetime) then 1 </w:t>
      </w:r>
    </w:p>
    <w:p>
      <w:pPr>
        <w:pStyle w:val="Code"/>
      </w:pPr>
      <w:r>
        <w:rPr>
          <w:rFonts w:ascii="Consolas" w:hAnsi="Consolas"/>
          <w:sz w:val="18"/>
        </w:rPr>
        <w:t xml:space="preserve"> </w:t>
      </w:r>
    </w:p>
    <w:p>
      <w:pPr>
        <w:pStyle w:val="Code"/>
      </w:pPr>
      <w:r>
        <w:rPr>
          <w:rFonts w:ascii="Consolas" w:hAnsi="Consolas"/>
          <w:sz w:val="18"/>
        </w:rPr>
        <w:tab/>
        <w:tab/>
        <w:tab/>
        <w:tab/>
        <w:tab/>
        <w:tab/>
        <w:t xml:space="preserve">else 0 </w:t>
      </w:r>
    </w:p>
    <w:p>
      <w:pPr>
        <w:pStyle w:val="Code"/>
      </w:pPr>
      <w:r>
        <w:rPr>
          <w:rFonts w:ascii="Consolas" w:hAnsi="Consolas"/>
          <w:sz w:val="18"/>
        </w:rPr>
        <w:t xml:space="preserve"> </w:t>
      </w:r>
    </w:p>
    <w:p>
      <w:pPr>
        <w:pStyle w:val="Code"/>
      </w:pPr>
      <w:r>
        <w:rPr>
          <w:rFonts w:ascii="Consolas" w:hAnsi="Consolas"/>
          <w:sz w:val="18"/>
        </w:rPr>
        <w:tab/>
        <w:tab/>
        <w:tab/>
        <w:tab/>
        <w:tab/>
        <w:t xml:space="preserve">  end = 1</w:t>
      </w:r>
    </w:p>
    <w:p>
      <w:pPr>
        <w:pStyle w:val="Code"/>
      </w:pPr>
      <w:r>
        <w:rPr>
          <w:rFonts w:ascii="Consolas" w:hAnsi="Consolas"/>
          <w:sz w:val="18"/>
        </w:rPr>
        <w:t xml:space="preserve"> </w:t>
      </w:r>
    </w:p>
    <w:p>
      <w:pPr>
        <w:pStyle w:val="Code"/>
      </w:pPr>
      <w:r>
        <w:rPr>
          <w:rFonts w:ascii="Consolas" w:hAnsi="Consolas"/>
          <w:sz w:val="18"/>
        </w:rPr>
        <w:tab/>
        <w:tab/>
        <w:tab/>
        <w:tab/>
        <w:t>order by Approvals.ApprovalDate Desc) ap</w:t>
      </w:r>
    </w:p>
    <w:p>
      <w:pPr>
        <w:pStyle w:val="Code"/>
      </w:pPr>
      <w:r>
        <w:rPr>
          <w:rFonts w:ascii="Consolas" w:hAnsi="Consolas"/>
          <w:sz w:val="18"/>
        </w:rPr>
        <w:t xml:space="preserve"> </w:t>
      </w:r>
    </w:p>
    <w:p>
      <w:pPr>
        <w:pStyle w:val="Code"/>
      </w:pPr>
      <w:r>
        <w:rPr>
          <w:rFonts w:ascii="Consolas" w:hAnsi="Consolas"/>
          <w:sz w:val="18"/>
        </w:rPr>
        <w:t>--  outer apply (select count(*) Counter from PO where PO.RequisitionId = Requisitions.RequisitionId) POCount</w:t>
      </w:r>
    </w:p>
    <w:p>
      <w:pPr>
        <w:pStyle w:val="Code"/>
      </w:pPr>
      <w:r>
        <w:rPr>
          <w:rFonts w:ascii="Consolas" w:hAnsi="Consolas"/>
          <w:sz w:val="18"/>
        </w:rPr>
        <w:t xml:space="preserve"> </w:t>
      </w:r>
    </w:p>
    <w:p>
      <w:pPr>
        <w:pStyle w:val="Code"/>
      </w:pPr>
      <w:r>
        <w:rPr>
          <w:rFonts w:ascii="Consolas" w:hAnsi="Consolas"/>
          <w:sz w:val="18"/>
        </w:rPr>
        <w:t>--  outer apply (select count(*) Counter from PO where PO.RequisitionId = Requisitions.RequisitionId and Requisitions.OrderDate between cast('11/01/' + cast(@BaseYear - 1 as varchar) as datetime) and cast(cast(month(getdate()) as varchar) + '/' + cast(day(getdate()) as varchar) + '/' + cast(@BaseYear as varcha</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usp_POStatusUpdates {sp-dbo-usp-postatusupdates}</w:t>
      </w:r>
    </w:p>
    <w:p>
      <w:r>
        <w:t>&gt; Purchase order procedure for uStatusUpdates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2019-07-17 15:25:13.507000</w:t>
            </w:r>
          </w:p>
        </w:tc>
      </w:tr>
      <w:tr>
        <w:tc>
          <w:tcPr>
            <w:tcW w:type="dxa" w:w="4320"/>
          </w:tcPr>
          <w:p>
            <w:r>
              <w:rPr>
                <w:sz w:val="20"/>
              </w:rPr>
              <w:t>**Modified**</w:t>
            </w:r>
          </w:p>
        </w:tc>
        <w:tc>
          <w:tcPr>
            <w:tcW w:type="dxa" w:w="4320"/>
          </w:tcPr>
          <w:p>
            <w:r>
              <w:rPr>
                <w:sz w:val="20"/>
              </w:rPr>
              <w:t>2023-06-30 13:58:00.010000</w:t>
            </w:r>
          </w:p>
        </w:tc>
      </w:tr>
      <w:tr>
        <w:tc>
          <w:tcPr>
            <w:tcW w:type="dxa" w:w="4320"/>
            <w:shd w:fill="F5F5F5" w:val="clear"/>
          </w:tcPr>
          <w:p>
            <w:r>
              <w:rPr>
                <w:sz w:val="20"/>
              </w:rPr>
              <w:t>**Parameters**</w:t>
            </w:r>
          </w:p>
        </w:tc>
        <w:tc>
          <w:tcPr>
            <w:tcW w:type="dxa" w:w="4320"/>
            <w:shd w:fill="F5F5F5" w:val="clear"/>
          </w:tcPr>
          <w:p>
            <w:r>
              <w:rPr>
                <w:sz w:val="20"/>
              </w:rPr>
              <w:t>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3</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@pPOStatusUpdates</w:t>
            </w:r>
          </w:p>
        </w:tc>
        <w:tc>
          <w:tcPr>
            <w:tcW w:type="dxa" w:w="1728"/>
            <w:shd w:fill="F5F5F5" w:val="clear"/>
          </w:tcPr>
          <w:p>
            <w:r>
              <w:rPr>
                <w:sz w:val="20"/>
              </w:rPr>
              <w:t>varchar(MAX)</w:t>
            </w:r>
          </w:p>
        </w:tc>
        <w:tc>
          <w:tcPr>
            <w:tcW w:type="dxa" w:w="1728"/>
            <w:shd w:fill="F5F5F5" w:val="clear"/>
          </w:tcPr>
          <w:p>
            <w:r>
              <w:rPr>
                <w:sz w:val="20"/>
              </w:rPr>
              <w:t>INPUT</w:t>
            </w:r>
          </w:p>
        </w:tc>
        <w:tc>
          <w:tcPr>
            <w:tcW w:type="dxa" w:w="1728"/>
            <w:shd w:fill="F5F5F5" w:val="clear"/>
          </w:tcPr>
          <w:p>
            <w:r>
              <w:rPr>
                <w:sz w:val="20"/>
              </w:rPr>
              <w:t>p POStatus Updates parameter</w:t>
            </w:r>
          </w:p>
        </w:tc>
      </w:tr>
    </w:tbl>
    <w:p/>
    <w:p>
      <w:pPr>
        <w:pStyle w:val="Heading3"/>
      </w:pPr>
      <w:r>
        <w:t>Definition</w:t>
      </w:r>
    </w:p>
    <w:p>
      <w:pPr>
        <w:pStyle w:val="Code"/>
      </w:pPr>
      <w:r>
        <w:rPr>
          <w:rFonts w:ascii="Consolas" w:hAnsi="Consolas"/>
          <w:sz w:val="18"/>
        </w:rPr>
        <w:t>CREATE     procedure [dbo].[usp_POStatusUpdates] @pSessionId int, @pDistrictId int, @pBudgetId int, @pPOStatusUpdates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@POCount int,</w:t>
      </w:r>
    </w:p>
    <w:p>
      <w:pPr>
        <w:pStyle w:val="Code"/>
      </w:pPr>
      <w:r>
        <w:rPr>
          <w:rFonts w:ascii="Consolas" w:hAnsi="Consolas"/>
          <w:sz w:val="18"/>
        </w:rPr>
        <w:t xml:space="preserve"> </w:t>
      </w:r>
    </w:p>
    <w:p>
      <w:pPr>
        <w:pStyle w:val="Code"/>
      </w:pPr>
      <w:r>
        <w:rPr>
          <w:rFonts w:ascii="Consolas" w:hAnsi="Consolas"/>
          <w:sz w:val="18"/>
        </w:rPr>
        <w:tab/>
        <w:tab/>
        <w:t>@RequestDate datetime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POStatus(POId, StatusId, UserId)</w:t>
      </w:r>
    </w:p>
    <w:p>
      <w:pPr>
        <w:pStyle w:val="Code"/>
      </w:pPr>
      <w:r>
        <w:rPr>
          <w:rFonts w:ascii="Consolas" w:hAnsi="Consolas"/>
          <w:sz w:val="18"/>
        </w:rPr>
        <w:t xml:space="preserve"> </w:t>
      </w:r>
    </w:p>
    <w:p>
      <w:pPr>
        <w:pStyle w:val="Code"/>
      </w:pPr>
      <w:r>
        <w:rPr>
          <w:rFonts w:ascii="Consolas" w:hAnsi="Consolas"/>
          <w:sz w:val="18"/>
        </w:rPr>
        <w:t xml:space="preserve">  </w:t>
        <w:tab/>
        <w:t xml:space="preserve">    select PO.POId, poi.POStatus, SessionTable.UserId</w:t>
      </w:r>
    </w:p>
    <w:p>
      <w:pPr>
        <w:pStyle w:val="Code"/>
      </w:pPr>
      <w:r>
        <w:rPr>
          <w:rFonts w:ascii="Consolas" w:hAnsi="Consolas"/>
          <w:sz w:val="18"/>
        </w:rPr>
        <w:t xml:space="preserve"> </w:t>
      </w:r>
    </w:p>
    <w:p>
      <w:pPr>
        <w:pStyle w:val="Code"/>
      </w:pPr>
      <w:r>
        <w:rPr>
          <w:rFonts w:ascii="Consolas" w:hAnsi="Consolas"/>
          <w:sz w:val="18"/>
        </w:rPr>
        <w:tab/>
        <w:tab/>
        <w:t xml:space="preserve">  from SessionTable</w:t>
      </w:r>
    </w:p>
    <w:p>
      <w:pPr>
        <w:pStyle w:val="Code"/>
      </w:pPr>
      <w:r>
        <w:rPr>
          <w:rFonts w:ascii="Consolas" w:hAnsi="Consolas"/>
          <w:sz w:val="18"/>
        </w:rPr>
        <w:t xml:space="preserve"> </w:t>
      </w:r>
    </w:p>
    <w:p>
      <w:pPr>
        <w:pStyle w:val="Code"/>
      </w:pPr>
      <w:r>
        <w:rPr>
          <w:rFonts w:ascii="Consolas" w:hAnsi="Consolas"/>
          <w:sz w:val="18"/>
        </w:rPr>
        <w:tab/>
        <w:tab/>
        <w:t xml:space="preserve">  join Budgets on Budgets.BudgetId = @pBudgetId</w:t>
      </w:r>
    </w:p>
    <w:p>
      <w:pPr>
        <w:pStyle w:val="Code"/>
      </w:pPr>
      <w:r>
        <w:rPr>
          <w:rFonts w:ascii="Consolas" w:hAnsi="Consolas"/>
          <w:sz w:val="18"/>
        </w:rPr>
        <w:t xml:space="preserve"> </w:t>
      </w:r>
    </w:p>
    <w:p>
      <w:pPr>
        <w:pStyle w:val="Code"/>
      </w:pPr>
      <w:r>
        <w:rPr>
          <w:rFonts w:ascii="Consolas" w:hAnsi="Consolas"/>
          <w:sz w:val="18"/>
        </w:rPr>
        <w:tab/>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ab/>
        <w:t xml:space="preserve">   and District.DistrictId = @pDistrictId</w:t>
      </w:r>
    </w:p>
    <w:p>
      <w:pPr>
        <w:pStyle w:val="Code"/>
      </w:pPr>
      <w:r>
        <w:rPr>
          <w:rFonts w:ascii="Consolas" w:hAnsi="Consolas"/>
          <w:sz w:val="18"/>
        </w:rPr>
        <w:t xml:space="preserve"> </w:t>
      </w:r>
    </w:p>
    <w:p>
      <w:pPr>
        <w:pStyle w:val="Code"/>
      </w:pPr>
      <w:r>
        <w:rPr>
          <w:rFonts w:ascii="Consolas" w:hAnsi="Consolas"/>
          <w:sz w:val="18"/>
        </w:rPr>
        <w:tab/>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join openjson(@pPOStatusUpdates) with (POId int '$."POId"',</w:t>
      </w:r>
    </w:p>
    <w:p>
      <w:pPr>
        <w:pStyle w:val="Code"/>
      </w:pPr>
      <w:r>
        <w:rPr>
          <w:rFonts w:ascii="Consolas" w:hAnsi="Consolas"/>
          <w:sz w:val="18"/>
        </w:rPr>
        <w:t xml:space="preserve"> </w:t>
      </w:r>
    </w:p>
    <w:p>
      <w:pPr>
        <w:pStyle w:val="Code"/>
      </w:pPr>
      <w:r>
        <w:rPr>
          <w:rFonts w:ascii="Consolas" w:hAnsi="Consolas"/>
          <w:sz w:val="18"/>
        </w:rPr>
        <w:tab/>
        <w:tab/>
        <w:t xml:space="preserve">                                         POStatus int '$."POStatus"') poi on poi.POId = PO.POId</w:t>
      </w:r>
    </w:p>
    <w:p>
      <w:pPr>
        <w:pStyle w:val="Code"/>
      </w:pPr>
      <w:r>
        <w:rPr>
          <w:rFonts w:ascii="Consolas" w:hAnsi="Consolas"/>
          <w:sz w:val="18"/>
        </w:rPr>
        <w:t xml:space="preserve"> </w:t>
      </w:r>
    </w:p>
    <w:p>
      <w:pPr>
        <w:pStyle w:val="Code"/>
      </w:pPr>
      <w:r>
        <w:rPr>
          <w:rFonts w:ascii="Consolas" w:hAnsi="Consolas"/>
          <w:sz w:val="18"/>
        </w:rPr>
        <w:tab/>
        <w:tab/>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ab/>
        <w:tab/>
        <w:t xml:space="preserve"> group by PO.POId, poi.POStatus, SessionTable.UserId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@POCount = @@Rowcount</w:t>
      </w:r>
    </w:p>
    <w:p>
      <w:pPr>
        <w:pStyle w:val="Code"/>
      </w:pPr>
      <w:r>
        <w:rPr>
          <w:rFonts w:ascii="Consolas" w:hAnsi="Consolas"/>
          <w:sz w:val="18"/>
        </w:rPr>
        <w:t xml:space="preserve"> </w:t>
      </w:r>
    </w:p>
    <w:p>
      <w:pPr>
        <w:pStyle w:val="Code"/>
      </w:pPr>
      <w:r>
        <w:rPr>
          <w:rFonts w:ascii="Consolas" w:hAnsi="Consolas"/>
          <w:sz w:val="18"/>
        </w:rPr>
        <w:tab/>
        <w:t>select cast(@POCount as varchar) + ' PO Statuses where Updated successfully' as Status</w:t>
      </w:r>
    </w:p>
    <w:p>
      <w:pPr>
        <w:pStyle w:val="Code"/>
      </w:pPr>
      <w:r>
        <w:rPr>
          <w:rFonts w:ascii="Consolas" w:hAnsi="Consolas"/>
          <w:sz w:val="18"/>
        </w:rPr>
        <w:t xml:space="preserve"> </w:t>
      </w:r>
    </w:p>
    <w:p>
      <w:pPr>
        <w:pStyle w:val="Code"/>
      </w:pPr>
      <w:r>
        <w:rPr>
          <w:rFonts w:ascii="Consolas" w:hAnsi="Consolas"/>
          <w:sz w:val="18"/>
        </w:rPr>
        <w:t>end</w:t>
      </w:r>
    </w:p>
    <w:p>
      <w:pPr>
        <w:pStyle w:val="Heading2"/>
      </w:pPr>
      <w:r>
        <w:t>usp_QueuePOsToSend {sp-dbo-usp-queuepostosend}</w:t>
      </w:r>
    </w:p>
    <w:p>
      <w:r>
        <w:t>&gt; Purchase order procedure for usToSend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2019-06-10 11:24:30.497000</w:t>
            </w:r>
          </w:p>
        </w:tc>
      </w:tr>
      <w:tr>
        <w:tc>
          <w:tcPr>
            <w:tcW w:type="dxa" w:w="4320"/>
          </w:tcPr>
          <w:p>
            <w:r>
              <w:rPr>
                <w:sz w:val="20"/>
              </w:rPr>
              <w:t>**Modified**</w:t>
            </w:r>
          </w:p>
        </w:tc>
        <w:tc>
          <w:tcPr>
            <w:tcW w:type="dxa" w:w="4320"/>
          </w:tcPr>
          <w:p>
            <w:r>
              <w:rPr>
                <w:sz w:val="20"/>
              </w:rPr>
              <w:t>2025-06-04 15:27:29.560000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3</w:t>
            </w:r>
          </w:p>
        </w:tc>
        <w:tc>
          <w:tcPr>
            <w:tcW w:type="dxa" w:w="1728"/>
          </w:tcPr>
          <w:p>
            <w:r>
              <w:rPr>
                <w:sz w:val="20"/>
              </w:rPr>
              <w:t>@pBudgetId</w:t>
            </w:r>
          </w:p>
        </w:tc>
        <w:tc>
          <w:tcPr>
            <w:tcW w:type="dxa" w:w="1728"/>
          </w:tcPr>
          <w:p>
            <w:r>
              <w:rPr>
                <w:sz w:val="20"/>
              </w:rPr>
              <w:t>int</w:t>
            </w:r>
          </w:p>
        </w:tc>
        <w:tc>
          <w:tcPr>
            <w:tcW w:type="dxa" w:w="1728"/>
          </w:tcPr>
          <w:p>
            <w:r>
              <w:rPr>
                <w:sz w:val="20"/>
              </w:rPr>
              <w:t>INPUT</w:t>
            </w:r>
          </w:p>
        </w:tc>
        <w:tc>
          <w:tcPr>
            <w:tcW w:type="dxa" w:w="1728"/>
          </w:tcPr>
          <w:p>
            <w:r>
              <w:rPr>
                <w:sz w:val="20"/>
              </w:rPr>
              <w:t>p Budget identifier</w:t>
            </w:r>
          </w:p>
        </w:tc>
      </w:tr>
      <w:tr>
        <w:tc>
          <w:tcPr>
            <w:tcW w:type="dxa" w:w="1728"/>
            <w:shd w:fill="F5F5F5" w:val="clear"/>
          </w:tcPr>
          <w:p>
            <w:r>
              <w:rPr>
                <w:sz w:val="20"/>
              </w:rPr>
              <w:t>4</w:t>
            </w:r>
          </w:p>
        </w:tc>
        <w:tc>
          <w:tcPr>
            <w:tcW w:type="dxa" w:w="1728"/>
            <w:shd w:fill="F5F5F5" w:val="clear"/>
          </w:tcPr>
          <w:p>
            <w:r>
              <w:rPr>
                <w:sz w:val="20"/>
              </w:rPr>
              <w:t>@pRequestedDeliveryDate</w:t>
            </w:r>
          </w:p>
        </w:tc>
        <w:tc>
          <w:tcPr>
            <w:tcW w:type="dxa" w:w="1728"/>
            <w:shd w:fill="F5F5F5" w:val="clear"/>
          </w:tcPr>
          <w:p>
            <w:r>
              <w:rPr>
                <w:sz w:val="20"/>
              </w:rPr>
              <w:t>date</w:t>
            </w:r>
          </w:p>
        </w:tc>
        <w:tc>
          <w:tcPr>
            <w:tcW w:type="dxa" w:w="1728"/>
            <w:shd w:fill="F5F5F5" w:val="clear"/>
          </w:tcPr>
          <w:p>
            <w:r>
              <w:rPr>
                <w:sz w:val="20"/>
              </w:rPr>
              <w:t>INPUT</w:t>
            </w:r>
          </w:p>
        </w:tc>
        <w:tc>
          <w:tcPr>
            <w:tcW w:type="dxa" w:w="1728"/>
            <w:shd w:fill="F5F5F5" w:val="clear"/>
          </w:tcPr>
          <w:p>
            <w:r>
              <w:rPr>
                <w:sz w:val="20"/>
              </w:rPr>
              <w:t>p Requested Delivery date</w:t>
            </w:r>
          </w:p>
        </w:tc>
      </w:tr>
      <w:tr>
        <w:tc>
          <w:tcPr>
            <w:tcW w:type="dxa" w:w="1728"/>
          </w:tcPr>
          <w:p>
            <w:r>
              <w:rPr>
                <w:sz w:val="20"/>
              </w:rPr>
              <w:t>5</w:t>
            </w:r>
          </w:p>
        </w:tc>
        <w:tc>
          <w:tcPr>
            <w:tcW w:type="dxa" w:w="1728"/>
          </w:tcPr>
          <w:p>
            <w:r>
              <w:rPr>
                <w:sz w:val="20"/>
              </w:rPr>
              <w:t>@pPOComments</w:t>
            </w:r>
          </w:p>
        </w:tc>
        <w:tc>
          <w:tcPr>
            <w:tcW w:type="dxa" w:w="1728"/>
          </w:tcPr>
          <w:p>
            <w:r>
              <w:rPr>
                <w:sz w:val="20"/>
              </w:rPr>
              <w:t>varchar(4096)</w:t>
            </w:r>
          </w:p>
        </w:tc>
        <w:tc>
          <w:tcPr>
            <w:tcW w:type="dxa" w:w="1728"/>
          </w:tcPr>
          <w:p>
            <w:r>
              <w:rPr>
                <w:sz w:val="20"/>
              </w:rPr>
              <w:t>INPUT</w:t>
            </w:r>
          </w:p>
        </w:tc>
        <w:tc>
          <w:tcPr>
            <w:tcW w:type="dxa" w:w="1728"/>
          </w:tcPr>
          <w:p>
            <w:r>
              <w:rPr>
                <w:sz w:val="20"/>
              </w:rPr>
              <w:t>p POComments parameter</w:t>
            </w:r>
          </w:p>
        </w:tc>
      </w:tr>
      <w:tr>
        <w:tc>
          <w:tcPr>
            <w:tcW w:type="dxa" w:w="1728"/>
            <w:shd w:fill="F5F5F5" w:val="clear"/>
          </w:tcPr>
          <w:p>
            <w:r>
              <w:rPr>
                <w:sz w:val="20"/>
              </w:rPr>
              <w:t>6</w:t>
            </w:r>
          </w:p>
        </w:tc>
        <w:tc>
          <w:tcPr>
            <w:tcW w:type="dxa" w:w="1728"/>
            <w:shd w:fill="F5F5F5" w:val="clear"/>
          </w:tcPr>
          <w:p>
            <w:r>
              <w:rPr>
                <w:sz w:val="20"/>
              </w:rPr>
              <w:t>@pPOSend</w:t>
            </w:r>
          </w:p>
        </w:tc>
        <w:tc>
          <w:tcPr>
            <w:tcW w:type="dxa" w:w="1728"/>
            <w:shd w:fill="F5F5F5" w:val="clear"/>
          </w:tcPr>
          <w:p>
            <w:r>
              <w:rPr>
                <w:sz w:val="20"/>
              </w:rPr>
              <w:t>varchar(MAX)</w:t>
            </w:r>
          </w:p>
        </w:tc>
        <w:tc>
          <w:tcPr>
            <w:tcW w:type="dxa" w:w="1728"/>
            <w:shd w:fill="F5F5F5" w:val="clear"/>
          </w:tcPr>
          <w:p>
            <w:r>
              <w:rPr>
                <w:sz w:val="20"/>
              </w:rPr>
              <w:t>INPUT</w:t>
            </w:r>
          </w:p>
        </w:tc>
        <w:tc>
          <w:tcPr>
            <w:tcW w:type="dxa" w:w="1728"/>
            <w:shd w:fill="F5F5F5" w:val="clear"/>
          </w:tcPr>
          <w:p>
            <w:r>
              <w:rPr>
                <w:sz w:val="20"/>
              </w:rPr>
              <w:t>p POSend parameter</w:t>
            </w:r>
          </w:p>
        </w:tc>
      </w:tr>
    </w:tbl>
    <w:p/>
    <w:p>
      <w:pPr>
        <w:pStyle w:val="Heading3"/>
      </w:pPr>
      <w:r>
        <w:t>Definition</w:t>
      </w:r>
    </w:p>
    <w:p>
      <w:pPr>
        <w:pStyle w:val="Code"/>
      </w:pPr>
      <w:r>
        <w:rPr>
          <w:rFonts w:ascii="Consolas" w:hAnsi="Consolas"/>
          <w:sz w:val="18"/>
        </w:rPr>
        <w:t>CREATE       procedure [dbo].[usp_QueuePOsToSend] @pSessionId int, @pDistrictId int, @pBudgetId int, @pRequestedDeliveryDate date, @pPOComments varchar(4096), @pPOSend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@POCount int,</w:t>
      </w:r>
    </w:p>
    <w:p>
      <w:pPr>
        <w:pStyle w:val="Code"/>
      </w:pPr>
      <w:r>
        <w:rPr>
          <w:rFonts w:ascii="Consolas" w:hAnsi="Consolas"/>
          <w:sz w:val="18"/>
        </w:rPr>
        <w:t xml:space="preserve"> </w:t>
      </w:r>
    </w:p>
    <w:p>
      <w:pPr>
        <w:pStyle w:val="Code"/>
      </w:pPr>
      <w:r>
        <w:rPr>
          <w:rFonts w:ascii="Consolas" w:hAnsi="Consolas"/>
          <w:sz w:val="18"/>
        </w:rPr>
        <w:tab/>
        <w:tab/>
        <w:t>@RequestDate datetime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tab/>
        <w:t>insert DebugMsgs(Msg) values ('SessionId=' + isnull(cast(@pSessionId as varchar),'&lt;null&gt;') + ' DistrictId=' + isnull(cast(@pDistrictId as varchar),'&lt;null&gt;') + ' BudgetId=' + isnull(cast(@pBudgetId as varchar),'&lt;null&gt;') + ' DeliveryDate=' + isnull(convert(varchar,@pEarliestDeliveryDate,101),'&lt;null&gt;'))</w:t>
      </w:r>
    </w:p>
    <w:p>
      <w:pPr>
        <w:pStyle w:val="Code"/>
      </w:pPr>
      <w:r>
        <w:rPr>
          <w:rFonts w:ascii="Consolas" w:hAnsi="Consolas"/>
          <w:sz w:val="18"/>
        </w:rPr>
        <w:t xml:space="preserve"> </w:t>
      </w:r>
    </w:p>
    <w:p>
      <w:pPr>
        <w:pStyle w:val="Code"/>
      </w:pPr>
      <w:r>
        <w:rPr>
          <w:rFonts w:ascii="Consolas" w:hAnsi="Consolas"/>
          <w:sz w:val="18"/>
        </w:rPr>
        <w:t>--</w:t>
        <w:tab/>
        <w:t>insert DebugMsgs(Msg) values ('POSend=' + isnull(left(@pPOSend,1000),'&lt;null&gt;'))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Create Queue Entry for Each Vendor */</w:t>
      </w:r>
    </w:p>
    <w:p>
      <w:pPr>
        <w:pStyle w:val="Code"/>
      </w:pPr>
      <w:r>
        <w:rPr>
          <w:rFonts w:ascii="Consolas" w:hAnsi="Consolas"/>
          <w:sz w:val="18"/>
        </w:rPr>
        <w:t xml:space="preserve"> </w:t>
      </w:r>
    </w:p>
    <w:p>
      <w:pPr>
        <w:pStyle w:val="Code"/>
      </w:pPr>
      <w:r>
        <w:rPr>
          <w:rFonts w:ascii="Consolas" w:hAnsi="Consolas"/>
          <w:sz w:val="18"/>
        </w:rPr>
        <w:tab/>
        <w:t>insert POQueue(UserId, VendorId, SessionId, RequestDate, EarliestDeliveryDate, RequestedDeliveryDate, OrderComments)</w:t>
      </w:r>
    </w:p>
    <w:p>
      <w:pPr>
        <w:pStyle w:val="Code"/>
      </w:pPr>
      <w:r>
        <w:rPr>
          <w:rFonts w:ascii="Consolas" w:hAnsi="Consolas"/>
          <w:sz w:val="18"/>
        </w:rPr>
        <w:t xml:space="preserve"> </w:t>
      </w:r>
    </w:p>
    <w:p>
      <w:pPr>
        <w:pStyle w:val="Code"/>
      </w:pPr>
      <w:r>
        <w:rPr>
          <w:rFonts w:ascii="Consolas" w:hAnsi="Consolas"/>
          <w:sz w:val="18"/>
        </w:rPr>
        <w:tab/>
        <w:t xml:space="preserve">  select SessionTable.UserId, PO.VendorId, Sessiontable.SessionId, @RequestDate, /*dateadd(day,-7,@pRequestedDeliveryDate)*/@pRequestedDeliveryDate, @pRequestedDeliveryDate, @pPOComments</w:t>
      </w:r>
    </w:p>
    <w:p>
      <w:pPr>
        <w:pStyle w:val="Code"/>
      </w:pPr>
      <w:r>
        <w:rPr>
          <w:rFonts w:ascii="Consolas" w:hAnsi="Consolas"/>
          <w:sz w:val="18"/>
        </w:rPr>
        <w:t xml:space="preserve"> </w:t>
      </w:r>
    </w:p>
    <w:p>
      <w:pPr>
        <w:pStyle w:val="Code"/>
      </w:pPr>
      <w:r>
        <w:rPr>
          <w:rFonts w:ascii="Consolas" w:hAnsi="Consolas"/>
          <w:sz w:val="18"/>
        </w:rPr>
        <w:tab/>
        <w:t xml:space="preserve">  from SessionTable</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@pBudgetId</w:t>
      </w:r>
    </w:p>
    <w:p>
      <w:pPr>
        <w:pStyle w:val="Code"/>
      </w:pPr>
      <w:r>
        <w:rPr>
          <w:rFonts w:ascii="Consolas" w:hAnsi="Consolas"/>
          <w:sz w:val="18"/>
        </w:rPr>
        <w:t xml:space="preserve"> </w:t>
      </w:r>
    </w:p>
    <w:p>
      <w:pPr>
        <w:pStyle w:val="Code"/>
      </w:pPr>
      <w:r>
        <w:rPr>
          <w:rFonts w:ascii="Consolas" w:hAnsi="Consolas"/>
          <w:sz w:val="18"/>
        </w:rPr>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 xml:space="preserve">               and District.DistrictId = @pDistrictId</w:t>
      </w:r>
    </w:p>
    <w:p>
      <w:pPr>
        <w:pStyle w:val="Code"/>
      </w:pPr>
      <w:r>
        <w:rPr>
          <w:rFonts w:ascii="Consolas" w:hAnsi="Consolas"/>
          <w:sz w:val="18"/>
        </w:rPr>
        <w:t xml:space="preserve"> </w:t>
      </w:r>
    </w:p>
    <w:p>
      <w:pPr>
        <w:pStyle w:val="Code"/>
      </w:pPr>
      <w:r>
        <w:rPr>
          <w:rFonts w:ascii="Consolas" w:hAnsi="Consolas"/>
          <w:sz w:val="18"/>
        </w:rPr>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join Vendors on Vendors.VendorId = PO.VendorId</w:t>
      </w:r>
    </w:p>
    <w:p>
      <w:pPr>
        <w:pStyle w:val="Code"/>
      </w:pPr>
      <w:r>
        <w:rPr>
          <w:rFonts w:ascii="Consolas" w:hAnsi="Consolas"/>
          <w:sz w:val="18"/>
        </w:rPr>
        <w:t xml:space="preserve"> </w:t>
      </w:r>
    </w:p>
    <w:p>
      <w:pPr>
        <w:pStyle w:val="Code"/>
      </w:pPr>
      <w:r>
        <w:rPr>
          <w:rFonts w:ascii="Consolas" w:hAnsi="Consolas"/>
          <w:sz w:val="18"/>
        </w:rPr>
        <w:tab/>
        <w:t xml:space="preserve">              and Vendors.AllowElectronicPOs = 1</w:t>
      </w:r>
    </w:p>
    <w:p>
      <w:pPr>
        <w:pStyle w:val="Code"/>
      </w:pPr>
      <w:r>
        <w:rPr>
          <w:rFonts w:ascii="Consolas" w:hAnsi="Consolas"/>
          <w:sz w:val="18"/>
        </w:rPr>
        <w:t xml:space="preserve"> </w:t>
      </w:r>
    </w:p>
    <w:p>
      <w:pPr>
        <w:pStyle w:val="Code"/>
      </w:pPr>
      <w:r>
        <w:rPr>
          <w:rFonts w:ascii="Consolas" w:hAnsi="Consolas"/>
          <w:sz w:val="18"/>
        </w:rPr>
        <w:tab/>
        <w:t xml:space="preserve">  join openjson(@pPOSend) with (POId int '$."POId"') poi on poi.POId = PO.POId</w:t>
      </w:r>
    </w:p>
    <w:p>
      <w:pPr>
        <w:pStyle w:val="Code"/>
      </w:pPr>
      <w:r>
        <w:rPr>
          <w:rFonts w:ascii="Consolas" w:hAnsi="Consolas"/>
          <w:sz w:val="18"/>
        </w:rPr>
        <w:t xml:space="preserve"> </w:t>
      </w:r>
    </w:p>
    <w:p>
      <w:pPr>
        <w:pStyle w:val="Code"/>
      </w:pPr>
      <w:r>
        <w:rPr>
          <w:rFonts w:ascii="Consolas" w:hAnsi="Consolas"/>
          <w:sz w:val="18"/>
        </w:rPr>
        <w:tab/>
        <w:t xml:space="preserve">  outer apply (select POQueueItems.POQueueItemId</w:t>
      </w:r>
    </w:p>
    <w:p>
      <w:pPr>
        <w:pStyle w:val="Code"/>
      </w:pPr>
      <w:r>
        <w:rPr>
          <w:rFonts w:ascii="Consolas" w:hAnsi="Consolas"/>
          <w:sz w:val="18"/>
        </w:rPr>
        <w:t xml:space="preserve"> </w:t>
      </w:r>
    </w:p>
    <w:p>
      <w:pPr>
        <w:pStyle w:val="Code"/>
      </w:pPr>
      <w:r>
        <w:rPr>
          <w:rFonts w:ascii="Consolas" w:hAnsi="Consolas"/>
          <w:sz w:val="18"/>
        </w:rPr>
        <w:tab/>
        <w:t xml:space="preserve">                 from POQueueItems</w:t>
      </w:r>
    </w:p>
    <w:p>
      <w:pPr>
        <w:pStyle w:val="Code"/>
      </w:pPr>
      <w:r>
        <w:rPr>
          <w:rFonts w:ascii="Consolas" w:hAnsi="Consolas"/>
          <w:sz w:val="18"/>
        </w:rPr>
        <w:t xml:space="preserve"> </w:t>
      </w:r>
    </w:p>
    <w:p>
      <w:pPr>
        <w:pStyle w:val="Code"/>
      </w:pPr>
      <w:r>
        <w:rPr>
          <w:rFonts w:ascii="Consolas" w:hAnsi="Consolas"/>
          <w:sz w:val="18"/>
        </w:rPr>
        <w:tab/>
        <w:tab/>
        <w:tab/>
        <w:tab/>
        <w:tab/>
        <w:t xml:space="preserve"> join POQueue on POQueue.POQueueId = POQueueItems.POQueueId</w:t>
      </w:r>
    </w:p>
    <w:p>
      <w:pPr>
        <w:pStyle w:val="Code"/>
      </w:pPr>
      <w:r>
        <w:rPr>
          <w:rFonts w:ascii="Consolas" w:hAnsi="Consolas"/>
          <w:sz w:val="18"/>
        </w:rPr>
        <w:t xml:space="preserve"> </w:t>
      </w:r>
    </w:p>
    <w:p>
      <w:pPr>
        <w:pStyle w:val="Code"/>
      </w:pPr>
      <w:r>
        <w:rPr>
          <w:rFonts w:ascii="Consolas" w:hAnsi="Consolas"/>
          <w:sz w:val="18"/>
        </w:rPr>
        <w:tab/>
        <w:tab/>
        <w:tab/>
        <w:tab/>
        <w:tab/>
        <w:t>where POQueueItems.POId = PO.POId) qc</w:t>
      </w:r>
    </w:p>
    <w:p>
      <w:pPr>
        <w:pStyle w:val="Code"/>
      </w:pPr>
      <w:r>
        <w:rPr>
          <w:rFonts w:ascii="Consolas" w:hAnsi="Consolas"/>
          <w:sz w:val="18"/>
        </w:rPr>
        <w:t xml:space="preserve"> </w:t>
      </w:r>
    </w:p>
    <w:p>
      <w:pPr>
        <w:pStyle w:val="Code"/>
      </w:pPr>
      <w:r>
        <w:rPr>
          <w:rFonts w:ascii="Consolas" w:hAnsi="Consolas"/>
          <w:sz w:val="18"/>
        </w:rPr>
        <w:tab/>
        <w:t xml:space="preserve"> where SessionTable.SessionId = @pSessionId</w:t>
      </w:r>
    </w:p>
    <w:p>
      <w:pPr>
        <w:pStyle w:val="Code"/>
      </w:pPr>
      <w:r>
        <w:rPr>
          <w:rFonts w:ascii="Consolas" w:hAnsi="Consolas"/>
          <w:sz w:val="18"/>
        </w:rPr>
        <w:t xml:space="preserve"> </w:t>
      </w:r>
    </w:p>
    <w:p>
      <w:pPr>
        <w:pStyle w:val="Code"/>
      </w:pPr>
      <w:r>
        <w:rPr>
          <w:rFonts w:ascii="Consolas" w:hAnsi="Consolas"/>
          <w:sz w:val="18"/>
        </w:rPr>
        <w:tab/>
        <w:t xml:space="preserve">   and qc.POQueueItemId is null</w:t>
      </w:r>
    </w:p>
    <w:p>
      <w:pPr>
        <w:pStyle w:val="Code"/>
      </w:pPr>
      <w:r>
        <w:rPr>
          <w:rFonts w:ascii="Consolas" w:hAnsi="Consolas"/>
          <w:sz w:val="18"/>
        </w:rPr>
        <w:t xml:space="preserve"> </w:t>
      </w:r>
    </w:p>
    <w:p>
      <w:pPr>
        <w:pStyle w:val="Code"/>
      </w:pPr>
      <w:r>
        <w:rPr>
          <w:rFonts w:ascii="Consolas" w:hAnsi="Consolas"/>
          <w:sz w:val="18"/>
        </w:rPr>
        <w:tab/>
        <w:t xml:space="preserve"> group by SessionTable.UserId, PO.VendorId, Sessiontable.SessionId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Update the PO Number to have a ED prefix if it's a WinCap ePO Purchase Order being sent */</w:t>
      </w:r>
    </w:p>
    <w:p>
      <w:pPr>
        <w:pStyle w:val="Code"/>
      </w:pPr>
      <w:r>
        <w:rPr>
          <w:rFonts w:ascii="Consolas" w:hAnsi="Consolas"/>
          <w:sz w:val="18"/>
        </w:rPr>
        <w:t xml:space="preserve"> </w:t>
      </w:r>
    </w:p>
    <w:p>
      <w:pPr>
        <w:pStyle w:val="Code"/>
      </w:pPr>
      <w:r>
        <w:rPr>
          <w:rFonts w:ascii="Consolas" w:hAnsi="Consolas"/>
          <w:sz w:val="18"/>
        </w:rPr>
        <w:tab/>
        <w:t>Update PO</w:t>
      </w:r>
    </w:p>
    <w:p>
      <w:pPr>
        <w:pStyle w:val="Code"/>
      </w:pPr>
      <w:r>
        <w:rPr>
          <w:rFonts w:ascii="Consolas" w:hAnsi="Consolas"/>
          <w:sz w:val="18"/>
        </w:rPr>
        <w:t xml:space="preserve"> </w:t>
      </w:r>
    </w:p>
    <w:p>
      <w:pPr>
        <w:pStyle w:val="Code"/>
      </w:pPr>
      <w:r>
        <w:rPr>
          <w:rFonts w:ascii="Consolas" w:hAnsi="Consolas"/>
          <w:sz w:val="18"/>
        </w:rPr>
        <w:tab/>
        <w:t xml:space="preserve">   set PONumber = 'ED' + PONumber</w:t>
      </w:r>
    </w:p>
    <w:p>
      <w:pPr>
        <w:pStyle w:val="Code"/>
      </w:pPr>
      <w:r>
        <w:rPr>
          <w:rFonts w:ascii="Consolas" w:hAnsi="Consolas"/>
          <w:sz w:val="18"/>
        </w:rPr>
        <w:t xml:space="preserve"> </w:t>
      </w:r>
    </w:p>
    <w:p>
      <w:pPr>
        <w:pStyle w:val="Code"/>
      </w:pPr>
      <w:r>
        <w:rPr>
          <w:rFonts w:ascii="Consolas" w:hAnsi="Consolas"/>
          <w:sz w:val="18"/>
        </w:rPr>
        <w:tab/>
        <w:t>from SessionTable</w:t>
      </w:r>
    </w:p>
    <w:p>
      <w:pPr>
        <w:pStyle w:val="Code"/>
      </w:pPr>
      <w:r>
        <w:rPr>
          <w:rFonts w:ascii="Consolas" w:hAnsi="Consolas"/>
          <w:sz w:val="18"/>
        </w:rPr>
        <w:t xml:space="preserve"> </w:t>
      </w:r>
    </w:p>
    <w:p>
      <w:pPr>
        <w:pStyle w:val="Code"/>
      </w:pPr>
      <w:r>
        <w:rPr>
          <w:rFonts w:ascii="Consolas" w:hAnsi="Consolas"/>
          <w:sz w:val="18"/>
        </w:rPr>
        <w:tab/>
        <w:t>join Budgets on Budgets.BudgetId = @pBudgetId</w:t>
      </w:r>
    </w:p>
    <w:p>
      <w:pPr>
        <w:pStyle w:val="Code"/>
      </w:pPr>
      <w:r>
        <w:rPr>
          <w:rFonts w:ascii="Consolas" w:hAnsi="Consolas"/>
          <w:sz w:val="18"/>
        </w:rPr>
        <w:t xml:space="preserve"> </w:t>
      </w:r>
    </w:p>
    <w:p>
      <w:pPr>
        <w:pStyle w:val="Code"/>
      </w:pPr>
      <w:r>
        <w:rPr>
          <w:rFonts w:ascii="Consolas" w:hAnsi="Consolas"/>
          <w:sz w:val="18"/>
        </w:rPr>
        <w:tab/>
        <w:t>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and District.DistrictId = @pDistrictId</w:t>
      </w:r>
    </w:p>
    <w:p>
      <w:pPr>
        <w:pStyle w:val="Code"/>
      </w:pPr>
      <w:r>
        <w:rPr>
          <w:rFonts w:ascii="Consolas" w:hAnsi="Consolas"/>
          <w:sz w:val="18"/>
        </w:rPr>
        <w:t xml:space="preserve"> </w:t>
      </w:r>
    </w:p>
    <w:p>
      <w:pPr>
        <w:pStyle w:val="Code"/>
      </w:pPr>
      <w:r>
        <w:rPr>
          <w:rFonts w:ascii="Consolas" w:hAnsi="Consolas"/>
          <w:sz w:val="18"/>
        </w:rPr>
        <w:tab/>
        <w:tab/>
        <w:tab/>
        <w:tab/>
        <w:t>and District.AccountingFormatId = 30</w:t>
      </w:r>
    </w:p>
    <w:p>
      <w:pPr>
        <w:pStyle w:val="Code"/>
      </w:pPr>
      <w:r>
        <w:rPr>
          <w:rFonts w:ascii="Consolas" w:hAnsi="Consolas"/>
          <w:sz w:val="18"/>
        </w:rPr>
        <w:t xml:space="preserve"> </w:t>
      </w:r>
    </w:p>
    <w:p>
      <w:pPr>
        <w:pStyle w:val="Code"/>
      </w:pPr>
      <w:r>
        <w:rPr>
          <w:rFonts w:ascii="Consolas" w:hAnsi="Consolas"/>
          <w:sz w:val="18"/>
        </w:rPr>
        <w:tab/>
        <w:t>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and coalesce(PO.ePOSuppressed,0) = 0</w:t>
      </w:r>
    </w:p>
    <w:p>
      <w:pPr>
        <w:pStyle w:val="Code"/>
      </w:pPr>
      <w:r>
        <w:rPr>
          <w:rFonts w:ascii="Consolas" w:hAnsi="Consolas"/>
          <w:sz w:val="18"/>
        </w:rPr>
        <w:t xml:space="preserve"> </w:t>
      </w:r>
    </w:p>
    <w:p>
      <w:pPr>
        <w:pStyle w:val="Code"/>
      </w:pPr>
      <w:r>
        <w:rPr>
          <w:rFonts w:ascii="Consolas" w:hAnsi="Consolas"/>
          <w:sz w:val="18"/>
        </w:rPr>
        <w:tab/>
        <w:t xml:space="preserve">       and PO.PONumber not like 'ED%'</w:t>
      </w:r>
    </w:p>
    <w:p>
      <w:pPr>
        <w:pStyle w:val="Code"/>
      </w:pPr>
      <w:r>
        <w:rPr>
          <w:rFonts w:ascii="Consolas" w:hAnsi="Consolas"/>
          <w:sz w:val="18"/>
        </w:rPr>
        <w:t xml:space="preserve"> </w:t>
      </w:r>
    </w:p>
    <w:p>
      <w:pPr>
        <w:pStyle w:val="Code"/>
      </w:pPr>
      <w:r>
        <w:rPr>
          <w:rFonts w:ascii="Consolas" w:hAnsi="Consolas"/>
          <w:sz w:val="18"/>
        </w:rPr>
        <w:tab/>
        <w:t>join Vendors on Vendors.VendorId = PO.VendorId</w:t>
      </w:r>
    </w:p>
    <w:p>
      <w:pPr>
        <w:pStyle w:val="Code"/>
      </w:pPr>
      <w:r>
        <w:rPr>
          <w:rFonts w:ascii="Consolas" w:hAnsi="Consolas"/>
          <w:sz w:val="18"/>
        </w:rPr>
        <w:t xml:space="preserve"> </w:t>
      </w:r>
    </w:p>
    <w:p>
      <w:pPr>
        <w:pStyle w:val="Code"/>
      </w:pPr>
      <w:r>
        <w:rPr>
          <w:rFonts w:ascii="Consolas" w:hAnsi="Consolas"/>
          <w:sz w:val="18"/>
        </w:rPr>
        <w:tab/>
        <w:tab/>
        <w:tab/>
        <w:tab/>
        <w:t>and Vendors.AllowElectronicPOs = 1</w:t>
      </w:r>
    </w:p>
    <w:p>
      <w:pPr>
        <w:pStyle w:val="Code"/>
      </w:pPr>
      <w:r>
        <w:rPr>
          <w:rFonts w:ascii="Consolas" w:hAnsi="Consolas"/>
          <w:sz w:val="18"/>
        </w:rPr>
        <w:t xml:space="preserve"> </w:t>
      </w:r>
    </w:p>
    <w:p>
      <w:pPr>
        <w:pStyle w:val="Code"/>
      </w:pPr>
      <w:r>
        <w:rPr>
          <w:rFonts w:ascii="Consolas" w:hAnsi="Consolas"/>
          <w:sz w:val="18"/>
        </w:rPr>
        <w:tab/>
        <w:t>join openjson(@pPOSend) with (POId int '$."POId"') poi on poi.POId = PO.POId</w:t>
      </w:r>
    </w:p>
    <w:p>
      <w:pPr>
        <w:pStyle w:val="Code"/>
      </w:pPr>
      <w:r>
        <w:rPr>
          <w:rFonts w:ascii="Consolas" w:hAnsi="Consolas"/>
          <w:sz w:val="18"/>
        </w:rPr>
        <w:t xml:space="preserve"> </w:t>
      </w:r>
    </w:p>
    <w:p>
      <w:pPr>
        <w:pStyle w:val="Code"/>
      </w:pPr>
      <w:r>
        <w:rPr>
          <w:rFonts w:ascii="Consolas" w:hAnsi="Consolas"/>
          <w:sz w:val="18"/>
        </w:rPr>
        <w:tab/>
        <w:t>join POQueue on POQueue.SessionId = Sessiontable.SessionId</w:t>
      </w:r>
    </w:p>
    <w:p>
      <w:pPr>
        <w:pStyle w:val="Code"/>
      </w:pPr>
      <w:r>
        <w:rPr>
          <w:rFonts w:ascii="Consolas" w:hAnsi="Consolas"/>
          <w:sz w:val="18"/>
        </w:rPr>
        <w:t xml:space="preserve"> </w:t>
      </w:r>
    </w:p>
    <w:p>
      <w:pPr>
        <w:pStyle w:val="Code"/>
      </w:pPr>
      <w:r>
        <w:rPr>
          <w:rFonts w:ascii="Consolas" w:hAnsi="Consolas"/>
          <w:sz w:val="18"/>
        </w:rPr>
        <w:tab/>
        <w:tab/>
        <w:tab/>
        <w:tab/>
        <w:t>and POQueue.UserId = SessionTable.UserId</w:t>
      </w:r>
    </w:p>
    <w:p>
      <w:pPr>
        <w:pStyle w:val="Code"/>
      </w:pPr>
      <w:r>
        <w:rPr>
          <w:rFonts w:ascii="Consolas" w:hAnsi="Consolas"/>
          <w:sz w:val="18"/>
        </w:rPr>
        <w:t xml:space="preserve"> </w:t>
      </w:r>
    </w:p>
    <w:p>
      <w:pPr>
        <w:pStyle w:val="Code"/>
      </w:pPr>
      <w:r>
        <w:rPr>
          <w:rFonts w:ascii="Consolas" w:hAnsi="Consolas"/>
          <w:sz w:val="18"/>
        </w:rPr>
        <w:tab/>
        <w:tab/>
        <w:tab/>
        <w:tab/>
        <w:t>and POQueue.VendorId = PO.VendorId</w:t>
      </w:r>
    </w:p>
    <w:p>
      <w:pPr>
        <w:pStyle w:val="Code"/>
      </w:pPr>
      <w:r>
        <w:rPr>
          <w:rFonts w:ascii="Consolas" w:hAnsi="Consolas"/>
          <w:sz w:val="18"/>
        </w:rPr>
        <w:t xml:space="preserve"> </w:t>
      </w:r>
    </w:p>
    <w:p>
      <w:pPr>
        <w:pStyle w:val="Code"/>
      </w:pPr>
      <w:r>
        <w:rPr>
          <w:rFonts w:ascii="Consolas" w:hAnsi="Consolas"/>
          <w:sz w:val="18"/>
        </w:rPr>
        <w:tab/>
        <w:tab/>
        <w:tab/>
        <w:tab/>
        <w:t>and POQueue.RequestDate = @RequestDate</w:t>
      </w:r>
    </w:p>
    <w:p>
      <w:pPr>
        <w:pStyle w:val="Code"/>
      </w:pPr>
      <w:r>
        <w:rPr>
          <w:rFonts w:ascii="Consolas" w:hAnsi="Consolas"/>
          <w:sz w:val="18"/>
        </w:rPr>
        <w:t xml:space="preserve"> </w:t>
      </w:r>
    </w:p>
    <w:p>
      <w:pPr>
        <w:pStyle w:val="Code"/>
      </w:pPr>
      <w:r>
        <w:rPr>
          <w:rFonts w:ascii="Consolas" w:hAnsi="Consolas"/>
          <w:sz w:val="18"/>
        </w:rPr>
        <w:tab/>
        <w:t>-- Check Queue for Item having been queued before</w:t>
      </w:r>
    </w:p>
    <w:p>
      <w:pPr>
        <w:pStyle w:val="Code"/>
      </w:pPr>
      <w:r>
        <w:rPr>
          <w:rFonts w:ascii="Consolas" w:hAnsi="Consolas"/>
          <w:sz w:val="18"/>
        </w:rPr>
        <w:t xml:space="preserve"> </w:t>
      </w:r>
    </w:p>
    <w:p>
      <w:pPr>
        <w:pStyle w:val="Code"/>
      </w:pPr>
      <w:r>
        <w:rPr>
          <w:rFonts w:ascii="Consolas" w:hAnsi="Consolas"/>
          <w:sz w:val="18"/>
        </w:rPr>
        <w:tab/>
        <w:t>-- Will need to check for being a Successful Transmission or not having been sent yet</w:t>
      </w:r>
    </w:p>
    <w:p>
      <w:pPr>
        <w:pStyle w:val="Code"/>
      </w:pPr>
      <w:r>
        <w:rPr>
          <w:rFonts w:ascii="Consolas" w:hAnsi="Consolas"/>
          <w:sz w:val="18"/>
        </w:rPr>
        <w:t xml:space="preserve"> </w:t>
      </w:r>
    </w:p>
    <w:p>
      <w:pPr>
        <w:pStyle w:val="Code"/>
      </w:pPr>
      <w:r>
        <w:rPr>
          <w:rFonts w:ascii="Consolas" w:hAnsi="Consolas"/>
          <w:sz w:val="18"/>
        </w:rPr>
        <w:tab/>
        <w:t>-- Failed or Cancelled Transmissions should allow a retransmit request</w:t>
      </w:r>
    </w:p>
    <w:p>
      <w:pPr>
        <w:pStyle w:val="Code"/>
      </w:pPr>
      <w:r>
        <w:rPr>
          <w:rFonts w:ascii="Consolas" w:hAnsi="Consolas"/>
          <w:sz w:val="18"/>
        </w:rPr>
        <w:t xml:space="preserve"> </w:t>
      </w:r>
    </w:p>
    <w:p>
      <w:pPr>
        <w:pStyle w:val="Code"/>
      </w:pPr>
      <w:r>
        <w:rPr>
          <w:rFonts w:ascii="Consolas" w:hAnsi="Consolas"/>
          <w:sz w:val="18"/>
        </w:rPr>
        <w:tab/>
        <w:t>outer apply (select POQueueItems.POQueueItemId</w:t>
      </w:r>
    </w:p>
    <w:p>
      <w:pPr>
        <w:pStyle w:val="Code"/>
      </w:pPr>
      <w:r>
        <w:rPr>
          <w:rFonts w:ascii="Consolas" w:hAnsi="Consolas"/>
          <w:sz w:val="18"/>
        </w:rPr>
        <w:t xml:space="preserve"> </w:t>
      </w:r>
    </w:p>
    <w:p>
      <w:pPr>
        <w:pStyle w:val="Code"/>
      </w:pPr>
      <w:r>
        <w:rPr>
          <w:rFonts w:ascii="Consolas" w:hAnsi="Consolas"/>
          <w:sz w:val="18"/>
        </w:rPr>
        <w:tab/>
        <w:tab/>
        <w:tab/>
        <w:tab/>
        <w:tab/>
        <w:t>from POQueueItems</w:t>
      </w:r>
    </w:p>
    <w:p>
      <w:pPr>
        <w:pStyle w:val="Code"/>
      </w:pPr>
      <w:r>
        <w:rPr>
          <w:rFonts w:ascii="Consolas" w:hAnsi="Consolas"/>
          <w:sz w:val="18"/>
        </w:rPr>
        <w:t xml:space="preserve"> </w:t>
      </w:r>
    </w:p>
    <w:p>
      <w:pPr>
        <w:pStyle w:val="Code"/>
      </w:pPr>
      <w:r>
        <w:rPr>
          <w:rFonts w:ascii="Consolas" w:hAnsi="Consolas"/>
          <w:sz w:val="18"/>
        </w:rPr>
        <w:tab/>
        <w:tab/>
        <w:tab/>
        <w:tab/>
        <w:tab/>
        <w:t>join POQueue on POQueue.POQueueId = POQueueItems.POQueueId</w:t>
      </w:r>
    </w:p>
    <w:p>
      <w:pPr>
        <w:pStyle w:val="Code"/>
      </w:pPr>
      <w:r>
        <w:rPr>
          <w:rFonts w:ascii="Consolas" w:hAnsi="Consolas"/>
          <w:sz w:val="18"/>
        </w:rPr>
        <w:t xml:space="preserve"> </w:t>
      </w:r>
    </w:p>
    <w:p>
      <w:pPr>
        <w:pStyle w:val="Code"/>
      </w:pPr>
      <w:r>
        <w:rPr>
          <w:rFonts w:ascii="Consolas" w:hAnsi="Consolas"/>
          <w:sz w:val="18"/>
        </w:rPr>
        <w:tab/>
        <w:tab/>
        <w:tab/>
        <w:tab/>
        <w:t>where POQueueItems.POId = PO.POId) qc</w:t>
      </w:r>
    </w:p>
    <w:p>
      <w:pPr>
        <w:pStyle w:val="Code"/>
      </w:pPr>
      <w:r>
        <w:rPr>
          <w:rFonts w:ascii="Consolas" w:hAnsi="Consolas"/>
          <w:sz w:val="18"/>
        </w:rPr>
        <w:t xml:space="preserve"> </w:t>
      </w:r>
    </w:p>
    <w:p>
      <w:pPr>
        <w:pStyle w:val="Code"/>
      </w:pPr>
      <w:r>
        <w:rPr>
          <w:rFonts w:ascii="Consolas" w:hAnsi="Consolas"/>
          <w:sz w:val="18"/>
        </w:rPr>
        <w:tab/>
        <w:t>where SessionTable.SessionId = @pSessionId</w:t>
      </w:r>
    </w:p>
    <w:p>
      <w:pPr>
        <w:pStyle w:val="Code"/>
      </w:pPr>
      <w:r>
        <w:rPr>
          <w:rFonts w:ascii="Consolas" w:hAnsi="Consolas"/>
          <w:sz w:val="18"/>
        </w:rPr>
        <w:t xml:space="preserve"> </w:t>
      </w:r>
    </w:p>
    <w:p>
      <w:pPr>
        <w:pStyle w:val="Code"/>
      </w:pPr>
      <w:r>
        <w:rPr>
          <w:rFonts w:ascii="Consolas" w:hAnsi="Consolas"/>
          <w:sz w:val="18"/>
        </w:rPr>
        <w:t xml:space="preserve">  </w:t>
        <w:tab/>
        <w:t xml:space="preserve">  and qc.POQueueItemId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Load Each Vendors PO's into the queue for that vendor */</w:t>
      </w:r>
    </w:p>
    <w:p>
      <w:pPr>
        <w:pStyle w:val="Code"/>
      </w:pPr>
      <w:r>
        <w:rPr>
          <w:rFonts w:ascii="Consolas" w:hAnsi="Consolas"/>
          <w:sz w:val="18"/>
        </w:rPr>
        <w:t xml:space="preserve"> </w:t>
      </w:r>
    </w:p>
    <w:p>
      <w:pPr>
        <w:pStyle w:val="Code"/>
      </w:pPr>
      <w:r>
        <w:rPr>
          <w:rFonts w:ascii="Consolas" w:hAnsi="Consolas"/>
          <w:sz w:val="18"/>
        </w:rPr>
        <w:tab/>
        <w:t>insert POQueueItems(POQueueId, POId)</w:t>
      </w:r>
    </w:p>
    <w:p>
      <w:pPr>
        <w:pStyle w:val="Code"/>
      </w:pPr>
      <w:r>
        <w:rPr>
          <w:rFonts w:ascii="Consolas" w:hAnsi="Consolas"/>
          <w:sz w:val="18"/>
        </w:rPr>
        <w:t xml:space="preserve"> </w:t>
      </w:r>
    </w:p>
    <w:p>
      <w:pPr>
        <w:pStyle w:val="Code"/>
      </w:pPr>
      <w:r>
        <w:rPr>
          <w:rFonts w:ascii="Consolas" w:hAnsi="Consolas"/>
          <w:sz w:val="18"/>
        </w:rPr>
        <w:tab/>
        <w:t xml:space="preserve">    select POQueue.POQueueId, PO.POId</w:t>
      </w:r>
    </w:p>
    <w:p>
      <w:pPr>
        <w:pStyle w:val="Code"/>
      </w:pPr>
      <w:r>
        <w:rPr>
          <w:rFonts w:ascii="Consolas" w:hAnsi="Consolas"/>
          <w:sz w:val="18"/>
        </w:rPr>
        <w:t xml:space="preserve"> </w:t>
      </w:r>
    </w:p>
    <w:p>
      <w:pPr>
        <w:pStyle w:val="Code"/>
      </w:pPr>
      <w:r>
        <w:rPr>
          <w:rFonts w:ascii="Consolas" w:hAnsi="Consolas"/>
          <w:sz w:val="18"/>
        </w:rPr>
        <w:tab/>
        <w:tab/>
        <w:t xml:space="preserve">  from SessionTable</w:t>
      </w:r>
    </w:p>
    <w:p>
      <w:pPr>
        <w:pStyle w:val="Code"/>
      </w:pPr>
      <w:r>
        <w:rPr>
          <w:rFonts w:ascii="Consolas" w:hAnsi="Consolas"/>
          <w:sz w:val="18"/>
        </w:rPr>
        <w:t xml:space="preserve"> </w:t>
      </w:r>
    </w:p>
    <w:p>
      <w:pPr>
        <w:pStyle w:val="Code"/>
      </w:pPr>
      <w:r>
        <w:rPr>
          <w:rFonts w:ascii="Consolas" w:hAnsi="Consolas"/>
          <w:sz w:val="18"/>
        </w:rPr>
        <w:tab/>
        <w:tab/>
        <w:t xml:space="preserve">  join Budgets on Budgets.BudgetId = @pBudgetId</w:t>
      </w:r>
    </w:p>
    <w:p>
      <w:pPr>
        <w:pStyle w:val="Code"/>
      </w:pPr>
      <w:r>
        <w:rPr>
          <w:rFonts w:ascii="Consolas" w:hAnsi="Consolas"/>
          <w:sz w:val="18"/>
        </w:rPr>
        <w:t xml:space="preserve"> </w:t>
      </w:r>
    </w:p>
    <w:p>
      <w:pPr>
        <w:pStyle w:val="Code"/>
      </w:pPr>
      <w:r>
        <w:rPr>
          <w:rFonts w:ascii="Consolas" w:hAnsi="Consolas"/>
          <w:sz w:val="18"/>
        </w:rPr>
        <w:tab/>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ab/>
        <w:t xml:space="preserve">   and District.DistrictId = @pDistrictId</w:t>
      </w:r>
    </w:p>
    <w:p>
      <w:pPr>
        <w:pStyle w:val="Code"/>
      </w:pPr>
      <w:r>
        <w:rPr>
          <w:rFonts w:ascii="Consolas" w:hAnsi="Consolas"/>
          <w:sz w:val="18"/>
        </w:rPr>
        <w:t xml:space="preserve"> </w:t>
      </w:r>
    </w:p>
    <w:p>
      <w:pPr>
        <w:pStyle w:val="Code"/>
      </w:pPr>
      <w:r>
        <w:rPr>
          <w:rFonts w:ascii="Consolas" w:hAnsi="Consolas"/>
          <w:sz w:val="18"/>
        </w:rPr>
        <w:tab/>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join Vendors on Vendors.VendorId = PO.VendorId</w:t>
      </w:r>
    </w:p>
    <w:p>
      <w:pPr>
        <w:pStyle w:val="Code"/>
      </w:pPr>
      <w:r>
        <w:rPr>
          <w:rFonts w:ascii="Consolas" w:hAnsi="Consolas"/>
          <w:sz w:val="18"/>
        </w:rPr>
        <w:t xml:space="preserve"> </w:t>
      </w:r>
    </w:p>
    <w:p>
      <w:pPr>
        <w:pStyle w:val="Code"/>
      </w:pPr>
      <w:r>
        <w:rPr>
          <w:rFonts w:ascii="Consolas" w:hAnsi="Consolas"/>
          <w:sz w:val="18"/>
        </w:rPr>
        <w:tab/>
        <w:tab/>
        <w:tab/>
        <w:tab/>
        <w:tab/>
        <w:t xml:space="preserve">  and Vendors.AllowElectronicPOs = 1</w:t>
      </w:r>
    </w:p>
    <w:p>
      <w:pPr>
        <w:pStyle w:val="Code"/>
      </w:pPr>
      <w:r>
        <w:rPr>
          <w:rFonts w:ascii="Consolas" w:hAnsi="Consolas"/>
          <w:sz w:val="18"/>
        </w:rPr>
        <w:t xml:space="preserve"> </w:t>
      </w:r>
    </w:p>
    <w:p>
      <w:pPr>
        <w:pStyle w:val="Code"/>
      </w:pPr>
      <w:r>
        <w:rPr>
          <w:rFonts w:ascii="Consolas" w:hAnsi="Consolas"/>
          <w:sz w:val="18"/>
        </w:rPr>
        <w:tab/>
        <w:tab/>
        <w:t xml:space="preserve">  join openjson(@pPOSend) with (POId int '$."POId"') poi on poi.POId = PO.POI</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usp_RestoreBidHeaderNumber {sp-dbo-usp-restorebidheadernumber}</w:t>
      </w:r>
    </w:p>
    <w:p>
      <w:r>
        <w:t>&gt; Bid header management for uRestoreNumber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2015-12-03 00:16:55.067000</w:t>
            </w:r>
          </w:p>
        </w:tc>
      </w:tr>
      <w:tr>
        <w:tc>
          <w:tcPr>
            <w:tcW w:type="dxa" w:w="4320"/>
          </w:tcPr>
          <w:p>
            <w:r>
              <w:rPr>
                <w:sz w:val="20"/>
              </w:rPr>
              <w:t>**Modified**</w:t>
            </w:r>
          </w:p>
        </w:tc>
        <w:tc>
          <w:tcPr>
            <w:tcW w:type="dxa" w:w="4320"/>
          </w:tcPr>
          <w:p>
            <w:r>
              <w:rPr>
                <w:sz w:val="20"/>
              </w:rPr>
              <w:t>2015-12-03 00:41:19.630000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@OldBidHeaderId</w:t>
            </w:r>
          </w:p>
        </w:tc>
        <w:tc>
          <w:tcPr>
            <w:tcW w:type="dxa" w:w="1728"/>
          </w:tcPr>
          <w:p>
            <w:r>
              <w:rPr>
                <w:sz w:val="20"/>
              </w:rPr>
              <w:t>int</w:t>
            </w:r>
          </w:p>
        </w:tc>
        <w:tc>
          <w:tcPr>
            <w:tcW w:type="dxa" w:w="1728"/>
          </w:tcPr>
          <w:p>
            <w:r>
              <w:rPr>
                <w:sz w:val="20"/>
              </w:rPr>
              <w:t>INPUT</w:t>
            </w:r>
          </w:p>
        </w:tc>
        <w:tc>
          <w:tcPr>
            <w:tcW w:type="dxa" w:w="1728"/>
          </w:tcPr>
          <w:p>
            <w:r>
              <w:rPr>
                <w:sz w:val="20"/>
              </w:rPr>
              <w:t>Old Bid Header identifier</w:t>
            </w:r>
          </w:p>
        </w:tc>
      </w:tr>
    </w:tbl>
    <w:p/>
    <w:p>
      <w:pPr>
        <w:pStyle w:val="Heading3"/>
      </w:pPr>
      <w:r>
        <w:t>Definition</w:t>
      </w:r>
    </w:p>
    <w:p>
      <w:pPr>
        <w:pStyle w:val="Code"/>
      </w:pPr>
      <w:r>
        <w:rPr>
          <w:rFonts w:ascii="Consolas" w:hAnsi="Consolas"/>
          <w:sz w:val="18"/>
        </w:rPr>
        <w:t>CREATE procedure [dbo].[usp_RestoreBidHeaderNumber] @OldBidHeaderId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identity_insert BidHeaders on</w:t>
      </w:r>
    </w:p>
    <w:p>
      <w:pPr>
        <w:pStyle w:val="Code"/>
      </w:pPr>
      <w:r>
        <w:rPr>
          <w:rFonts w:ascii="Consolas" w:hAnsi="Consolas"/>
          <w:sz w:val="18"/>
        </w:rPr>
        <w:t xml:space="preserve"> </w:t>
      </w:r>
    </w:p>
    <w:p>
      <w:pPr>
        <w:pStyle w:val="Code"/>
      </w:pPr>
      <w:r>
        <w:rPr>
          <w:rFonts w:ascii="Consolas" w:hAnsi="Consolas"/>
          <w:sz w:val="18"/>
        </w:rPr>
        <w:t>insert BidHeaders (Active, AlertLink, AlertMsg, AllowAdditionalManufacturers, AllowAdditionalProductLines, AllowTotalAward, AwardMsg, BidAwardDate, BidDate, BidHeaderId, BidManagerId, BidMessage, BidType, BudgetYearOption, CalendarId, CategoryId, CompliantAlert, DateCreated, Description, DistrictId, EffectiveFrom, EffectiveUntil, HostAwardDate, HostDistrictId, MarkAsOriginal, MinimumPOAmount, ParentBidHeaderId, PricePlanId, PriceVarianceLevel, ScheduledReaward, Section, StateId, TotalAwardMinimumDiscount, UpdateHold, UseOptions)</w:t>
      </w:r>
    </w:p>
    <w:p>
      <w:pPr>
        <w:pStyle w:val="Code"/>
      </w:pPr>
      <w:r>
        <w:rPr>
          <w:rFonts w:ascii="Consolas" w:hAnsi="Consolas"/>
          <w:sz w:val="18"/>
        </w:rPr>
        <w:t xml:space="preserve"> </w:t>
      </w:r>
    </w:p>
    <w:p>
      <w:pPr>
        <w:pStyle w:val="Code"/>
      </w:pPr>
      <w:r>
        <w:rPr>
          <w:rFonts w:ascii="Consolas" w:hAnsi="Consolas"/>
          <w:sz w:val="18"/>
        </w:rPr>
        <w:t xml:space="preserve">  select bhr.Active, bhr.AlertLink, bhr.AlertMsg, bhr.AllowAdditionalManufacturers, bhr.AllowAdditionalProductLines, bhr.AllowTotalAward, bhr.AwardMsg, bhr.BidAwardDate, bhr.BidDate, bhr.BidHeaderId, bhr.BidManagerId, bhr.BidMessage, bhr.BidType, bhr.BudgetYearOption, bhr.CalendarId, bhr.CategoryId, bhr.CompliantAlert, bhr.DateCreated, bhr.Description, bhr.DistrictId, bhr.EffectiveFrom, bhr.EffectiveUntil, bhr.HostAwardDate, bhr.HostDistrictId, bhr.MarkAsOriginal, bhr.MinimumPOAmount, bhr.ParentBidHeaderId, bhr.PricePlanId, bhr.PriceVarianceLevel, bhr.ScheduledReaward, bhr.Section, bhr.StateId, bhr.TotalAwardMinimumDiscount, bhr.UpdateHold, bhr.UseOptions</w:t>
      </w:r>
    </w:p>
    <w:p>
      <w:pPr>
        <w:pStyle w:val="Code"/>
      </w:pPr>
      <w:r>
        <w:rPr>
          <w:rFonts w:ascii="Consolas" w:hAnsi="Consolas"/>
          <w:sz w:val="18"/>
        </w:rPr>
        <w:t xml:space="preserve"> </w:t>
      </w:r>
    </w:p>
    <w:p>
      <w:pPr>
        <w:pStyle w:val="Code"/>
      </w:pPr>
      <w:r>
        <w:rPr>
          <w:rFonts w:ascii="Consolas" w:hAnsi="Consolas"/>
          <w:sz w:val="18"/>
        </w:rPr>
        <w:t xml:space="preserve">    from edsrestore.dbo.BidHeaders bhr</w:t>
      </w:r>
    </w:p>
    <w:p>
      <w:pPr>
        <w:pStyle w:val="Code"/>
      </w:pPr>
      <w:r>
        <w:rPr>
          <w:rFonts w:ascii="Consolas" w:hAnsi="Consolas"/>
          <w:sz w:val="18"/>
        </w:rPr>
        <w:t xml:space="preserve"> </w:t>
      </w:r>
    </w:p>
    <w:p>
      <w:pPr>
        <w:pStyle w:val="Code"/>
      </w:pPr>
      <w:r>
        <w:rPr>
          <w:rFonts w:ascii="Consolas" w:hAnsi="Consolas"/>
          <w:sz w:val="18"/>
        </w:rPr>
        <w:t xml:space="preserve">    left outer join EDS.dbo.BidHeaders bhc on bhc.BidHeaderId = bhr.BidHeaderId</w:t>
      </w:r>
    </w:p>
    <w:p>
      <w:pPr>
        <w:pStyle w:val="Code"/>
      </w:pPr>
      <w:r>
        <w:rPr>
          <w:rFonts w:ascii="Consolas" w:hAnsi="Consolas"/>
          <w:sz w:val="18"/>
        </w:rPr>
        <w:t xml:space="preserve"> </w:t>
      </w:r>
    </w:p>
    <w:p>
      <w:pPr>
        <w:pStyle w:val="Code"/>
      </w:pPr>
      <w:r>
        <w:rPr>
          <w:rFonts w:ascii="Consolas" w:hAnsi="Consolas"/>
          <w:sz w:val="18"/>
        </w:rPr>
        <w:t xml:space="preserve">   where bhr.BidHeaderId = @OldBidHeaderId</w:t>
      </w:r>
    </w:p>
    <w:p>
      <w:pPr>
        <w:pStyle w:val="Code"/>
      </w:pPr>
      <w:r>
        <w:rPr>
          <w:rFonts w:ascii="Consolas" w:hAnsi="Consolas"/>
          <w:sz w:val="18"/>
        </w:rPr>
        <w:t xml:space="preserve"> </w:t>
      </w:r>
    </w:p>
    <w:p>
      <w:pPr>
        <w:pStyle w:val="Code"/>
      </w:pPr>
      <w:r>
        <w:rPr>
          <w:rFonts w:ascii="Consolas" w:hAnsi="Consolas"/>
          <w:sz w:val="18"/>
        </w:rPr>
        <w:t xml:space="preserve">     and bhc.BidHeaderId is null</w:t>
      </w:r>
    </w:p>
    <w:p>
      <w:pPr>
        <w:pStyle w:val="Code"/>
      </w:pPr>
      <w:r>
        <w:rPr>
          <w:rFonts w:ascii="Consolas" w:hAnsi="Consolas"/>
          <w:sz w:val="18"/>
        </w:rPr>
        <w:t xml:space="preserve"> </w:t>
      </w:r>
    </w:p>
    <w:p>
      <w:pPr>
        <w:pStyle w:val="Code"/>
      </w:pPr>
      <w:r>
        <w:rPr>
          <w:rFonts w:ascii="Consolas" w:hAnsi="Consolas"/>
          <w:sz w:val="18"/>
        </w:rPr>
        <w:t>set identity_insert BidHeaders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identity_insert BidHeaderDetail on</w:t>
      </w:r>
    </w:p>
    <w:p>
      <w:pPr>
        <w:pStyle w:val="Code"/>
      </w:pPr>
      <w:r>
        <w:rPr>
          <w:rFonts w:ascii="Consolas" w:hAnsi="Consolas"/>
          <w:sz w:val="18"/>
        </w:rPr>
        <w:t xml:space="preserve"> </w:t>
      </w:r>
    </w:p>
    <w:p>
      <w:pPr>
        <w:pStyle w:val="Code"/>
      </w:pPr>
      <w:r>
        <w:rPr>
          <w:rFonts w:ascii="Consolas" w:hAnsi="Consolas"/>
          <w:sz w:val="18"/>
        </w:rPr>
        <w:t>insert BidHeaderDetail (BidHeaderDetailId, BidHeaderId, BidRequestItemId, DateAdded, DetailId, Quantity)</w:t>
      </w:r>
    </w:p>
    <w:p>
      <w:pPr>
        <w:pStyle w:val="Code"/>
      </w:pPr>
      <w:r>
        <w:rPr>
          <w:rFonts w:ascii="Consolas" w:hAnsi="Consolas"/>
          <w:sz w:val="18"/>
        </w:rPr>
        <w:t xml:space="preserve"> </w:t>
      </w:r>
    </w:p>
    <w:p>
      <w:pPr>
        <w:pStyle w:val="Code"/>
      </w:pPr>
      <w:r>
        <w:rPr>
          <w:rFonts w:ascii="Consolas" w:hAnsi="Consolas"/>
          <w:sz w:val="18"/>
        </w:rPr>
        <w:t xml:space="preserve">  select r.BidHeaderDetailId, r.BidHeaderId, r.BidRequestItemId, r.DateAdded, r.DetailId, r.Quantity</w:t>
      </w:r>
    </w:p>
    <w:p>
      <w:pPr>
        <w:pStyle w:val="Code"/>
      </w:pPr>
      <w:r>
        <w:rPr>
          <w:rFonts w:ascii="Consolas" w:hAnsi="Consolas"/>
          <w:sz w:val="18"/>
        </w:rPr>
        <w:t xml:space="preserve"> </w:t>
      </w:r>
    </w:p>
    <w:p>
      <w:pPr>
        <w:pStyle w:val="Code"/>
      </w:pPr>
      <w:r>
        <w:rPr>
          <w:rFonts w:ascii="Consolas" w:hAnsi="Consolas"/>
          <w:sz w:val="18"/>
        </w:rPr>
        <w:t xml:space="preserve">    from edsrestore.dbo.BidHeaderDetail r</w:t>
      </w:r>
    </w:p>
    <w:p>
      <w:pPr>
        <w:pStyle w:val="Code"/>
      </w:pPr>
      <w:r>
        <w:rPr>
          <w:rFonts w:ascii="Consolas" w:hAnsi="Consolas"/>
          <w:sz w:val="18"/>
        </w:rPr>
        <w:t xml:space="preserve"> </w:t>
      </w:r>
    </w:p>
    <w:p>
      <w:pPr>
        <w:pStyle w:val="Code"/>
      </w:pPr>
      <w:r>
        <w:rPr>
          <w:rFonts w:ascii="Consolas" w:hAnsi="Consolas"/>
          <w:sz w:val="18"/>
        </w:rPr>
        <w:t xml:space="preserve">    left outer join EDS.dbo.BidHeaderDetail c on c.BidHeaderDetailId = r.BidHeaderDetailId</w:t>
      </w:r>
    </w:p>
    <w:p>
      <w:pPr>
        <w:pStyle w:val="Code"/>
      </w:pPr>
      <w:r>
        <w:rPr>
          <w:rFonts w:ascii="Consolas" w:hAnsi="Consolas"/>
          <w:sz w:val="18"/>
        </w:rPr>
        <w:t xml:space="preserve"> </w:t>
      </w:r>
    </w:p>
    <w:p>
      <w:pPr>
        <w:pStyle w:val="Code"/>
      </w:pPr>
      <w:r>
        <w:rPr>
          <w:rFonts w:ascii="Consolas" w:hAnsi="Consolas"/>
          <w:sz w:val="18"/>
        </w:rPr>
        <w:t xml:space="preserve"> where r.BidHeaderId = @OldBidHeaderId</w:t>
      </w:r>
    </w:p>
    <w:p>
      <w:pPr>
        <w:pStyle w:val="Code"/>
      </w:pPr>
      <w:r>
        <w:rPr>
          <w:rFonts w:ascii="Consolas" w:hAnsi="Consolas"/>
          <w:sz w:val="18"/>
        </w:rPr>
        <w:t xml:space="preserve"> </w:t>
      </w:r>
    </w:p>
    <w:p>
      <w:pPr>
        <w:pStyle w:val="Code"/>
      </w:pPr>
      <w:r>
        <w:rPr>
          <w:rFonts w:ascii="Consolas" w:hAnsi="Consolas"/>
          <w:sz w:val="18"/>
        </w:rPr>
        <w:t xml:space="preserve">   and c.BidHeaderDetailId is null</w:t>
      </w:r>
    </w:p>
    <w:p>
      <w:pPr>
        <w:pStyle w:val="Code"/>
      </w:pPr>
      <w:r>
        <w:rPr>
          <w:rFonts w:ascii="Consolas" w:hAnsi="Consolas"/>
          <w:sz w:val="18"/>
        </w:rPr>
        <w:t xml:space="preserve"> </w:t>
      </w:r>
    </w:p>
    <w:p>
      <w:pPr>
        <w:pStyle w:val="Code"/>
      </w:pPr>
      <w:r>
        <w:rPr>
          <w:rFonts w:ascii="Consolas" w:hAnsi="Consolas"/>
          <w:sz w:val="18"/>
        </w:rPr>
        <w:t>set identity_insert BidHeaderDetail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identity_insert BidRequestItems on</w:t>
      </w:r>
    </w:p>
    <w:p>
      <w:pPr>
        <w:pStyle w:val="Code"/>
      </w:pPr>
      <w:r>
        <w:rPr>
          <w:rFonts w:ascii="Consolas" w:hAnsi="Consolas"/>
          <w:sz w:val="18"/>
        </w:rPr>
        <w:t xml:space="preserve"> </w:t>
      </w:r>
    </w:p>
    <w:p>
      <w:pPr>
        <w:pStyle w:val="Code"/>
      </w:pPr>
      <w:r>
        <w:rPr>
          <w:rFonts w:ascii="Consolas" w:hAnsi="Consolas"/>
          <w:sz w:val="18"/>
        </w:rPr>
        <w:t>insert BidRequestItems (BidRequestItemId, Active, BidHeaderId, BidRequest, BidRequestAmount, Checksum, Comments, ItemId, MasterItemCodePtr, RequisitionCount, Status)</w:t>
      </w:r>
    </w:p>
    <w:p>
      <w:pPr>
        <w:pStyle w:val="Code"/>
      </w:pPr>
      <w:r>
        <w:rPr>
          <w:rFonts w:ascii="Consolas" w:hAnsi="Consolas"/>
          <w:sz w:val="18"/>
        </w:rPr>
        <w:t xml:space="preserve"> </w:t>
      </w:r>
    </w:p>
    <w:p>
      <w:pPr>
        <w:pStyle w:val="Code"/>
      </w:pPr>
      <w:r>
        <w:rPr>
          <w:rFonts w:ascii="Consolas" w:hAnsi="Consolas"/>
          <w:sz w:val="18"/>
        </w:rPr>
        <w:t xml:space="preserve">  select r.BidRequestItemId, r.Active, r.BidHeaderId, r.BidRequest, r.BidRequestAmount, r.Checksum, r.Comments, r.ItemId, r.MasterItemCodePtr, r.RequisitionCount, r.Status</w:t>
      </w:r>
    </w:p>
    <w:p>
      <w:pPr>
        <w:pStyle w:val="Code"/>
      </w:pPr>
      <w:r>
        <w:rPr>
          <w:rFonts w:ascii="Consolas" w:hAnsi="Consolas"/>
          <w:sz w:val="18"/>
        </w:rPr>
        <w:t xml:space="preserve"> </w:t>
      </w:r>
    </w:p>
    <w:p>
      <w:pPr>
        <w:pStyle w:val="Code"/>
      </w:pPr>
      <w:r>
        <w:rPr>
          <w:rFonts w:ascii="Consolas" w:hAnsi="Consolas"/>
          <w:sz w:val="18"/>
        </w:rPr>
        <w:t xml:space="preserve">    from edsrestore.dbo.BidRequestItems r</w:t>
      </w:r>
    </w:p>
    <w:p>
      <w:pPr>
        <w:pStyle w:val="Code"/>
      </w:pPr>
      <w:r>
        <w:rPr>
          <w:rFonts w:ascii="Consolas" w:hAnsi="Consolas"/>
          <w:sz w:val="18"/>
        </w:rPr>
        <w:t xml:space="preserve"> </w:t>
      </w:r>
    </w:p>
    <w:p>
      <w:pPr>
        <w:pStyle w:val="Code"/>
      </w:pPr>
      <w:r>
        <w:rPr>
          <w:rFonts w:ascii="Consolas" w:hAnsi="Consolas"/>
          <w:sz w:val="18"/>
        </w:rPr>
        <w:t xml:space="preserve">    left outer join EDS.dbo.BidRequestItems c on c.BidRequestItemId = r.BidRequestItemId</w:t>
      </w:r>
    </w:p>
    <w:p>
      <w:pPr>
        <w:pStyle w:val="Code"/>
      </w:pPr>
      <w:r>
        <w:rPr>
          <w:rFonts w:ascii="Consolas" w:hAnsi="Consolas"/>
          <w:sz w:val="18"/>
        </w:rPr>
        <w:t xml:space="preserve"> </w:t>
      </w:r>
    </w:p>
    <w:p>
      <w:pPr>
        <w:pStyle w:val="Code"/>
      </w:pPr>
      <w:r>
        <w:rPr>
          <w:rFonts w:ascii="Consolas" w:hAnsi="Consolas"/>
          <w:sz w:val="18"/>
        </w:rPr>
        <w:t xml:space="preserve"> where r.BidHeaderId = @OldBidHeaderId</w:t>
      </w:r>
    </w:p>
    <w:p>
      <w:pPr>
        <w:pStyle w:val="Code"/>
      </w:pPr>
      <w:r>
        <w:rPr>
          <w:rFonts w:ascii="Consolas" w:hAnsi="Consolas"/>
          <w:sz w:val="18"/>
        </w:rPr>
        <w:t xml:space="preserve"> </w:t>
      </w:r>
    </w:p>
    <w:p>
      <w:pPr>
        <w:pStyle w:val="Code"/>
      </w:pPr>
      <w:r>
        <w:rPr>
          <w:rFonts w:ascii="Consolas" w:hAnsi="Consolas"/>
          <w:sz w:val="18"/>
        </w:rPr>
        <w:t xml:space="preserve">   and c.BidRequestItemId is null</w:t>
      </w:r>
    </w:p>
    <w:p>
      <w:pPr>
        <w:pStyle w:val="Code"/>
      </w:pPr>
      <w:r>
        <w:rPr>
          <w:rFonts w:ascii="Consolas" w:hAnsi="Consolas"/>
          <w:sz w:val="18"/>
        </w:rPr>
        <w:t xml:space="preserve"> </w:t>
      </w:r>
    </w:p>
    <w:p>
      <w:pPr>
        <w:pStyle w:val="Code"/>
      </w:pPr>
      <w:r>
        <w:rPr>
          <w:rFonts w:ascii="Consolas" w:hAnsi="Consolas"/>
          <w:sz w:val="18"/>
        </w:rPr>
        <w:t>set identity_insert BidRequestItems off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identity_insert BidImports on</w:t>
      </w:r>
    </w:p>
    <w:p>
      <w:pPr>
        <w:pStyle w:val="Code"/>
      </w:pPr>
      <w:r>
        <w:rPr>
          <w:rFonts w:ascii="Consolas" w:hAnsi="Consolas"/>
          <w:sz w:val="18"/>
        </w:rPr>
        <w:t xml:space="preserve"> </w:t>
      </w:r>
    </w:p>
    <w:p>
      <w:pPr>
        <w:pStyle w:val="Code"/>
      </w:pPr>
      <w:r>
        <w:rPr>
          <w:rFonts w:ascii="Consolas" w:hAnsi="Consolas"/>
          <w:sz w:val="18"/>
        </w:rPr>
        <w:t>insert BidImports (BidImportId, Active, AdditionalHandlingAmount, AmountBid, BidHeaderId, BidItemDiscountRate, BidVendorContactId, CatalogDiscountComments, CatalogDiscountRate, CatalogId, Comments, ContactEmail, ContactFax, ContactName, ContactPhone, DateModified, FreeDeliveryMinimum, FreeHandlingAmount, FreeHandlingEnd, FreeHandlingStart, ItemsBid, MinimumOrder, POVendorContactId, StateContractDiscount, Status, UseVendorContactInfo, VendorBidId, VendorBidNumber, VendorId, WebsiteLink)</w:t>
      </w:r>
    </w:p>
    <w:p>
      <w:pPr>
        <w:pStyle w:val="Code"/>
      </w:pPr>
      <w:r>
        <w:rPr>
          <w:rFonts w:ascii="Consolas" w:hAnsi="Consolas"/>
          <w:sz w:val="18"/>
        </w:rPr>
        <w:t xml:space="preserve"> </w:t>
      </w:r>
    </w:p>
    <w:p>
      <w:pPr>
        <w:pStyle w:val="Code"/>
      </w:pPr>
      <w:r>
        <w:rPr>
          <w:rFonts w:ascii="Consolas" w:hAnsi="Consolas"/>
          <w:sz w:val="18"/>
        </w:rPr>
        <w:t xml:space="preserve">  select r.BidImportId, r.Active, r.AdditionalHandlingAmount, r.AmountBid, r.BidHeaderId, r.BidItemDiscountRate, r.BidVendorContactId, r.CatalogDiscountComments, r.CatalogDiscountRate, r.CatalogId, r.Comments, r.ContactEmail, r.ContactFax, r.ContactName, r.ContactPhone, r.DateModified, r.FreeDeliveryMinimum, r.FreeHandlingAmount, r.FreeHandlingEnd, r.FreeHandlingStart, r.ItemsBid, r.MinimumOrder, r.POVendorContactId, r.StateContractDiscount, r.Status, r.UseVendorContactInfo, r.VendorBidId, r.VendorBidNumber, r.VendorId, r.WebsiteLink</w:t>
      </w:r>
    </w:p>
    <w:p>
      <w:pPr>
        <w:pStyle w:val="Code"/>
      </w:pPr>
      <w:r>
        <w:rPr>
          <w:rFonts w:ascii="Consolas" w:hAnsi="Consolas"/>
          <w:sz w:val="18"/>
        </w:rPr>
        <w:t xml:space="preserve"> </w:t>
      </w:r>
    </w:p>
    <w:p>
      <w:pPr>
        <w:pStyle w:val="Code"/>
      </w:pPr>
      <w:r>
        <w:rPr>
          <w:rFonts w:ascii="Consolas" w:hAnsi="Consolas"/>
          <w:sz w:val="18"/>
        </w:rPr>
        <w:t xml:space="preserve">    from edsrestore.dbo.BidImports r</w:t>
      </w:r>
    </w:p>
    <w:p>
      <w:pPr>
        <w:pStyle w:val="Code"/>
      </w:pPr>
      <w:r>
        <w:rPr>
          <w:rFonts w:ascii="Consolas" w:hAnsi="Consolas"/>
          <w:sz w:val="18"/>
        </w:rPr>
        <w:t xml:space="preserve"> </w:t>
      </w:r>
    </w:p>
    <w:p>
      <w:pPr>
        <w:pStyle w:val="Code"/>
      </w:pPr>
      <w:r>
        <w:rPr>
          <w:rFonts w:ascii="Consolas" w:hAnsi="Consolas"/>
          <w:sz w:val="18"/>
        </w:rPr>
        <w:t xml:space="preserve">    left outer join EDS.dbo.BidImports c on c.BidImportId = r.BidImportId</w:t>
      </w:r>
    </w:p>
    <w:p>
      <w:pPr>
        <w:pStyle w:val="Code"/>
      </w:pPr>
      <w:r>
        <w:rPr>
          <w:rFonts w:ascii="Consolas" w:hAnsi="Consolas"/>
          <w:sz w:val="18"/>
        </w:rPr>
        <w:t xml:space="preserve"> </w:t>
      </w:r>
    </w:p>
    <w:p>
      <w:pPr>
        <w:pStyle w:val="Code"/>
      </w:pPr>
      <w:r>
        <w:rPr>
          <w:rFonts w:ascii="Consolas" w:hAnsi="Consolas"/>
          <w:sz w:val="18"/>
        </w:rPr>
        <w:t xml:space="preserve"> whe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usp_SavePositionData {sp-dbo-usp-savepositiondata}</w:t>
      </w:r>
    </w:p>
    <w:p>
      <w:r>
        <w:t>&gt; Save (insert or update) record in uSavePositionData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2025-04-21 20:52:26.047000</w:t>
            </w:r>
          </w:p>
        </w:tc>
      </w:tr>
      <w:tr>
        <w:tc>
          <w:tcPr>
            <w:tcW w:type="dxa" w:w="4320"/>
          </w:tcPr>
          <w:p>
            <w:r>
              <w:rPr>
                <w:sz w:val="20"/>
              </w:rPr>
              <w:t>**Modified**</w:t>
            </w:r>
          </w:p>
        </w:tc>
        <w:tc>
          <w:tcPr>
            <w:tcW w:type="dxa" w:w="4320"/>
          </w:tcPr>
          <w:p>
            <w:r>
              <w:rPr>
                <w:sz w:val="20"/>
              </w:rPr>
              <w:t>2025-04-21 20:52:26.047000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@UserId</w:t>
            </w:r>
          </w:p>
        </w:tc>
        <w:tc>
          <w:tcPr>
            <w:tcW w:type="dxa" w:w="1728"/>
          </w:tcPr>
          <w:p>
            <w:r>
              <w:rPr>
                <w:sz w:val="20"/>
              </w:rPr>
              <w:t>int</w:t>
            </w:r>
          </w:p>
        </w:tc>
        <w:tc>
          <w:tcPr>
            <w:tcW w:type="dxa" w:w="1728"/>
          </w:tcPr>
          <w:p>
            <w:r>
              <w:rPr>
                <w:sz w:val="20"/>
              </w:rPr>
              <w:t>INPUT</w:t>
            </w:r>
          </w:p>
        </w:tc>
        <w:tc>
          <w:tcPr>
            <w:tcW w:type="dxa" w:w="1728"/>
          </w:tcPr>
          <w:p>
            <w:r>
              <w:rPr>
                <w:sz w:val="20"/>
              </w:rPr>
              <w:t>User identifier</w:t>
            </w:r>
          </w:p>
        </w:tc>
      </w:tr>
      <w:tr>
        <w:tc>
          <w:tcPr>
            <w:tcW w:type="dxa" w:w="1728"/>
            <w:shd w:fill="F5F5F5" w:val="clear"/>
          </w:tcPr>
          <w:p>
            <w:r>
              <w:rPr>
                <w:sz w:val="20"/>
              </w:rPr>
              <w:t>2</w:t>
            </w:r>
          </w:p>
        </w:tc>
        <w:tc>
          <w:tcPr>
            <w:tcW w:type="dxa" w:w="1728"/>
            <w:shd w:fill="F5F5F5" w:val="clear"/>
          </w:tcPr>
          <w:p>
            <w:r>
              <w:rPr>
                <w:sz w:val="20"/>
              </w:rPr>
              <w:t>@PositionData</w:t>
            </w:r>
          </w:p>
        </w:tc>
        <w:tc>
          <w:tcPr>
            <w:tcW w:type="dxa" w:w="1728"/>
            <w:shd w:fill="F5F5F5" w:val="clear"/>
          </w:tcPr>
          <w:p>
            <w:r>
              <w:rPr>
                <w:sz w:val="20"/>
              </w:rPr>
              <w:t>nvarchar(4000)</w:t>
            </w:r>
          </w:p>
        </w:tc>
        <w:tc>
          <w:tcPr>
            <w:tcW w:type="dxa" w:w="1728"/>
            <w:shd w:fill="F5F5F5" w:val="clear"/>
          </w:tcPr>
          <w:p>
            <w:r>
              <w:rPr>
                <w:sz w:val="20"/>
              </w:rPr>
              <w:t>INPUT</w:t>
            </w:r>
          </w:p>
        </w:tc>
        <w:tc>
          <w:tcPr>
            <w:tcW w:type="dxa" w:w="1728"/>
            <w:shd w:fill="F5F5F5" w:val="clear"/>
          </w:tcPr>
          <w:p>
            <w:r>
              <w:rPr>
                <w:sz w:val="20"/>
              </w:rPr>
              <w:t>Position Data parameter</w:t>
            </w:r>
          </w:p>
        </w:tc>
      </w:tr>
    </w:tbl>
    <w:p/>
    <w:p>
      <w:pPr>
        <w:pStyle w:val="Heading3"/>
      </w:pPr>
      <w:r>
        <w:t>Definition</w:t>
      </w:r>
    </w:p>
    <w:p>
      <w:pPr>
        <w:pStyle w:val="Code"/>
      </w:pPr>
      <w:r>
        <w:rPr>
          <w:rFonts w:ascii="Consolas" w:hAnsi="Consolas"/>
          <w:sz w:val="18"/>
        </w:rPr>
        <w:t>create   procedure [dbo].[usp_SavePositionData] @UserId int, @PositionData nvarchar(4000)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Update Users</w:t>
      </w:r>
    </w:p>
    <w:p>
      <w:pPr>
        <w:pStyle w:val="Code"/>
      </w:pPr>
      <w:r>
        <w:rPr>
          <w:rFonts w:ascii="Consolas" w:hAnsi="Consolas"/>
          <w:sz w:val="18"/>
        </w:rPr>
        <w:t xml:space="preserve"> </w:t>
      </w:r>
    </w:p>
    <w:p>
      <w:pPr>
        <w:pStyle w:val="Code"/>
      </w:pPr>
      <w:r>
        <w:rPr>
          <w:rFonts w:ascii="Consolas" w:hAnsi="Consolas"/>
          <w:sz w:val="18"/>
        </w:rPr>
        <w:t xml:space="preserve">   set PositionData = @PositionData</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where UserId = @UserId</w:t>
      </w:r>
    </w:p>
    <w:p>
      <w:pPr>
        <w:pStyle w:val="Heading2"/>
      </w:pPr>
      <w:r>
        <w:t>usp_SDSDocs {sp-dbo-usp-sdsdocs}</w:t>
      </w:r>
    </w:p>
    <w:p>
      <w:r>
        <w:t>&gt; Stored procedure: uSDSDocs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2019-02-21 12:45:25.227000</w:t>
            </w:r>
          </w:p>
        </w:tc>
      </w:tr>
      <w:tr>
        <w:tc>
          <w:tcPr>
            <w:tcW w:type="dxa" w:w="4320"/>
          </w:tcPr>
          <w:p>
            <w:r>
              <w:rPr>
                <w:sz w:val="20"/>
              </w:rPr>
              <w:t>**Modified**</w:t>
            </w:r>
          </w:p>
        </w:tc>
        <w:tc>
          <w:tcPr>
            <w:tcW w:type="dxa" w:w="4320"/>
          </w:tcPr>
          <w:p>
            <w:r>
              <w:rPr>
                <w:sz w:val="20"/>
              </w:rPr>
              <w:t>2025-07-24 16:03:22.303000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@pItemId</w:t>
            </w:r>
          </w:p>
        </w:tc>
        <w:tc>
          <w:tcPr>
            <w:tcW w:type="dxa" w:w="1728"/>
          </w:tcPr>
          <w:p>
            <w:r>
              <w:rPr>
                <w:sz w:val="20"/>
              </w:rPr>
              <w:t>int</w:t>
            </w:r>
          </w:p>
        </w:tc>
        <w:tc>
          <w:tcPr>
            <w:tcW w:type="dxa" w:w="1728"/>
          </w:tcPr>
          <w:p>
            <w:r>
              <w:rPr>
                <w:sz w:val="20"/>
              </w:rPr>
              <w:t>INPUT</w:t>
            </w:r>
          </w:p>
        </w:tc>
        <w:tc>
          <w:tcPr>
            <w:tcW w:type="dxa" w:w="1728"/>
          </w:tcPr>
          <w:p>
            <w:r>
              <w:rPr>
                <w:sz w:val="20"/>
              </w:rPr>
              <w:t>p Item identifier</w:t>
            </w:r>
          </w:p>
        </w:tc>
      </w:tr>
      <w:tr>
        <w:tc>
          <w:tcPr>
            <w:tcW w:type="dxa" w:w="1728"/>
            <w:shd w:fill="F5F5F5" w:val="clear"/>
          </w:tcPr>
          <w:p>
            <w:r>
              <w:rPr>
                <w:sz w:val="20"/>
              </w:rPr>
              <w:t>2</w:t>
            </w:r>
          </w:p>
        </w:tc>
        <w:tc>
          <w:tcPr>
            <w:tcW w:type="dxa" w:w="1728"/>
            <w:shd w:fill="F5F5F5" w:val="clear"/>
          </w:tcPr>
          <w:p>
            <w:r>
              <w:rPr>
                <w:sz w:val="20"/>
              </w:rPr>
              <w:t>@pDetailId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Detail identifier</w:t>
            </w:r>
          </w:p>
        </w:tc>
      </w:tr>
      <w:tr>
        <w:tc>
          <w:tcPr>
            <w:tcW w:type="dxa" w:w="1728"/>
          </w:tcPr>
          <w:p>
            <w:r>
              <w:rPr>
                <w:sz w:val="20"/>
              </w:rPr>
              <w:t>3</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--exec usp_SDSDocs 13573286,null,12880</w:t>
      </w:r>
    </w:p>
    <w:p>
      <w:pPr>
        <w:pStyle w:val="Code"/>
      </w:pPr>
      <w:r>
        <w:rPr>
          <w:rFonts w:ascii="Consolas" w:hAnsi="Consolas"/>
          <w:sz w:val="18"/>
        </w:rPr>
        <w:t xml:space="preserve"> </w:t>
      </w:r>
    </w:p>
    <w:p>
      <w:pPr>
        <w:pStyle w:val="Code"/>
      </w:pPr>
      <w:r>
        <w:rPr>
          <w:rFonts w:ascii="Consolas" w:hAnsi="Consolas"/>
          <w:sz w:val="18"/>
        </w:rPr>
        <w:t>CREATE   procedure [dbo].[usp_SDSDocs] @pItemId int, @pDetailId int, @pBidHeaderId int = null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@ItemId int = null,</w:t>
      </w:r>
    </w:p>
    <w:p>
      <w:pPr>
        <w:pStyle w:val="Code"/>
      </w:pPr>
      <w:r>
        <w:rPr>
          <w:rFonts w:ascii="Consolas" w:hAnsi="Consolas"/>
          <w:sz w:val="18"/>
        </w:rPr>
        <w:t xml:space="preserve"> </w:t>
      </w:r>
    </w:p>
    <w:p>
      <w:pPr>
        <w:pStyle w:val="Code"/>
      </w:pPr>
      <w:r>
        <w:rPr>
          <w:rFonts w:ascii="Consolas" w:hAnsi="Consolas"/>
          <w:sz w:val="18"/>
        </w:rPr>
        <w:tab/>
        <w:tab/>
        <w:t>@BidItemId int = null,</w:t>
      </w:r>
    </w:p>
    <w:p>
      <w:pPr>
        <w:pStyle w:val="Code"/>
      </w:pPr>
      <w:r>
        <w:rPr>
          <w:rFonts w:ascii="Consolas" w:hAnsi="Consolas"/>
          <w:sz w:val="18"/>
        </w:rPr>
        <w:t xml:space="preserve"> </w:t>
      </w:r>
    </w:p>
    <w:p>
      <w:pPr>
        <w:pStyle w:val="Code"/>
      </w:pPr>
      <w:r>
        <w:rPr>
          <w:rFonts w:ascii="Consolas" w:hAnsi="Consolas"/>
          <w:sz w:val="18"/>
        </w:rPr>
        <w:tab/>
        <w:tab/>
        <w:t>@CrossRefId int =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@BidList table (</w:t>
      </w:r>
    </w:p>
    <w:p>
      <w:pPr>
        <w:pStyle w:val="Code"/>
      </w:pPr>
      <w:r>
        <w:rPr>
          <w:rFonts w:ascii="Consolas" w:hAnsi="Consolas"/>
          <w:sz w:val="18"/>
        </w:rPr>
        <w:t xml:space="preserve"> </w:t>
      </w:r>
    </w:p>
    <w:p>
      <w:pPr>
        <w:pStyle w:val="Code"/>
      </w:pPr>
      <w:r>
        <w:rPr>
          <w:rFonts w:ascii="Consolas" w:hAnsi="Consolas"/>
          <w:sz w:val="18"/>
        </w:rPr>
        <w:t>BidHeaderId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@Docs table (</w:t>
      </w:r>
    </w:p>
    <w:p>
      <w:pPr>
        <w:pStyle w:val="Code"/>
      </w:pPr>
      <w:r>
        <w:rPr>
          <w:rFonts w:ascii="Consolas" w:hAnsi="Consolas"/>
          <w:sz w:val="18"/>
        </w:rPr>
        <w:t xml:space="preserve"> </w:t>
      </w:r>
    </w:p>
    <w:p>
      <w:pPr>
        <w:pStyle w:val="Code"/>
      </w:pPr>
      <w:r>
        <w:rPr>
          <w:rFonts w:ascii="Consolas" w:hAnsi="Consolas"/>
          <w:sz w:val="18"/>
        </w:rPr>
        <w:t>Id</w:t>
        <w:tab/>
        <w:t>uniqueidentifier null,</w:t>
      </w:r>
    </w:p>
    <w:p>
      <w:pPr>
        <w:pStyle w:val="Code"/>
      </w:pPr>
      <w:r>
        <w:rPr>
          <w:rFonts w:ascii="Consolas" w:hAnsi="Consolas"/>
          <w:sz w:val="18"/>
        </w:rPr>
        <w:t xml:space="preserve"> </w:t>
      </w:r>
    </w:p>
    <w:p>
      <w:pPr>
        <w:pStyle w:val="Code"/>
      </w:pPr>
      <w:r>
        <w:rPr>
          <w:rFonts w:ascii="Consolas" w:hAnsi="Consolas"/>
          <w:sz w:val="18"/>
        </w:rPr>
        <w:t>ItemId</w:t>
        <w:tab/>
        <w:t>int not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MSDSId</w:t>
        <w:tab/>
        <w:tab/>
        <w:t>int null,</w:t>
      </w:r>
    </w:p>
    <w:p>
      <w:pPr>
        <w:pStyle w:val="Code"/>
      </w:pPr>
      <w:r>
        <w:rPr>
          <w:rFonts w:ascii="Consolas" w:hAnsi="Consolas"/>
          <w:sz w:val="18"/>
        </w:rPr>
        <w:t xml:space="preserve"> </w:t>
      </w:r>
    </w:p>
    <w:p>
      <w:pPr>
        <w:pStyle w:val="Code"/>
      </w:pPr>
      <w:r>
        <w:rPr>
          <w:rFonts w:ascii="Consolas" w:hAnsi="Consolas"/>
          <w:sz w:val="18"/>
        </w:rPr>
        <w:t>[URL]</w:t>
        <w:tab/>
        <w:tab/>
        <w:t>varchar(1024) not null,</w:t>
      </w:r>
    </w:p>
    <w:p>
      <w:pPr>
        <w:pStyle w:val="Code"/>
      </w:pPr>
      <w:r>
        <w:rPr>
          <w:rFonts w:ascii="Consolas" w:hAnsi="Consolas"/>
          <w:sz w:val="18"/>
        </w:rPr>
        <w:t xml:space="preserve"> </w:t>
      </w:r>
    </w:p>
    <w:p>
      <w:pPr>
        <w:pStyle w:val="Code"/>
      </w:pPr>
      <w:r>
        <w:rPr>
          <w:rFonts w:ascii="Consolas" w:hAnsi="Consolas"/>
          <w:sz w:val="18"/>
        </w:rPr>
        <w:t>DocId</w:t>
        <w:tab/>
        <w:tab/>
        <w:t>uniqueidentifier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@pItemId is null and @pDetailId is not null</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@ItemId = Detail.ItemId,</w:t>
      </w:r>
    </w:p>
    <w:p>
      <w:pPr>
        <w:pStyle w:val="Code"/>
      </w:pPr>
      <w:r>
        <w:rPr>
          <w:rFonts w:ascii="Consolas" w:hAnsi="Consolas"/>
          <w:sz w:val="18"/>
        </w:rPr>
        <w:t xml:space="preserve"> </w:t>
      </w:r>
    </w:p>
    <w:p>
      <w:pPr>
        <w:pStyle w:val="Code"/>
      </w:pPr>
      <w:r>
        <w:rPr>
          <w:rFonts w:ascii="Consolas" w:hAnsi="Consolas"/>
          <w:sz w:val="18"/>
        </w:rPr>
        <w:tab/>
        <w:tab/>
        <w:tab/>
        <w:t>@BidItemId = Detail.BidItemId,</w:t>
      </w:r>
    </w:p>
    <w:p>
      <w:pPr>
        <w:pStyle w:val="Code"/>
      </w:pPr>
      <w:r>
        <w:rPr>
          <w:rFonts w:ascii="Consolas" w:hAnsi="Consolas"/>
          <w:sz w:val="18"/>
        </w:rPr>
        <w:t xml:space="preserve"> </w:t>
      </w:r>
    </w:p>
    <w:p>
      <w:pPr>
        <w:pStyle w:val="Code"/>
      </w:pPr>
      <w:r>
        <w:rPr>
          <w:rFonts w:ascii="Consolas" w:hAnsi="Consolas"/>
          <w:sz w:val="18"/>
        </w:rPr>
        <w:tab/>
        <w:tab/>
        <w:tab/>
        <w:t>@CrossRefId = Detail.CrossRefId</w:t>
      </w:r>
    </w:p>
    <w:p>
      <w:pPr>
        <w:pStyle w:val="Code"/>
      </w:pPr>
      <w:r>
        <w:rPr>
          <w:rFonts w:ascii="Consolas" w:hAnsi="Consolas"/>
          <w:sz w:val="18"/>
        </w:rPr>
        <w:t xml:space="preserve"> </w:t>
      </w:r>
    </w:p>
    <w:p>
      <w:pPr>
        <w:pStyle w:val="Code"/>
      </w:pPr>
      <w:r>
        <w:rPr>
          <w:rFonts w:ascii="Consolas" w:hAnsi="Consolas"/>
          <w:sz w:val="18"/>
        </w:rPr>
        <w:tab/>
        <w:t xml:space="preserve">  from Detail</w:t>
      </w:r>
    </w:p>
    <w:p>
      <w:pPr>
        <w:pStyle w:val="Code"/>
      </w:pPr>
      <w:r>
        <w:rPr>
          <w:rFonts w:ascii="Consolas" w:hAnsi="Consolas"/>
          <w:sz w:val="18"/>
        </w:rPr>
        <w:t xml:space="preserve"> </w:t>
      </w:r>
    </w:p>
    <w:p>
      <w:pPr>
        <w:pStyle w:val="Code"/>
      </w:pPr>
      <w:r>
        <w:rPr>
          <w:rFonts w:ascii="Consolas" w:hAnsi="Consolas"/>
          <w:sz w:val="18"/>
        </w:rPr>
        <w:tab/>
        <w:t xml:space="preserve"> where Detail.DetailId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@Docs (ItemId, CrossRefId, MSDSId, [URL])</w:t>
      </w:r>
    </w:p>
    <w:p>
      <w:pPr>
        <w:pStyle w:val="Code"/>
      </w:pPr>
      <w:r>
        <w:rPr>
          <w:rFonts w:ascii="Consolas" w:hAnsi="Consolas"/>
          <w:sz w:val="18"/>
        </w:rPr>
        <w:t xml:space="preserve"> </w:t>
      </w:r>
    </w:p>
    <w:p>
      <w:pPr>
        <w:pStyle w:val="Code"/>
      </w:pPr>
      <w:r>
        <w:rPr>
          <w:rFonts w:ascii="Consolas" w:hAnsi="Consolas"/>
          <w:sz w:val="18"/>
        </w:rPr>
        <w:tab/>
        <w:t xml:space="preserve">  select BidItems.ItemId, BidItems.CrossRefId, si.SafetyDataSheetId, si.SDSURL</w:t>
      </w:r>
    </w:p>
    <w:p>
      <w:pPr>
        <w:pStyle w:val="Code"/>
      </w:pPr>
      <w:r>
        <w:rPr>
          <w:rFonts w:ascii="Consolas" w:hAnsi="Consolas"/>
          <w:sz w:val="18"/>
        </w:rPr>
        <w:t xml:space="preserve"> </w:t>
      </w:r>
    </w:p>
    <w:p>
      <w:pPr>
        <w:pStyle w:val="Code"/>
      </w:pPr>
      <w:r>
        <w:rPr>
          <w:rFonts w:ascii="Consolas" w:hAnsi="Consolas"/>
          <w:sz w:val="18"/>
        </w:rPr>
        <w:tab/>
        <w:t xml:space="preserve">  from BidResults</w:t>
      </w:r>
    </w:p>
    <w:p>
      <w:pPr>
        <w:pStyle w:val="Code"/>
      </w:pPr>
      <w:r>
        <w:rPr>
          <w:rFonts w:ascii="Consolas" w:hAnsi="Consolas"/>
          <w:sz w:val="18"/>
        </w:rPr>
        <w:t xml:space="preserve"> </w:t>
      </w:r>
    </w:p>
    <w:p>
      <w:pPr>
        <w:pStyle w:val="Code"/>
      </w:pPr>
      <w:r>
        <w:rPr>
          <w:rFonts w:ascii="Consolas" w:hAnsi="Consolas"/>
          <w:sz w:val="18"/>
        </w:rPr>
        <w:tab/>
        <w:t xml:space="preserve">  join vw_SDSItemsAll si on si.SDSURL = trim(BidResults.SDS_URL)</w:t>
      </w:r>
    </w:p>
    <w:p>
      <w:pPr>
        <w:pStyle w:val="Code"/>
      </w:pPr>
      <w:r>
        <w:rPr>
          <w:rFonts w:ascii="Consolas" w:hAnsi="Consolas"/>
          <w:sz w:val="18"/>
        </w:rPr>
        <w:t xml:space="preserve"> </w:t>
      </w:r>
    </w:p>
    <w:p>
      <w:pPr>
        <w:pStyle w:val="Code"/>
      </w:pPr>
      <w:r>
        <w:rPr>
          <w:rFonts w:ascii="Consolas" w:hAnsi="Consolas"/>
          <w:sz w:val="18"/>
        </w:rPr>
        <w:tab/>
        <w:t xml:space="preserve">  join BidItems on BidItems.BidResultsId = BidResults.BidResultsId</w:t>
      </w:r>
    </w:p>
    <w:p>
      <w:pPr>
        <w:pStyle w:val="Code"/>
      </w:pPr>
      <w:r>
        <w:rPr>
          <w:rFonts w:ascii="Consolas" w:hAnsi="Consolas"/>
          <w:sz w:val="18"/>
        </w:rPr>
        <w:t xml:space="preserve"> </w:t>
      </w:r>
    </w:p>
    <w:p>
      <w:pPr>
        <w:pStyle w:val="Code"/>
      </w:pPr>
      <w:r>
        <w:rPr>
          <w:rFonts w:ascii="Consolas" w:hAnsi="Consolas"/>
          <w:sz w:val="18"/>
        </w:rPr>
        <w:tab/>
        <w:t xml:space="preserve">               and BidItems.BidItemId = coalesce(@BidItemId,0)</w:t>
      </w:r>
    </w:p>
    <w:p>
      <w:pPr>
        <w:pStyle w:val="Code"/>
      </w:pPr>
      <w:r>
        <w:rPr>
          <w:rFonts w:ascii="Consolas" w:hAnsi="Consolas"/>
          <w:sz w:val="18"/>
        </w:rPr>
        <w:t xml:space="preserve"> </w:t>
      </w:r>
    </w:p>
    <w:p>
      <w:pPr>
        <w:pStyle w:val="Code"/>
      </w:pPr>
      <w:r>
        <w:rPr>
          <w:rFonts w:ascii="Consolas" w:hAnsi="Consolas"/>
          <w:sz w:val="18"/>
        </w:rPr>
        <w:tab/>
        <w:t xml:space="preserve">  left outer join @Docs d on d.URL = si.SDSURL</w:t>
      </w:r>
    </w:p>
    <w:p>
      <w:pPr>
        <w:pStyle w:val="Code"/>
      </w:pPr>
      <w:r>
        <w:rPr>
          <w:rFonts w:ascii="Consolas" w:hAnsi="Consolas"/>
          <w:sz w:val="18"/>
        </w:rPr>
        <w:t xml:space="preserve"> </w:t>
      </w:r>
    </w:p>
    <w:p>
      <w:pPr>
        <w:pStyle w:val="Code"/>
      </w:pPr>
      <w:r>
        <w:rPr>
          <w:rFonts w:ascii="Consolas" w:hAnsi="Consolas"/>
          <w:sz w:val="18"/>
        </w:rPr>
        <w:tab/>
        <w:t xml:space="preserve"> where BidResults.SDS_URL like 'http%'</w:t>
      </w:r>
    </w:p>
    <w:p>
      <w:pPr>
        <w:pStyle w:val="Code"/>
      </w:pPr>
      <w:r>
        <w:rPr>
          <w:rFonts w:ascii="Consolas" w:hAnsi="Consolas"/>
          <w:sz w:val="18"/>
        </w:rPr>
        <w:t xml:space="preserve"> </w:t>
      </w:r>
    </w:p>
    <w:p>
      <w:pPr>
        <w:pStyle w:val="Code"/>
      </w:pPr>
      <w:r>
        <w:rPr>
          <w:rFonts w:ascii="Consolas" w:hAnsi="Consolas"/>
          <w:sz w:val="18"/>
        </w:rPr>
        <w:tab/>
        <w:t xml:space="preserve">   and d.ItemId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@Docs (ItemId, CrossRefId, MSDSId, [URL])</w:t>
      </w:r>
    </w:p>
    <w:p>
      <w:pPr>
        <w:pStyle w:val="Code"/>
      </w:pPr>
      <w:r>
        <w:rPr>
          <w:rFonts w:ascii="Consolas" w:hAnsi="Consolas"/>
          <w:sz w:val="18"/>
        </w:rPr>
        <w:t xml:space="preserve"> </w:t>
      </w:r>
    </w:p>
    <w:p>
      <w:pPr>
        <w:pStyle w:val="Code"/>
      </w:pPr>
      <w:r>
        <w:rPr>
          <w:rFonts w:ascii="Consolas" w:hAnsi="Consolas"/>
          <w:sz w:val="18"/>
        </w:rPr>
        <w:tab/>
        <w:t xml:space="preserve">  select CrossRefs.ItemId, CrossRefs.CrossRefId, si.SafetyDataSheetId, si.SDSURL</w:t>
      </w:r>
    </w:p>
    <w:p>
      <w:pPr>
        <w:pStyle w:val="Code"/>
      </w:pPr>
      <w:r>
        <w:rPr>
          <w:rFonts w:ascii="Consolas" w:hAnsi="Consolas"/>
          <w:sz w:val="18"/>
        </w:rPr>
        <w:t xml:space="preserve"> </w:t>
      </w:r>
    </w:p>
    <w:p>
      <w:pPr>
        <w:pStyle w:val="Code"/>
      </w:pPr>
      <w:r>
        <w:rPr>
          <w:rFonts w:ascii="Consolas" w:hAnsi="Consolas"/>
          <w:sz w:val="18"/>
        </w:rPr>
        <w:tab/>
        <w:t xml:space="preserve">  from CrossRefs</w:t>
      </w:r>
    </w:p>
    <w:p>
      <w:pPr>
        <w:pStyle w:val="Code"/>
      </w:pPr>
      <w:r>
        <w:rPr>
          <w:rFonts w:ascii="Consolas" w:hAnsi="Consolas"/>
          <w:sz w:val="18"/>
        </w:rPr>
        <w:t xml:space="preserve"> </w:t>
      </w:r>
    </w:p>
    <w:p>
      <w:pPr>
        <w:pStyle w:val="Code"/>
      </w:pPr>
      <w:r>
        <w:rPr>
          <w:rFonts w:ascii="Consolas" w:hAnsi="Consolas"/>
          <w:sz w:val="18"/>
        </w:rPr>
        <w:tab/>
        <w:t xml:space="preserve">  join vw_SDSItemsAll si on si.SDSURL = trim(CrossRefs.MSDSRef)</w:t>
      </w:r>
    </w:p>
    <w:p>
      <w:pPr>
        <w:pStyle w:val="Code"/>
      </w:pPr>
      <w:r>
        <w:rPr>
          <w:rFonts w:ascii="Consolas" w:hAnsi="Consolas"/>
          <w:sz w:val="18"/>
        </w:rPr>
        <w:t xml:space="preserve"> </w:t>
      </w:r>
    </w:p>
    <w:p>
      <w:pPr>
        <w:pStyle w:val="Code"/>
      </w:pPr>
      <w:r>
        <w:rPr>
          <w:rFonts w:ascii="Consolas" w:hAnsi="Consolas"/>
          <w:sz w:val="18"/>
        </w:rPr>
        <w:tab/>
        <w:t xml:space="preserve">  left outer join @Docs d on d.URL = si.SDSURL</w:t>
      </w:r>
    </w:p>
    <w:p>
      <w:pPr>
        <w:pStyle w:val="Code"/>
      </w:pPr>
      <w:r>
        <w:rPr>
          <w:rFonts w:ascii="Consolas" w:hAnsi="Consolas"/>
          <w:sz w:val="18"/>
        </w:rPr>
        <w:t xml:space="preserve"> </w:t>
      </w:r>
    </w:p>
    <w:p>
      <w:pPr>
        <w:pStyle w:val="Code"/>
      </w:pPr>
      <w:r>
        <w:rPr>
          <w:rFonts w:ascii="Consolas" w:hAnsi="Consolas"/>
          <w:sz w:val="18"/>
        </w:rPr>
        <w:tab/>
        <w:t xml:space="preserve"> where CrossRefs.MSDSRef like 'http%'</w:t>
      </w:r>
    </w:p>
    <w:p>
      <w:pPr>
        <w:pStyle w:val="Code"/>
      </w:pPr>
      <w:r>
        <w:rPr>
          <w:rFonts w:ascii="Consolas" w:hAnsi="Consolas"/>
          <w:sz w:val="18"/>
        </w:rPr>
        <w:t xml:space="preserve"> </w:t>
      </w:r>
    </w:p>
    <w:p>
      <w:pPr>
        <w:pStyle w:val="Code"/>
      </w:pPr>
      <w:r>
        <w:rPr>
          <w:rFonts w:ascii="Consolas" w:hAnsi="Consolas"/>
          <w:sz w:val="18"/>
        </w:rPr>
        <w:tab/>
        <w:t xml:space="preserve">   and d.ItemId is null</w:t>
      </w:r>
    </w:p>
    <w:p>
      <w:pPr>
        <w:pStyle w:val="Code"/>
      </w:pPr>
      <w:r>
        <w:rPr>
          <w:rFonts w:ascii="Consolas" w:hAnsi="Consolas"/>
          <w:sz w:val="18"/>
        </w:rPr>
        <w:t xml:space="preserve"> </w:t>
      </w:r>
    </w:p>
    <w:p>
      <w:pPr>
        <w:pStyle w:val="Code"/>
      </w:pPr>
      <w:r>
        <w:rPr>
          <w:rFonts w:ascii="Consolas" w:hAnsi="Consolas"/>
          <w:sz w:val="18"/>
        </w:rPr>
        <w:tab/>
        <w:t xml:space="preserve">   and CrossRefs.CrossRefId = coalesce(@CrossRefId,0)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@ItemId = @pItemId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@BidList (BidHeaderId)</w:t>
      </w:r>
    </w:p>
    <w:p>
      <w:pPr>
        <w:pStyle w:val="Code"/>
      </w:pPr>
      <w:r>
        <w:rPr>
          <w:rFonts w:ascii="Consolas" w:hAnsi="Consolas"/>
          <w:sz w:val="18"/>
        </w:rPr>
        <w:t xml:space="preserve"> </w:t>
      </w:r>
    </w:p>
    <w:p>
      <w:pPr>
        <w:pStyle w:val="Code"/>
      </w:pPr>
      <w:r>
        <w:rPr>
          <w:rFonts w:ascii="Consolas" w:hAnsi="Consolas"/>
          <w:sz w:val="18"/>
        </w:rPr>
        <w:tab/>
        <w:t>select BidHeaders.BidHeaderId</w:t>
      </w:r>
    </w:p>
    <w:p>
      <w:pPr>
        <w:pStyle w:val="Code"/>
      </w:pPr>
      <w:r>
        <w:rPr>
          <w:rFonts w:ascii="Consolas" w:hAnsi="Consolas"/>
          <w:sz w:val="18"/>
        </w:rPr>
        <w:t xml:space="preserve"> </w:t>
      </w:r>
    </w:p>
    <w:p>
      <w:pPr>
        <w:pStyle w:val="Code"/>
      </w:pPr>
      <w:r>
        <w:rPr>
          <w:rFonts w:ascii="Consolas" w:hAnsi="Consolas"/>
          <w:sz w:val="18"/>
        </w:rPr>
        <w:tab/>
        <w:t xml:space="preserve">  from BidHeaders</w:t>
      </w:r>
    </w:p>
    <w:p>
      <w:pPr>
        <w:pStyle w:val="Code"/>
      </w:pPr>
      <w:r>
        <w:rPr>
          <w:rFonts w:ascii="Consolas" w:hAnsi="Consolas"/>
          <w:sz w:val="18"/>
        </w:rPr>
        <w:t xml:space="preserve"> </w:t>
      </w:r>
    </w:p>
    <w:p>
      <w:pPr>
        <w:pStyle w:val="Code"/>
      </w:pPr>
      <w:r>
        <w:rPr>
          <w:rFonts w:ascii="Consolas" w:hAnsi="Consolas"/>
          <w:sz w:val="18"/>
        </w:rPr>
        <w:tab/>
        <w:t xml:space="preserve"> Where BidHeaders.BidHeaderId = @pBidHeaderId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while @@ROWCOUNT &gt;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insert @BidList (BidHeaderId)</w:t>
      </w:r>
    </w:p>
    <w:p>
      <w:pPr>
        <w:pStyle w:val="Code"/>
      </w:pPr>
      <w:r>
        <w:rPr>
          <w:rFonts w:ascii="Consolas" w:hAnsi="Consolas"/>
          <w:sz w:val="18"/>
        </w:rPr>
        <w:t xml:space="preserve"> </w:t>
      </w:r>
    </w:p>
    <w:p>
      <w:pPr>
        <w:pStyle w:val="Code"/>
      </w:pPr>
      <w:r>
        <w:rPr>
          <w:rFonts w:ascii="Consolas" w:hAnsi="Consolas"/>
          <w:sz w:val="18"/>
        </w:rPr>
        <w:tab/>
        <w:tab/>
        <w:t xml:space="preserve">  select BidHeaders.BidHeaderId</w:t>
      </w:r>
    </w:p>
    <w:p>
      <w:pPr>
        <w:pStyle w:val="Code"/>
      </w:pPr>
      <w:r>
        <w:rPr>
          <w:rFonts w:ascii="Consolas" w:hAnsi="Consolas"/>
          <w:sz w:val="18"/>
        </w:rPr>
        <w:t xml:space="preserve"> </w:t>
      </w:r>
    </w:p>
    <w:p>
      <w:pPr>
        <w:pStyle w:val="Code"/>
      </w:pPr>
      <w:r>
        <w:rPr>
          <w:rFonts w:ascii="Consolas" w:hAnsi="Consolas"/>
          <w:sz w:val="18"/>
        </w:rPr>
        <w:tab/>
        <w:tab/>
        <w:t xml:space="preserve">    from BidHeaders</w:t>
      </w:r>
    </w:p>
    <w:p>
      <w:pPr>
        <w:pStyle w:val="Code"/>
      </w:pPr>
      <w:r>
        <w:rPr>
          <w:rFonts w:ascii="Consolas" w:hAnsi="Consolas"/>
          <w:sz w:val="18"/>
        </w:rPr>
        <w:t xml:space="preserve"> </w:t>
      </w:r>
    </w:p>
    <w:p>
      <w:pPr>
        <w:pStyle w:val="Code"/>
      </w:pPr>
      <w:r>
        <w:rPr>
          <w:rFonts w:ascii="Consolas" w:hAnsi="Consolas"/>
          <w:sz w:val="18"/>
        </w:rPr>
        <w:tab/>
        <w:tab/>
        <w:tab/>
        <w:t>left outer join @BidList bl on bl.BidHeaderId = BidHeaders.BidHeaderId</w:t>
      </w:r>
    </w:p>
    <w:p>
      <w:pPr>
        <w:pStyle w:val="Code"/>
      </w:pPr>
      <w:r>
        <w:rPr>
          <w:rFonts w:ascii="Consolas" w:hAnsi="Consolas"/>
          <w:sz w:val="18"/>
        </w:rPr>
        <w:t xml:space="preserve"> </w:t>
      </w:r>
    </w:p>
    <w:p>
      <w:pPr>
        <w:pStyle w:val="Code"/>
      </w:pPr>
      <w:r>
        <w:rPr>
          <w:rFonts w:ascii="Consolas" w:hAnsi="Consolas"/>
          <w:sz w:val="18"/>
        </w:rPr>
        <w:tab/>
        <w:tab/>
        <w:t xml:space="preserve">   where ParentBidHeaderId in (Select BidHeaderId from @BidList)</w:t>
      </w:r>
    </w:p>
    <w:p>
      <w:pPr>
        <w:pStyle w:val="Code"/>
      </w:pPr>
      <w:r>
        <w:rPr>
          <w:rFonts w:ascii="Consolas" w:hAnsi="Consolas"/>
          <w:sz w:val="18"/>
        </w:rPr>
        <w:t xml:space="preserve"> </w:t>
      </w:r>
    </w:p>
    <w:p>
      <w:pPr>
        <w:pStyle w:val="Code"/>
      </w:pPr>
      <w:r>
        <w:rPr>
          <w:rFonts w:ascii="Consolas" w:hAnsi="Consolas"/>
          <w:sz w:val="18"/>
        </w:rPr>
        <w:tab/>
        <w:tab/>
        <w:t xml:space="preserve">     and bl.BidHeaderId is null</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@Docs (ItemId, CrossRefId, MSDSId, [URL])</w:t>
      </w:r>
    </w:p>
    <w:p>
      <w:pPr>
        <w:pStyle w:val="Code"/>
      </w:pPr>
      <w:r>
        <w:rPr>
          <w:rFonts w:ascii="Consolas" w:hAnsi="Consolas"/>
          <w:sz w:val="18"/>
        </w:rPr>
        <w:t xml:space="preserve"> </w:t>
      </w:r>
    </w:p>
    <w:p>
      <w:pPr>
        <w:pStyle w:val="Code"/>
      </w:pPr>
      <w:r>
        <w:rPr>
          <w:rFonts w:ascii="Consolas" w:hAnsi="Consolas"/>
          <w:sz w:val="18"/>
        </w:rPr>
        <w:tab/>
        <w:t xml:space="preserve">  select BidItems.ItemId, BidItems.CrossRefId, si.SafetyDataSheetId, si.SDSURL</w:t>
      </w:r>
    </w:p>
    <w:p>
      <w:pPr>
        <w:pStyle w:val="Code"/>
      </w:pPr>
      <w:r>
        <w:rPr>
          <w:rFonts w:ascii="Consolas" w:hAnsi="Consolas"/>
          <w:sz w:val="18"/>
        </w:rPr>
        <w:t xml:space="preserve"> </w:t>
      </w:r>
    </w:p>
    <w:p>
      <w:pPr>
        <w:pStyle w:val="Code"/>
      </w:pPr>
      <w:r>
        <w:rPr>
          <w:rFonts w:ascii="Consolas" w:hAnsi="Consolas"/>
          <w:sz w:val="18"/>
        </w:rPr>
        <w:tab/>
        <w:t xml:space="preserve">  from BidResults</w:t>
      </w:r>
    </w:p>
    <w:p>
      <w:pPr>
        <w:pStyle w:val="Code"/>
      </w:pPr>
      <w:r>
        <w:rPr>
          <w:rFonts w:ascii="Consolas" w:hAnsi="Consolas"/>
          <w:sz w:val="18"/>
        </w:rPr>
        <w:t xml:space="preserve"> </w:t>
      </w:r>
    </w:p>
    <w:p>
      <w:pPr>
        <w:pStyle w:val="Code"/>
      </w:pPr>
      <w:r>
        <w:rPr>
          <w:rFonts w:ascii="Consolas" w:hAnsi="Consolas"/>
          <w:sz w:val="18"/>
        </w:rPr>
        <w:tab/>
        <w:t xml:space="preserve">  join vw_SDSItemsAll si on si.SDSURL = BidResults.SDS_URL</w:t>
      </w:r>
    </w:p>
    <w:p>
      <w:pPr>
        <w:pStyle w:val="Code"/>
      </w:pPr>
      <w:r>
        <w:rPr>
          <w:rFonts w:ascii="Consolas" w:hAnsi="Consolas"/>
          <w:sz w:val="18"/>
        </w:rPr>
        <w:t xml:space="preserve"> </w:t>
      </w:r>
    </w:p>
    <w:p>
      <w:pPr>
        <w:pStyle w:val="Code"/>
      </w:pPr>
      <w:r>
        <w:rPr>
          <w:rFonts w:ascii="Consolas" w:hAnsi="Consolas"/>
          <w:sz w:val="18"/>
        </w:rPr>
        <w:tab/>
        <w:t xml:space="preserve">  join BidItems on BidItems.BidResultsId = BidResults.BidResultsId</w:t>
      </w:r>
    </w:p>
    <w:p>
      <w:pPr>
        <w:pStyle w:val="Code"/>
      </w:pPr>
      <w:r>
        <w:rPr>
          <w:rFonts w:ascii="Consolas" w:hAnsi="Consolas"/>
          <w:sz w:val="18"/>
        </w:rPr>
        <w:t xml:space="preserve"> </w:t>
      </w:r>
    </w:p>
    <w:p>
      <w:pPr>
        <w:pStyle w:val="Code"/>
      </w:pPr>
      <w:r>
        <w:rPr>
          <w:rFonts w:ascii="Consolas" w:hAnsi="Consolas"/>
          <w:sz w:val="18"/>
        </w:rPr>
        <w:tab/>
        <w:t xml:space="preserve">               and BidItems.ItemId = coalesce(@ItemId,0)</w:t>
      </w:r>
    </w:p>
    <w:p>
      <w:pPr>
        <w:pStyle w:val="Code"/>
      </w:pPr>
      <w:r>
        <w:rPr>
          <w:rFonts w:ascii="Consolas" w:hAnsi="Consolas"/>
          <w:sz w:val="18"/>
        </w:rPr>
        <w:t xml:space="preserve"> </w:t>
      </w:r>
    </w:p>
    <w:p>
      <w:pPr>
        <w:pStyle w:val="Code"/>
      </w:pPr>
      <w:r>
        <w:rPr>
          <w:rFonts w:ascii="Consolas" w:hAnsi="Consolas"/>
          <w:sz w:val="18"/>
        </w:rPr>
        <w:tab/>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ab/>
        <w:t xml:space="preserve">           and Bids.BidHeaderId in (Select BidHeaderId from @BidList)</w:t>
      </w:r>
    </w:p>
    <w:p>
      <w:pPr>
        <w:pStyle w:val="Code"/>
      </w:pPr>
      <w:r>
        <w:rPr>
          <w:rFonts w:ascii="Consolas" w:hAnsi="Consolas"/>
          <w:sz w:val="18"/>
        </w:rPr>
        <w:t xml:space="preserve"> </w:t>
      </w:r>
    </w:p>
    <w:p>
      <w:pPr>
        <w:pStyle w:val="Code"/>
      </w:pPr>
      <w:r>
        <w:rPr>
          <w:rFonts w:ascii="Consolas" w:hAnsi="Consolas"/>
          <w:sz w:val="18"/>
        </w:rPr>
        <w:tab/>
        <w:t xml:space="preserve">  left outer join @Docs d on d.URL = si.SDSURL</w:t>
      </w:r>
    </w:p>
    <w:p>
      <w:pPr>
        <w:pStyle w:val="Code"/>
      </w:pPr>
      <w:r>
        <w:rPr>
          <w:rFonts w:ascii="Consolas" w:hAnsi="Consolas"/>
          <w:sz w:val="18"/>
        </w:rPr>
        <w:t xml:space="preserve"> </w:t>
      </w:r>
    </w:p>
    <w:p>
      <w:pPr>
        <w:pStyle w:val="Code"/>
      </w:pPr>
      <w:r>
        <w:rPr>
          <w:rFonts w:ascii="Consolas" w:hAnsi="Consolas"/>
          <w:sz w:val="18"/>
        </w:rPr>
        <w:tab/>
        <w:t xml:space="preserve"> where BidResults.SDS_URL like 'http%'</w:t>
      </w:r>
    </w:p>
    <w:p>
      <w:pPr>
        <w:pStyle w:val="Code"/>
      </w:pPr>
      <w:r>
        <w:rPr>
          <w:rFonts w:ascii="Consolas" w:hAnsi="Consolas"/>
          <w:sz w:val="18"/>
        </w:rPr>
        <w:t xml:space="preserve"> </w:t>
      </w:r>
    </w:p>
    <w:p>
      <w:pPr>
        <w:pStyle w:val="Code"/>
      </w:pPr>
      <w:r>
        <w:rPr>
          <w:rFonts w:ascii="Consolas" w:hAnsi="Consolas"/>
          <w:sz w:val="18"/>
        </w:rPr>
        <w:tab/>
        <w:t xml:space="preserve">   and d.ItemId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@Docs (ItemId, CrossRefId, MSDSId, [URL])</w:t>
      </w:r>
    </w:p>
    <w:p>
      <w:pPr>
        <w:pStyle w:val="Code"/>
      </w:pPr>
      <w:r>
        <w:rPr>
          <w:rFonts w:ascii="Consolas" w:hAnsi="Consolas"/>
          <w:sz w:val="18"/>
        </w:rPr>
        <w:t xml:space="preserve"> </w:t>
      </w:r>
    </w:p>
    <w:p>
      <w:pPr>
        <w:pStyle w:val="Code"/>
      </w:pPr>
      <w:r>
        <w:rPr>
          <w:rFonts w:ascii="Consolas" w:hAnsi="Consolas"/>
          <w:sz w:val="18"/>
        </w:rPr>
        <w:tab/>
        <w:t xml:space="preserve">  select CrossRefs.ItemId, CrossRefs.CrossRefId, si.SafetyDataSheetId, si.SDSURL</w:t>
      </w:r>
    </w:p>
    <w:p>
      <w:pPr>
        <w:pStyle w:val="Code"/>
      </w:pPr>
      <w:r>
        <w:rPr>
          <w:rFonts w:ascii="Consolas" w:hAnsi="Consolas"/>
          <w:sz w:val="18"/>
        </w:rPr>
        <w:t xml:space="preserve"> </w:t>
      </w:r>
    </w:p>
    <w:p>
      <w:pPr>
        <w:pStyle w:val="Code"/>
      </w:pPr>
      <w:r>
        <w:rPr>
          <w:rFonts w:ascii="Consolas" w:hAnsi="Consolas"/>
          <w:sz w:val="18"/>
        </w:rPr>
        <w:tab/>
        <w:t xml:space="preserve">  from CrossRefs</w:t>
      </w:r>
    </w:p>
    <w:p>
      <w:pPr>
        <w:pStyle w:val="Code"/>
      </w:pPr>
      <w:r>
        <w:rPr>
          <w:rFonts w:ascii="Consolas" w:hAnsi="Consolas"/>
          <w:sz w:val="18"/>
        </w:rPr>
        <w:t xml:space="preserve"> </w:t>
      </w:r>
    </w:p>
    <w:p>
      <w:pPr>
        <w:pStyle w:val="Code"/>
      </w:pPr>
      <w:r>
        <w:rPr>
          <w:rFonts w:ascii="Consolas" w:hAnsi="Consolas"/>
          <w:sz w:val="18"/>
        </w:rPr>
        <w:tab/>
        <w:t xml:space="preserve">  join BidsCatalogList on BidsCatalogList.CatalogId = CrossRefs.CatalogId</w:t>
      </w:r>
    </w:p>
    <w:p>
      <w:pPr>
        <w:pStyle w:val="Code"/>
      </w:pPr>
      <w:r>
        <w:rPr>
          <w:rFonts w:ascii="Consolas" w:hAnsi="Consolas"/>
          <w:sz w:val="18"/>
        </w:rPr>
        <w:t xml:space="preserve"> </w:t>
      </w:r>
    </w:p>
    <w:p>
      <w:pPr>
        <w:pStyle w:val="Code"/>
      </w:pPr>
      <w:r>
        <w:rPr>
          <w:rFonts w:ascii="Consolas" w:hAnsi="Consolas"/>
          <w:sz w:val="18"/>
        </w:rPr>
        <w:tab/>
        <w:t xml:space="preserve">  join Bids on Bids.BidId = BidsCatalogList.BidId</w:t>
      </w:r>
    </w:p>
    <w:p>
      <w:pPr>
        <w:pStyle w:val="Code"/>
      </w:pPr>
      <w:r>
        <w:rPr>
          <w:rFonts w:ascii="Consolas" w:hAnsi="Consolas"/>
          <w:sz w:val="18"/>
        </w:rPr>
        <w:t xml:space="preserve"> </w:t>
      </w:r>
    </w:p>
    <w:p>
      <w:pPr>
        <w:pStyle w:val="Code"/>
      </w:pPr>
      <w:r>
        <w:rPr>
          <w:rFonts w:ascii="Consolas" w:hAnsi="Consolas"/>
          <w:sz w:val="18"/>
        </w:rPr>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 xml:space="preserve">   and Bids.BidHeaderId in (Select BidHeaderId from @BidList)</w:t>
      </w:r>
    </w:p>
    <w:p>
      <w:pPr>
        <w:pStyle w:val="Code"/>
      </w:pPr>
      <w:r>
        <w:rPr>
          <w:rFonts w:ascii="Consolas" w:hAnsi="Consolas"/>
          <w:sz w:val="18"/>
        </w:rPr>
        <w:t xml:space="preserve"> </w:t>
      </w:r>
    </w:p>
    <w:p>
      <w:pPr>
        <w:pStyle w:val="Code"/>
      </w:pPr>
      <w:r>
        <w:rPr>
          <w:rFonts w:ascii="Consolas" w:hAnsi="Consolas"/>
          <w:sz w:val="18"/>
        </w:rPr>
        <w:tab/>
        <w:t xml:space="preserve">  join vw_SDSItemsAll si on si.SDSURL = CrossRefs.MSDSRef</w:t>
      </w:r>
    </w:p>
    <w:p>
      <w:pPr>
        <w:pStyle w:val="Code"/>
      </w:pPr>
      <w:r>
        <w:rPr>
          <w:rFonts w:ascii="Consolas" w:hAnsi="Consolas"/>
          <w:sz w:val="18"/>
        </w:rPr>
        <w:t xml:space="preserve"> </w:t>
      </w:r>
    </w:p>
    <w:p>
      <w:pPr>
        <w:pStyle w:val="Code"/>
      </w:pPr>
      <w:r>
        <w:rPr>
          <w:rFonts w:ascii="Consolas" w:hAnsi="Consolas"/>
          <w:sz w:val="18"/>
        </w:rPr>
        <w:tab/>
        <w:t xml:space="preserve">  left outer join @Docs d on d.URL = si.SDSURL</w:t>
      </w:r>
    </w:p>
    <w:p>
      <w:pPr>
        <w:pStyle w:val="Code"/>
      </w:pPr>
      <w:r>
        <w:rPr>
          <w:rFonts w:ascii="Consolas" w:hAnsi="Consolas"/>
          <w:sz w:val="18"/>
        </w:rPr>
        <w:t xml:space="preserve"> </w:t>
      </w:r>
    </w:p>
    <w:p>
      <w:pPr>
        <w:pStyle w:val="Code"/>
      </w:pPr>
      <w:r>
        <w:rPr>
          <w:rFonts w:ascii="Consolas" w:hAnsi="Consolas"/>
          <w:sz w:val="18"/>
        </w:rPr>
        <w:tab/>
        <w:t xml:space="preserve"> where CrossRefs.MSDSRef like 'http%'</w:t>
      </w:r>
    </w:p>
    <w:p>
      <w:pPr>
        <w:pStyle w:val="Code"/>
      </w:pPr>
      <w:r>
        <w:rPr>
          <w:rFonts w:ascii="Consolas" w:hAnsi="Consolas"/>
          <w:sz w:val="18"/>
        </w:rPr>
        <w:t xml:space="preserve"> </w:t>
      </w:r>
    </w:p>
    <w:p>
      <w:pPr>
        <w:pStyle w:val="Code"/>
      </w:pPr>
      <w:r>
        <w:rPr>
          <w:rFonts w:ascii="Consolas" w:hAnsi="Consolas"/>
          <w:sz w:val="18"/>
        </w:rPr>
        <w:tab/>
        <w:t xml:space="preserve">   and d.ItemId is null</w:t>
      </w:r>
    </w:p>
    <w:p>
      <w:pPr>
        <w:pStyle w:val="Code"/>
      </w:pPr>
      <w:r>
        <w:rPr>
          <w:rFonts w:ascii="Consolas" w:hAnsi="Consolas"/>
          <w:sz w:val="18"/>
        </w:rPr>
        <w:t xml:space="preserve"> </w:t>
      </w:r>
    </w:p>
    <w:p>
      <w:pPr>
        <w:pStyle w:val="Code"/>
      </w:pPr>
      <w:r>
        <w:rPr>
          <w:rFonts w:ascii="Consolas" w:hAnsi="Consolas"/>
          <w:sz w:val="18"/>
        </w:rPr>
        <w:tab/>
        <w:t xml:space="preserve">   and CrossRefs.ItemId = coalesce(@ItemId,0)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@Docs (Id, ItemId, CrossRefId, MSDSId, [URL])</w:t>
      </w:r>
    </w:p>
    <w:p>
      <w:pPr>
        <w:pStyle w:val="Code"/>
      </w:pPr>
      <w:r>
        <w:rPr>
          <w:rFonts w:ascii="Consolas" w:hAnsi="Consolas"/>
          <w:sz w:val="18"/>
        </w:rPr>
        <w:t xml:space="preserve"> </w:t>
      </w:r>
    </w:p>
    <w:p>
      <w:pPr>
        <w:pStyle w:val="Code"/>
      </w:pPr>
      <w:r>
        <w:rPr>
          <w:rFonts w:ascii="Consolas" w:hAnsi="Consolas"/>
          <w:sz w:val="18"/>
        </w:rPr>
        <w:t xml:space="preserve">  select SDSDocs.Id, SDSDocs.ItemId, SDSDocs.CrossRefId, SDSDocs.MSDSId, SDSDocs.OrigURL</w:t>
      </w:r>
    </w:p>
    <w:p>
      <w:pPr>
        <w:pStyle w:val="Code"/>
      </w:pPr>
      <w:r>
        <w:rPr>
          <w:rFonts w:ascii="Consolas" w:hAnsi="Consolas"/>
          <w:sz w:val="18"/>
        </w:rPr>
        <w:t xml:space="preserve"> </w:t>
      </w:r>
    </w:p>
    <w:p>
      <w:pPr>
        <w:pStyle w:val="Code"/>
      </w:pPr>
      <w:r>
        <w:rPr>
          <w:rFonts w:ascii="Consolas" w:hAnsi="Consolas"/>
          <w:sz w:val="18"/>
        </w:rPr>
        <w:t xml:space="preserve">    from SDSDocs</w:t>
      </w:r>
    </w:p>
    <w:p>
      <w:pPr>
        <w:pStyle w:val="Code"/>
      </w:pPr>
      <w:r>
        <w:rPr>
          <w:rFonts w:ascii="Consolas" w:hAnsi="Consolas"/>
          <w:sz w:val="18"/>
        </w:rPr>
        <w:t xml:space="preserve"> </w:t>
      </w:r>
    </w:p>
    <w:p>
      <w:pPr>
        <w:pStyle w:val="Code"/>
      </w:pPr>
      <w:r>
        <w:rPr>
          <w:rFonts w:ascii="Consolas" w:hAnsi="Consolas"/>
          <w:sz w:val="18"/>
        </w:rPr>
        <w:tab/>
        <w:t>left outer join @Docs d on d.URL = SDSDocs.OrigURL</w:t>
      </w:r>
    </w:p>
    <w:p>
      <w:pPr>
        <w:pStyle w:val="Code"/>
      </w:pPr>
      <w:r>
        <w:rPr>
          <w:rFonts w:ascii="Consolas" w:hAnsi="Consolas"/>
          <w:sz w:val="18"/>
        </w:rPr>
        <w:t xml:space="preserve"> </w:t>
      </w:r>
    </w:p>
    <w:p>
      <w:pPr>
        <w:pStyle w:val="Code"/>
      </w:pPr>
      <w:r>
        <w:rPr>
          <w:rFonts w:ascii="Consolas" w:hAnsi="Consolas"/>
          <w:sz w:val="18"/>
        </w:rPr>
        <w:t xml:space="preserve">   where d.ItemId = @ItemId</w:t>
      </w:r>
    </w:p>
    <w:p>
      <w:pPr>
        <w:pStyle w:val="Code"/>
      </w:pPr>
      <w:r>
        <w:rPr>
          <w:rFonts w:ascii="Consolas" w:hAnsi="Consolas"/>
          <w:sz w:val="18"/>
        </w:rPr>
        <w:t xml:space="preserve"> </w:t>
      </w:r>
    </w:p>
    <w:p>
      <w:pPr>
        <w:pStyle w:val="Code"/>
      </w:pPr>
      <w:r>
        <w:rPr>
          <w:rFonts w:ascii="Consolas" w:hAnsi="Consolas"/>
          <w:sz w:val="18"/>
        </w:rPr>
        <w:t xml:space="preserve">     and d.ItemId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@Docs(ItemId, MSDSId, [URL])</w:t>
      </w:r>
    </w:p>
    <w:p>
      <w:pPr>
        <w:pStyle w:val="Code"/>
      </w:pPr>
      <w:r>
        <w:rPr>
          <w:rFonts w:ascii="Consolas" w:hAnsi="Consolas"/>
          <w:sz w:val="18"/>
        </w:rPr>
        <w:t xml:space="preserve"> </w:t>
      </w:r>
    </w:p>
    <w:p>
      <w:pPr>
        <w:pStyle w:val="Code"/>
      </w:pPr>
      <w:r>
        <w:rPr>
          <w:rFonts w:ascii="Consolas" w:hAnsi="Consolas"/>
          <w:sz w:val="18"/>
        </w:rPr>
        <w:t xml:space="preserve">  select si.ItemId, si.MSDSId, 'https://edsiq.ed-data.com/SDS/SDSDocViewer?DocId=' + cast(dd.DocId as varchar(50))</w:t>
      </w:r>
    </w:p>
    <w:p>
      <w:pPr>
        <w:pStyle w:val="Code"/>
      </w:pPr>
      <w:r>
        <w:rPr>
          <w:rFonts w:ascii="Consolas" w:hAnsi="Consolas"/>
          <w:sz w:val="18"/>
        </w:rPr>
        <w:t xml:space="preserve"> </w:t>
      </w:r>
    </w:p>
    <w:p>
      <w:pPr>
        <w:pStyle w:val="Code"/>
      </w:pPr>
      <w:r>
        <w:rPr>
          <w:rFonts w:ascii="Consolas" w:hAnsi="Consolas"/>
          <w:sz w:val="18"/>
        </w:rPr>
        <w:t xml:space="preserve">    from vw_SDSItems si</w:t>
      </w:r>
    </w:p>
    <w:p>
      <w:pPr>
        <w:pStyle w:val="Code"/>
      </w:pPr>
      <w:r>
        <w:rPr>
          <w:rFonts w:ascii="Consolas" w:hAnsi="Consolas"/>
          <w:sz w:val="18"/>
        </w:rPr>
        <w:t xml:space="preserve"> </w:t>
      </w:r>
    </w:p>
    <w:p>
      <w:pPr>
        <w:pStyle w:val="Code"/>
      </w:pPr>
      <w:r>
        <w:rPr>
          <w:rFonts w:ascii="Consolas" w:hAnsi="Consolas"/>
          <w:sz w:val="18"/>
        </w:rPr>
        <w:tab/>
        <w:t>join vw_DMSSDSDocuments dd on dd.MSDSId = si.MSDSId</w:t>
      </w:r>
    </w:p>
    <w:p>
      <w:pPr>
        <w:pStyle w:val="Code"/>
      </w:pPr>
      <w:r>
        <w:rPr>
          <w:rFonts w:ascii="Consolas" w:hAnsi="Consolas"/>
          <w:sz w:val="18"/>
        </w:rPr>
        <w:t xml:space="preserve"> </w:t>
      </w:r>
    </w:p>
    <w:p>
      <w:pPr>
        <w:pStyle w:val="Code"/>
      </w:pPr>
      <w:r>
        <w:rPr>
          <w:rFonts w:ascii="Consolas" w:hAnsi="Consolas"/>
          <w:sz w:val="18"/>
        </w:rPr>
        <w:tab/>
        <w:t>left outer join @Docs d on d.URL = 'https://edsiq.ed-data.com/SDS/SDSDocViewer?DocId=' + cast(dd.DocId as varchar(50))</w:t>
      </w:r>
    </w:p>
    <w:p>
      <w:pPr>
        <w:pStyle w:val="Code"/>
      </w:pPr>
      <w:r>
        <w:rPr>
          <w:rFonts w:ascii="Consolas" w:hAnsi="Consolas"/>
          <w:sz w:val="18"/>
        </w:rPr>
        <w:t xml:space="preserve"> </w:t>
      </w:r>
    </w:p>
    <w:p>
      <w:pPr>
        <w:pStyle w:val="Code"/>
      </w:pPr>
      <w:r>
        <w:rPr>
          <w:rFonts w:ascii="Consolas" w:hAnsi="Consolas"/>
          <w:sz w:val="18"/>
        </w:rPr>
        <w:t xml:space="preserve">   where si.ItemId = @ItemId</w:t>
      </w:r>
    </w:p>
    <w:p>
      <w:pPr>
        <w:pStyle w:val="Code"/>
      </w:pPr>
      <w:r>
        <w:rPr>
          <w:rFonts w:ascii="Consolas" w:hAnsi="Consolas"/>
          <w:sz w:val="18"/>
        </w:rPr>
        <w:t xml:space="preserve"> </w:t>
      </w:r>
    </w:p>
    <w:p>
      <w:pPr>
        <w:pStyle w:val="Code"/>
      </w:pPr>
      <w:r>
        <w:rPr>
          <w:rFonts w:ascii="Consolas" w:hAnsi="Consolas"/>
          <w:sz w:val="18"/>
        </w:rPr>
        <w:t xml:space="preserve">     and d.ItemId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[U</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usp_SearchItems_SearchDataDB {sp-dbo-usp-searchitems-searchdatadb}</w:t>
      </w:r>
    </w:p>
    <w:p>
      <w:r>
        <w:t>&gt; Item management procedure for us</w:t>
      </w:r>
      <w:r>
        <w:t>DataDB</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2019-10-16 07:14:11.507000</w:t>
            </w:r>
          </w:p>
        </w:tc>
      </w:tr>
      <w:tr>
        <w:tc>
          <w:tcPr>
            <w:tcW w:type="dxa" w:w="4320"/>
          </w:tcPr>
          <w:p>
            <w:r>
              <w:rPr>
                <w:sz w:val="20"/>
              </w:rPr>
              <w:t>**Modified**</w:t>
            </w:r>
          </w:p>
        </w:tc>
        <w:tc>
          <w:tcPr>
            <w:tcW w:type="dxa" w:w="4320"/>
          </w:tcPr>
          <w:p>
            <w:r>
              <w:rPr>
                <w:sz w:val="20"/>
              </w:rPr>
              <w:t>2019-10-16 07:35:16.450000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@pHeadingId</w:t>
            </w:r>
          </w:p>
        </w:tc>
        <w:tc>
          <w:tcPr>
            <w:tcW w:type="dxa" w:w="1728"/>
          </w:tcPr>
          <w:p>
            <w:r>
              <w:rPr>
                <w:sz w:val="20"/>
              </w:rPr>
              <w:t>bigint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4</w:t>
            </w:r>
          </w:p>
        </w:tc>
        <w:tc>
          <w:tcPr>
            <w:tcW w:type="dxa" w:w="1728"/>
            <w:shd w:fill="F5F5F5" w:val="clear"/>
          </w:tcPr>
          <w:p>
            <w:r>
              <w:rPr>
                <w:sz w:val="20"/>
              </w:rPr>
              <w:t>@pFilter</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Filter parameter</w:t>
            </w:r>
          </w:p>
        </w:tc>
      </w:tr>
      <w:tr>
        <w:tc>
          <w:tcPr>
            <w:tcW w:type="dxa" w:w="1728"/>
          </w:tcPr>
          <w:p>
            <w:r>
              <w:rPr>
                <w:sz w:val="20"/>
              </w:rPr>
              <w:t>5</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6</w:t>
            </w:r>
          </w:p>
        </w:tc>
        <w:tc>
          <w:tcPr>
            <w:tcW w:type="dxa" w:w="1728"/>
            <w:shd w:fill="F5F5F5" w:val="clear"/>
          </w:tcPr>
          <w:p>
            <w:r>
              <w:rPr>
                <w:sz w:val="20"/>
              </w:rPr>
              <w:t>@pDSHeadingId</w:t>
            </w:r>
          </w:p>
        </w:tc>
        <w:tc>
          <w:tcPr>
            <w:tcW w:type="dxa" w:w="1728"/>
            <w:shd w:fill="F5F5F5" w:val="clear"/>
          </w:tcPr>
          <w:p>
            <w:r>
              <w:rPr>
                <w:sz w:val="20"/>
              </w:rPr>
              <w:t>bigint</w:t>
            </w:r>
          </w:p>
        </w:tc>
        <w:tc>
          <w:tcPr>
            <w:tcW w:type="dxa" w:w="1728"/>
            <w:shd w:fill="F5F5F5" w:val="clear"/>
          </w:tcPr>
          <w:p>
            <w:r>
              <w:rPr>
                <w:sz w:val="20"/>
              </w:rPr>
              <w:t>INPUT</w:t>
            </w:r>
          </w:p>
        </w:tc>
        <w:tc>
          <w:tcPr>
            <w:tcW w:type="dxa" w:w="1728"/>
            <w:shd w:fill="F5F5F5" w:val="clear"/>
          </w:tcPr>
          <w:p>
            <w:r>
              <w:rPr>
                <w:sz w:val="20"/>
              </w:rPr>
              <w:t>p DSHeading identifier</w:t>
            </w:r>
          </w:p>
        </w:tc>
      </w:tr>
    </w:tbl>
    <w:p/>
    <w:p>
      <w:pPr>
        <w:pStyle w:val="Heading3"/>
      </w:pPr>
      <w:r>
        <w:t>Definition</w:t>
      </w:r>
    </w:p>
    <w:p>
      <w:pPr>
        <w:pStyle w:val="Code"/>
      </w:pPr>
      <w:r>
        <w:rPr>
          <w:rFonts w:ascii="Consolas" w:hAnsi="Consolas"/>
          <w:sz w:val="18"/>
        </w:rPr>
        <w:t>--USE [EDS]</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 Object:  StoredProcedure [dbo].[usp_SearchItemsByReqHKDS]    Script Date: 3/5/2019 7:27:22 AM ******/</w:t>
      </w:r>
    </w:p>
    <w:p>
      <w:pPr>
        <w:pStyle w:val="Code"/>
      </w:pPr>
      <w:r>
        <w:rPr>
          <w:rFonts w:ascii="Consolas" w:hAnsi="Consolas"/>
          <w:sz w:val="18"/>
        </w:rPr>
        <w:t xml:space="preserve"> </w:t>
      </w:r>
    </w:p>
    <w:p>
      <w:pPr>
        <w:pStyle w:val="Code"/>
      </w:pPr>
      <w:r>
        <w:rPr>
          <w:rFonts w:ascii="Consolas" w:hAnsi="Consolas"/>
          <w:sz w:val="18"/>
        </w:rPr>
        <w:t>--SET ANSI_NULLS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--SET QUOTED_IDENTIFIER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--USE [EDS]</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 Object:  StoredProcedure [dbo].[usp_SearchItemsByReqHKDS]    Script Date: 1/18/2019 11:26:47 AM ******/</w:t>
      </w:r>
    </w:p>
    <w:p>
      <w:pPr>
        <w:pStyle w:val="Code"/>
      </w:pPr>
      <w:r>
        <w:rPr>
          <w:rFonts w:ascii="Consolas" w:hAnsi="Consolas"/>
          <w:sz w:val="18"/>
        </w:rPr>
        <w:t xml:space="preserve"> </w:t>
      </w:r>
    </w:p>
    <w:p>
      <w:pPr>
        <w:pStyle w:val="Code"/>
      </w:pPr>
      <w:r>
        <w:rPr>
          <w:rFonts w:ascii="Consolas" w:hAnsi="Consolas"/>
          <w:sz w:val="18"/>
        </w:rPr>
        <w:t>--SET ANSI_NULLS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--SET QUOTED_IDENTIFIER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--set nocount on </w:t>
      </w:r>
    </w:p>
    <w:p>
      <w:pPr>
        <w:pStyle w:val="Code"/>
      </w:pPr>
      <w:r>
        <w:rPr>
          <w:rFonts w:ascii="Consolas" w:hAnsi="Consolas"/>
          <w:sz w:val="18"/>
        </w:rPr>
        <w:t xml:space="preserve"> </w:t>
      </w:r>
    </w:p>
    <w:p>
      <w:pPr>
        <w:pStyle w:val="Code"/>
      </w:pPr>
      <w:r>
        <w:rPr>
          <w:rFonts w:ascii="Consolas" w:hAnsi="Consolas"/>
          <w:sz w:val="18"/>
        </w:rPr>
        <w:t>--select * from dbo.usp_SearchItemsByReqHKDS(24803674, 0, -1, '', 400, 78527) order by Ranking desc, SortSeq</w:t>
      </w:r>
    </w:p>
    <w:p>
      <w:pPr>
        <w:pStyle w:val="Code"/>
      </w:pPr>
      <w:r>
        <w:rPr>
          <w:rFonts w:ascii="Consolas" w:hAnsi="Consolas"/>
          <w:sz w:val="18"/>
        </w:rPr>
        <w:t xml:space="preserve"> </w:t>
      </w:r>
    </w:p>
    <w:p>
      <w:pPr>
        <w:pStyle w:val="Code"/>
      </w:pPr>
      <w:r>
        <w:rPr>
          <w:rFonts w:ascii="Consolas" w:hAnsi="Consolas"/>
          <w:sz w:val="18"/>
        </w:rPr>
        <w:t>--exec dbo.usp_SearchItemsByReqHKDS 44174806, 0, -1, '', 51, 0</w:t>
      </w:r>
    </w:p>
    <w:p>
      <w:pPr>
        <w:pStyle w:val="Code"/>
      </w:pPr>
      <w:r>
        <w:rPr>
          <w:rFonts w:ascii="Consolas" w:hAnsi="Consolas"/>
          <w:sz w:val="18"/>
        </w:rPr>
        <w:t xml:space="preserve"> </w:t>
      </w:r>
    </w:p>
    <w:p>
      <w:pPr>
        <w:pStyle w:val="Code"/>
      </w:pPr>
      <w:r>
        <w:rPr>
          <w:rFonts w:ascii="Consolas" w:hAnsi="Consolas"/>
          <w:sz w:val="18"/>
        </w:rPr>
        <w:t>----exec dbo.usp_SearchItemsByReqHKDS 50845401, 0, 0, '23604-1005', 400, -1</w:t>
      </w:r>
    </w:p>
    <w:p>
      <w:pPr>
        <w:pStyle w:val="Code"/>
      </w:pPr>
      <w:r>
        <w:rPr>
          <w:rFonts w:ascii="Consolas" w:hAnsi="Consolas"/>
          <w:sz w:val="18"/>
        </w:rPr>
        <w:t xml:space="preserve"> </w:t>
      </w:r>
    </w:p>
    <w:p>
      <w:pPr>
        <w:pStyle w:val="Code"/>
      </w:pPr>
      <w:r>
        <w:rPr>
          <w:rFonts w:ascii="Consolas" w:hAnsi="Consolas"/>
          <w:sz w:val="18"/>
        </w:rPr>
        <w:t>----select * from Requisitions where RequisitionId = 1715646</w:t>
      </w:r>
    </w:p>
    <w:p>
      <w:pPr>
        <w:pStyle w:val="Code"/>
      </w:pPr>
      <w:r>
        <w:rPr>
          <w:rFonts w:ascii="Consolas" w:hAnsi="Consolas"/>
          <w:sz w:val="18"/>
        </w:rPr>
        <w:t xml:space="preserve"> </w:t>
      </w:r>
    </w:p>
    <w:p>
      <w:pPr>
        <w:pStyle w:val="Code"/>
      </w:pPr>
      <w:r>
        <w:rPr>
          <w:rFonts w:ascii="Consolas" w:hAnsi="Consolas"/>
          <w:sz w:val="18"/>
        </w:rPr>
        <w:t>--declare @pRequisitionId int     = 50845401--44174806--50484832--35--8647--49415157</w:t>
      </w:r>
    </w:p>
    <w:p>
      <w:pPr>
        <w:pStyle w:val="Code"/>
      </w:pPr>
      <w:r>
        <w:rPr>
          <w:rFonts w:ascii="Consolas" w:hAnsi="Consolas"/>
          <w:sz w:val="18"/>
        </w:rPr>
        <w:t xml:space="preserve"> </w:t>
      </w:r>
    </w:p>
    <w:p>
      <w:pPr>
        <w:pStyle w:val="Code"/>
      </w:pPr>
      <w:r>
        <w:rPr>
          <w:rFonts w:ascii="Consolas" w:hAnsi="Consolas"/>
          <w:sz w:val="18"/>
        </w:rPr>
        <w:t>--declare @pVendorId int</w:t>
        <w:tab/>
        <w:tab/>
        <w:t xml:space="preserve">    = 0--541 --2198</w:t>
      </w:r>
    </w:p>
    <w:p>
      <w:pPr>
        <w:pStyle w:val="Code"/>
      </w:pPr>
      <w:r>
        <w:rPr>
          <w:rFonts w:ascii="Consolas" w:hAnsi="Consolas"/>
          <w:sz w:val="18"/>
        </w:rPr>
        <w:t xml:space="preserve"> </w:t>
      </w:r>
    </w:p>
    <w:p>
      <w:pPr>
        <w:pStyle w:val="Code"/>
      </w:pPr>
      <w:r>
        <w:rPr>
          <w:rFonts w:ascii="Consolas" w:hAnsi="Consolas"/>
          <w:sz w:val="18"/>
        </w:rPr>
        <w:t>--declare @pHeadingId BigInt</w:t>
        <w:tab/>
        <w:t xml:space="preserve">    = 0</w:t>
      </w:r>
    </w:p>
    <w:p>
      <w:pPr>
        <w:pStyle w:val="Code"/>
      </w:pPr>
      <w:r>
        <w:rPr>
          <w:rFonts w:ascii="Consolas" w:hAnsi="Consolas"/>
          <w:sz w:val="18"/>
        </w:rPr>
        <w:t xml:space="preserve"> </w:t>
      </w:r>
    </w:p>
    <w:p>
      <w:pPr>
        <w:pStyle w:val="Code"/>
      </w:pPr>
      <w:r>
        <w:rPr>
          <w:rFonts w:ascii="Consolas" w:hAnsi="Consolas"/>
          <w:sz w:val="18"/>
        </w:rPr>
        <w:t>--declare @pFilter varchar(4096)  = 'pencil' --'TISSUE KLEENEX 100/BOX 28224'</w:t>
      </w:r>
    </w:p>
    <w:p>
      <w:pPr>
        <w:pStyle w:val="Code"/>
      </w:pPr>
      <w:r>
        <w:rPr>
          <w:rFonts w:ascii="Consolas" w:hAnsi="Consolas"/>
          <w:sz w:val="18"/>
        </w:rPr>
        <w:t xml:space="preserve"> </w:t>
      </w:r>
    </w:p>
    <w:p>
      <w:pPr>
        <w:pStyle w:val="Code"/>
      </w:pPr>
      <w:r>
        <w:rPr>
          <w:rFonts w:ascii="Consolas" w:hAnsi="Consolas"/>
          <w:sz w:val="18"/>
        </w:rPr>
        <w:t>--declare @pDistrictId int</w:t>
        <w:tab/>
        <w:t xml:space="preserve">    = 400--664</w:t>
      </w:r>
    </w:p>
    <w:p>
      <w:pPr>
        <w:pStyle w:val="Code"/>
      </w:pPr>
      <w:r>
        <w:rPr>
          <w:rFonts w:ascii="Consolas" w:hAnsi="Consolas"/>
          <w:sz w:val="18"/>
        </w:rPr>
        <w:t xml:space="preserve"> </w:t>
      </w:r>
    </w:p>
    <w:p>
      <w:pPr>
        <w:pStyle w:val="Code"/>
      </w:pPr>
      <w:r>
        <w:rPr>
          <w:rFonts w:ascii="Consolas" w:hAnsi="Consolas"/>
          <w:sz w:val="18"/>
        </w:rPr>
        <w:t>--declare @pDSHeadingId bigint    = -1-- 0--1521492941208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[dbo].[usp_SearchItems_SearchDataDB] (@pRequisitionId int, @pVendorId int, @pHeadingId bigint, @pFilter varchar(4096), @pDistrictId int, @pDSHeadingId bigint)</w:t>
      </w:r>
    </w:p>
    <w:p>
      <w:pPr>
        <w:pStyle w:val="Code"/>
      </w:pPr>
      <w:r>
        <w:rPr>
          <w:rFonts w:ascii="Consolas" w:hAnsi="Consolas"/>
          <w:sz w:val="18"/>
        </w:rPr>
        <w:t xml:space="preserve"> </w:t>
      </w:r>
    </w:p>
    <w:p>
      <w:pPr>
        <w:pStyle w:val="Code"/>
      </w:pPr>
      <w:r>
        <w:rPr>
          <w:rFonts w:ascii="Consolas" w:hAnsi="Consolas"/>
          <w:sz w:val="18"/>
        </w:rPr>
        <w:t xml:space="preserve">--returns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@ItemTable table (</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ItemId</w:t>
        <w:tab/>
        <w:tab/>
        <w:t>int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CrossRefIdBid</w:t>
        <w:tab/>
        <w:t>int null,</w:t>
      </w:r>
    </w:p>
    <w:p>
      <w:pPr>
        <w:pStyle w:val="Code"/>
      </w:pPr>
      <w:r>
        <w:rPr>
          <w:rFonts w:ascii="Consolas" w:hAnsi="Consolas"/>
          <w:sz w:val="18"/>
        </w:rPr>
        <w:t xml:space="preserve"> </w:t>
      </w:r>
    </w:p>
    <w:p>
      <w:pPr>
        <w:pStyle w:val="Code"/>
      </w:pPr>
      <w:r>
        <w:rPr>
          <w:rFonts w:ascii="Consolas" w:hAnsi="Consolas"/>
          <w:sz w:val="18"/>
        </w:rPr>
        <w:t>BidPrice</w:t>
        <w:tab/>
        <w:t>money null,</w:t>
      </w:r>
    </w:p>
    <w:p>
      <w:pPr>
        <w:pStyle w:val="Code"/>
      </w:pPr>
      <w:r>
        <w:rPr>
          <w:rFonts w:ascii="Consolas" w:hAnsi="Consolas"/>
          <w:sz w:val="18"/>
        </w:rPr>
        <w:t xml:space="preserve"> </w:t>
      </w:r>
    </w:p>
    <w:p>
      <w:pPr>
        <w:pStyle w:val="Code"/>
      </w:pPr>
      <w:r>
        <w:rPr>
          <w:rFonts w:ascii="Consolas" w:hAnsi="Consolas"/>
          <w:sz w:val="18"/>
        </w:rPr>
        <w:t>GrossPrice</w:t>
        <w:tab/>
        <w:t>money null,</w:t>
      </w:r>
    </w:p>
    <w:p>
      <w:pPr>
        <w:pStyle w:val="Code"/>
      </w:pPr>
      <w:r>
        <w:rPr>
          <w:rFonts w:ascii="Consolas" w:hAnsi="Consolas"/>
          <w:sz w:val="18"/>
        </w:rPr>
        <w:t xml:space="preserve"> </w:t>
      </w:r>
    </w:p>
    <w:p>
      <w:pPr>
        <w:pStyle w:val="Code"/>
      </w:pPr>
      <w:r>
        <w:rPr>
          <w:rFonts w:ascii="Consolas" w:hAnsi="Consolas"/>
          <w:sz w:val="18"/>
        </w:rPr>
        <w:t>CatalogPrice</w:t>
        <w:tab/>
        <w:t>money null,</w:t>
      </w:r>
    </w:p>
    <w:p>
      <w:pPr>
        <w:pStyle w:val="Code"/>
      </w:pPr>
      <w:r>
        <w:rPr>
          <w:rFonts w:ascii="Consolas" w:hAnsi="Consolas"/>
          <w:sz w:val="18"/>
        </w:rPr>
        <w:t xml:space="preserve"> </w:t>
      </w:r>
    </w:p>
    <w:p>
      <w:pPr>
        <w:pStyle w:val="Code"/>
      </w:pPr>
      <w:r>
        <w:rPr>
          <w:rFonts w:ascii="Consolas" w:hAnsi="Consolas"/>
          <w:sz w:val="18"/>
        </w:rPr>
        <w:t>AwardId</w:t>
        <w:tab/>
        <w:tab/>
        <w:t>int null,</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PricePlanId</w:t>
        <w:tab/>
        <w:t>int null,</w:t>
      </w:r>
    </w:p>
    <w:p>
      <w:pPr>
        <w:pStyle w:val="Code"/>
      </w:pPr>
      <w:r>
        <w:rPr>
          <w:rFonts w:ascii="Consolas" w:hAnsi="Consolas"/>
          <w:sz w:val="18"/>
        </w:rPr>
        <w:t xml:space="preserve"> </w:t>
      </w:r>
    </w:p>
    <w:p>
      <w:pPr>
        <w:pStyle w:val="Code"/>
      </w:pPr>
      <w:r>
        <w:rPr>
          <w:rFonts w:ascii="Consolas" w:hAnsi="Consolas"/>
          <w:sz w:val="18"/>
        </w:rPr>
        <w:t>CatalogId</w:t>
        <w:tab/>
        <w:t>int null,</w:t>
      </w:r>
    </w:p>
    <w:p>
      <w:pPr>
        <w:pStyle w:val="Code"/>
      </w:pPr>
      <w:r>
        <w:rPr>
          <w:rFonts w:ascii="Consolas" w:hAnsi="Consolas"/>
          <w:sz w:val="18"/>
        </w:rPr>
        <w:t xml:space="preserve"> </w:t>
      </w:r>
    </w:p>
    <w:p>
      <w:pPr>
        <w:pStyle w:val="Code"/>
      </w:pPr>
      <w:r>
        <w:rPr>
          <w:rFonts w:ascii="Consolas" w:hAnsi="Consolas"/>
          <w:sz w:val="18"/>
        </w:rPr>
        <w:t>VendorItemCode</w:t>
        <w:tab/>
        <w:t>varchar(50) null,</w:t>
      </w:r>
    </w:p>
    <w:p>
      <w:pPr>
        <w:pStyle w:val="Code"/>
      </w:pPr>
      <w:r>
        <w:rPr>
          <w:rFonts w:ascii="Consolas" w:hAnsi="Consolas"/>
          <w:sz w:val="18"/>
        </w:rPr>
        <w:t xml:space="preserve"> </w:t>
      </w:r>
    </w:p>
    <w:p>
      <w:pPr>
        <w:pStyle w:val="Code"/>
      </w:pPr>
      <w:r>
        <w:rPr>
          <w:rFonts w:ascii="Consolas" w:hAnsi="Consolas"/>
          <w:sz w:val="18"/>
        </w:rPr>
        <w:t>Alternate       varchar(1024) null,</w:t>
      </w:r>
    </w:p>
    <w:p>
      <w:pPr>
        <w:pStyle w:val="Code"/>
      </w:pPr>
      <w:r>
        <w:rPr>
          <w:rFonts w:ascii="Consolas" w:hAnsi="Consolas"/>
          <w:sz w:val="18"/>
        </w:rPr>
        <w:t xml:space="preserve"> </w:t>
      </w:r>
    </w:p>
    <w:p>
      <w:pPr>
        <w:pStyle w:val="Code"/>
      </w:pPr>
      <w:r>
        <w:rPr>
          <w:rFonts w:ascii="Consolas" w:hAnsi="Consolas"/>
          <w:sz w:val="18"/>
        </w:rPr>
        <w:t>BidItemId</w:t>
        <w:tab/>
        <w:t>int null,</w:t>
      </w:r>
    </w:p>
    <w:p>
      <w:pPr>
        <w:pStyle w:val="Code"/>
      </w:pPr>
      <w:r>
        <w:rPr>
          <w:rFonts w:ascii="Consolas" w:hAnsi="Consolas"/>
          <w:sz w:val="18"/>
        </w:rPr>
        <w:t xml:space="preserve"> </w:t>
      </w:r>
    </w:p>
    <w:p>
      <w:pPr>
        <w:pStyle w:val="Code"/>
      </w:pPr>
      <w:r>
        <w:rPr>
          <w:rFonts w:ascii="Consolas" w:hAnsi="Consolas"/>
          <w:sz w:val="18"/>
        </w:rPr>
        <w:t>ParentCatalogId int null,</w:t>
      </w:r>
    </w:p>
    <w:p>
      <w:pPr>
        <w:pStyle w:val="Code"/>
      </w:pPr>
      <w:r>
        <w:rPr>
          <w:rFonts w:ascii="Consolas" w:hAnsi="Consolas"/>
          <w:sz w:val="18"/>
        </w:rPr>
        <w:t xml:space="preserve"> </w:t>
      </w:r>
    </w:p>
    <w:p>
      <w:pPr>
        <w:pStyle w:val="Code"/>
      </w:pPr>
      <w:r>
        <w:rPr>
          <w:rFonts w:ascii="Consolas" w:hAnsi="Consolas"/>
          <w:sz w:val="18"/>
        </w:rPr>
        <w:t>ItemCode</w:t>
        <w:tab/>
        <w:t>varchar(50) null,</w:t>
      </w:r>
    </w:p>
    <w:p>
      <w:pPr>
        <w:pStyle w:val="Code"/>
      </w:pPr>
      <w:r>
        <w:rPr>
          <w:rFonts w:ascii="Consolas" w:hAnsi="Consolas"/>
          <w:sz w:val="18"/>
        </w:rPr>
        <w:t xml:space="preserve"> </w:t>
      </w:r>
    </w:p>
    <w:p>
      <w:pPr>
        <w:pStyle w:val="Code"/>
      </w:pPr>
      <w:r>
        <w:rPr>
          <w:rFonts w:ascii="Consolas" w:hAnsi="Consolas"/>
          <w:sz w:val="18"/>
        </w:rPr>
        <w:t>[Description]</w:t>
        <w:tab/>
        <w:t>varchar(1024) null,</w:t>
      </w:r>
    </w:p>
    <w:p>
      <w:pPr>
        <w:pStyle w:val="Code"/>
      </w:pPr>
      <w:r>
        <w:rPr>
          <w:rFonts w:ascii="Consolas" w:hAnsi="Consolas"/>
          <w:sz w:val="18"/>
        </w:rPr>
        <w:t xml:space="preserve"> </w:t>
      </w:r>
    </w:p>
    <w:p>
      <w:pPr>
        <w:pStyle w:val="Code"/>
      </w:pPr>
      <w:r>
        <w:rPr>
          <w:rFonts w:ascii="Consolas" w:hAnsi="Consolas"/>
          <w:sz w:val="18"/>
        </w:rPr>
        <w:t>UnitId</w:t>
        <w:tab/>
        <w:tab/>
        <w:t>int null,</w:t>
      </w:r>
    </w:p>
    <w:p>
      <w:pPr>
        <w:pStyle w:val="Code"/>
      </w:pPr>
      <w:r>
        <w:rPr>
          <w:rFonts w:ascii="Consolas" w:hAnsi="Consolas"/>
          <w:sz w:val="18"/>
        </w:rPr>
        <w:t xml:space="preserve"> </w:t>
      </w:r>
    </w:p>
    <w:p>
      <w:pPr>
        <w:pStyle w:val="Code"/>
      </w:pPr>
      <w:r>
        <w:rPr>
          <w:rFonts w:ascii="Consolas" w:hAnsi="Consolas"/>
          <w:sz w:val="18"/>
        </w:rPr>
        <w:t>UnitCode</w:t>
        <w:tab/>
        <w:t>varchar(16) null,</w:t>
      </w:r>
    </w:p>
    <w:p>
      <w:pPr>
        <w:pStyle w:val="Code"/>
      </w:pPr>
      <w:r>
        <w:rPr>
          <w:rFonts w:ascii="Consolas" w:hAnsi="Consolas"/>
          <w:sz w:val="18"/>
        </w:rPr>
        <w:t xml:space="preserve"> </w:t>
      </w:r>
    </w:p>
    <w:p>
      <w:pPr>
        <w:pStyle w:val="Code"/>
      </w:pPr>
      <w:r>
        <w:rPr>
          <w:rFonts w:ascii="Consolas" w:hAnsi="Consolas"/>
          <w:sz w:val="18"/>
        </w:rPr>
        <w:t>PriceId</w:t>
        <w:tab/>
        <w:tab/>
        <w:t>int null,</w:t>
      </w:r>
    </w:p>
    <w:p>
      <w:pPr>
        <w:pStyle w:val="Code"/>
      </w:pPr>
      <w:r>
        <w:rPr>
          <w:rFonts w:ascii="Consolas" w:hAnsi="Consolas"/>
          <w:sz w:val="18"/>
        </w:rPr>
        <w:t xml:space="preserve"> </w:t>
      </w:r>
    </w:p>
    <w:p>
      <w:pPr>
        <w:pStyle w:val="Code"/>
      </w:pPr>
      <w:r>
        <w:rPr>
          <w:rFonts w:ascii="Consolas" w:hAnsi="Consolas"/>
          <w:sz w:val="18"/>
        </w:rPr>
        <w:t>CatalogPage</w:t>
        <w:tab/>
        <w:tab/>
        <w:t>varchar(16) null,</w:t>
      </w:r>
    </w:p>
    <w:p>
      <w:pPr>
        <w:pStyle w:val="Code"/>
      </w:pPr>
      <w:r>
        <w:rPr>
          <w:rFonts w:ascii="Consolas" w:hAnsi="Consolas"/>
          <w:sz w:val="18"/>
        </w:rPr>
        <w:t xml:space="preserve"> </w:t>
      </w:r>
    </w:p>
    <w:p>
      <w:pPr>
        <w:pStyle w:val="Code"/>
      </w:pPr>
      <w:r>
        <w:rPr>
          <w:rFonts w:ascii="Consolas" w:hAnsi="Consolas"/>
          <w:sz w:val="18"/>
        </w:rPr>
        <w:t>CatalogYear     char(02) null,</w:t>
      </w:r>
    </w:p>
    <w:p>
      <w:pPr>
        <w:pStyle w:val="Code"/>
      </w:pPr>
      <w:r>
        <w:rPr>
          <w:rFonts w:ascii="Consolas" w:hAnsi="Consolas"/>
          <w:sz w:val="18"/>
        </w:rPr>
        <w:t xml:space="preserve"> </w:t>
      </w:r>
    </w:p>
    <w:p>
      <w:pPr>
        <w:pStyle w:val="Code"/>
      </w:pPr>
      <w:r>
        <w:rPr>
          <w:rFonts w:ascii="Consolas" w:hAnsi="Consolas"/>
          <w:sz w:val="18"/>
        </w:rPr>
        <w:t>DiscountRate</w:t>
        <w:tab/>
        <w:t>decimal(9,5) null,</w:t>
      </w:r>
    </w:p>
    <w:p>
      <w:pPr>
        <w:pStyle w:val="Code"/>
      </w:pPr>
      <w:r>
        <w:rPr>
          <w:rFonts w:ascii="Consolas" w:hAnsi="Consolas"/>
          <w:sz w:val="18"/>
        </w:rPr>
        <w:t xml:space="preserve"> </w:t>
      </w:r>
    </w:p>
    <w:p>
      <w:pPr>
        <w:pStyle w:val="Code"/>
      </w:pPr>
      <w:r>
        <w:rPr>
          <w:rFonts w:ascii="Consolas" w:hAnsi="Consolas"/>
          <w:sz w:val="18"/>
        </w:rPr>
        <w:t>[Name]</w:t>
        <w:tab/>
        <w:tab/>
        <w:t>varchar(255) null,</w:t>
      </w:r>
    </w:p>
    <w:p>
      <w:pPr>
        <w:pStyle w:val="Code"/>
      </w:pPr>
      <w:r>
        <w:rPr>
          <w:rFonts w:ascii="Consolas" w:hAnsi="Consolas"/>
          <w:sz w:val="18"/>
        </w:rPr>
        <w:t xml:space="preserve"> </w:t>
      </w:r>
    </w:p>
    <w:p>
      <w:pPr>
        <w:pStyle w:val="Code"/>
      </w:pPr>
      <w:r>
        <w:rPr>
          <w:rFonts w:ascii="Consolas" w:hAnsi="Consolas"/>
          <w:sz w:val="18"/>
        </w:rPr>
        <w:t>VendorName</w:t>
        <w:tab/>
        <w:t>varchar(255) null,</w:t>
      </w:r>
    </w:p>
    <w:p>
      <w:pPr>
        <w:pStyle w:val="Code"/>
      </w:pPr>
      <w:r>
        <w:rPr>
          <w:rFonts w:ascii="Consolas" w:hAnsi="Consolas"/>
          <w:sz w:val="18"/>
        </w:rPr>
        <w:t xml:space="preserve"> </w:t>
      </w:r>
    </w:p>
    <w:p>
      <w:pPr>
        <w:pStyle w:val="Code"/>
      </w:pPr>
      <w:r>
        <w:rPr>
          <w:rFonts w:ascii="Consolas" w:hAnsi="Consolas"/>
          <w:sz w:val="18"/>
        </w:rPr>
        <w:t>CategoryId</w:t>
        <w:tab/>
        <w:t>int null,</w:t>
      </w:r>
    </w:p>
    <w:p>
      <w:pPr>
        <w:pStyle w:val="Code"/>
      </w:pPr>
      <w:r>
        <w:rPr>
          <w:rFonts w:ascii="Consolas" w:hAnsi="Consolas"/>
          <w:sz w:val="18"/>
        </w:rPr>
        <w:t xml:space="preserve"> </w:t>
      </w:r>
    </w:p>
    <w:p>
      <w:pPr>
        <w:pStyle w:val="Code"/>
      </w:pPr>
      <w:r>
        <w:rPr>
          <w:rFonts w:ascii="Consolas" w:hAnsi="Consolas"/>
          <w:sz w:val="18"/>
        </w:rPr>
        <w:t>PackedItemCode</w:t>
        <w:tab/>
        <w:t>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ItemCount</w:t>
        <w:tab/>
        <w:t>int null,</w:t>
      </w:r>
    </w:p>
    <w:p>
      <w:pPr>
        <w:pStyle w:val="Code"/>
      </w:pPr>
      <w:r>
        <w:rPr>
          <w:rFonts w:ascii="Consolas" w:hAnsi="Consolas"/>
          <w:sz w:val="18"/>
        </w:rPr>
        <w:t xml:space="preserve"> </w:t>
      </w:r>
    </w:p>
    <w:p>
      <w:pPr>
        <w:pStyle w:val="Code"/>
      </w:pPr>
      <w:r>
        <w:rPr>
          <w:rFonts w:ascii="Consolas" w:hAnsi="Consolas"/>
          <w:sz w:val="18"/>
        </w:rPr>
        <w:t>ItemMustBeBid</w:t>
        <w:tab/>
        <w:t>int null,</w:t>
      </w:r>
    </w:p>
    <w:p>
      <w:pPr>
        <w:pStyle w:val="Code"/>
      </w:pPr>
      <w:r>
        <w:rPr>
          <w:rFonts w:ascii="Consolas" w:hAnsi="Consolas"/>
          <w:sz w:val="18"/>
        </w:rPr>
        <w:t xml:space="preserve"> </w:t>
      </w:r>
    </w:p>
    <w:p>
      <w:pPr>
        <w:pStyle w:val="Code"/>
      </w:pPr>
      <w:r>
        <w:rPr>
          <w:rFonts w:ascii="Consolas" w:hAnsi="Consolas"/>
          <w:sz w:val="18"/>
        </w:rPr>
        <w:t>PriceType</w:t>
        <w:tab/>
        <w:t>int null,</w:t>
      </w:r>
    </w:p>
    <w:p>
      <w:pPr>
        <w:pStyle w:val="Code"/>
      </w:pPr>
      <w:r>
        <w:rPr>
          <w:rFonts w:ascii="Consolas" w:hAnsi="Consolas"/>
          <w:sz w:val="18"/>
        </w:rPr>
        <w:t xml:space="preserve"> </w:t>
      </w:r>
    </w:p>
    <w:p>
      <w:pPr>
        <w:pStyle w:val="Code"/>
      </w:pPr>
      <w:r>
        <w:rPr>
          <w:rFonts w:ascii="Consolas" w:hAnsi="Consolas"/>
          <w:sz w:val="18"/>
        </w:rPr>
        <w:t>ItemBidType</w:t>
        <w:tab/>
        <w:tab/>
        <w:t>int null,</w:t>
      </w:r>
    </w:p>
    <w:p>
      <w:pPr>
        <w:pStyle w:val="Code"/>
      </w:pPr>
      <w:r>
        <w:rPr>
          <w:rFonts w:ascii="Consolas" w:hAnsi="Consolas"/>
          <w:sz w:val="18"/>
        </w:rPr>
        <w:t xml:space="preserve"> </w:t>
      </w:r>
    </w:p>
    <w:p>
      <w:pPr>
        <w:pStyle w:val="Code"/>
      </w:pPr>
      <w:r>
        <w:rPr>
          <w:rFonts w:ascii="Consolas" w:hAnsi="Consolas"/>
          <w:sz w:val="18"/>
        </w:rPr>
        <w:t>SortSeq</w:t>
        <w:tab/>
        <w:tab/>
        <w:t>varchar(255) null,</w:t>
      </w:r>
    </w:p>
    <w:p>
      <w:pPr>
        <w:pStyle w:val="Code"/>
      </w:pPr>
      <w:r>
        <w:rPr>
          <w:rFonts w:ascii="Consolas" w:hAnsi="Consolas"/>
          <w:sz w:val="18"/>
        </w:rPr>
        <w:t xml:space="preserve"> </w:t>
      </w:r>
    </w:p>
    <w:p>
      <w:pPr>
        <w:pStyle w:val="Code"/>
      </w:pPr>
      <w:r>
        <w:rPr>
          <w:rFonts w:ascii="Consolas" w:hAnsi="Consolas"/>
          <w:sz w:val="18"/>
        </w:rPr>
        <w:t>StandardItem char(1) null,</w:t>
      </w:r>
    </w:p>
    <w:p>
      <w:pPr>
        <w:pStyle w:val="Code"/>
      </w:pPr>
      <w:r>
        <w:rPr>
          <w:rFonts w:ascii="Consolas" w:hAnsi="Consolas"/>
          <w:sz w:val="18"/>
        </w:rPr>
        <w:t xml:space="preserve"> </w:t>
      </w:r>
    </w:p>
    <w:p>
      <w:pPr>
        <w:pStyle w:val="Code"/>
      </w:pPr>
      <w:r>
        <w:rPr>
          <w:rFonts w:ascii="Consolas" w:hAnsi="Consolas"/>
          <w:sz w:val="18"/>
        </w:rPr>
        <w:t>Quantity</w:t>
        <w:tab/>
        <w:t>int null,</w:t>
      </w:r>
    </w:p>
    <w:p>
      <w:pPr>
        <w:pStyle w:val="Code"/>
      </w:pPr>
      <w:r>
        <w:rPr>
          <w:rFonts w:ascii="Consolas" w:hAnsi="Consolas"/>
          <w:sz w:val="18"/>
        </w:rPr>
        <w:t xml:space="preserve"> </w:t>
      </w:r>
    </w:p>
    <w:p>
      <w:pPr>
        <w:pStyle w:val="Code"/>
      </w:pPr>
      <w:r>
        <w:rPr>
          <w:rFonts w:ascii="Consolas" w:hAnsi="Consolas"/>
          <w:sz w:val="18"/>
        </w:rPr>
        <w:t>LastYearsQuantity int null,</w:t>
      </w:r>
    </w:p>
    <w:p>
      <w:pPr>
        <w:pStyle w:val="Code"/>
      </w:pPr>
      <w:r>
        <w:rPr>
          <w:rFonts w:ascii="Consolas" w:hAnsi="Consolas"/>
          <w:sz w:val="18"/>
        </w:rPr>
        <w:t xml:space="preserve"> </w:t>
      </w:r>
    </w:p>
    <w:p>
      <w:pPr>
        <w:pStyle w:val="Code"/>
      </w:pPr>
      <w:r>
        <w:rPr>
          <w:rFonts w:ascii="Consolas" w:hAnsi="Consolas"/>
          <w:sz w:val="18"/>
        </w:rPr>
        <w:t>SysId int identity(1,1) not null,</w:t>
      </w:r>
    </w:p>
    <w:p>
      <w:pPr>
        <w:pStyle w:val="Code"/>
      </w:pPr>
      <w:r>
        <w:rPr>
          <w:rFonts w:ascii="Consolas" w:hAnsi="Consolas"/>
          <w:sz w:val="18"/>
        </w:rPr>
        <w:t xml:space="preserve"> </w:t>
      </w:r>
    </w:p>
    <w:p>
      <w:pPr>
        <w:pStyle w:val="Code"/>
      </w:pPr>
      <w:r>
        <w:rPr>
          <w:rFonts w:ascii="Consolas" w:hAnsi="Consolas"/>
          <w:sz w:val="18"/>
        </w:rPr>
        <w:t>Ranking int null,</w:t>
      </w:r>
    </w:p>
    <w:p>
      <w:pPr>
        <w:pStyle w:val="Code"/>
      </w:pPr>
      <w:r>
        <w:rPr>
          <w:rFonts w:ascii="Consolas" w:hAnsi="Consolas"/>
          <w:sz w:val="18"/>
        </w:rPr>
        <w:t xml:space="preserve"> </w:t>
      </w:r>
    </w:p>
    <w:p>
      <w:pPr>
        <w:pStyle w:val="Code"/>
      </w:pPr>
      <w:r>
        <w:rPr>
          <w:rFonts w:ascii="Consolas" w:hAnsi="Consolas"/>
          <w:sz w:val="18"/>
        </w:rPr>
        <w:t>CatalogRefs varchar(4096)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BidType</w:t>
        <w:tab/>
        <w:tab/>
        <w:t>int null,</w:t>
      </w:r>
    </w:p>
    <w:p>
      <w:pPr>
        <w:pStyle w:val="Code"/>
      </w:pPr>
      <w:r>
        <w:rPr>
          <w:rFonts w:ascii="Consolas" w:hAnsi="Consolas"/>
          <w:sz w:val="18"/>
        </w:rPr>
        <w:t xml:space="preserve"> </w:t>
      </w:r>
    </w:p>
    <w:p>
      <w:pPr>
        <w:pStyle w:val="Code"/>
      </w:pPr>
      <w:r>
        <w:rPr>
          <w:rFonts w:ascii="Consolas" w:hAnsi="Consolas"/>
          <w:sz w:val="18"/>
        </w:rPr>
        <w:t>OrderCount int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@CrossRefId int,</w:t>
      </w:r>
    </w:p>
    <w:p>
      <w:pPr>
        <w:pStyle w:val="Code"/>
      </w:pPr>
      <w:r>
        <w:rPr>
          <w:rFonts w:ascii="Consolas" w:hAnsi="Consolas"/>
          <w:sz w:val="18"/>
        </w:rPr>
        <w:t xml:space="preserve"> </w:t>
      </w:r>
    </w:p>
    <w:p>
      <w:pPr>
        <w:pStyle w:val="Code"/>
      </w:pPr>
      <w:r>
        <w:rPr>
          <w:rFonts w:ascii="Consolas" w:hAnsi="Consolas"/>
          <w:sz w:val="18"/>
        </w:rPr>
        <w:tab/>
        <w:tab/>
        <w:t>@CrossRefIdBid int,</w:t>
        <w:tab/>
      </w:r>
    </w:p>
    <w:p>
      <w:pPr>
        <w:pStyle w:val="Code"/>
      </w:pPr>
      <w:r>
        <w:rPr>
          <w:rFonts w:ascii="Consolas" w:hAnsi="Consolas"/>
          <w:sz w:val="18"/>
        </w:rPr>
        <w:t xml:space="preserve"> </w:t>
      </w:r>
    </w:p>
    <w:p>
      <w:pPr>
        <w:pStyle w:val="Code"/>
      </w:pPr>
      <w:r>
        <w:rPr>
          <w:rFonts w:ascii="Consolas" w:hAnsi="Consolas"/>
          <w:sz w:val="18"/>
        </w:rPr>
        <w:tab/>
        <w:tab/>
        <w:t>@PricePlanId int,</w:t>
      </w:r>
    </w:p>
    <w:p>
      <w:pPr>
        <w:pStyle w:val="Code"/>
      </w:pPr>
      <w:r>
        <w:rPr>
          <w:rFonts w:ascii="Consolas" w:hAnsi="Consolas"/>
          <w:sz w:val="18"/>
        </w:rPr>
        <w:t xml:space="preserve"> </w:t>
      </w:r>
    </w:p>
    <w:p>
      <w:pPr>
        <w:pStyle w:val="Code"/>
      </w:pPr>
      <w:r>
        <w:rPr>
          <w:rFonts w:ascii="Consolas" w:hAnsi="Consolas"/>
          <w:sz w:val="18"/>
        </w:rPr>
        <w:tab/>
        <w:tab/>
        <w:t>@DistrictId int,</w:t>
      </w:r>
    </w:p>
    <w:p>
      <w:pPr>
        <w:pStyle w:val="Code"/>
      </w:pPr>
      <w:r>
        <w:rPr>
          <w:rFonts w:ascii="Consolas" w:hAnsi="Consolas"/>
          <w:sz w:val="18"/>
        </w:rPr>
        <w:t xml:space="preserve"> </w:t>
      </w:r>
    </w:p>
    <w:p>
      <w:pPr>
        <w:pStyle w:val="Code"/>
      </w:pPr>
      <w:r>
        <w:rPr>
          <w:rFonts w:ascii="Consolas" w:hAnsi="Consolas"/>
          <w:sz w:val="18"/>
        </w:rPr>
        <w:tab/>
        <w:tab/>
        <w:t>@CatalogId int,</w:t>
      </w:r>
    </w:p>
    <w:p>
      <w:pPr>
        <w:pStyle w:val="Code"/>
      </w:pPr>
      <w:r>
        <w:rPr>
          <w:rFonts w:ascii="Consolas" w:hAnsi="Consolas"/>
          <w:sz w:val="18"/>
        </w:rPr>
        <w:t xml:space="preserve"> </w:t>
      </w:r>
    </w:p>
    <w:p>
      <w:pPr>
        <w:pStyle w:val="Code"/>
      </w:pPr>
      <w:r>
        <w:rPr>
          <w:rFonts w:ascii="Consolas" w:hAnsi="Consolas"/>
          <w:sz w:val="18"/>
        </w:rPr>
        <w:tab/>
        <w:tab/>
        <w:t>@VendorId int = @pVendorId,</w:t>
      </w:r>
    </w:p>
    <w:p>
      <w:pPr>
        <w:pStyle w:val="Code"/>
      </w:pPr>
      <w:r>
        <w:rPr>
          <w:rFonts w:ascii="Consolas" w:hAnsi="Consolas"/>
          <w:sz w:val="18"/>
        </w:rPr>
        <w:t xml:space="preserve"> </w:t>
      </w:r>
    </w:p>
    <w:p>
      <w:pPr>
        <w:pStyle w:val="Code"/>
      </w:pPr>
      <w:r>
        <w:rPr>
          <w:rFonts w:ascii="Consolas" w:hAnsi="Consolas"/>
          <w:sz w:val="18"/>
        </w:rPr>
        <w:tab/>
        <w:tab/>
        <w:t>@HeadingKeyWordId bigint = @pHeadingId,</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@BidItemId int,</w:t>
      </w:r>
    </w:p>
    <w:p>
      <w:pPr>
        <w:pStyle w:val="Code"/>
      </w:pPr>
      <w:r>
        <w:rPr>
          <w:rFonts w:ascii="Consolas" w:hAnsi="Consolas"/>
          <w:sz w:val="18"/>
        </w:rPr>
        <w:t xml:space="preserve"> </w:t>
      </w:r>
    </w:p>
    <w:p>
      <w:pPr>
        <w:pStyle w:val="Code"/>
      </w:pPr>
      <w:r>
        <w:rPr>
          <w:rFonts w:ascii="Consolas" w:hAnsi="Consolas"/>
          <w:sz w:val="18"/>
        </w:rPr>
        <w:tab/>
        <w:tab/>
        <w:t>@AwardId int,</w:t>
      </w:r>
    </w:p>
    <w:p>
      <w:pPr>
        <w:pStyle w:val="Code"/>
      </w:pPr>
      <w:r>
        <w:rPr>
          <w:rFonts w:ascii="Consolas" w:hAnsi="Consolas"/>
          <w:sz w:val="18"/>
        </w:rPr>
        <w:t xml:space="preserve"> </w:t>
      </w:r>
    </w:p>
    <w:p>
      <w:pPr>
        <w:pStyle w:val="Code"/>
      </w:pPr>
      <w:r>
        <w:rPr>
          <w:rFonts w:ascii="Consolas" w:hAnsi="Consolas"/>
          <w:sz w:val="18"/>
        </w:rPr>
        <w:tab/>
        <w:tab/>
        <w:t>@CategoryId int,</w:t>
      </w:r>
    </w:p>
    <w:p>
      <w:pPr>
        <w:pStyle w:val="Code"/>
      </w:pPr>
      <w:r>
        <w:rPr>
          <w:rFonts w:ascii="Consolas" w:hAnsi="Consolas"/>
          <w:sz w:val="18"/>
        </w:rPr>
        <w:t xml:space="preserve"> </w:t>
      </w:r>
    </w:p>
    <w:p>
      <w:pPr>
        <w:pStyle w:val="Code"/>
      </w:pPr>
      <w:r>
        <w:rPr>
          <w:rFonts w:ascii="Consolas" w:hAnsi="Consolas"/>
          <w:sz w:val="18"/>
        </w:rPr>
        <w:tab/>
        <w:tab/>
        <w:t>@ItemCount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@BudgetId int,</w:t>
      </w:r>
    </w:p>
    <w:p>
      <w:pPr>
        <w:pStyle w:val="Code"/>
      </w:pPr>
      <w:r>
        <w:rPr>
          <w:rFonts w:ascii="Consolas" w:hAnsi="Consolas"/>
          <w:sz w:val="18"/>
        </w:rPr>
        <w:t xml:space="preserve"> </w:t>
      </w:r>
    </w:p>
    <w:p>
      <w:pPr>
        <w:pStyle w:val="Code"/>
      </w:pPr>
      <w:r>
        <w:rPr>
          <w:rFonts w:ascii="Consolas" w:hAnsi="Consolas"/>
          <w:sz w:val="18"/>
        </w:rPr>
        <w:tab/>
        <w:tab/>
        <w:t>@BidsCount int,</w:t>
      </w:r>
    </w:p>
    <w:p>
      <w:pPr>
        <w:pStyle w:val="Code"/>
      </w:pPr>
      <w:r>
        <w:rPr>
          <w:rFonts w:ascii="Consolas" w:hAnsi="Consolas"/>
          <w:sz w:val="18"/>
        </w:rPr>
        <w:t xml:space="preserve"> </w:t>
      </w:r>
    </w:p>
    <w:p>
      <w:pPr>
        <w:pStyle w:val="Code"/>
      </w:pPr>
      <w:r>
        <w:rPr>
          <w:rFonts w:ascii="Consolas" w:hAnsi="Consolas"/>
          <w:sz w:val="18"/>
        </w:rPr>
        <w:tab/>
        <w:tab/>
        <w:t>@ItemCode varchar(50),</w:t>
      </w:r>
    </w:p>
    <w:p>
      <w:pPr>
        <w:pStyle w:val="Code"/>
      </w:pPr>
      <w:r>
        <w:rPr>
          <w:rFonts w:ascii="Consolas" w:hAnsi="Consolas"/>
          <w:sz w:val="18"/>
        </w:rPr>
        <w:t xml:space="preserve"> </w:t>
      </w:r>
    </w:p>
    <w:p>
      <w:pPr>
        <w:pStyle w:val="Code"/>
      </w:pPr>
      <w:r>
        <w:rPr>
          <w:rFonts w:ascii="Consolas" w:hAnsi="Consolas"/>
          <w:sz w:val="18"/>
        </w:rPr>
        <w:tab/>
        <w:tab/>
        <w:t>@DropSeq varchar(16),</w:t>
      </w:r>
    </w:p>
    <w:p>
      <w:pPr>
        <w:pStyle w:val="Code"/>
      </w:pPr>
      <w:r>
        <w:rPr>
          <w:rFonts w:ascii="Consolas" w:hAnsi="Consolas"/>
          <w:sz w:val="18"/>
        </w:rPr>
        <w:t xml:space="preserve"> </w:t>
      </w:r>
    </w:p>
    <w:p>
      <w:pPr>
        <w:pStyle w:val="Code"/>
      </w:pPr>
      <w:r>
        <w:rPr>
          <w:rFonts w:ascii="Consolas" w:hAnsi="Consolas"/>
          <w:sz w:val="18"/>
        </w:rPr>
        <w:tab/>
        <w:tab/>
        <w:t>@fts varchar(8000),</w:t>
      </w:r>
    </w:p>
    <w:p>
      <w:pPr>
        <w:pStyle w:val="Code"/>
      </w:pPr>
      <w:r>
        <w:rPr>
          <w:rFonts w:ascii="Consolas" w:hAnsi="Consolas"/>
          <w:sz w:val="18"/>
        </w:rPr>
        <w:t xml:space="preserve"> </w:t>
      </w:r>
    </w:p>
    <w:p>
      <w:pPr>
        <w:pStyle w:val="Code"/>
      </w:pPr>
      <w:r>
        <w:rPr>
          <w:rFonts w:ascii="Consolas" w:hAnsi="Consolas"/>
          <w:sz w:val="18"/>
        </w:rPr>
        <w:tab/>
        <w:tab/>
        <w:t>@TableCount int,</w:t>
      </w:r>
    </w:p>
    <w:p>
      <w:pPr>
        <w:pStyle w:val="Code"/>
      </w:pPr>
      <w:r>
        <w:rPr>
          <w:rFonts w:ascii="Consolas" w:hAnsi="Consolas"/>
          <w:sz w:val="18"/>
        </w:rPr>
        <w:t xml:space="preserve"> </w:t>
      </w:r>
    </w:p>
    <w:p>
      <w:pPr>
        <w:pStyle w:val="Code"/>
      </w:pPr>
      <w:r>
        <w:rPr>
          <w:rFonts w:ascii="Consolas" w:hAnsi="Consolas"/>
          <w:sz w:val="18"/>
        </w:rPr>
        <w:tab/>
        <w:tab/>
        <w:t>@HeadingId int,</w:t>
      </w:r>
    </w:p>
    <w:p>
      <w:pPr>
        <w:pStyle w:val="Code"/>
      </w:pPr>
      <w:r>
        <w:rPr>
          <w:rFonts w:ascii="Consolas" w:hAnsi="Consolas"/>
          <w:sz w:val="18"/>
        </w:rPr>
        <w:t xml:space="preserve"> </w:t>
      </w:r>
    </w:p>
    <w:p>
      <w:pPr>
        <w:pStyle w:val="Code"/>
      </w:pPr>
      <w:r>
        <w:rPr>
          <w:rFonts w:ascii="Consolas" w:hAnsi="Consolas"/>
          <w:sz w:val="18"/>
        </w:rPr>
        <w:tab/>
        <w:tab/>
        <w:t>@KeywordId int,</w:t>
      </w:r>
    </w:p>
    <w:p>
      <w:pPr>
        <w:pStyle w:val="Code"/>
      </w:pPr>
      <w:r>
        <w:rPr>
          <w:rFonts w:ascii="Consolas" w:hAnsi="Consolas"/>
          <w:sz w:val="18"/>
        </w:rPr>
        <w:t xml:space="preserve"> </w:t>
      </w:r>
    </w:p>
    <w:p>
      <w:pPr>
        <w:pStyle w:val="Code"/>
      </w:pPr>
      <w:r>
        <w:rPr>
          <w:rFonts w:ascii="Consolas" w:hAnsi="Consolas"/>
          <w:sz w:val="18"/>
        </w:rPr>
        <w:tab/>
        <w:tab/>
        <w:t>@DSHeadingId int,</w:t>
      </w:r>
    </w:p>
    <w:p>
      <w:pPr>
        <w:pStyle w:val="Code"/>
      </w:pPr>
      <w:r>
        <w:rPr>
          <w:rFonts w:ascii="Consolas" w:hAnsi="Consolas"/>
          <w:sz w:val="18"/>
        </w:rPr>
        <w:t xml:space="preserve"> </w:t>
      </w:r>
    </w:p>
    <w:p>
      <w:pPr>
        <w:pStyle w:val="Code"/>
      </w:pPr>
      <w:r>
        <w:rPr>
          <w:rFonts w:ascii="Consolas" w:hAnsi="Consolas"/>
          <w:sz w:val="18"/>
        </w:rPr>
        <w:tab/>
        <w:tab/>
        <w:t>@DSKeywordId int,</w:t>
      </w:r>
    </w:p>
    <w:p>
      <w:pPr>
        <w:pStyle w:val="Code"/>
      </w:pPr>
      <w:r>
        <w:rPr>
          <w:rFonts w:ascii="Consolas" w:hAnsi="Consolas"/>
          <w:sz w:val="18"/>
        </w:rPr>
        <w:t xml:space="preserve"> </w:t>
      </w:r>
    </w:p>
    <w:p>
      <w:pPr>
        <w:pStyle w:val="Code"/>
      </w:pPr>
      <w:r>
        <w:rPr>
          <w:rFonts w:ascii="Consolas" w:hAnsi="Consolas"/>
          <w:sz w:val="18"/>
        </w:rPr>
        <w:tab/>
        <w:tab/>
        <w:t>@HeadingTitle varchar(255),</w:t>
      </w:r>
    </w:p>
    <w:p>
      <w:pPr>
        <w:pStyle w:val="Code"/>
      </w:pPr>
      <w:r>
        <w:rPr>
          <w:rFonts w:ascii="Consolas" w:hAnsi="Consolas"/>
          <w:sz w:val="18"/>
        </w:rPr>
        <w:t xml:space="preserve"> </w:t>
      </w:r>
    </w:p>
    <w:p>
      <w:pPr>
        <w:pStyle w:val="Code"/>
      </w:pPr>
      <w:r>
        <w:rPr>
          <w:rFonts w:ascii="Consolas" w:hAnsi="Consolas"/>
          <w:sz w:val="18"/>
        </w:rPr>
        <w:tab/>
        <w:tab/>
        <w:t>@Keyword varchar(255),</w:t>
      </w:r>
    </w:p>
    <w:p>
      <w:pPr>
        <w:pStyle w:val="Code"/>
      </w:pPr>
      <w:r>
        <w:rPr>
          <w:rFonts w:ascii="Consolas" w:hAnsi="Consolas"/>
          <w:sz w:val="18"/>
        </w:rPr>
        <w:t xml:space="preserve"> </w:t>
      </w:r>
    </w:p>
    <w:p>
      <w:pPr>
        <w:pStyle w:val="Code"/>
      </w:pPr>
      <w:r>
        <w:rPr>
          <w:rFonts w:ascii="Consolas" w:hAnsi="Consolas"/>
          <w:sz w:val="18"/>
        </w:rPr>
        <w:tab/>
        <w:tab/>
        <w:t>@sql nvarchar(max),</w:t>
      </w:r>
    </w:p>
    <w:p>
      <w:pPr>
        <w:pStyle w:val="Code"/>
      </w:pPr>
      <w:r>
        <w:rPr>
          <w:rFonts w:ascii="Consolas" w:hAnsi="Consolas"/>
          <w:sz w:val="18"/>
        </w:rPr>
        <w:t xml:space="preserve"> </w:t>
      </w:r>
    </w:p>
    <w:p>
      <w:pPr>
        <w:pStyle w:val="Code"/>
      </w:pPr>
      <w:r>
        <w:rPr>
          <w:rFonts w:ascii="Consolas" w:hAnsi="Consolas"/>
          <w:sz w:val="18"/>
        </w:rPr>
        <w:tab/>
        <w:tab/>
        <w:t>@sql_FTS_Join nvarchar(1000),</w:t>
      </w:r>
    </w:p>
    <w:p>
      <w:pPr>
        <w:pStyle w:val="Code"/>
      </w:pPr>
      <w:r>
        <w:rPr>
          <w:rFonts w:ascii="Consolas" w:hAnsi="Consolas"/>
          <w:sz w:val="18"/>
        </w:rPr>
        <w:t xml:space="preserve"> </w:t>
      </w:r>
    </w:p>
    <w:p>
      <w:pPr>
        <w:pStyle w:val="Code"/>
      </w:pPr>
      <w:r>
        <w:rPr>
          <w:rFonts w:ascii="Consolas" w:hAnsi="Consolas"/>
          <w:sz w:val="18"/>
        </w:rPr>
        <w:tab/>
        <w:tab/>
        <w:t>@sql_Where_HeadingId nvarchar(1000),</w:t>
      </w:r>
    </w:p>
    <w:p>
      <w:pPr>
        <w:pStyle w:val="Code"/>
      </w:pPr>
      <w:r>
        <w:rPr>
          <w:rFonts w:ascii="Consolas" w:hAnsi="Consolas"/>
          <w:sz w:val="18"/>
        </w:rPr>
        <w:t xml:space="preserve"> </w:t>
      </w:r>
    </w:p>
    <w:p>
      <w:pPr>
        <w:pStyle w:val="Code"/>
      </w:pPr>
      <w:r>
        <w:rPr>
          <w:rFonts w:ascii="Consolas" w:hAnsi="Consolas"/>
          <w:sz w:val="18"/>
        </w:rPr>
        <w:tab/>
        <w:tab/>
        <w:t>@sql_Where_KeyWordId nvarchar(1000),</w:t>
      </w:r>
    </w:p>
    <w:p>
      <w:pPr>
        <w:pStyle w:val="Code"/>
      </w:pPr>
      <w:r>
        <w:rPr>
          <w:rFonts w:ascii="Consolas" w:hAnsi="Consolas"/>
          <w:sz w:val="18"/>
        </w:rPr>
        <w:t xml:space="preserve"> </w:t>
      </w:r>
    </w:p>
    <w:p>
      <w:pPr>
        <w:pStyle w:val="Code"/>
      </w:pPr>
      <w:r>
        <w:rPr>
          <w:rFonts w:ascii="Consolas" w:hAnsi="Consolas"/>
          <w:sz w:val="18"/>
        </w:rPr>
        <w:tab/>
        <w:tab/>
        <w:t>@sql_Where_VendorId nvarchar(1000),</w:t>
      </w:r>
    </w:p>
    <w:p>
      <w:pPr>
        <w:pStyle w:val="Code"/>
      </w:pPr>
      <w:r>
        <w:rPr>
          <w:rFonts w:ascii="Consolas" w:hAnsi="Consolas"/>
          <w:sz w:val="18"/>
        </w:rPr>
        <w:t xml:space="preserve"> </w:t>
      </w:r>
    </w:p>
    <w:p>
      <w:pPr>
        <w:pStyle w:val="Code"/>
      </w:pPr>
      <w:r>
        <w:rPr>
          <w:rFonts w:ascii="Consolas" w:hAnsi="Consolas"/>
          <w:sz w:val="18"/>
        </w:rPr>
        <w:tab/>
        <w:tab/>
        <w:t>@nl char(2) = char(13) + char(10)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@BidsList as dbo.utv_BidsList;  -- table it TYPE'd in Programmability section</w:t>
      </w:r>
    </w:p>
    <w:p>
      <w:pPr>
        <w:pStyle w:val="Code"/>
      </w:pPr>
      <w:r>
        <w:rPr>
          <w:rFonts w:ascii="Consolas" w:hAnsi="Consolas"/>
          <w:sz w:val="18"/>
        </w:rPr>
        <w:t xml:space="preserve"> </w:t>
      </w:r>
    </w:p>
    <w:p>
      <w:pPr>
        <w:pStyle w:val="Code"/>
      </w:pPr>
      <w:r>
        <w:rPr>
          <w:rFonts w:ascii="Consolas" w:hAnsi="Consolas"/>
          <w:sz w:val="18"/>
        </w:rPr>
        <w:tab/>
        <w:t>--declare @BidsList table (RequisitionId int, BidHeaderId int)</w:t>
      </w:r>
    </w:p>
    <w:p>
      <w:pPr>
        <w:pStyle w:val="Code"/>
      </w:pPr>
      <w:r>
        <w:rPr>
          <w:rFonts w:ascii="Consolas" w:hAnsi="Consolas"/>
          <w:sz w:val="18"/>
        </w:rPr>
        <w:t xml:space="preserve"> </w:t>
      </w:r>
    </w:p>
    <w:p>
      <w:pPr>
        <w:pStyle w:val="Code"/>
      </w:pPr>
      <w:r>
        <w:rPr>
          <w:rFonts w:ascii="Consolas" w:hAnsi="Consolas"/>
          <w:sz w:val="18"/>
        </w:rPr>
        <w:tab/>
        <w:t>declare @HeadingsAndKeywords as dbo.utv_HeadingAndKeywords;</w:t>
      </w:r>
    </w:p>
    <w:p>
      <w:pPr>
        <w:pStyle w:val="Code"/>
      </w:pPr>
      <w:r>
        <w:rPr>
          <w:rFonts w:ascii="Consolas" w:hAnsi="Consolas"/>
          <w:sz w:val="18"/>
        </w:rPr>
        <w:t xml:space="preserve"> </w:t>
      </w:r>
    </w:p>
    <w:p>
      <w:pPr>
        <w:pStyle w:val="Code"/>
      </w:pPr>
      <w:r>
        <w:rPr>
          <w:rFonts w:ascii="Consolas" w:hAnsi="Consolas"/>
          <w:sz w:val="18"/>
        </w:rPr>
        <w:tab/>
        <w:t>--declare @HeadingsAndKeywords table (HeadingId int, KeywordId int, DistrictId int)</w:t>
      </w:r>
    </w:p>
    <w:p>
      <w:pPr>
        <w:pStyle w:val="Code"/>
      </w:pPr>
      <w:r>
        <w:rPr>
          <w:rFonts w:ascii="Consolas" w:hAnsi="Consolas"/>
          <w:sz w:val="18"/>
        </w:rPr>
        <w:t xml:space="preserve"> </w:t>
      </w:r>
    </w:p>
    <w:p>
      <w:pPr>
        <w:pStyle w:val="Code"/>
      </w:pPr>
      <w:r>
        <w:rPr>
          <w:rFonts w:ascii="Consolas" w:hAnsi="Consolas"/>
          <w:sz w:val="18"/>
        </w:rPr>
        <w:tab/>
        <w:t>declare @VendorBidsList table (BidHeaderId int, BidId int)</w:t>
      </w:r>
    </w:p>
    <w:p>
      <w:pPr>
        <w:pStyle w:val="Code"/>
      </w:pPr>
      <w:r>
        <w:rPr>
          <w:rFonts w:ascii="Consolas" w:hAnsi="Consolas"/>
          <w:sz w:val="18"/>
        </w:rPr>
        <w:t xml:space="preserve"> </w:t>
      </w:r>
    </w:p>
    <w:p>
      <w:pPr>
        <w:pStyle w:val="Code"/>
      </w:pPr>
      <w:r>
        <w:rPr>
          <w:rFonts w:ascii="Consolas" w:hAnsi="Consolas"/>
          <w:sz w:val="18"/>
        </w:rPr>
        <w:tab/>
        <w:t>declare @ItemsList table (BidHeaderId int, ItemId int, CrossRefId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select @fts = case rtrim(isnull(@pFilter,'')) </w:t>
      </w:r>
    </w:p>
    <w:p>
      <w:pPr>
        <w:pStyle w:val="Code"/>
      </w:pPr>
      <w:r>
        <w:rPr>
          <w:rFonts w:ascii="Consolas" w:hAnsi="Consolas"/>
          <w:sz w:val="18"/>
        </w:rPr>
        <w:t xml:space="preserve"> </w:t>
      </w:r>
    </w:p>
    <w:p>
      <w:pPr>
        <w:pStyle w:val="Code"/>
      </w:pPr>
      <w:r>
        <w:rPr>
          <w:rFonts w:ascii="Consolas" w:hAnsi="Consolas"/>
          <w:sz w:val="18"/>
        </w:rPr>
        <w:tab/>
        <w:tab/>
        <w:tab/>
        <w:tab/>
        <w:tab/>
        <w:t xml:space="preserve">when '' then '*' </w:t>
      </w:r>
    </w:p>
    <w:p>
      <w:pPr>
        <w:pStyle w:val="Code"/>
      </w:pPr>
      <w:r>
        <w:rPr>
          <w:rFonts w:ascii="Consolas" w:hAnsi="Consolas"/>
          <w:sz w:val="18"/>
        </w:rPr>
        <w:t xml:space="preserve"> </w:t>
      </w:r>
    </w:p>
    <w:p>
      <w:pPr>
        <w:pStyle w:val="Code"/>
      </w:pPr>
      <w:r>
        <w:rPr>
          <w:rFonts w:ascii="Consolas" w:hAnsi="Consolas"/>
          <w:sz w:val="18"/>
        </w:rPr>
        <w:tab/>
        <w:tab/>
        <w:tab/>
        <w:tab/>
        <w:tab/>
        <w:t xml:space="preserve">else [master].dbo.ufn_GoogleToFTS(dbo.uf_SetupSearch(@pFilter))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@CategoryId = isnull(Requisitions.CategoryId,0),</w:t>
      </w:r>
    </w:p>
    <w:p>
      <w:pPr>
        <w:pStyle w:val="Code"/>
      </w:pPr>
      <w:r>
        <w:rPr>
          <w:rFonts w:ascii="Consolas" w:hAnsi="Consolas"/>
          <w:sz w:val="18"/>
        </w:rPr>
        <w:t xml:space="preserve"> </w:t>
      </w:r>
    </w:p>
    <w:p>
      <w:pPr>
        <w:pStyle w:val="Code"/>
      </w:pPr>
      <w:r>
        <w:rPr>
          <w:rFonts w:ascii="Consolas" w:hAnsi="Consolas"/>
          <w:sz w:val="18"/>
        </w:rPr>
        <w:tab/>
        <w:tab/>
        <w:t xml:space="preserve"> @BidHeaderId = isnull(Requisitions.BidHeader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usp_SearchItemsByReqHKDS {sp-dbo-usp-searchitemsbyreqhkds}</w:t>
      </w:r>
    </w:p>
    <w:p>
      <w:r>
        <w:t>&gt; Item management procedure for usByReqHKDS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2018-08-07 23:53:11.767000</w:t>
            </w:r>
          </w:p>
        </w:tc>
      </w:tr>
      <w:tr>
        <w:tc>
          <w:tcPr>
            <w:tcW w:type="dxa" w:w="4320"/>
          </w:tcPr>
          <w:p>
            <w:r>
              <w:rPr>
                <w:sz w:val="20"/>
              </w:rPr>
              <w:t>**Modified**</w:t>
            </w:r>
          </w:p>
        </w:tc>
        <w:tc>
          <w:tcPr>
            <w:tcW w:type="dxa" w:w="4320"/>
          </w:tcPr>
          <w:p>
            <w:r>
              <w:rPr>
                <w:sz w:val="20"/>
              </w:rPr>
              <w:t>2022-12-22 15:00:36.410000</w:t>
            </w:r>
          </w:p>
        </w:tc>
      </w:tr>
      <w:tr>
        <w:tc>
          <w:tcPr>
            <w:tcW w:type="dxa" w:w="4320"/>
            <w:shd w:fill="F5F5F5" w:val="clear"/>
          </w:tcPr>
          <w:p>
            <w:r>
              <w:rPr>
                <w:sz w:val="20"/>
              </w:rPr>
              <w:t>**Parameters**</w:t>
            </w:r>
          </w:p>
        </w:tc>
        <w:tc>
          <w:tcPr>
            <w:tcW w:type="dxa" w:w="4320"/>
            <w:shd w:fill="F5F5F5" w:val="clear"/>
          </w:tcPr>
          <w:p>
            <w:r>
              <w:rPr>
                <w:sz w:val="20"/>
              </w:rPr>
              <w:t>7</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@pHeadingId</w:t>
            </w:r>
          </w:p>
        </w:tc>
        <w:tc>
          <w:tcPr>
            <w:tcW w:type="dxa" w:w="1728"/>
          </w:tcPr>
          <w:p>
            <w:r>
              <w:rPr>
                <w:sz w:val="20"/>
              </w:rPr>
              <w:t>bigint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4</w:t>
            </w:r>
          </w:p>
        </w:tc>
        <w:tc>
          <w:tcPr>
            <w:tcW w:type="dxa" w:w="1728"/>
            <w:shd w:fill="F5F5F5" w:val="clear"/>
          </w:tcPr>
          <w:p>
            <w:r>
              <w:rPr>
                <w:sz w:val="20"/>
              </w:rPr>
              <w:t>@pFilter</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Filter parameter</w:t>
            </w:r>
          </w:p>
        </w:tc>
      </w:tr>
      <w:tr>
        <w:tc>
          <w:tcPr>
            <w:tcW w:type="dxa" w:w="1728"/>
          </w:tcPr>
          <w:p>
            <w:r>
              <w:rPr>
                <w:sz w:val="20"/>
              </w:rPr>
              <w:t>5</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6</w:t>
            </w:r>
          </w:p>
        </w:tc>
        <w:tc>
          <w:tcPr>
            <w:tcW w:type="dxa" w:w="1728"/>
            <w:shd w:fill="F5F5F5" w:val="clear"/>
          </w:tcPr>
          <w:p>
            <w:r>
              <w:rPr>
                <w:sz w:val="20"/>
              </w:rPr>
              <w:t>@pDSHeadingId</w:t>
            </w:r>
          </w:p>
        </w:tc>
        <w:tc>
          <w:tcPr>
            <w:tcW w:type="dxa" w:w="1728"/>
            <w:shd w:fill="F5F5F5" w:val="clear"/>
          </w:tcPr>
          <w:p>
            <w:r>
              <w:rPr>
                <w:sz w:val="20"/>
              </w:rPr>
              <w:t>bigint</w:t>
            </w:r>
          </w:p>
        </w:tc>
        <w:tc>
          <w:tcPr>
            <w:tcW w:type="dxa" w:w="1728"/>
            <w:shd w:fill="F5F5F5" w:val="clear"/>
          </w:tcPr>
          <w:p>
            <w:r>
              <w:rPr>
                <w:sz w:val="20"/>
              </w:rPr>
              <w:t>INPUT</w:t>
            </w:r>
          </w:p>
        </w:tc>
        <w:tc>
          <w:tcPr>
            <w:tcW w:type="dxa" w:w="1728"/>
            <w:shd w:fill="F5F5F5" w:val="clear"/>
          </w:tcPr>
          <w:p>
            <w:r>
              <w:rPr>
                <w:sz w:val="20"/>
              </w:rPr>
              <w:t>p DSHeading identifier</w:t>
            </w:r>
          </w:p>
        </w:tc>
      </w:tr>
      <w:tr>
        <w:tc>
          <w:tcPr>
            <w:tcW w:type="dxa" w:w="1728"/>
          </w:tcPr>
          <w:p>
            <w:r>
              <w:rPr>
                <w:sz w:val="20"/>
              </w:rPr>
              <w:t>7</w:t>
            </w:r>
          </w:p>
        </w:tc>
        <w:tc>
          <w:tcPr>
            <w:tcW w:type="dxa" w:w="1728"/>
          </w:tcPr>
          <w:p>
            <w:r>
              <w:rPr>
                <w:sz w:val="20"/>
              </w:rPr>
              <w:t>@QueryType</w:t>
            </w:r>
          </w:p>
        </w:tc>
        <w:tc>
          <w:tcPr>
            <w:tcW w:type="dxa" w:w="1728"/>
          </w:tcPr>
          <w:p>
            <w:r>
              <w:rPr>
                <w:sz w:val="20"/>
              </w:rPr>
              <w:t>varchar(3)</w:t>
            </w:r>
          </w:p>
        </w:tc>
        <w:tc>
          <w:tcPr>
            <w:tcW w:type="dxa" w:w="1728"/>
          </w:tcPr>
          <w:p>
            <w:r>
              <w:rPr>
                <w:sz w:val="20"/>
              </w:rPr>
              <w:t>INPUT</w:t>
            </w:r>
          </w:p>
        </w:tc>
        <w:tc>
          <w:tcPr>
            <w:tcW w:type="dxa" w:w="1728"/>
          </w:tcPr>
          <w:p>
            <w:r>
              <w:rPr>
                <w:sz w:val="20"/>
              </w:rPr>
              <w:t>Query type</w:t>
            </w:r>
          </w:p>
        </w:tc>
      </w:tr>
    </w:tbl>
    <w:p/>
    <w:p>
      <w:pPr>
        <w:pStyle w:val="Heading3"/>
      </w:pPr>
      <w:r>
        <w:t>Definition</w:t>
      </w:r>
    </w:p>
    <w:p>
      <w:pPr>
        <w:pStyle w:val="Code"/>
      </w:pPr>
      <w:r>
        <w:rPr>
          <w:rFonts w:ascii="Consolas" w:hAnsi="Consolas"/>
          <w:sz w:val="18"/>
        </w:rPr>
        <w:t>--USE [EDS]</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 Object:  StoredProcedure [dbo].[usp_SearchItemsByReqHKDS]    Script Date: 7/31/2020 7:45:40 AM ******/</w:t>
      </w:r>
    </w:p>
    <w:p>
      <w:pPr>
        <w:pStyle w:val="Code"/>
      </w:pPr>
      <w:r>
        <w:rPr>
          <w:rFonts w:ascii="Consolas" w:hAnsi="Consolas"/>
          <w:sz w:val="18"/>
        </w:rPr>
        <w:t xml:space="preserve"> </w:t>
      </w:r>
    </w:p>
    <w:p>
      <w:pPr>
        <w:pStyle w:val="Code"/>
      </w:pPr>
      <w:r>
        <w:rPr>
          <w:rFonts w:ascii="Consolas" w:hAnsi="Consolas"/>
          <w:sz w:val="18"/>
        </w:rPr>
        <w:t>--SET ANSI_NULLS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--SET QUOTED_IDENTIFIER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dbo.usp_SearchItemsByReqHKDS 58609170, 9, 0, 'blue red colors', 400, 0, 'and'</w:t>
      </w:r>
    </w:p>
    <w:p>
      <w:pPr>
        <w:pStyle w:val="Code"/>
      </w:pPr>
      <w:r>
        <w:rPr>
          <w:rFonts w:ascii="Consolas" w:hAnsi="Consolas"/>
          <w:sz w:val="18"/>
        </w:rPr>
        <w:t xml:space="preserve"> </w:t>
      </w:r>
    </w:p>
    <w:p>
      <w:pPr>
        <w:pStyle w:val="Code"/>
      </w:pPr>
      <w:r>
        <w:rPr>
          <w:rFonts w:ascii="Consolas" w:hAnsi="Consolas"/>
          <w:sz w:val="18"/>
        </w:rPr>
        <w:t>--exec dbo.usp_SearchItemsByReqHKDS 56371080, 0, -1, 'gloves', 505, 0</w:t>
      </w:r>
    </w:p>
    <w:p>
      <w:pPr>
        <w:pStyle w:val="Code"/>
      </w:pPr>
      <w:r>
        <w:rPr>
          <w:rFonts w:ascii="Consolas" w:hAnsi="Consolas"/>
          <w:sz w:val="18"/>
        </w:rPr>
        <w:t xml:space="preserve"> </w:t>
      </w:r>
    </w:p>
    <w:p>
      <w:pPr>
        <w:pStyle w:val="Code"/>
      </w:pPr>
      <w:r>
        <w:rPr>
          <w:rFonts w:ascii="Consolas" w:hAnsi="Consolas"/>
          <w:sz w:val="18"/>
        </w:rPr>
        <w:t>----exec dbo.usp_SearchItemsByReqHKDS 50845401, 0, 0, '23604-1005', 400, -1</w:t>
      </w:r>
    </w:p>
    <w:p>
      <w:pPr>
        <w:pStyle w:val="Code"/>
      </w:pPr>
      <w:r>
        <w:rPr>
          <w:rFonts w:ascii="Consolas" w:hAnsi="Consolas"/>
          <w:sz w:val="18"/>
        </w:rPr>
        <w:t xml:space="preserve"> </w:t>
      </w:r>
    </w:p>
    <w:p>
      <w:pPr>
        <w:pStyle w:val="Code"/>
      </w:pPr>
      <w:r>
        <w:rPr>
          <w:rFonts w:ascii="Consolas" w:hAnsi="Consolas"/>
          <w:sz w:val="18"/>
        </w:rPr>
        <w:t>----select * from Requisitions where RequisitionId = 1715646  ; select * from school where SchoolId = 18842;  select * from Detail where RequisitionId = 1715646</w:t>
      </w:r>
    </w:p>
    <w:p>
      <w:pPr>
        <w:pStyle w:val="Code"/>
      </w:pPr>
      <w:r>
        <w:rPr>
          <w:rFonts w:ascii="Consolas" w:hAnsi="Consolas"/>
          <w:sz w:val="18"/>
        </w:rPr>
        <w:t xml:space="preserve"> </w:t>
      </w:r>
    </w:p>
    <w:p>
      <w:pPr>
        <w:pStyle w:val="Code"/>
      </w:pPr>
      <w:r>
        <w:rPr>
          <w:rFonts w:ascii="Consolas" w:hAnsi="Consolas"/>
          <w:sz w:val="18"/>
        </w:rPr>
        <w:t>--  select * from [SearchData].[dbo].[PricingConsolidated] where DistrictId = 604 BidHeaderId = 5920</w:t>
      </w:r>
    </w:p>
    <w:p>
      <w:pPr>
        <w:pStyle w:val="Code"/>
      </w:pPr>
      <w:r>
        <w:rPr>
          <w:rFonts w:ascii="Consolas" w:hAnsi="Consolas"/>
          <w:sz w:val="18"/>
        </w:rPr>
        <w:t xml:space="preserve"> </w:t>
      </w:r>
    </w:p>
    <w:p>
      <w:pPr>
        <w:pStyle w:val="Code"/>
      </w:pPr>
      <w:r>
        <w:rPr>
          <w:rFonts w:ascii="Consolas" w:hAnsi="Consolas"/>
          <w:sz w:val="18"/>
        </w:rPr>
        <w:t>--declare @pRequisitionId int     = 54336163</w:t>
      </w:r>
    </w:p>
    <w:p>
      <w:pPr>
        <w:pStyle w:val="Code"/>
      </w:pPr>
      <w:r>
        <w:rPr>
          <w:rFonts w:ascii="Consolas" w:hAnsi="Consolas"/>
          <w:sz w:val="18"/>
        </w:rPr>
        <w:t xml:space="preserve"> </w:t>
      </w:r>
    </w:p>
    <w:p>
      <w:pPr>
        <w:pStyle w:val="Code"/>
      </w:pPr>
      <w:r>
        <w:rPr>
          <w:rFonts w:ascii="Consolas" w:hAnsi="Consolas"/>
          <w:sz w:val="18"/>
        </w:rPr>
        <w:t>--declare @pVendorId int</w:t>
        <w:tab/>
        <w:tab/>
        <w:t xml:space="preserve">    = 0--8919--0--541 --2198</w:t>
      </w:r>
    </w:p>
    <w:p>
      <w:pPr>
        <w:pStyle w:val="Code"/>
      </w:pPr>
      <w:r>
        <w:rPr>
          <w:rFonts w:ascii="Consolas" w:hAnsi="Consolas"/>
          <w:sz w:val="18"/>
        </w:rPr>
        <w:t xml:space="preserve"> </w:t>
      </w:r>
    </w:p>
    <w:p>
      <w:pPr>
        <w:pStyle w:val="Code"/>
      </w:pPr>
      <w:r>
        <w:rPr>
          <w:rFonts w:ascii="Consolas" w:hAnsi="Consolas"/>
          <w:sz w:val="18"/>
        </w:rPr>
        <w:t>--declare @pHeadingId BigInt</w:t>
        <w:tab/>
        <w:t xml:space="preserve">    = 0---1</w:t>
      </w:r>
    </w:p>
    <w:p>
      <w:pPr>
        <w:pStyle w:val="Code"/>
      </w:pPr>
      <w:r>
        <w:rPr>
          <w:rFonts w:ascii="Consolas" w:hAnsi="Consolas"/>
          <w:sz w:val="18"/>
        </w:rPr>
        <w:t xml:space="preserve"> </w:t>
      </w:r>
    </w:p>
    <w:p>
      <w:pPr>
        <w:pStyle w:val="Code"/>
      </w:pPr>
      <w:r>
        <w:rPr>
          <w:rFonts w:ascii="Consolas" w:hAnsi="Consolas"/>
          <w:sz w:val="18"/>
        </w:rPr>
        <w:t>--declare @pFilter varchar(4096)  = 'Copy Paper'  --'TISSUE KLEENEX 100/BOX 28224'</w:t>
      </w:r>
    </w:p>
    <w:p>
      <w:pPr>
        <w:pStyle w:val="Code"/>
      </w:pPr>
      <w:r>
        <w:rPr>
          <w:rFonts w:ascii="Consolas" w:hAnsi="Consolas"/>
          <w:sz w:val="18"/>
        </w:rPr>
        <w:t xml:space="preserve"> </w:t>
      </w:r>
    </w:p>
    <w:p>
      <w:pPr>
        <w:pStyle w:val="Code"/>
      </w:pPr>
      <w:r>
        <w:rPr>
          <w:rFonts w:ascii="Consolas" w:hAnsi="Consolas"/>
          <w:sz w:val="18"/>
        </w:rPr>
        <w:t>--declare @pDistrictId int</w:t>
        <w:tab/>
        <w:t xml:space="preserve">    = 400</w:t>
      </w:r>
    </w:p>
    <w:p>
      <w:pPr>
        <w:pStyle w:val="Code"/>
      </w:pPr>
      <w:r>
        <w:rPr>
          <w:rFonts w:ascii="Consolas" w:hAnsi="Consolas"/>
          <w:sz w:val="18"/>
        </w:rPr>
        <w:t xml:space="preserve"> </w:t>
      </w:r>
    </w:p>
    <w:p>
      <w:pPr>
        <w:pStyle w:val="Code"/>
      </w:pPr>
      <w:r>
        <w:rPr>
          <w:rFonts w:ascii="Consolas" w:hAnsi="Consolas"/>
          <w:sz w:val="18"/>
        </w:rPr>
        <w:t>--declare @pDSHeadingId bigint    = 0-- 0--1521492941208</w:t>
      </w:r>
    </w:p>
    <w:p>
      <w:pPr>
        <w:pStyle w:val="Code"/>
      </w:pPr>
      <w:r>
        <w:rPr>
          <w:rFonts w:ascii="Consolas" w:hAnsi="Consolas"/>
          <w:sz w:val="18"/>
        </w:rPr>
        <w:t xml:space="preserve"> </w:t>
      </w:r>
    </w:p>
    <w:p>
      <w:pPr>
        <w:pStyle w:val="Code"/>
      </w:pPr>
      <w:r>
        <w:rPr>
          <w:rFonts w:ascii="Consolas" w:hAnsi="Consolas"/>
          <w:sz w:val="18"/>
        </w:rPr>
        <w:t xml:space="preserve">--declare @QueryType varchar(3)   = 'and'  </w:t>
      </w:r>
    </w:p>
    <w:p>
      <w:pPr>
        <w:pStyle w:val="Code"/>
      </w:pPr>
      <w:r>
        <w:rPr>
          <w:rFonts w:ascii="Consolas" w:hAnsi="Consolas"/>
          <w:sz w:val="18"/>
        </w:rPr>
        <w:t xml:space="preserve"> </w:t>
      </w:r>
    </w:p>
    <w:p>
      <w:pPr>
        <w:pStyle w:val="Code"/>
      </w:pPr>
      <w:r>
        <w:rPr>
          <w:rFonts w:ascii="Consolas" w:hAnsi="Consolas"/>
          <w:sz w:val="18"/>
        </w:rPr>
        <w:t>--  exec dbo.usp_SearchItemsByReqHKDS 54335122,0,0,N'post-it notes',400,-1</w:t>
        <w:tab/>
      </w:r>
    </w:p>
    <w:p>
      <w:pPr>
        <w:pStyle w:val="Code"/>
      </w:pPr>
      <w:r>
        <w:rPr>
          <w:rFonts w:ascii="Consolas" w:hAnsi="Consolas"/>
          <w:sz w:val="18"/>
        </w:rPr>
        <w:t xml:space="preserve"> </w:t>
      </w:r>
    </w:p>
    <w:p>
      <w:pPr>
        <w:pStyle w:val="Code"/>
      </w:pPr>
      <w:r>
        <w:rPr>
          <w:rFonts w:ascii="Consolas" w:hAnsi="Consolas"/>
          <w:sz w:val="18"/>
        </w:rPr>
        <w:t>--  exec dbo.usp_SearchItemsByReqHKDS 54335153,0,0,N'mop head',400,-1</w:t>
      </w:r>
    </w:p>
    <w:p>
      <w:pPr>
        <w:pStyle w:val="Code"/>
      </w:pPr>
      <w:r>
        <w:rPr>
          <w:rFonts w:ascii="Consolas" w:hAnsi="Consolas"/>
          <w:sz w:val="18"/>
        </w:rPr>
        <w:t xml:space="preserve"> </w:t>
      </w:r>
    </w:p>
    <w:p>
      <w:pPr>
        <w:pStyle w:val="Code"/>
      </w:pPr>
      <w:r>
        <w:rPr>
          <w:rFonts w:ascii="Consolas" w:hAnsi="Consolas"/>
          <w:sz w:val="18"/>
        </w:rPr>
        <w:t>--  exec dbo.usp_SearchItemsByReqHKDS 54335152,0,0,N'',400,-1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procedure [dbo].[usp_SearchItemsByReqHKDS]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  @pRequisitionId int</w:t>
      </w:r>
    </w:p>
    <w:p>
      <w:pPr>
        <w:pStyle w:val="Code"/>
      </w:pPr>
      <w:r>
        <w:rPr>
          <w:rFonts w:ascii="Consolas" w:hAnsi="Consolas"/>
          <w:sz w:val="18"/>
        </w:rPr>
        <w:t xml:space="preserve"> </w:t>
      </w:r>
    </w:p>
    <w:p>
      <w:pPr>
        <w:pStyle w:val="Code"/>
      </w:pPr>
      <w:r>
        <w:rPr>
          <w:rFonts w:ascii="Consolas" w:hAnsi="Consolas"/>
          <w:sz w:val="18"/>
        </w:rPr>
        <w:tab/>
        <w:t>, @pVendorId int</w:t>
      </w:r>
    </w:p>
    <w:p>
      <w:pPr>
        <w:pStyle w:val="Code"/>
      </w:pPr>
      <w:r>
        <w:rPr>
          <w:rFonts w:ascii="Consolas" w:hAnsi="Consolas"/>
          <w:sz w:val="18"/>
        </w:rPr>
        <w:t xml:space="preserve"> </w:t>
      </w:r>
    </w:p>
    <w:p>
      <w:pPr>
        <w:pStyle w:val="Code"/>
      </w:pPr>
      <w:r>
        <w:rPr>
          <w:rFonts w:ascii="Consolas" w:hAnsi="Consolas"/>
          <w:sz w:val="18"/>
        </w:rPr>
        <w:tab/>
        <w:t>, @pHeadingId bigint</w:t>
      </w:r>
    </w:p>
    <w:p>
      <w:pPr>
        <w:pStyle w:val="Code"/>
      </w:pPr>
      <w:r>
        <w:rPr>
          <w:rFonts w:ascii="Consolas" w:hAnsi="Consolas"/>
          <w:sz w:val="18"/>
        </w:rPr>
        <w:t xml:space="preserve"> </w:t>
      </w:r>
    </w:p>
    <w:p>
      <w:pPr>
        <w:pStyle w:val="Code"/>
      </w:pPr>
      <w:r>
        <w:rPr>
          <w:rFonts w:ascii="Consolas" w:hAnsi="Consolas"/>
          <w:sz w:val="18"/>
        </w:rPr>
        <w:tab/>
        <w:t>, @pFilter varchar(4096)</w:t>
      </w:r>
    </w:p>
    <w:p>
      <w:pPr>
        <w:pStyle w:val="Code"/>
      </w:pPr>
      <w:r>
        <w:rPr>
          <w:rFonts w:ascii="Consolas" w:hAnsi="Consolas"/>
          <w:sz w:val="18"/>
        </w:rPr>
        <w:t xml:space="preserve"> </w:t>
      </w:r>
    </w:p>
    <w:p>
      <w:pPr>
        <w:pStyle w:val="Code"/>
      </w:pPr>
      <w:r>
        <w:rPr>
          <w:rFonts w:ascii="Consolas" w:hAnsi="Consolas"/>
          <w:sz w:val="18"/>
        </w:rPr>
        <w:tab/>
        <w:t>, @pDistrictId int</w:t>
      </w:r>
    </w:p>
    <w:p>
      <w:pPr>
        <w:pStyle w:val="Code"/>
      </w:pPr>
      <w:r>
        <w:rPr>
          <w:rFonts w:ascii="Consolas" w:hAnsi="Consolas"/>
          <w:sz w:val="18"/>
        </w:rPr>
        <w:t xml:space="preserve"> </w:t>
      </w:r>
    </w:p>
    <w:p>
      <w:pPr>
        <w:pStyle w:val="Code"/>
      </w:pPr>
      <w:r>
        <w:rPr>
          <w:rFonts w:ascii="Consolas" w:hAnsi="Consolas"/>
          <w:sz w:val="18"/>
        </w:rPr>
        <w:tab/>
        <w:t>, @pDSHeadingId bigint</w:t>
      </w:r>
    </w:p>
    <w:p>
      <w:pPr>
        <w:pStyle w:val="Code"/>
      </w:pPr>
      <w:r>
        <w:rPr>
          <w:rFonts w:ascii="Consolas" w:hAnsi="Consolas"/>
          <w:sz w:val="18"/>
        </w:rPr>
        <w:t xml:space="preserve"> </w:t>
      </w:r>
    </w:p>
    <w:p>
      <w:pPr>
        <w:pStyle w:val="Code"/>
      </w:pPr>
      <w:r>
        <w:rPr>
          <w:rFonts w:ascii="Consolas" w:hAnsi="Consolas"/>
          <w:sz w:val="18"/>
        </w:rPr>
        <w:tab/>
        <w:t>, @QueryType varchar(3) = 'and'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--set nocount on </w:t>
      </w:r>
    </w:p>
    <w:p>
      <w:pPr>
        <w:pStyle w:val="Code"/>
      </w:pPr>
      <w:r>
        <w:rPr>
          <w:rFonts w:ascii="Consolas" w:hAnsi="Consolas"/>
          <w:sz w:val="18"/>
        </w:rPr>
        <w:t xml:space="preserve"> </w:t>
      </w:r>
    </w:p>
    <w:p>
      <w:pPr>
        <w:pStyle w:val="Code"/>
      </w:pPr>
      <w:r>
        <w:rPr>
          <w:rFonts w:ascii="Consolas" w:hAnsi="Consolas"/>
          <w:sz w:val="18"/>
        </w:rPr>
        <w:t>declare @UseElasticSearch tinyint = 1  -- [1= Use ElasticSEarch for string search]  [0 = use SQL Fulltext search for string search]</w:t>
      </w:r>
    </w:p>
    <w:p>
      <w:pPr>
        <w:pStyle w:val="Code"/>
      </w:pPr>
      <w:r>
        <w:rPr>
          <w:rFonts w:ascii="Consolas" w:hAnsi="Consolas"/>
          <w:sz w:val="18"/>
        </w:rPr>
        <w:t xml:space="preserve"> </w:t>
      </w:r>
    </w:p>
    <w:p>
      <w:pPr>
        <w:pStyle w:val="Code"/>
      </w:pPr>
      <w:r>
        <w:rPr>
          <w:rFonts w:ascii="Consolas" w:hAnsi="Consolas"/>
          <w:sz w:val="18"/>
        </w:rPr>
        <w:t>declare @RetVal int = 1, @WorkCount int = 0</w:t>
      </w:r>
    </w:p>
    <w:p>
      <w:pPr>
        <w:pStyle w:val="Code"/>
      </w:pPr>
      <w:r>
        <w:rPr>
          <w:rFonts w:ascii="Consolas" w:hAnsi="Consolas"/>
          <w:sz w:val="18"/>
        </w:rPr>
        <w:t xml:space="preserve"> </w:t>
      </w:r>
    </w:p>
    <w:p>
      <w:pPr>
        <w:pStyle w:val="Code"/>
      </w:pPr>
      <w:r>
        <w:rPr>
          <w:rFonts w:ascii="Consolas" w:hAnsi="Consolas"/>
          <w:sz w:val="18"/>
        </w:rPr>
        <w:t>--If trim(@pFilter) = ''   -- if not using ElasticSearch then use old method</w:t>
      </w:r>
    </w:p>
    <w:p>
      <w:pPr>
        <w:pStyle w:val="Code"/>
      </w:pPr>
      <w:r>
        <w:rPr>
          <w:rFonts w:ascii="Consolas" w:hAnsi="Consolas"/>
          <w:sz w:val="18"/>
        </w:rPr>
        <w:t xml:space="preserve"> </w:t>
      </w:r>
    </w:p>
    <w:p>
      <w:pPr>
        <w:pStyle w:val="Code"/>
      </w:pPr>
      <w:r>
        <w:rPr>
          <w:rFonts w:ascii="Consolas" w:hAnsi="Consolas"/>
          <w:sz w:val="18"/>
        </w:rPr>
        <w:t>--</w:t>
        <w:tab/>
        <w:t>set @UseElasticSearch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@ItemTable table (</w:t>
      </w:r>
    </w:p>
    <w:p>
      <w:pPr>
        <w:pStyle w:val="Code"/>
      </w:pPr>
      <w:r>
        <w:rPr>
          <w:rFonts w:ascii="Consolas" w:hAnsi="Consolas"/>
          <w:sz w:val="18"/>
        </w:rPr>
        <w:t xml:space="preserve"> </w:t>
      </w:r>
    </w:p>
    <w:p>
      <w:pPr>
        <w:pStyle w:val="Code"/>
      </w:pPr>
      <w:r>
        <w:rPr>
          <w:rFonts w:ascii="Consolas" w:hAnsi="Consolas"/>
          <w:sz w:val="18"/>
        </w:rPr>
        <w:t>RowId       int identity primary key,</w:t>
      </w:r>
    </w:p>
    <w:p>
      <w:pPr>
        <w:pStyle w:val="Code"/>
      </w:pPr>
      <w:r>
        <w:rPr>
          <w:rFonts w:ascii="Consolas" w:hAnsi="Consolas"/>
          <w:sz w:val="18"/>
        </w:rPr>
        <w:t xml:space="preserve"> </w:t>
      </w:r>
    </w:p>
    <w:p>
      <w:pPr>
        <w:pStyle w:val="Code"/>
      </w:pPr>
      <w:r>
        <w:rPr>
          <w:rFonts w:ascii="Consolas" w:hAnsi="Consolas"/>
          <w:sz w:val="18"/>
        </w:rPr>
        <w:t>PricingConsolidatedId bigint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ItemId</w:t>
        <w:tab/>
        <w:tab/>
        <w:t>int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CrossRefIdBid</w:t>
        <w:tab/>
        <w:t>int null,</w:t>
      </w:r>
    </w:p>
    <w:p>
      <w:pPr>
        <w:pStyle w:val="Code"/>
      </w:pPr>
      <w:r>
        <w:rPr>
          <w:rFonts w:ascii="Consolas" w:hAnsi="Consolas"/>
          <w:sz w:val="18"/>
        </w:rPr>
        <w:t xml:space="preserve"> </w:t>
      </w:r>
    </w:p>
    <w:p>
      <w:pPr>
        <w:pStyle w:val="Code"/>
      </w:pPr>
      <w:r>
        <w:rPr>
          <w:rFonts w:ascii="Consolas" w:hAnsi="Consolas"/>
          <w:sz w:val="18"/>
        </w:rPr>
        <w:t>BidPrice</w:t>
        <w:tab/>
        <w:t>money null,</w:t>
      </w:r>
    </w:p>
    <w:p>
      <w:pPr>
        <w:pStyle w:val="Code"/>
      </w:pPr>
      <w:r>
        <w:rPr>
          <w:rFonts w:ascii="Consolas" w:hAnsi="Consolas"/>
          <w:sz w:val="18"/>
        </w:rPr>
        <w:t xml:space="preserve"> </w:t>
      </w:r>
    </w:p>
    <w:p>
      <w:pPr>
        <w:pStyle w:val="Code"/>
      </w:pPr>
      <w:r>
        <w:rPr>
          <w:rFonts w:ascii="Consolas" w:hAnsi="Consolas"/>
          <w:sz w:val="18"/>
        </w:rPr>
        <w:t>GrossPrice</w:t>
        <w:tab/>
        <w:t>money null,</w:t>
      </w:r>
    </w:p>
    <w:p>
      <w:pPr>
        <w:pStyle w:val="Code"/>
      </w:pPr>
      <w:r>
        <w:rPr>
          <w:rFonts w:ascii="Consolas" w:hAnsi="Consolas"/>
          <w:sz w:val="18"/>
        </w:rPr>
        <w:t xml:space="preserve"> </w:t>
      </w:r>
    </w:p>
    <w:p>
      <w:pPr>
        <w:pStyle w:val="Code"/>
      </w:pPr>
      <w:r>
        <w:rPr>
          <w:rFonts w:ascii="Consolas" w:hAnsi="Consolas"/>
          <w:sz w:val="18"/>
        </w:rPr>
        <w:t>CatalogPrice</w:t>
        <w:tab/>
        <w:t>money null,</w:t>
      </w:r>
    </w:p>
    <w:p>
      <w:pPr>
        <w:pStyle w:val="Code"/>
      </w:pPr>
      <w:r>
        <w:rPr>
          <w:rFonts w:ascii="Consolas" w:hAnsi="Consolas"/>
          <w:sz w:val="18"/>
        </w:rPr>
        <w:t xml:space="preserve"> </w:t>
      </w:r>
    </w:p>
    <w:p>
      <w:pPr>
        <w:pStyle w:val="Code"/>
      </w:pPr>
      <w:r>
        <w:rPr>
          <w:rFonts w:ascii="Consolas" w:hAnsi="Consolas"/>
          <w:sz w:val="18"/>
        </w:rPr>
        <w:t>AwardId</w:t>
        <w:tab/>
        <w:tab/>
        <w:t>int null,</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PricePlanId</w:t>
        <w:tab/>
        <w:t>int null,</w:t>
      </w:r>
    </w:p>
    <w:p>
      <w:pPr>
        <w:pStyle w:val="Code"/>
      </w:pPr>
      <w:r>
        <w:rPr>
          <w:rFonts w:ascii="Consolas" w:hAnsi="Consolas"/>
          <w:sz w:val="18"/>
        </w:rPr>
        <w:t xml:space="preserve"> </w:t>
      </w:r>
    </w:p>
    <w:p>
      <w:pPr>
        <w:pStyle w:val="Code"/>
      </w:pPr>
      <w:r>
        <w:rPr>
          <w:rFonts w:ascii="Consolas" w:hAnsi="Consolas"/>
          <w:sz w:val="18"/>
        </w:rPr>
        <w:t>CatalogId</w:t>
        <w:tab/>
        <w:t>int null,</w:t>
      </w:r>
    </w:p>
    <w:p>
      <w:pPr>
        <w:pStyle w:val="Code"/>
      </w:pPr>
      <w:r>
        <w:rPr>
          <w:rFonts w:ascii="Consolas" w:hAnsi="Consolas"/>
          <w:sz w:val="18"/>
        </w:rPr>
        <w:t xml:space="preserve"> </w:t>
      </w:r>
    </w:p>
    <w:p>
      <w:pPr>
        <w:pStyle w:val="Code"/>
      </w:pPr>
      <w:r>
        <w:rPr>
          <w:rFonts w:ascii="Consolas" w:hAnsi="Consolas"/>
          <w:sz w:val="18"/>
        </w:rPr>
        <w:t>VendorItemCode</w:t>
        <w:tab/>
        <w:t>varchar(50) null,</w:t>
      </w:r>
    </w:p>
    <w:p>
      <w:pPr>
        <w:pStyle w:val="Code"/>
      </w:pPr>
      <w:r>
        <w:rPr>
          <w:rFonts w:ascii="Consolas" w:hAnsi="Consolas"/>
          <w:sz w:val="18"/>
        </w:rPr>
        <w:t xml:space="preserve"> </w:t>
      </w:r>
    </w:p>
    <w:p>
      <w:pPr>
        <w:pStyle w:val="Code"/>
      </w:pPr>
      <w:r>
        <w:rPr>
          <w:rFonts w:ascii="Consolas" w:hAnsi="Consolas"/>
          <w:sz w:val="18"/>
        </w:rPr>
        <w:t>Alternate       varchar(1024) null,</w:t>
      </w:r>
    </w:p>
    <w:p>
      <w:pPr>
        <w:pStyle w:val="Code"/>
      </w:pPr>
      <w:r>
        <w:rPr>
          <w:rFonts w:ascii="Consolas" w:hAnsi="Consolas"/>
          <w:sz w:val="18"/>
        </w:rPr>
        <w:t xml:space="preserve"> </w:t>
      </w:r>
    </w:p>
    <w:p>
      <w:pPr>
        <w:pStyle w:val="Code"/>
      </w:pPr>
      <w:r>
        <w:rPr>
          <w:rFonts w:ascii="Consolas" w:hAnsi="Consolas"/>
          <w:sz w:val="18"/>
        </w:rPr>
        <w:t>BidItemId</w:t>
        <w:tab/>
        <w:t>int null,</w:t>
      </w:r>
    </w:p>
    <w:p>
      <w:pPr>
        <w:pStyle w:val="Code"/>
      </w:pPr>
      <w:r>
        <w:rPr>
          <w:rFonts w:ascii="Consolas" w:hAnsi="Consolas"/>
          <w:sz w:val="18"/>
        </w:rPr>
        <w:t xml:space="preserve"> </w:t>
      </w:r>
    </w:p>
    <w:p>
      <w:pPr>
        <w:pStyle w:val="Code"/>
      </w:pPr>
      <w:r>
        <w:rPr>
          <w:rFonts w:ascii="Consolas" w:hAnsi="Consolas"/>
          <w:sz w:val="18"/>
        </w:rPr>
        <w:t>ParentCatalogId int null,</w:t>
      </w:r>
    </w:p>
    <w:p>
      <w:pPr>
        <w:pStyle w:val="Code"/>
      </w:pPr>
      <w:r>
        <w:rPr>
          <w:rFonts w:ascii="Consolas" w:hAnsi="Consolas"/>
          <w:sz w:val="18"/>
        </w:rPr>
        <w:t xml:space="preserve"> </w:t>
      </w:r>
    </w:p>
    <w:p>
      <w:pPr>
        <w:pStyle w:val="Code"/>
      </w:pPr>
      <w:r>
        <w:rPr>
          <w:rFonts w:ascii="Consolas" w:hAnsi="Consolas"/>
          <w:sz w:val="18"/>
        </w:rPr>
        <w:t>ItemCode</w:t>
        <w:tab/>
        <w:t>varchar(50) null,</w:t>
      </w:r>
    </w:p>
    <w:p>
      <w:pPr>
        <w:pStyle w:val="Code"/>
      </w:pPr>
      <w:r>
        <w:rPr>
          <w:rFonts w:ascii="Consolas" w:hAnsi="Consolas"/>
          <w:sz w:val="18"/>
        </w:rPr>
        <w:t xml:space="preserve"> </w:t>
      </w:r>
    </w:p>
    <w:p>
      <w:pPr>
        <w:pStyle w:val="Code"/>
      </w:pPr>
      <w:r>
        <w:rPr>
          <w:rFonts w:ascii="Consolas" w:hAnsi="Consolas"/>
          <w:sz w:val="18"/>
        </w:rPr>
        <w:t>[Description]</w:t>
        <w:tab/>
        <w:t>varchar(1024) null,</w:t>
      </w:r>
    </w:p>
    <w:p>
      <w:pPr>
        <w:pStyle w:val="Code"/>
      </w:pPr>
      <w:r>
        <w:rPr>
          <w:rFonts w:ascii="Consolas" w:hAnsi="Consolas"/>
          <w:sz w:val="18"/>
        </w:rPr>
        <w:t xml:space="preserve"> </w:t>
      </w:r>
    </w:p>
    <w:p>
      <w:pPr>
        <w:pStyle w:val="Code"/>
      </w:pPr>
      <w:r>
        <w:rPr>
          <w:rFonts w:ascii="Consolas" w:hAnsi="Consolas"/>
          <w:sz w:val="18"/>
        </w:rPr>
        <w:t>UnitId</w:t>
        <w:tab/>
        <w:tab/>
        <w:t>int null,</w:t>
      </w:r>
    </w:p>
    <w:p>
      <w:pPr>
        <w:pStyle w:val="Code"/>
      </w:pPr>
      <w:r>
        <w:rPr>
          <w:rFonts w:ascii="Consolas" w:hAnsi="Consolas"/>
          <w:sz w:val="18"/>
        </w:rPr>
        <w:t xml:space="preserve"> </w:t>
      </w:r>
    </w:p>
    <w:p>
      <w:pPr>
        <w:pStyle w:val="Code"/>
      </w:pPr>
      <w:r>
        <w:rPr>
          <w:rFonts w:ascii="Consolas" w:hAnsi="Consolas"/>
          <w:sz w:val="18"/>
        </w:rPr>
        <w:t>UnitCode</w:t>
        <w:tab/>
        <w:t>varchar(16) null,</w:t>
      </w:r>
    </w:p>
    <w:p>
      <w:pPr>
        <w:pStyle w:val="Code"/>
      </w:pPr>
      <w:r>
        <w:rPr>
          <w:rFonts w:ascii="Consolas" w:hAnsi="Consolas"/>
          <w:sz w:val="18"/>
        </w:rPr>
        <w:t xml:space="preserve"> </w:t>
      </w:r>
    </w:p>
    <w:p>
      <w:pPr>
        <w:pStyle w:val="Code"/>
      </w:pPr>
      <w:r>
        <w:rPr>
          <w:rFonts w:ascii="Consolas" w:hAnsi="Consolas"/>
          <w:sz w:val="18"/>
        </w:rPr>
        <w:t>PriceId</w:t>
        <w:tab/>
        <w:tab/>
        <w:t>int null,</w:t>
      </w:r>
    </w:p>
    <w:p>
      <w:pPr>
        <w:pStyle w:val="Code"/>
      </w:pPr>
      <w:r>
        <w:rPr>
          <w:rFonts w:ascii="Consolas" w:hAnsi="Consolas"/>
          <w:sz w:val="18"/>
        </w:rPr>
        <w:t xml:space="preserve"> </w:t>
      </w:r>
    </w:p>
    <w:p>
      <w:pPr>
        <w:pStyle w:val="Code"/>
      </w:pPr>
      <w:r>
        <w:rPr>
          <w:rFonts w:ascii="Consolas" w:hAnsi="Consolas"/>
          <w:sz w:val="18"/>
        </w:rPr>
        <w:t>CatalogPage</w:t>
        <w:tab/>
        <w:tab/>
        <w:t>varchar(16) null,</w:t>
      </w:r>
    </w:p>
    <w:p>
      <w:pPr>
        <w:pStyle w:val="Code"/>
      </w:pPr>
      <w:r>
        <w:rPr>
          <w:rFonts w:ascii="Consolas" w:hAnsi="Consolas"/>
          <w:sz w:val="18"/>
        </w:rPr>
        <w:t xml:space="preserve"> </w:t>
      </w:r>
    </w:p>
    <w:p>
      <w:pPr>
        <w:pStyle w:val="Code"/>
      </w:pPr>
      <w:r>
        <w:rPr>
          <w:rFonts w:ascii="Consolas" w:hAnsi="Consolas"/>
          <w:sz w:val="18"/>
        </w:rPr>
        <w:t>CatalogYear     char(02) null,</w:t>
      </w:r>
    </w:p>
    <w:p>
      <w:pPr>
        <w:pStyle w:val="Code"/>
      </w:pPr>
      <w:r>
        <w:rPr>
          <w:rFonts w:ascii="Consolas" w:hAnsi="Consolas"/>
          <w:sz w:val="18"/>
        </w:rPr>
        <w:t xml:space="preserve"> </w:t>
      </w:r>
    </w:p>
    <w:p>
      <w:pPr>
        <w:pStyle w:val="Code"/>
      </w:pPr>
      <w:r>
        <w:rPr>
          <w:rFonts w:ascii="Consolas" w:hAnsi="Consolas"/>
          <w:sz w:val="18"/>
        </w:rPr>
        <w:t>DiscountRate</w:t>
        <w:tab/>
        <w:t>decimal(9,5) null,</w:t>
      </w:r>
    </w:p>
    <w:p>
      <w:pPr>
        <w:pStyle w:val="Code"/>
      </w:pPr>
      <w:r>
        <w:rPr>
          <w:rFonts w:ascii="Consolas" w:hAnsi="Consolas"/>
          <w:sz w:val="18"/>
        </w:rPr>
        <w:t xml:space="preserve"> </w:t>
      </w:r>
    </w:p>
    <w:p>
      <w:pPr>
        <w:pStyle w:val="Code"/>
      </w:pPr>
      <w:r>
        <w:rPr>
          <w:rFonts w:ascii="Consolas" w:hAnsi="Consolas"/>
          <w:sz w:val="18"/>
        </w:rPr>
        <w:t>[Name]</w:t>
        <w:tab/>
        <w:tab/>
        <w:t>varchar(255) null,</w:t>
      </w:r>
    </w:p>
    <w:p>
      <w:pPr>
        <w:pStyle w:val="Code"/>
      </w:pPr>
      <w:r>
        <w:rPr>
          <w:rFonts w:ascii="Consolas" w:hAnsi="Consolas"/>
          <w:sz w:val="18"/>
        </w:rPr>
        <w:t xml:space="preserve"> </w:t>
      </w:r>
    </w:p>
    <w:p>
      <w:pPr>
        <w:pStyle w:val="Code"/>
      </w:pPr>
      <w:r>
        <w:rPr>
          <w:rFonts w:ascii="Consolas" w:hAnsi="Consolas"/>
          <w:sz w:val="18"/>
        </w:rPr>
        <w:t>VendorName</w:t>
        <w:tab/>
        <w:t>varchar(255) null,</w:t>
      </w:r>
    </w:p>
    <w:p>
      <w:pPr>
        <w:pStyle w:val="Code"/>
      </w:pPr>
      <w:r>
        <w:rPr>
          <w:rFonts w:ascii="Consolas" w:hAnsi="Consolas"/>
          <w:sz w:val="18"/>
        </w:rPr>
        <w:t xml:space="preserve"> </w:t>
      </w:r>
    </w:p>
    <w:p>
      <w:pPr>
        <w:pStyle w:val="Code"/>
      </w:pPr>
      <w:r>
        <w:rPr>
          <w:rFonts w:ascii="Consolas" w:hAnsi="Consolas"/>
          <w:sz w:val="18"/>
        </w:rPr>
        <w:t>CategoryId</w:t>
        <w:tab/>
        <w:t>int null,</w:t>
      </w:r>
    </w:p>
    <w:p>
      <w:pPr>
        <w:pStyle w:val="Code"/>
      </w:pPr>
      <w:r>
        <w:rPr>
          <w:rFonts w:ascii="Consolas" w:hAnsi="Consolas"/>
          <w:sz w:val="18"/>
        </w:rPr>
        <w:t xml:space="preserve"> </w:t>
      </w:r>
    </w:p>
    <w:p>
      <w:pPr>
        <w:pStyle w:val="Code"/>
      </w:pPr>
      <w:r>
        <w:rPr>
          <w:rFonts w:ascii="Consolas" w:hAnsi="Consolas"/>
          <w:sz w:val="18"/>
        </w:rPr>
        <w:t>PackedItemCode</w:t>
        <w:tab/>
        <w:t>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ItemCount</w:t>
        <w:tab/>
        <w:t>int null,</w:t>
      </w:r>
    </w:p>
    <w:p>
      <w:pPr>
        <w:pStyle w:val="Code"/>
      </w:pPr>
      <w:r>
        <w:rPr>
          <w:rFonts w:ascii="Consolas" w:hAnsi="Consolas"/>
          <w:sz w:val="18"/>
        </w:rPr>
        <w:t xml:space="preserve"> </w:t>
      </w:r>
    </w:p>
    <w:p>
      <w:pPr>
        <w:pStyle w:val="Code"/>
      </w:pPr>
      <w:r>
        <w:rPr>
          <w:rFonts w:ascii="Consolas" w:hAnsi="Consolas"/>
          <w:sz w:val="18"/>
        </w:rPr>
        <w:t>ItemMustBeBid</w:t>
        <w:tab/>
        <w:t>int null,</w:t>
      </w:r>
    </w:p>
    <w:p>
      <w:pPr>
        <w:pStyle w:val="Code"/>
      </w:pPr>
      <w:r>
        <w:rPr>
          <w:rFonts w:ascii="Consolas" w:hAnsi="Consolas"/>
          <w:sz w:val="18"/>
        </w:rPr>
        <w:t xml:space="preserve"> </w:t>
      </w:r>
    </w:p>
    <w:p>
      <w:pPr>
        <w:pStyle w:val="Code"/>
      </w:pPr>
      <w:r>
        <w:rPr>
          <w:rFonts w:ascii="Consolas" w:hAnsi="Consolas"/>
          <w:sz w:val="18"/>
        </w:rPr>
        <w:t>PriceType</w:t>
        <w:tab/>
        <w:t>int null,</w:t>
      </w:r>
    </w:p>
    <w:p>
      <w:pPr>
        <w:pStyle w:val="Code"/>
      </w:pPr>
      <w:r>
        <w:rPr>
          <w:rFonts w:ascii="Consolas" w:hAnsi="Consolas"/>
          <w:sz w:val="18"/>
        </w:rPr>
        <w:t xml:space="preserve"> </w:t>
      </w:r>
    </w:p>
    <w:p>
      <w:pPr>
        <w:pStyle w:val="Code"/>
      </w:pPr>
      <w:r>
        <w:rPr>
          <w:rFonts w:ascii="Consolas" w:hAnsi="Consolas"/>
          <w:sz w:val="18"/>
        </w:rPr>
        <w:t>ItemBidType</w:t>
        <w:tab/>
        <w:tab/>
        <w:t>int null,</w:t>
      </w:r>
    </w:p>
    <w:p>
      <w:pPr>
        <w:pStyle w:val="Code"/>
      </w:pPr>
      <w:r>
        <w:rPr>
          <w:rFonts w:ascii="Consolas" w:hAnsi="Consolas"/>
          <w:sz w:val="18"/>
        </w:rPr>
        <w:t xml:space="preserve"> </w:t>
      </w:r>
    </w:p>
    <w:p>
      <w:pPr>
        <w:pStyle w:val="Code"/>
      </w:pPr>
      <w:r>
        <w:rPr>
          <w:rFonts w:ascii="Consolas" w:hAnsi="Consolas"/>
          <w:sz w:val="18"/>
        </w:rPr>
        <w:t>SortSeq</w:t>
        <w:tab/>
        <w:tab/>
        <w:t>varchar(255) null,</w:t>
      </w:r>
    </w:p>
    <w:p>
      <w:pPr>
        <w:pStyle w:val="Code"/>
      </w:pPr>
      <w:r>
        <w:rPr>
          <w:rFonts w:ascii="Consolas" w:hAnsi="Consolas"/>
          <w:sz w:val="18"/>
        </w:rPr>
        <w:t xml:space="preserve"> </w:t>
      </w:r>
    </w:p>
    <w:p>
      <w:pPr>
        <w:pStyle w:val="Code"/>
      </w:pPr>
      <w:r>
        <w:rPr>
          <w:rFonts w:ascii="Consolas" w:hAnsi="Consolas"/>
          <w:sz w:val="18"/>
        </w:rPr>
        <w:t>StandardItem char(1) null,</w:t>
      </w:r>
    </w:p>
    <w:p>
      <w:pPr>
        <w:pStyle w:val="Code"/>
      </w:pPr>
      <w:r>
        <w:rPr>
          <w:rFonts w:ascii="Consolas" w:hAnsi="Consolas"/>
          <w:sz w:val="18"/>
        </w:rPr>
        <w:t xml:space="preserve"> </w:t>
      </w:r>
    </w:p>
    <w:p>
      <w:pPr>
        <w:pStyle w:val="Code"/>
      </w:pPr>
      <w:r>
        <w:rPr>
          <w:rFonts w:ascii="Consolas" w:hAnsi="Consolas"/>
          <w:sz w:val="18"/>
        </w:rPr>
        <w:t>Quantity</w:t>
        <w:tab/>
        <w:t>int null,</w:t>
      </w:r>
    </w:p>
    <w:p>
      <w:pPr>
        <w:pStyle w:val="Code"/>
      </w:pPr>
      <w:r>
        <w:rPr>
          <w:rFonts w:ascii="Consolas" w:hAnsi="Consolas"/>
          <w:sz w:val="18"/>
        </w:rPr>
        <w:t xml:space="preserve"> </w:t>
      </w:r>
    </w:p>
    <w:p>
      <w:pPr>
        <w:pStyle w:val="Code"/>
      </w:pPr>
      <w:r>
        <w:rPr>
          <w:rFonts w:ascii="Consolas" w:hAnsi="Consolas"/>
          <w:sz w:val="18"/>
        </w:rPr>
        <w:t>LastYearsQuantity int null,</w:t>
      </w:r>
    </w:p>
    <w:p>
      <w:pPr>
        <w:pStyle w:val="Code"/>
      </w:pPr>
      <w:r>
        <w:rPr>
          <w:rFonts w:ascii="Consolas" w:hAnsi="Consolas"/>
          <w:sz w:val="18"/>
        </w:rPr>
        <w:t xml:space="preserve"> </w:t>
      </w:r>
    </w:p>
    <w:p>
      <w:pPr>
        <w:pStyle w:val="Code"/>
      </w:pPr>
      <w:r>
        <w:rPr>
          <w:rFonts w:ascii="Consolas" w:hAnsi="Consolas"/>
          <w:sz w:val="18"/>
        </w:rPr>
        <w:t>Ranking numeric(15,6) null,</w:t>
      </w:r>
    </w:p>
    <w:p>
      <w:pPr>
        <w:pStyle w:val="Code"/>
      </w:pPr>
      <w:r>
        <w:rPr>
          <w:rFonts w:ascii="Consolas" w:hAnsi="Consolas"/>
          <w:sz w:val="18"/>
        </w:rPr>
        <w:t xml:space="preserve"> </w:t>
      </w:r>
    </w:p>
    <w:p>
      <w:pPr>
        <w:pStyle w:val="Code"/>
      </w:pPr>
      <w:r>
        <w:rPr>
          <w:rFonts w:ascii="Consolas" w:hAnsi="Consolas"/>
          <w:sz w:val="18"/>
        </w:rPr>
        <w:t>CatalogRefs varchar(4096)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BidType</w:t>
        <w:tab/>
        <w:tab/>
        <w:t>int null,</w:t>
      </w:r>
    </w:p>
    <w:p>
      <w:pPr>
        <w:pStyle w:val="Code"/>
      </w:pPr>
      <w:r>
        <w:rPr>
          <w:rFonts w:ascii="Consolas" w:hAnsi="Consolas"/>
          <w:sz w:val="18"/>
        </w:rPr>
        <w:t xml:space="preserve"> </w:t>
      </w:r>
    </w:p>
    <w:p>
      <w:pPr>
        <w:pStyle w:val="Code"/>
      </w:pPr>
      <w:r>
        <w:rPr>
          <w:rFonts w:ascii="Consolas" w:hAnsi="Consolas"/>
          <w:sz w:val="18"/>
        </w:rPr>
        <w:t>OrderCount int null,</w:t>
      </w:r>
    </w:p>
    <w:p>
      <w:pPr>
        <w:pStyle w:val="Code"/>
      </w:pPr>
      <w:r>
        <w:rPr>
          <w:rFonts w:ascii="Consolas" w:hAnsi="Consolas"/>
          <w:sz w:val="18"/>
        </w:rPr>
        <w:t xml:space="preserve"> </w:t>
      </w:r>
    </w:p>
    <w:p>
      <w:pPr>
        <w:pStyle w:val="Code"/>
      </w:pPr>
      <w:r>
        <w:rPr>
          <w:rFonts w:ascii="Consolas" w:hAnsi="Consolas"/>
          <w:sz w:val="18"/>
        </w:rPr>
        <w:t>SearchTermNum</w:t>
        <w:tab/>
        <w:t>varchar(50) null,</w:t>
      </w:r>
    </w:p>
    <w:p>
      <w:pPr>
        <w:pStyle w:val="Code"/>
      </w:pPr>
      <w:r>
        <w:rPr>
          <w:rFonts w:ascii="Consolas" w:hAnsi="Consolas"/>
          <w:sz w:val="18"/>
        </w:rPr>
        <w:t xml:space="preserve"> </w:t>
      </w:r>
    </w:p>
    <w:p>
      <w:pPr>
        <w:pStyle w:val="Code"/>
      </w:pPr>
      <w:r>
        <w:rPr>
          <w:rFonts w:ascii="Consolas" w:hAnsi="Consolas"/>
          <w:sz w:val="18"/>
        </w:rPr>
        <w:t>ImageURL</w:t>
        <w:tab/>
        <w:t>varchar(512) null,</w:t>
      </w:r>
    </w:p>
    <w:p>
      <w:pPr>
        <w:pStyle w:val="Code"/>
      </w:pPr>
      <w:r>
        <w:rPr>
          <w:rFonts w:ascii="Consolas" w:hAnsi="Consolas"/>
          <w:sz w:val="18"/>
        </w:rPr>
        <w:t xml:space="preserve"> </w:t>
      </w:r>
    </w:p>
    <w:p>
      <w:pPr>
        <w:pStyle w:val="Code"/>
      </w:pPr>
      <w:r>
        <w:rPr>
          <w:rFonts w:ascii="Consolas" w:hAnsi="Consolas"/>
          <w:sz w:val="18"/>
        </w:rPr>
        <w:t>FullDescription varchar(1024) null,</w:t>
      </w:r>
    </w:p>
    <w:p>
      <w:pPr>
        <w:pStyle w:val="Code"/>
      </w:pPr>
      <w:r>
        <w:rPr>
          <w:rFonts w:ascii="Consolas" w:hAnsi="Consolas"/>
          <w:sz w:val="18"/>
        </w:rPr>
        <w:t xml:space="preserve"> </w:t>
      </w:r>
    </w:p>
    <w:p>
      <w:pPr>
        <w:pStyle w:val="Code"/>
      </w:pPr>
      <w:r>
        <w:rPr>
          <w:rFonts w:ascii="Consolas" w:hAnsi="Consolas"/>
          <w:sz w:val="18"/>
        </w:rPr>
        <w:t>SDSAvail</w:t>
        <w:tab/>
        <w:t>int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@CrossRefId int,</w:t>
      </w:r>
    </w:p>
    <w:p>
      <w:pPr>
        <w:pStyle w:val="Code"/>
      </w:pPr>
      <w:r>
        <w:rPr>
          <w:rFonts w:ascii="Consolas" w:hAnsi="Consolas"/>
          <w:sz w:val="18"/>
        </w:rPr>
        <w:t xml:space="preserve"> </w:t>
      </w:r>
    </w:p>
    <w:p>
      <w:pPr>
        <w:pStyle w:val="Code"/>
      </w:pPr>
      <w:r>
        <w:rPr>
          <w:rFonts w:ascii="Consolas" w:hAnsi="Consolas"/>
          <w:sz w:val="18"/>
        </w:rPr>
        <w:tab/>
        <w:tab/>
        <w:t>@CrossRefIdBid int,</w:t>
        <w:tab/>
      </w:r>
    </w:p>
    <w:p>
      <w:pPr>
        <w:pStyle w:val="Code"/>
      </w:pPr>
      <w:r>
        <w:rPr>
          <w:rFonts w:ascii="Consolas" w:hAnsi="Consolas"/>
          <w:sz w:val="18"/>
        </w:rPr>
        <w:t xml:space="preserve"> </w:t>
      </w:r>
    </w:p>
    <w:p>
      <w:pPr>
        <w:pStyle w:val="Code"/>
      </w:pPr>
      <w:r>
        <w:rPr>
          <w:rFonts w:ascii="Consolas" w:hAnsi="Consolas"/>
          <w:sz w:val="18"/>
        </w:rPr>
        <w:tab/>
        <w:tab/>
        <w:t>@PricePlanId int,</w:t>
      </w:r>
    </w:p>
    <w:p>
      <w:pPr>
        <w:pStyle w:val="Code"/>
      </w:pPr>
      <w:r>
        <w:rPr>
          <w:rFonts w:ascii="Consolas" w:hAnsi="Consolas"/>
          <w:sz w:val="18"/>
        </w:rPr>
        <w:t xml:space="preserve"> </w:t>
      </w:r>
    </w:p>
    <w:p>
      <w:pPr>
        <w:pStyle w:val="Code"/>
      </w:pPr>
      <w:r>
        <w:rPr>
          <w:rFonts w:ascii="Consolas" w:hAnsi="Consolas"/>
          <w:sz w:val="18"/>
        </w:rPr>
        <w:tab/>
        <w:tab/>
        <w:t>@DistrictId int,</w:t>
      </w:r>
    </w:p>
    <w:p>
      <w:pPr>
        <w:pStyle w:val="Code"/>
      </w:pPr>
      <w:r>
        <w:rPr>
          <w:rFonts w:ascii="Consolas" w:hAnsi="Consolas"/>
          <w:sz w:val="18"/>
        </w:rPr>
        <w:t xml:space="preserve"> </w:t>
      </w:r>
    </w:p>
    <w:p>
      <w:pPr>
        <w:pStyle w:val="Code"/>
      </w:pPr>
      <w:r>
        <w:rPr>
          <w:rFonts w:ascii="Consolas" w:hAnsi="Consolas"/>
          <w:sz w:val="18"/>
        </w:rPr>
        <w:tab/>
        <w:tab/>
        <w:t>@CatalogId int,</w:t>
      </w:r>
    </w:p>
    <w:p>
      <w:pPr>
        <w:pStyle w:val="Code"/>
      </w:pPr>
      <w:r>
        <w:rPr>
          <w:rFonts w:ascii="Consolas" w:hAnsi="Consolas"/>
          <w:sz w:val="18"/>
        </w:rPr>
        <w:t xml:space="preserve"> </w:t>
      </w:r>
    </w:p>
    <w:p>
      <w:pPr>
        <w:pStyle w:val="Code"/>
      </w:pPr>
      <w:r>
        <w:rPr>
          <w:rFonts w:ascii="Consolas" w:hAnsi="Consolas"/>
          <w:sz w:val="18"/>
        </w:rPr>
        <w:tab/>
        <w:tab/>
        <w:t>@VendorId int = @pVendorId,</w:t>
      </w:r>
    </w:p>
    <w:p>
      <w:pPr>
        <w:pStyle w:val="Code"/>
      </w:pPr>
      <w:r>
        <w:rPr>
          <w:rFonts w:ascii="Consolas" w:hAnsi="Consolas"/>
          <w:sz w:val="18"/>
        </w:rPr>
        <w:t xml:space="preserve"> </w:t>
      </w:r>
    </w:p>
    <w:p>
      <w:pPr>
        <w:pStyle w:val="Code"/>
      </w:pPr>
      <w:r>
        <w:rPr>
          <w:rFonts w:ascii="Consolas" w:hAnsi="Consolas"/>
          <w:sz w:val="18"/>
        </w:rPr>
        <w:tab/>
        <w:tab/>
        <w:t>@HeadingKeyWordId bigint = @pHeadingId,</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@BidItemId int,</w:t>
      </w:r>
    </w:p>
    <w:p>
      <w:pPr>
        <w:pStyle w:val="Code"/>
      </w:pPr>
      <w:r>
        <w:rPr>
          <w:rFonts w:ascii="Consolas" w:hAnsi="Consolas"/>
          <w:sz w:val="18"/>
        </w:rPr>
        <w:t xml:space="preserve"> </w:t>
      </w:r>
    </w:p>
    <w:p>
      <w:pPr>
        <w:pStyle w:val="Code"/>
      </w:pPr>
      <w:r>
        <w:rPr>
          <w:rFonts w:ascii="Consolas" w:hAnsi="Consolas"/>
          <w:sz w:val="18"/>
        </w:rPr>
        <w:tab/>
        <w:tab/>
        <w:t>@AwardId int,</w:t>
      </w:r>
    </w:p>
    <w:p>
      <w:pPr>
        <w:pStyle w:val="Code"/>
      </w:pPr>
      <w:r>
        <w:rPr>
          <w:rFonts w:ascii="Consolas" w:hAnsi="Consolas"/>
          <w:sz w:val="18"/>
        </w:rPr>
        <w:t xml:space="preserve"> </w:t>
      </w:r>
    </w:p>
    <w:p>
      <w:pPr>
        <w:pStyle w:val="Code"/>
      </w:pPr>
      <w:r>
        <w:rPr>
          <w:rFonts w:ascii="Consolas" w:hAnsi="Consolas"/>
          <w:sz w:val="18"/>
        </w:rPr>
        <w:tab/>
        <w:tab/>
        <w:t>@CategoryId int,</w:t>
      </w:r>
    </w:p>
    <w:p>
      <w:pPr>
        <w:pStyle w:val="Code"/>
      </w:pPr>
      <w:r>
        <w:rPr>
          <w:rFonts w:ascii="Consolas" w:hAnsi="Consolas"/>
          <w:sz w:val="18"/>
        </w:rPr>
        <w:t xml:space="preserve"> </w:t>
      </w:r>
    </w:p>
    <w:p>
      <w:pPr>
        <w:pStyle w:val="Code"/>
      </w:pPr>
      <w:r>
        <w:rPr>
          <w:rFonts w:ascii="Consolas" w:hAnsi="Consolas"/>
          <w:sz w:val="18"/>
        </w:rPr>
        <w:tab/>
        <w:tab/>
        <w:t>@ItemCount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@BudgetId int,</w:t>
      </w:r>
    </w:p>
    <w:p>
      <w:pPr>
        <w:pStyle w:val="Code"/>
      </w:pPr>
      <w:r>
        <w:rPr>
          <w:rFonts w:ascii="Consolas" w:hAnsi="Consolas"/>
          <w:sz w:val="18"/>
        </w:rPr>
        <w:t xml:space="preserve"> </w:t>
      </w:r>
    </w:p>
    <w:p>
      <w:pPr>
        <w:pStyle w:val="Code"/>
      </w:pPr>
      <w:r>
        <w:rPr>
          <w:rFonts w:ascii="Consolas" w:hAnsi="Consolas"/>
          <w:sz w:val="18"/>
        </w:rPr>
        <w:tab/>
        <w:tab/>
        <w:t>@BidsCount int,</w:t>
      </w:r>
    </w:p>
    <w:p>
      <w:pPr>
        <w:pStyle w:val="Code"/>
      </w:pPr>
      <w:r>
        <w:rPr>
          <w:rFonts w:ascii="Consolas" w:hAnsi="Consolas"/>
          <w:sz w:val="18"/>
        </w:rPr>
        <w:t xml:space="preserve"> </w:t>
      </w:r>
    </w:p>
    <w:p>
      <w:pPr>
        <w:pStyle w:val="Code"/>
      </w:pPr>
      <w:r>
        <w:rPr>
          <w:rFonts w:ascii="Consolas" w:hAnsi="Consolas"/>
          <w:sz w:val="18"/>
        </w:rPr>
        <w:tab/>
        <w:tab/>
        <w:t>@ItemCode varchar(50),</w:t>
      </w:r>
    </w:p>
    <w:p>
      <w:pPr>
        <w:pStyle w:val="Code"/>
      </w:pPr>
      <w:r>
        <w:rPr>
          <w:rFonts w:ascii="Consolas" w:hAnsi="Consolas"/>
          <w:sz w:val="18"/>
        </w:rPr>
        <w:t xml:space="preserve"> </w:t>
      </w:r>
    </w:p>
    <w:p>
      <w:pPr>
        <w:pStyle w:val="Code"/>
      </w:pPr>
      <w:r>
        <w:rPr>
          <w:rFonts w:ascii="Consolas" w:hAnsi="Consolas"/>
          <w:sz w:val="18"/>
        </w:rPr>
        <w:tab/>
        <w:tab/>
        <w:t>@DropSeq varchar(16),</w:t>
      </w:r>
    </w:p>
    <w:p>
      <w:pPr>
        <w:pStyle w:val="Code"/>
      </w:pPr>
      <w:r>
        <w:rPr>
          <w:rFonts w:ascii="Consolas" w:hAnsi="Consolas"/>
          <w:sz w:val="18"/>
        </w:rPr>
        <w:t xml:space="preserve"> </w:t>
      </w:r>
    </w:p>
    <w:p>
      <w:pPr>
        <w:pStyle w:val="Code"/>
      </w:pPr>
      <w:r>
        <w:rPr>
          <w:rFonts w:ascii="Consolas" w:hAnsi="Consolas"/>
          <w:sz w:val="18"/>
        </w:rPr>
        <w:tab/>
        <w:tab/>
        <w:t>@fts varchar(8000),</w:t>
      </w:r>
    </w:p>
    <w:p>
      <w:pPr>
        <w:pStyle w:val="Code"/>
      </w:pPr>
      <w:r>
        <w:rPr>
          <w:rFonts w:ascii="Consolas" w:hAnsi="Consolas"/>
          <w:sz w:val="18"/>
        </w:rPr>
        <w:t xml:space="preserve"> </w:t>
      </w:r>
    </w:p>
    <w:p>
      <w:pPr>
        <w:pStyle w:val="Code"/>
      </w:pPr>
      <w:r>
        <w:rPr>
          <w:rFonts w:ascii="Consolas" w:hAnsi="Consolas"/>
          <w:sz w:val="18"/>
        </w:rPr>
        <w:tab/>
        <w:tab/>
        <w:t>@TableCount int,</w:t>
      </w:r>
    </w:p>
    <w:p>
      <w:pPr>
        <w:pStyle w:val="Code"/>
      </w:pPr>
      <w:r>
        <w:rPr>
          <w:rFonts w:ascii="Consolas" w:hAnsi="Consolas"/>
          <w:sz w:val="18"/>
        </w:rPr>
        <w:t xml:space="preserve"> </w:t>
      </w:r>
    </w:p>
    <w:p>
      <w:pPr>
        <w:pStyle w:val="Code"/>
      </w:pPr>
      <w:r>
        <w:rPr>
          <w:rFonts w:ascii="Consolas" w:hAnsi="Consolas"/>
          <w:sz w:val="18"/>
        </w:rPr>
        <w:tab/>
        <w:tab/>
        <w:t>@HeadingId int,</w:t>
      </w:r>
    </w:p>
    <w:p>
      <w:pPr>
        <w:pStyle w:val="Code"/>
      </w:pPr>
      <w:r>
        <w:rPr>
          <w:rFonts w:ascii="Consolas" w:hAnsi="Consolas"/>
          <w:sz w:val="18"/>
        </w:rPr>
        <w:t xml:space="preserve"> </w:t>
      </w:r>
    </w:p>
    <w:p>
      <w:pPr>
        <w:pStyle w:val="Code"/>
      </w:pPr>
      <w:r>
        <w:rPr>
          <w:rFonts w:ascii="Consolas" w:hAnsi="Consolas"/>
          <w:sz w:val="18"/>
        </w:rPr>
        <w:tab/>
        <w:tab/>
        <w:t>@KeywordId int,</w:t>
      </w:r>
    </w:p>
    <w:p>
      <w:pPr>
        <w:pStyle w:val="Code"/>
      </w:pPr>
      <w:r>
        <w:rPr>
          <w:rFonts w:ascii="Consolas" w:hAnsi="Consolas"/>
          <w:sz w:val="18"/>
        </w:rPr>
        <w:t xml:space="preserve"> </w:t>
      </w:r>
    </w:p>
    <w:p>
      <w:pPr>
        <w:pStyle w:val="Code"/>
      </w:pPr>
      <w:r>
        <w:rPr>
          <w:rFonts w:ascii="Consolas" w:hAnsi="Consolas"/>
          <w:sz w:val="18"/>
        </w:rPr>
        <w:tab/>
        <w:tab/>
        <w:t>@DSHeadingId int,</w:t>
      </w:r>
    </w:p>
    <w:p>
      <w:pPr>
        <w:pStyle w:val="Code"/>
      </w:pPr>
      <w:r>
        <w:rPr>
          <w:rFonts w:ascii="Consolas" w:hAnsi="Consolas"/>
          <w:sz w:val="18"/>
        </w:rPr>
        <w:t xml:space="preserve"> </w:t>
      </w:r>
    </w:p>
    <w:p>
      <w:pPr>
        <w:pStyle w:val="Code"/>
      </w:pPr>
      <w:r>
        <w:rPr>
          <w:rFonts w:ascii="Consolas" w:hAnsi="Consolas"/>
          <w:sz w:val="18"/>
        </w:rPr>
        <w:tab/>
        <w:tab/>
        <w:t>@DSKeywordId int,</w:t>
      </w:r>
    </w:p>
    <w:p>
      <w:pPr>
        <w:pStyle w:val="Code"/>
      </w:pPr>
      <w:r>
        <w:rPr>
          <w:rFonts w:ascii="Consolas" w:hAnsi="Consolas"/>
          <w:sz w:val="18"/>
        </w:rPr>
        <w:t xml:space="preserve"> </w:t>
      </w:r>
    </w:p>
    <w:p>
      <w:pPr>
        <w:pStyle w:val="Code"/>
      </w:pPr>
      <w:r>
        <w:rPr>
          <w:rFonts w:ascii="Consolas" w:hAnsi="Consolas"/>
          <w:sz w:val="18"/>
        </w:rPr>
        <w:tab/>
        <w:tab/>
        <w:t>@HeadingTitle varchar(255),</w:t>
      </w:r>
    </w:p>
    <w:p>
      <w:pPr>
        <w:pStyle w:val="Code"/>
      </w:pPr>
      <w:r>
        <w:rPr>
          <w:rFonts w:ascii="Consolas" w:hAnsi="Consolas"/>
          <w:sz w:val="18"/>
        </w:rPr>
        <w:t xml:space="preserve"> </w:t>
      </w:r>
    </w:p>
    <w:p>
      <w:pPr>
        <w:pStyle w:val="Code"/>
      </w:pPr>
      <w:r>
        <w:rPr>
          <w:rFonts w:ascii="Consolas" w:hAnsi="Consolas"/>
          <w:sz w:val="18"/>
        </w:rPr>
        <w:tab/>
        <w:tab/>
        <w:t>@Keyword varchar(255),</w:t>
      </w:r>
    </w:p>
    <w:p>
      <w:pPr>
        <w:pStyle w:val="Code"/>
      </w:pPr>
      <w:r>
        <w:rPr>
          <w:rFonts w:ascii="Consolas" w:hAnsi="Consolas"/>
          <w:sz w:val="18"/>
        </w:rPr>
        <w:t xml:space="preserve"> </w:t>
      </w:r>
    </w:p>
    <w:p>
      <w:pPr>
        <w:pStyle w:val="Code"/>
      </w:pPr>
      <w:r>
        <w:rPr>
          <w:rFonts w:ascii="Consolas" w:hAnsi="Consolas"/>
          <w:sz w:val="18"/>
        </w:rPr>
        <w:tab/>
        <w:tab/>
        <w:t>@sql nvarchar(max),</w:t>
      </w:r>
    </w:p>
    <w:p>
      <w:pPr>
        <w:pStyle w:val="Code"/>
      </w:pPr>
      <w:r>
        <w:rPr>
          <w:rFonts w:ascii="Consolas" w:hAnsi="Consolas"/>
          <w:sz w:val="18"/>
        </w:rPr>
        <w:t xml:space="preserve"> </w:t>
      </w:r>
    </w:p>
    <w:p>
      <w:pPr>
        <w:pStyle w:val="Code"/>
      </w:pPr>
      <w:r>
        <w:rPr>
          <w:rFonts w:ascii="Consolas" w:hAnsi="Consolas"/>
          <w:sz w:val="18"/>
        </w:rPr>
        <w:tab/>
        <w:tab/>
        <w:t>@sql_FTS_Join nvarchar(1000),</w:t>
      </w:r>
    </w:p>
    <w:p>
      <w:pPr>
        <w:pStyle w:val="Code"/>
      </w:pPr>
      <w:r>
        <w:rPr>
          <w:rFonts w:ascii="Consolas" w:hAnsi="Consolas"/>
          <w:sz w:val="18"/>
        </w:rPr>
        <w:t xml:space="preserve"> </w:t>
      </w:r>
    </w:p>
    <w:p>
      <w:pPr>
        <w:pStyle w:val="Code"/>
      </w:pPr>
      <w:r>
        <w:rPr>
          <w:rFonts w:ascii="Consolas" w:hAnsi="Consolas"/>
          <w:sz w:val="18"/>
        </w:rPr>
        <w:tab/>
        <w:tab/>
        <w:t>@sql_Where_HeadingId nvarchar(1000),</w:t>
      </w:r>
    </w:p>
    <w:p>
      <w:pPr>
        <w:pStyle w:val="Code"/>
      </w:pPr>
      <w:r>
        <w:rPr>
          <w:rFonts w:ascii="Consolas" w:hAnsi="Consolas"/>
          <w:sz w:val="18"/>
        </w:rPr>
        <w:t xml:space="preserve"> </w:t>
      </w:r>
    </w:p>
    <w:p>
      <w:pPr>
        <w:pStyle w:val="Code"/>
      </w:pPr>
      <w:r>
        <w:rPr>
          <w:rFonts w:ascii="Consolas" w:hAnsi="Consolas"/>
          <w:sz w:val="18"/>
        </w:rPr>
        <w:tab/>
        <w:tab/>
        <w:t>@sql_Where_KeyWordId nvarchar(1000),</w:t>
      </w:r>
    </w:p>
    <w:p>
      <w:pPr>
        <w:pStyle w:val="Code"/>
      </w:pPr>
      <w:r>
        <w:rPr>
          <w:rFonts w:ascii="Consolas" w:hAnsi="Consolas"/>
          <w:sz w:val="18"/>
        </w:rPr>
        <w:t xml:space="preserve"> </w:t>
      </w:r>
    </w:p>
    <w:p>
      <w:pPr>
        <w:pStyle w:val="Code"/>
      </w:pPr>
      <w:r>
        <w:rPr>
          <w:rFonts w:ascii="Consolas" w:hAnsi="Consolas"/>
          <w:sz w:val="18"/>
        </w:rPr>
        <w:tab/>
        <w:tab/>
        <w:t>@sql_Where_VendorId nvarchar(1000),</w:t>
      </w:r>
    </w:p>
    <w:p>
      <w:pPr>
        <w:pStyle w:val="Code"/>
      </w:pPr>
      <w:r>
        <w:rPr>
          <w:rFonts w:ascii="Consolas" w:hAnsi="Consolas"/>
          <w:sz w:val="18"/>
        </w:rPr>
        <w:t xml:space="preserve"> </w:t>
      </w:r>
    </w:p>
    <w:p>
      <w:pPr>
        <w:pStyle w:val="Code"/>
      </w:pPr>
      <w:r>
        <w:rPr>
          <w:rFonts w:ascii="Consolas" w:hAnsi="Consolas"/>
          <w:sz w:val="18"/>
        </w:rPr>
        <w:tab/>
        <w:tab/>
        <w:t>@nl char(2)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usp_SearchItemsByReqHKDS_David {sp-dbo-usp-searchitemsbyreqhkds-david}</w:t>
      </w:r>
    </w:p>
    <w:p>
      <w:r>
        <w:t>&gt; Item management procedure for usByReqHKDS</w:t>
      </w:r>
      <w:r>
        <w:t>David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2020-04-16 11:47:58.260000</w:t>
            </w:r>
          </w:p>
        </w:tc>
      </w:tr>
      <w:tr>
        <w:tc>
          <w:tcPr>
            <w:tcW w:type="dxa" w:w="4320"/>
          </w:tcPr>
          <w:p>
            <w:r>
              <w:rPr>
                <w:sz w:val="20"/>
              </w:rPr>
              <w:t>**Modified**</w:t>
            </w:r>
          </w:p>
        </w:tc>
        <w:tc>
          <w:tcPr>
            <w:tcW w:type="dxa" w:w="4320"/>
          </w:tcPr>
          <w:p>
            <w:r>
              <w:rPr>
                <w:sz w:val="20"/>
              </w:rPr>
              <w:t>2020-04-16 11:47:58.260000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@pHeadingId</w:t>
            </w:r>
          </w:p>
        </w:tc>
        <w:tc>
          <w:tcPr>
            <w:tcW w:type="dxa" w:w="1728"/>
          </w:tcPr>
          <w:p>
            <w:r>
              <w:rPr>
                <w:sz w:val="20"/>
              </w:rPr>
              <w:t>bigint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4</w:t>
            </w:r>
          </w:p>
        </w:tc>
        <w:tc>
          <w:tcPr>
            <w:tcW w:type="dxa" w:w="1728"/>
            <w:shd w:fill="F5F5F5" w:val="clear"/>
          </w:tcPr>
          <w:p>
            <w:r>
              <w:rPr>
                <w:sz w:val="20"/>
              </w:rPr>
              <w:t>@pFilter</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Filter parameter</w:t>
            </w:r>
          </w:p>
        </w:tc>
      </w:tr>
      <w:tr>
        <w:tc>
          <w:tcPr>
            <w:tcW w:type="dxa" w:w="1728"/>
          </w:tcPr>
          <w:p>
            <w:r>
              <w:rPr>
                <w:sz w:val="20"/>
              </w:rPr>
              <w:t>5</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6</w:t>
            </w:r>
          </w:p>
        </w:tc>
        <w:tc>
          <w:tcPr>
            <w:tcW w:type="dxa" w:w="1728"/>
            <w:shd w:fill="F5F5F5" w:val="clear"/>
          </w:tcPr>
          <w:p>
            <w:r>
              <w:rPr>
                <w:sz w:val="20"/>
              </w:rPr>
              <w:t>@pDSHeadingId</w:t>
            </w:r>
          </w:p>
        </w:tc>
        <w:tc>
          <w:tcPr>
            <w:tcW w:type="dxa" w:w="1728"/>
            <w:shd w:fill="F5F5F5" w:val="clear"/>
          </w:tcPr>
          <w:p>
            <w:r>
              <w:rPr>
                <w:sz w:val="20"/>
              </w:rPr>
              <w:t>bigint</w:t>
            </w:r>
          </w:p>
        </w:tc>
        <w:tc>
          <w:tcPr>
            <w:tcW w:type="dxa" w:w="1728"/>
            <w:shd w:fill="F5F5F5" w:val="clear"/>
          </w:tcPr>
          <w:p>
            <w:r>
              <w:rPr>
                <w:sz w:val="20"/>
              </w:rPr>
              <w:t>INPUT</w:t>
            </w:r>
          </w:p>
        </w:tc>
        <w:tc>
          <w:tcPr>
            <w:tcW w:type="dxa" w:w="1728"/>
            <w:shd w:fill="F5F5F5" w:val="clear"/>
          </w:tcPr>
          <w:p>
            <w:r>
              <w:rPr>
                <w:sz w:val="20"/>
              </w:rPr>
              <w:t>p DSHeading identifier</w:t>
            </w:r>
          </w:p>
        </w:tc>
      </w:tr>
    </w:tbl>
    <w:p/>
    <w:p>
      <w:pPr>
        <w:pStyle w:val="Heading3"/>
      </w:pPr>
      <w:r>
        <w:t>Definition</w:t>
      </w:r>
    </w:p>
    <w:p>
      <w:pPr>
        <w:pStyle w:val="Code"/>
      </w:pPr>
      <w:r>
        <w:rPr>
          <w:rFonts w:ascii="Consolas" w:hAnsi="Consolas"/>
          <w:sz w:val="18"/>
        </w:rPr>
        <w:t>--exec dbo.usp_SearchItemsByReqHKDSTest 54335122, 9, 0, 'blue', 400, 0</w:t>
      </w:r>
    </w:p>
    <w:p>
      <w:pPr>
        <w:pStyle w:val="Code"/>
      </w:pPr>
      <w:r>
        <w:rPr>
          <w:rFonts w:ascii="Consolas" w:hAnsi="Consolas"/>
          <w:sz w:val="18"/>
        </w:rPr>
        <w:t xml:space="preserve"> </w:t>
      </w:r>
    </w:p>
    <w:p>
      <w:pPr>
        <w:pStyle w:val="Code"/>
      </w:pPr>
      <w:r>
        <w:rPr>
          <w:rFonts w:ascii="Consolas" w:hAnsi="Consolas"/>
          <w:sz w:val="18"/>
        </w:rPr>
        <w:t>--exec dbo.usp_SearchItemsByReqHKDS 44174806, 0, -1, '', 51, 0</w:t>
      </w:r>
    </w:p>
    <w:p>
      <w:pPr>
        <w:pStyle w:val="Code"/>
      </w:pPr>
      <w:r>
        <w:rPr>
          <w:rFonts w:ascii="Consolas" w:hAnsi="Consolas"/>
          <w:sz w:val="18"/>
        </w:rPr>
        <w:t xml:space="preserve"> </w:t>
      </w:r>
    </w:p>
    <w:p>
      <w:pPr>
        <w:pStyle w:val="Code"/>
      </w:pPr>
      <w:r>
        <w:rPr>
          <w:rFonts w:ascii="Consolas" w:hAnsi="Consolas"/>
          <w:sz w:val="18"/>
        </w:rPr>
        <w:t>----exec dbo.usp_SearchItemsByReqHKDS 50845401, 0, 0, '23604-1005', 400, -1</w:t>
      </w:r>
    </w:p>
    <w:p>
      <w:pPr>
        <w:pStyle w:val="Code"/>
      </w:pPr>
      <w:r>
        <w:rPr>
          <w:rFonts w:ascii="Consolas" w:hAnsi="Consolas"/>
          <w:sz w:val="18"/>
        </w:rPr>
        <w:t xml:space="preserve"> </w:t>
      </w:r>
    </w:p>
    <w:p>
      <w:pPr>
        <w:pStyle w:val="Code"/>
      </w:pPr>
      <w:r>
        <w:rPr>
          <w:rFonts w:ascii="Consolas" w:hAnsi="Consolas"/>
          <w:sz w:val="18"/>
        </w:rPr>
        <w:t>----select * from Requisitions where RequisitionId = 1715646  ; select * from school where SchoolId = 18842;  select * from Detail where RequisitionId = 1715646</w:t>
      </w:r>
    </w:p>
    <w:p>
      <w:pPr>
        <w:pStyle w:val="Code"/>
      </w:pPr>
      <w:r>
        <w:rPr>
          <w:rFonts w:ascii="Consolas" w:hAnsi="Consolas"/>
          <w:sz w:val="18"/>
        </w:rPr>
        <w:t xml:space="preserve"> </w:t>
      </w:r>
    </w:p>
    <w:p>
      <w:pPr>
        <w:pStyle w:val="Code"/>
      </w:pPr>
      <w:r>
        <w:rPr>
          <w:rFonts w:ascii="Consolas" w:hAnsi="Consolas"/>
          <w:sz w:val="18"/>
        </w:rPr>
        <w:t>--  select * from [SearchData].[dbo].[PricingConsolidated] where DistrictId = 604 BidHeaderId = 5920</w:t>
      </w:r>
    </w:p>
    <w:p>
      <w:pPr>
        <w:pStyle w:val="Code"/>
      </w:pPr>
      <w:r>
        <w:rPr>
          <w:rFonts w:ascii="Consolas" w:hAnsi="Consolas"/>
          <w:sz w:val="18"/>
        </w:rPr>
        <w:t xml:space="preserve"> </w:t>
      </w:r>
    </w:p>
    <w:p>
      <w:pPr>
        <w:pStyle w:val="Code"/>
      </w:pPr>
      <w:r>
        <w:rPr>
          <w:rFonts w:ascii="Consolas" w:hAnsi="Consolas"/>
          <w:sz w:val="18"/>
        </w:rPr>
        <w:t>--declare @pRequisitionId int     = 54407344--50484832--35--8647--49415157</w:t>
      </w:r>
    </w:p>
    <w:p>
      <w:pPr>
        <w:pStyle w:val="Code"/>
      </w:pPr>
      <w:r>
        <w:rPr>
          <w:rFonts w:ascii="Consolas" w:hAnsi="Consolas"/>
          <w:sz w:val="18"/>
        </w:rPr>
        <w:t xml:space="preserve"> </w:t>
      </w:r>
    </w:p>
    <w:p>
      <w:pPr>
        <w:pStyle w:val="Code"/>
      </w:pPr>
      <w:r>
        <w:rPr>
          <w:rFonts w:ascii="Consolas" w:hAnsi="Consolas"/>
          <w:sz w:val="18"/>
        </w:rPr>
        <w:t>--declare @pVendorId int</w:t>
        <w:tab/>
        <w:tab/>
        <w:t xml:space="preserve">    = 0--8919--0--541 --2198</w:t>
      </w:r>
    </w:p>
    <w:p>
      <w:pPr>
        <w:pStyle w:val="Code"/>
      </w:pPr>
      <w:r>
        <w:rPr>
          <w:rFonts w:ascii="Consolas" w:hAnsi="Consolas"/>
          <w:sz w:val="18"/>
        </w:rPr>
        <w:t xml:space="preserve"> </w:t>
      </w:r>
    </w:p>
    <w:p>
      <w:pPr>
        <w:pStyle w:val="Code"/>
      </w:pPr>
      <w:r>
        <w:rPr>
          <w:rFonts w:ascii="Consolas" w:hAnsi="Consolas"/>
          <w:sz w:val="18"/>
        </w:rPr>
        <w:t>--declare @pHeadingId BigInt</w:t>
        <w:tab/>
        <w:t xml:space="preserve">    = 0---1</w:t>
      </w:r>
    </w:p>
    <w:p>
      <w:pPr>
        <w:pStyle w:val="Code"/>
      </w:pPr>
      <w:r>
        <w:rPr>
          <w:rFonts w:ascii="Consolas" w:hAnsi="Consolas"/>
          <w:sz w:val="18"/>
        </w:rPr>
        <w:t xml:space="preserve"> </w:t>
      </w:r>
    </w:p>
    <w:p>
      <w:pPr>
        <w:pStyle w:val="Code"/>
      </w:pPr>
      <w:r>
        <w:rPr>
          <w:rFonts w:ascii="Consolas" w:hAnsi="Consolas"/>
          <w:sz w:val="18"/>
        </w:rPr>
        <w:t>--declare @pFilter varchar(4096)  = 'floor cleaner'  --'TISSUE KLEENEX 100/BOX 28224'</w:t>
      </w:r>
    </w:p>
    <w:p>
      <w:pPr>
        <w:pStyle w:val="Code"/>
      </w:pPr>
      <w:r>
        <w:rPr>
          <w:rFonts w:ascii="Consolas" w:hAnsi="Consolas"/>
          <w:sz w:val="18"/>
        </w:rPr>
        <w:t xml:space="preserve"> </w:t>
      </w:r>
    </w:p>
    <w:p>
      <w:pPr>
        <w:pStyle w:val="Code"/>
      </w:pPr>
      <w:r>
        <w:rPr>
          <w:rFonts w:ascii="Consolas" w:hAnsi="Consolas"/>
          <w:sz w:val="18"/>
        </w:rPr>
        <w:t>--declare @pDistrictId int</w:t>
        <w:tab/>
        <w:t xml:space="preserve">    = 400</w:t>
      </w:r>
    </w:p>
    <w:p>
      <w:pPr>
        <w:pStyle w:val="Code"/>
      </w:pPr>
      <w:r>
        <w:rPr>
          <w:rFonts w:ascii="Consolas" w:hAnsi="Consolas"/>
          <w:sz w:val="18"/>
        </w:rPr>
        <w:t xml:space="preserve"> </w:t>
      </w:r>
    </w:p>
    <w:p>
      <w:pPr>
        <w:pStyle w:val="Code"/>
      </w:pPr>
      <w:r>
        <w:rPr>
          <w:rFonts w:ascii="Consolas" w:hAnsi="Consolas"/>
          <w:sz w:val="18"/>
        </w:rPr>
        <w:t>--declare @pDSHeadingId bigint    = -1-- 0--1521492941208</w:t>
      </w:r>
    </w:p>
    <w:p>
      <w:pPr>
        <w:pStyle w:val="Code"/>
      </w:pPr>
      <w:r>
        <w:rPr>
          <w:rFonts w:ascii="Consolas" w:hAnsi="Consolas"/>
          <w:sz w:val="18"/>
        </w:rPr>
        <w:t xml:space="preserve"> </w:t>
      </w:r>
    </w:p>
    <w:p>
      <w:pPr>
        <w:pStyle w:val="Code"/>
      </w:pPr>
      <w:r>
        <w:rPr>
          <w:rFonts w:ascii="Consolas" w:hAnsi="Consolas"/>
          <w:sz w:val="18"/>
        </w:rPr>
        <w:t>--  exec dbo.usp_SearchItemsByReqHKDS 54335122,0,0,N'post-it notes',400,-1</w:t>
        <w:tab/>
      </w:r>
    </w:p>
    <w:p>
      <w:pPr>
        <w:pStyle w:val="Code"/>
      </w:pPr>
      <w:r>
        <w:rPr>
          <w:rFonts w:ascii="Consolas" w:hAnsi="Consolas"/>
          <w:sz w:val="18"/>
        </w:rPr>
        <w:t xml:space="preserve"> </w:t>
      </w:r>
    </w:p>
    <w:p>
      <w:pPr>
        <w:pStyle w:val="Code"/>
      </w:pPr>
      <w:r>
        <w:rPr>
          <w:rFonts w:ascii="Consolas" w:hAnsi="Consolas"/>
          <w:sz w:val="18"/>
        </w:rPr>
        <w:t>--  exec dbo.usp_SearchItemsByReqHKDS 54335153,0,0,N'mop head',400,-1</w:t>
      </w:r>
    </w:p>
    <w:p>
      <w:pPr>
        <w:pStyle w:val="Code"/>
      </w:pPr>
      <w:r>
        <w:rPr>
          <w:rFonts w:ascii="Consolas" w:hAnsi="Consolas"/>
          <w:sz w:val="18"/>
        </w:rPr>
        <w:t xml:space="preserve"> </w:t>
      </w:r>
    </w:p>
    <w:p>
      <w:pPr>
        <w:pStyle w:val="Code"/>
      </w:pPr>
      <w:r>
        <w:rPr>
          <w:rFonts w:ascii="Consolas" w:hAnsi="Consolas"/>
          <w:sz w:val="18"/>
        </w:rPr>
        <w:t>--  exec dbo.usp_SearchItemsByReqHKDS 54335152,0,0,N'',400,-1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[dbo].[usp_SearchItemsByReqHKDS_David] (@pRequisitionId int, @pVendorId int, @pHeadingId bigint, @pFilter varchar(4096), @pDistrictId int, @pDSHeadingId bigint)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--set nocount on </w:t>
      </w:r>
    </w:p>
    <w:p>
      <w:pPr>
        <w:pStyle w:val="Code"/>
      </w:pPr>
      <w:r>
        <w:rPr>
          <w:rFonts w:ascii="Consolas" w:hAnsi="Consolas"/>
          <w:sz w:val="18"/>
        </w:rPr>
        <w:t xml:space="preserve"> </w:t>
      </w:r>
    </w:p>
    <w:p>
      <w:pPr>
        <w:pStyle w:val="Code"/>
      </w:pPr>
      <w:r>
        <w:rPr>
          <w:rFonts w:ascii="Consolas" w:hAnsi="Consolas"/>
          <w:sz w:val="18"/>
        </w:rPr>
        <w:t>declare @UseElasticSearch tinyint = 1  -- [1= Use ElasticSEarch for string search]  [0 = use SQL Fulltext search for string search]</w:t>
      </w:r>
    </w:p>
    <w:p>
      <w:pPr>
        <w:pStyle w:val="Code"/>
      </w:pPr>
      <w:r>
        <w:rPr>
          <w:rFonts w:ascii="Consolas" w:hAnsi="Consolas"/>
          <w:sz w:val="18"/>
        </w:rPr>
        <w:t xml:space="preserve"> </w:t>
      </w:r>
    </w:p>
    <w:p>
      <w:pPr>
        <w:pStyle w:val="Code"/>
      </w:pPr>
      <w:r>
        <w:rPr>
          <w:rFonts w:ascii="Consolas" w:hAnsi="Consolas"/>
          <w:sz w:val="18"/>
        </w:rPr>
        <w:t>If trim(@pFilter) = ''   -- if not using ElasticSearch then use old method</w:t>
      </w:r>
    </w:p>
    <w:p>
      <w:pPr>
        <w:pStyle w:val="Code"/>
      </w:pPr>
      <w:r>
        <w:rPr>
          <w:rFonts w:ascii="Consolas" w:hAnsi="Consolas"/>
          <w:sz w:val="18"/>
        </w:rPr>
        <w:t xml:space="preserve"> </w:t>
      </w:r>
    </w:p>
    <w:p>
      <w:pPr>
        <w:pStyle w:val="Code"/>
      </w:pPr>
      <w:r>
        <w:rPr>
          <w:rFonts w:ascii="Consolas" w:hAnsi="Consolas"/>
          <w:sz w:val="18"/>
        </w:rPr>
        <w:tab/>
        <w:t>set @UseElasticSearch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@ItemTable table (</w:t>
      </w:r>
    </w:p>
    <w:p>
      <w:pPr>
        <w:pStyle w:val="Code"/>
      </w:pPr>
      <w:r>
        <w:rPr>
          <w:rFonts w:ascii="Consolas" w:hAnsi="Consolas"/>
          <w:sz w:val="18"/>
        </w:rPr>
        <w:t xml:space="preserve"> </w:t>
      </w:r>
    </w:p>
    <w:p>
      <w:pPr>
        <w:pStyle w:val="Code"/>
      </w:pPr>
      <w:r>
        <w:rPr>
          <w:rFonts w:ascii="Consolas" w:hAnsi="Consolas"/>
          <w:sz w:val="18"/>
        </w:rPr>
        <w:t>RowId       int identity primary key,</w:t>
      </w:r>
    </w:p>
    <w:p>
      <w:pPr>
        <w:pStyle w:val="Code"/>
      </w:pPr>
      <w:r>
        <w:rPr>
          <w:rFonts w:ascii="Consolas" w:hAnsi="Consolas"/>
          <w:sz w:val="18"/>
        </w:rPr>
        <w:t xml:space="preserve"> </w:t>
      </w:r>
    </w:p>
    <w:p>
      <w:pPr>
        <w:pStyle w:val="Code"/>
      </w:pPr>
      <w:r>
        <w:rPr>
          <w:rFonts w:ascii="Consolas" w:hAnsi="Consolas"/>
          <w:sz w:val="18"/>
        </w:rPr>
        <w:t>PricingConsolidatedId 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ItemId</w:t>
        <w:tab/>
        <w:tab/>
        <w:t>int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CrossRefIdBid</w:t>
        <w:tab/>
        <w:t>int null,</w:t>
      </w:r>
    </w:p>
    <w:p>
      <w:pPr>
        <w:pStyle w:val="Code"/>
      </w:pPr>
      <w:r>
        <w:rPr>
          <w:rFonts w:ascii="Consolas" w:hAnsi="Consolas"/>
          <w:sz w:val="18"/>
        </w:rPr>
        <w:t xml:space="preserve"> </w:t>
      </w:r>
    </w:p>
    <w:p>
      <w:pPr>
        <w:pStyle w:val="Code"/>
      </w:pPr>
      <w:r>
        <w:rPr>
          <w:rFonts w:ascii="Consolas" w:hAnsi="Consolas"/>
          <w:sz w:val="18"/>
        </w:rPr>
        <w:t>BidPrice</w:t>
        <w:tab/>
        <w:t>money null,</w:t>
      </w:r>
    </w:p>
    <w:p>
      <w:pPr>
        <w:pStyle w:val="Code"/>
      </w:pPr>
      <w:r>
        <w:rPr>
          <w:rFonts w:ascii="Consolas" w:hAnsi="Consolas"/>
          <w:sz w:val="18"/>
        </w:rPr>
        <w:t xml:space="preserve"> </w:t>
      </w:r>
    </w:p>
    <w:p>
      <w:pPr>
        <w:pStyle w:val="Code"/>
      </w:pPr>
      <w:r>
        <w:rPr>
          <w:rFonts w:ascii="Consolas" w:hAnsi="Consolas"/>
          <w:sz w:val="18"/>
        </w:rPr>
        <w:t>GrossPrice</w:t>
        <w:tab/>
        <w:t>money null,</w:t>
      </w:r>
    </w:p>
    <w:p>
      <w:pPr>
        <w:pStyle w:val="Code"/>
      </w:pPr>
      <w:r>
        <w:rPr>
          <w:rFonts w:ascii="Consolas" w:hAnsi="Consolas"/>
          <w:sz w:val="18"/>
        </w:rPr>
        <w:t xml:space="preserve"> </w:t>
      </w:r>
    </w:p>
    <w:p>
      <w:pPr>
        <w:pStyle w:val="Code"/>
      </w:pPr>
      <w:r>
        <w:rPr>
          <w:rFonts w:ascii="Consolas" w:hAnsi="Consolas"/>
          <w:sz w:val="18"/>
        </w:rPr>
        <w:t>CatalogPrice</w:t>
        <w:tab/>
        <w:t>money null,</w:t>
      </w:r>
    </w:p>
    <w:p>
      <w:pPr>
        <w:pStyle w:val="Code"/>
      </w:pPr>
      <w:r>
        <w:rPr>
          <w:rFonts w:ascii="Consolas" w:hAnsi="Consolas"/>
          <w:sz w:val="18"/>
        </w:rPr>
        <w:t xml:space="preserve"> </w:t>
      </w:r>
    </w:p>
    <w:p>
      <w:pPr>
        <w:pStyle w:val="Code"/>
      </w:pPr>
      <w:r>
        <w:rPr>
          <w:rFonts w:ascii="Consolas" w:hAnsi="Consolas"/>
          <w:sz w:val="18"/>
        </w:rPr>
        <w:t>AwardId</w:t>
        <w:tab/>
        <w:tab/>
        <w:t>int null,</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PricePlanId</w:t>
        <w:tab/>
        <w:t>int null,</w:t>
      </w:r>
    </w:p>
    <w:p>
      <w:pPr>
        <w:pStyle w:val="Code"/>
      </w:pPr>
      <w:r>
        <w:rPr>
          <w:rFonts w:ascii="Consolas" w:hAnsi="Consolas"/>
          <w:sz w:val="18"/>
        </w:rPr>
        <w:t xml:space="preserve"> </w:t>
      </w:r>
    </w:p>
    <w:p>
      <w:pPr>
        <w:pStyle w:val="Code"/>
      </w:pPr>
      <w:r>
        <w:rPr>
          <w:rFonts w:ascii="Consolas" w:hAnsi="Consolas"/>
          <w:sz w:val="18"/>
        </w:rPr>
        <w:t>CatalogId</w:t>
        <w:tab/>
        <w:t>int null,</w:t>
      </w:r>
    </w:p>
    <w:p>
      <w:pPr>
        <w:pStyle w:val="Code"/>
      </w:pPr>
      <w:r>
        <w:rPr>
          <w:rFonts w:ascii="Consolas" w:hAnsi="Consolas"/>
          <w:sz w:val="18"/>
        </w:rPr>
        <w:t xml:space="preserve"> </w:t>
      </w:r>
    </w:p>
    <w:p>
      <w:pPr>
        <w:pStyle w:val="Code"/>
      </w:pPr>
      <w:r>
        <w:rPr>
          <w:rFonts w:ascii="Consolas" w:hAnsi="Consolas"/>
          <w:sz w:val="18"/>
        </w:rPr>
        <w:t>VendorItemCode</w:t>
        <w:tab/>
        <w:t>varchar(50) null,</w:t>
      </w:r>
    </w:p>
    <w:p>
      <w:pPr>
        <w:pStyle w:val="Code"/>
      </w:pPr>
      <w:r>
        <w:rPr>
          <w:rFonts w:ascii="Consolas" w:hAnsi="Consolas"/>
          <w:sz w:val="18"/>
        </w:rPr>
        <w:t xml:space="preserve"> </w:t>
      </w:r>
    </w:p>
    <w:p>
      <w:pPr>
        <w:pStyle w:val="Code"/>
      </w:pPr>
      <w:r>
        <w:rPr>
          <w:rFonts w:ascii="Consolas" w:hAnsi="Consolas"/>
          <w:sz w:val="18"/>
        </w:rPr>
        <w:t>Alternate       varchar(1024) null,</w:t>
      </w:r>
    </w:p>
    <w:p>
      <w:pPr>
        <w:pStyle w:val="Code"/>
      </w:pPr>
      <w:r>
        <w:rPr>
          <w:rFonts w:ascii="Consolas" w:hAnsi="Consolas"/>
          <w:sz w:val="18"/>
        </w:rPr>
        <w:t xml:space="preserve"> </w:t>
      </w:r>
    </w:p>
    <w:p>
      <w:pPr>
        <w:pStyle w:val="Code"/>
      </w:pPr>
      <w:r>
        <w:rPr>
          <w:rFonts w:ascii="Consolas" w:hAnsi="Consolas"/>
          <w:sz w:val="18"/>
        </w:rPr>
        <w:t>BidItemId</w:t>
        <w:tab/>
        <w:t>int null,</w:t>
      </w:r>
    </w:p>
    <w:p>
      <w:pPr>
        <w:pStyle w:val="Code"/>
      </w:pPr>
      <w:r>
        <w:rPr>
          <w:rFonts w:ascii="Consolas" w:hAnsi="Consolas"/>
          <w:sz w:val="18"/>
        </w:rPr>
        <w:t xml:space="preserve"> </w:t>
      </w:r>
    </w:p>
    <w:p>
      <w:pPr>
        <w:pStyle w:val="Code"/>
      </w:pPr>
      <w:r>
        <w:rPr>
          <w:rFonts w:ascii="Consolas" w:hAnsi="Consolas"/>
          <w:sz w:val="18"/>
        </w:rPr>
        <w:t>ParentCatalogId int null,</w:t>
      </w:r>
    </w:p>
    <w:p>
      <w:pPr>
        <w:pStyle w:val="Code"/>
      </w:pPr>
      <w:r>
        <w:rPr>
          <w:rFonts w:ascii="Consolas" w:hAnsi="Consolas"/>
          <w:sz w:val="18"/>
        </w:rPr>
        <w:t xml:space="preserve"> </w:t>
      </w:r>
    </w:p>
    <w:p>
      <w:pPr>
        <w:pStyle w:val="Code"/>
      </w:pPr>
      <w:r>
        <w:rPr>
          <w:rFonts w:ascii="Consolas" w:hAnsi="Consolas"/>
          <w:sz w:val="18"/>
        </w:rPr>
        <w:t>ItemCode</w:t>
        <w:tab/>
        <w:t>varchar(50) null,</w:t>
      </w:r>
    </w:p>
    <w:p>
      <w:pPr>
        <w:pStyle w:val="Code"/>
      </w:pPr>
      <w:r>
        <w:rPr>
          <w:rFonts w:ascii="Consolas" w:hAnsi="Consolas"/>
          <w:sz w:val="18"/>
        </w:rPr>
        <w:t xml:space="preserve"> </w:t>
      </w:r>
    </w:p>
    <w:p>
      <w:pPr>
        <w:pStyle w:val="Code"/>
      </w:pPr>
      <w:r>
        <w:rPr>
          <w:rFonts w:ascii="Consolas" w:hAnsi="Consolas"/>
          <w:sz w:val="18"/>
        </w:rPr>
        <w:t>[Description]</w:t>
        <w:tab/>
        <w:t>varchar(1024) null,</w:t>
      </w:r>
    </w:p>
    <w:p>
      <w:pPr>
        <w:pStyle w:val="Code"/>
      </w:pPr>
      <w:r>
        <w:rPr>
          <w:rFonts w:ascii="Consolas" w:hAnsi="Consolas"/>
          <w:sz w:val="18"/>
        </w:rPr>
        <w:t xml:space="preserve"> </w:t>
      </w:r>
    </w:p>
    <w:p>
      <w:pPr>
        <w:pStyle w:val="Code"/>
      </w:pPr>
      <w:r>
        <w:rPr>
          <w:rFonts w:ascii="Consolas" w:hAnsi="Consolas"/>
          <w:sz w:val="18"/>
        </w:rPr>
        <w:t>UnitId</w:t>
        <w:tab/>
        <w:tab/>
        <w:t>int null,</w:t>
      </w:r>
    </w:p>
    <w:p>
      <w:pPr>
        <w:pStyle w:val="Code"/>
      </w:pPr>
      <w:r>
        <w:rPr>
          <w:rFonts w:ascii="Consolas" w:hAnsi="Consolas"/>
          <w:sz w:val="18"/>
        </w:rPr>
        <w:t xml:space="preserve"> </w:t>
      </w:r>
    </w:p>
    <w:p>
      <w:pPr>
        <w:pStyle w:val="Code"/>
      </w:pPr>
      <w:r>
        <w:rPr>
          <w:rFonts w:ascii="Consolas" w:hAnsi="Consolas"/>
          <w:sz w:val="18"/>
        </w:rPr>
        <w:t>UnitCode</w:t>
        <w:tab/>
        <w:t>varchar(16) null,</w:t>
      </w:r>
    </w:p>
    <w:p>
      <w:pPr>
        <w:pStyle w:val="Code"/>
      </w:pPr>
      <w:r>
        <w:rPr>
          <w:rFonts w:ascii="Consolas" w:hAnsi="Consolas"/>
          <w:sz w:val="18"/>
        </w:rPr>
        <w:t xml:space="preserve"> </w:t>
      </w:r>
    </w:p>
    <w:p>
      <w:pPr>
        <w:pStyle w:val="Code"/>
      </w:pPr>
      <w:r>
        <w:rPr>
          <w:rFonts w:ascii="Consolas" w:hAnsi="Consolas"/>
          <w:sz w:val="18"/>
        </w:rPr>
        <w:t>PriceId</w:t>
        <w:tab/>
        <w:tab/>
        <w:t>int null,</w:t>
      </w:r>
    </w:p>
    <w:p>
      <w:pPr>
        <w:pStyle w:val="Code"/>
      </w:pPr>
      <w:r>
        <w:rPr>
          <w:rFonts w:ascii="Consolas" w:hAnsi="Consolas"/>
          <w:sz w:val="18"/>
        </w:rPr>
        <w:t xml:space="preserve"> </w:t>
      </w:r>
    </w:p>
    <w:p>
      <w:pPr>
        <w:pStyle w:val="Code"/>
      </w:pPr>
      <w:r>
        <w:rPr>
          <w:rFonts w:ascii="Consolas" w:hAnsi="Consolas"/>
          <w:sz w:val="18"/>
        </w:rPr>
        <w:t>CatalogPage</w:t>
        <w:tab/>
        <w:tab/>
        <w:t>varchar(16) null,</w:t>
      </w:r>
    </w:p>
    <w:p>
      <w:pPr>
        <w:pStyle w:val="Code"/>
      </w:pPr>
      <w:r>
        <w:rPr>
          <w:rFonts w:ascii="Consolas" w:hAnsi="Consolas"/>
          <w:sz w:val="18"/>
        </w:rPr>
        <w:t xml:space="preserve"> </w:t>
      </w:r>
    </w:p>
    <w:p>
      <w:pPr>
        <w:pStyle w:val="Code"/>
      </w:pPr>
      <w:r>
        <w:rPr>
          <w:rFonts w:ascii="Consolas" w:hAnsi="Consolas"/>
          <w:sz w:val="18"/>
        </w:rPr>
        <w:t>CatalogYear     char(02) null,</w:t>
      </w:r>
    </w:p>
    <w:p>
      <w:pPr>
        <w:pStyle w:val="Code"/>
      </w:pPr>
      <w:r>
        <w:rPr>
          <w:rFonts w:ascii="Consolas" w:hAnsi="Consolas"/>
          <w:sz w:val="18"/>
        </w:rPr>
        <w:t xml:space="preserve"> </w:t>
      </w:r>
    </w:p>
    <w:p>
      <w:pPr>
        <w:pStyle w:val="Code"/>
      </w:pPr>
      <w:r>
        <w:rPr>
          <w:rFonts w:ascii="Consolas" w:hAnsi="Consolas"/>
          <w:sz w:val="18"/>
        </w:rPr>
        <w:t>DiscountRate</w:t>
        <w:tab/>
        <w:t>decimal(9,5) null,</w:t>
      </w:r>
    </w:p>
    <w:p>
      <w:pPr>
        <w:pStyle w:val="Code"/>
      </w:pPr>
      <w:r>
        <w:rPr>
          <w:rFonts w:ascii="Consolas" w:hAnsi="Consolas"/>
          <w:sz w:val="18"/>
        </w:rPr>
        <w:t xml:space="preserve"> </w:t>
      </w:r>
    </w:p>
    <w:p>
      <w:pPr>
        <w:pStyle w:val="Code"/>
      </w:pPr>
      <w:r>
        <w:rPr>
          <w:rFonts w:ascii="Consolas" w:hAnsi="Consolas"/>
          <w:sz w:val="18"/>
        </w:rPr>
        <w:t>[Name]</w:t>
        <w:tab/>
        <w:tab/>
        <w:t>varchar(255) null,</w:t>
      </w:r>
    </w:p>
    <w:p>
      <w:pPr>
        <w:pStyle w:val="Code"/>
      </w:pPr>
      <w:r>
        <w:rPr>
          <w:rFonts w:ascii="Consolas" w:hAnsi="Consolas"/>
          <w:sz w:val="18"/>
        </w:rPr>
        <w:t xml:space="preserve"> </w:t>
      </w:r>
    </w:p>
    <w:p>
      <w:pPr>
        <w:pStyle w:val="Code"/>
      </w:pPr>
      <w:r>
        <w:rPr>
          <w:rFonts w:ascii="Consolas" w:hAnsi="Consolas"/>
          <w:sz w:val="18"/>
        </w:rPr>
        <w:t>VendorName</w:t>
        <w:tab/>
        <w:t>varchar(255) null,</w:t>
      </w:r>
    </w:p>
    <w:p>
      <w:pPr>
        <w:pStyle w:val="Code"/>
      </w:pPr>
      <w:r>
        <w:rPr>
          <w:rFonts w:ascii="Consolas" w:hAnsi="Consolas"/>
          <w:sz w:val="18"/>
        </w:rPr>
        <w:t xml:space="preserve"> </w:t>
      </w:r>
    </w:p>
    <w:p>
      <w:pPr>
        <w:pStyle w:val="Code"/>
      </w:pPr>
      <w:r>
        <w:rPr>
          <w:rFonts w:ascii="Consolas" w:hAnsi="Consolas"/>
          <w:sz w:val="18"/>
        </w:rPr>
        <w:t>CategoryId</w:t>
        <w:tab/>
        <w:t>int null,</w:t>
      </w:r>
    </w:p>
    <w:p>
      <w:pPr>
        <w:pStyle w:val="Code"/>
      </w:pPr>
      <w:r>
        <w:rPr>
          <w:rFonts w:ascii="Consolas" w:hAnsi="Consolas"/>
          <w:sz w:val="18"/>
        </w:rPr>
        <w:t xml:space="preserve"> </w:t>
      </w:r>
    </w:p>
    <w:p>
      <w:pPr>
        <w:pStyle w:val="Code"/>
      </w:pPr>
      <w:r>
        <w:rPr>
          <w:rFonts w:ascii="Consolas" w:hAnsi="Consolas"/>
          <w:sz w:val="18"/>
        </w:rPr>
        <w:t>PackedItemCode</w:t>
        <w:tab/>
        <w:t>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ItemCount</w:t>
        <w:tab/>
        <w:t>int null,</w:t>
      </w:r>
    </w:p>
    <w:p>
      <w:pPr>
        <w:pStyle w:val="Code"/>
      </w:pPr>
      <w:r>
        <w:rPr>
          <w:rFonts w:ascii="Consolas" w:hAnsi="Consolas"/>
          <w:sz w:val="18"/>
        </w:rPr>
        <w:t xml:space="preserve"> </w:t>
      </w:r>
    </w:p>
    <w:p>
      <w:pPr>
        <w:pStyle w:val="Code"/>
      </w:pPr>
      <w:r>
        <w:rPr>
          <w:rFonts w:ascii="Consolas" w:hAnsi="Consolas"/>
          <w:sz w:val="18"/>
        </w:rPr>
        <w:t>ItemMustBeBid</w:t>
        <w:tab/>
        <w:t>int null,</w:t>
      </w:r>
    </w:p>
    <w:p>
      <w:pPr>
        <w:pStyle w:val="Code"/>
      </w:pPr>
      <w:r>
        <w:rPr>
          <w:rFonts w:ascii="Consolas" w:hAnsi="Consolas"/>
          <w:sz w:val="18"/>
        </w:rPr>
        <w:t xml:space="preserve"> </w:t>
      </w:r>
    </w:p>
    <w:p>
      <w:pPr>
        <w:pStyle w:val="Code"/>
      </w:pPr>
      <w:r>
        <w:rPr>
          <w:rFonts w:ascii="Consolas" w:hAnsi="Consolas"/>
          <w:sz w:val="18"/>
        </w:rPr>
        <w:t>PriceType</w:t>
        <w:tab/>
        <w:t>int null,</w:t>
      </w:r>
    </w:p>
    <w:p>
      <w:pPr>
        <w:pStyle w:val="Code"/>
      </w:pPr>
      <w:r>
        <w:rPr>
          <w:rFonts w:ascii="Consolas" w:hAnsi="Consolas"/>
          <w:sz w:val="18"/>
        </w:rPr>
        <w:t xml:space="preserve"> </w:t>
      </w:r>
    </w:p>
    <w:p>
      <w:pPr>
        <w:pStyle w:val="Code"/>
      </w:pPr>
      <w:r>
        <w:rPr>
          <w:rFonts w:ascii="Consolas" w:hAnsi="Consolas"/>
          <w:sz w:val="18"/>
        </w:rPr>
        <w:t>ItemBidType</w:t>
        <w:tab/>
        <w:tab/>
        <w:t>int null,</w:t>
      </w:r>
    </w:p>
    <w:p>
      <w:pPr>
        <w:pStyle w:val="Code"/>
      </w:pPr>
      <w:r>
        <w:rPr>
          <w:rFonts w:ascii="Consolas" w:hAnsi="Consolas"/>
          <w:sz w:val="18"/>
        </w:rPr>
        <w:t xml:space="preserve"> </w:t>
      </w:r>
    </w:p>
    <w:p>
      <w:pPr>
        <w:pStyle w:val="Code"/>
      </w:pPr>
      <w:r>
        <w:rPr>
          <w:rFonts w:ascii="Consolas" w:hAnsi="Consolas"/>
          <w:sz w:val="18"/>
        </w:rPr>
        <w:t>SortSeq</w:t>
        <w:tab/>
        <w:tab/>
        <w:t>varchar(255) null,</w:t>
      </w:r>
    </w:p>
    <w:p>
      <w:pPr>
        <w:pStyle w:val="Code"/>
      </w:pPr>
      <w:r>
        <w:rPr>
          <w:rFonts w:ascii="Consolas" w:hAnsi="Consolas"/>
          <w:sz w:val="18"/>
        </w:rPr>
        <w:t xml:space="preserve"> </w:t>
      </w:r>
    </w:p>
    <w:p>
      <w:pPr>
        <w:pStyle w:val="Code"/>
      </w:pPr>
      <w:r>
        <w:rPr>
          <w:rFonts w:ascii="Consolas" w:hAnsi="Consolas"/>
          <w:sz w:val="18"/>
        </w:rPr>
        <w:t>StandardItem char(1) null,</w:t>
      </w:r>
    </w:p>
    <w:p>
      <w:pPr>
        <w:pStyle w:val="Code"/>
      </w:pPr>
      <w:r>
        <w:rPr>
          <w:rFonts w:ascii="Consolas" w:hAnsi="Consolas"/>
          <w:sz w:val="18"/>
        </w:rPr>
        <w:t xml:space="preserve"> </w:t>
      </w:r>
    </w:p>
    <w:p>
      <w:pPr>
        <w:pStyle w:val="Code"/>
      </w:pPr>
      <w:r>
        <w:rPr>
          <w:rFonts w:ascii="Consolas" w:hAnsi="Consolas"/>
          <w:sz w:val="18"/>
        </w:rPr>
        <w:t>Quantity</w:t>
        <w:tab/>
        <w:t>int null,</w:t>
      </w:r>
    </w:p>
    <w:p>
      <w:pPr>
        <w:pStyle w:val="Code"/>
      </w:pPr>
      <w:r>
        <w:rPr>
          <w:rFonts w:ascii="Consolas" w:hAnsi="Consolas"/>
          <w:sz w:val="18"/>
        </w:rPr>
        <w:t xml:space="preserve"> </w:t>
      </w:r>
    </w:p>
    <w:p>
      <w:pPr>
        <w:pStyle w:val="Code"/>
      </w:pPr>
      <w:r>
        <w:rPr>
          <w:rFonts w:ascii="Consolas" w:hAnsi="Consolas"/>
          <w:sz w:val="18"/>
        </w:rPr>
        <w:t>LastYearsQuantity int null,</w:t>
      </w:r>
    </w:p>
    <w:p>
      <w:pPr>
        <w:pStyle w:val="Code"/>
      </w:pPr>
      <w:r>
        <w:rPr>
          <w:rFonts w:ascii="Consolas" w:hAnsi="Consolas"/>
          <w:sz w:val="18"/>
        </w:rPr>
        <w:t xml:space="preserve"> </w:t>
      </w:r>
    </w:p>
    <w:p>
      <w:pPr>
        <w:pStyle w:val="Code"/>
      </w:pPr>
      <w:r>
        <w:rPr>
          <w:rFonts w:ascii="Consolas" w:hAnsi="Consolas"/>
          <w:sz w:val="18"/>
        </w:rPr>
        <w:t>Ranking numeric(15,6) null,</w:t>
      </w:r>
    </w:p>
    <w:p>
      <w:pPr>
        <w:pStyle w:val="Code"/>
      </w:pPr>
      <w:r>
        <w:rPr>
          <w:rFonts w:ascii="Consolas" w:hAnsi="Consolas"/>
          <w:sz w:val="18"/>
        </w:rPr>
        <w:t xml:space="preserve"> </w:t>
      </w:r>
    </w:p>
    <w:p>
      <w:pPr>
        <w:pStyle w:val="Code"/>
      </w:pPr>
      <w:r>
        <w:rPr>
          <w:rFonts w:ascii="Consolas" w:hAnsi="Consolas"/>
          <w:sz w:val="18"/>
        </w:rPr>
        <w:t>CatalogRefs varchar(4096)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BidType</w:t>
        <w:tab/>
        <w:tab/>
        <w:t>int null,</w:t>
      </w:r>
    </w:p>
    <w:p>
      <w:pPr>
        <w:pStyle w:val="Code"/>
      </w:pPr>
      <w:r>
        <w:rPr>
          <w:rFonts w:ascii="Consolas" w:hAnsi="Consolas"/>
          <w:sz w:val="18"/>
        </w:rPr>
        <w:t xml:space="preserve"> </w:t>
      </w:r>
    </w:p>
    <w:p>
      <w:pPr>
        <w:pStyle w:val="Code"/>
      </w:pPr>
      <w:r>
        <w:rPr>
          <w:rFonts w:ascii="Consolas" w:hAnsi="Consolas"/>
          <w:sz w:val="18"/>
        </w:rPr>
        <w:t>OrderCount int null,</w:t>
      </w:r>
    </w:p>
    <w:p>
      <w:pPr>
        <w:pStyle w:val="Code"/>
      </w:pPr>
      <w:r>
        <w:rPr>
          <w:rFonts w:ascii="Consolas" w:hAnsi="Consolas"/>
          <w:sz w:val="18"/>
        </w:rPr>
        <w:t xml:space="preserve"> </w:t>
      </w:r>
    </w:p>
    <w:p>
      <w:pPr>
        <w:pStyle w:val="Code"/>
      </w:pPr>
      <w:r>
        <w:rPr>
          <w:rFonts w:ascii="Consolas" w:hAnsi="Consolas"/>
          <w:sz w:val="18"/>
        </w:rPr>
        <w:t>SearchTermNum</w:t>
        <w:tab/>
        <w:t>varchar(50)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@CrossRefId int,</w:t>
      </w:r>
    </w:p>
    <w:p>
      <w:pPr>
        <w:pStyle w:val="Code"/>
      </w:pPr>
      <w:r>
        <w:rPr>
          <w:rFonts w:ascii="Consolas" w:hAnsi="Consolas"/>
          <w:sz w:val="18"/>
        </w:rPr>
        <w:t xml:space="preserve"> </w:t>
      </w:r>
    </w:p>
    <w:p>
      <w:pPr>
        <w:pStyle w:val="Code"/>
      </w:pPr>
      <w:r>
        <w:rPr>
          <w:rFonts w:ascii="Consolas" w:hAnsi="Consolas"/>
          <w:sz w:val="18"/>
        </w:rPr>
        <w:tab/>
        <w:tab/>
        <w:t>@CrossRefIdBid int,</w:t>
        <w:tab/>
      </w:r>
    </w:p>
    <w:p>
      <w:pPr>
        <w:pStyle w:val="Code"/>
      </w:pPr>
      <w:r>
        <w:rPr>
          <w:rFonts w:ascii="Consolas" w:hAnsi="Consolas"/>
          <w:sz w:val="18"/>
        </w:rPr>
        <w:t xml:space="preserve"> </w:t>
      </w:r>
    </w:p>
    <w:p>
      <w:pPr>
        <w:pStyle w:val="Code"/>
      </w:pPr>
      <w:r>
        <w:rPr>
          <w:rFonts w:ascii="Consolas" w:hAnsi="Consolas"/>
          <w:sz w:val="18"/>
        </w:rPr>
        <w:tab/>
        <w:tab/>
        <w:t>@PricePlanId int,</w:t>
      </w:r>
    </w:p>
    <w:p>
      <w:pPr>
        <w:pStyle w:val="Code"/>
      </w:pPr>
      <w:r>
        <w:rPr>
          <w:rFonts w:ascii="Consolas" w:hAnsi="Consolas"/>
          <w:sz w:val="18"/>
        </w:rPr>
        <w:t xml:space="preserve"> </w:t>
      </w:r>
    </w:p>
    <w:p>
      <w:pPr>
        <w:pStyle w:val="Code"/>
      </w:pPr>
      <w:r>
        <w:rPr>
          <w:rFonts w:ascii="Consolas" w:hAnsi="Consolas"/>
          <w:sz w:val="18"/>
        </w:rPr>
        <w:tab/>
        <w:tab/>
        <w:t>@DistrictId int,</w:t>
      </w:r>
    </w:p>
    <w:p>
      <w:pPr>
        <w:pStyle w:val="Code"/>
      </w:pPr>
      <w:r>
        <w:rPr>
          <w:rFonts w:ascii="Consolas" w:hAnsi="Consolas"/>
          <w:sz w:val="18"/>
        </w:rPr>
        <w:t xml:space="preserve"> </w:t>
      </w:r>
    </w:p>
    <w:p>
      <w:pPr>
        <w:pStyle w:val="Code"/>
      </w:pPr>
      <w:r>
        <w:rPr>
          <w:rFonts w:ascii="Consolas" w:hAnsi="Consolas"/>
          <w:sz w:val="18"/>
        </w:rPr>
        <w:tab/>
        <w:tab/>
        <w:t>@CatalogId int,</w:t>
      </w:r>
    </w:p>
    <w:p>
      <w:pPr>
        <w:pStyle w:val="Code"/>
      </w:pPr>
      <w:r>
        <w:rPr>
          <w:rFonts w:ascii="Consolas" w:hAnsi="Consolas"/>
          <w:sz w:val="18"/>
        </w:rPr>
        <w:t xml:space="preserve"> </w:t>
      </w:r>
    </w:p>
    <w:p>
      <w:pPr>
        <w:pStyle w:val="Code"/>
      </w:pPr>
      <w:r>
        <w:rPr>
          <w:rFonts w:ascii="Consolas" w:hAnsi="Consolas"/>
          <w:sz w:val="18"/>
        </w:rPr>
        <w:tab/>
        <w:tab/>
        <w:t>@VendorId int = @pVendorId,</w:t>
      </w:r>
    </w:p>
    <w:p>
      <w:pPr>
        <w:pStyle w:val="Code"/>
      </w:pPr>
      <w:r>
        <w:rPr>
          <w:rFonts w:ascii="Consolas" w:hAnsi="Consolas"/>
          <w:sz w:val="18"/>
        </w:rPr>
        <w:t xml:space="preserve"> </w:t>
      </w:r>
    </w:p>
    <w:p>
      <w:pPr>
        <w:pStyle w:val="Code"/>
      </w:pPr>
      <w:r>
        <w:rPr>
          <w:rFonts w:ascii="Consolas" w:hAnsi="Consolas"/>
          <w:sz w:val="18"/>
        </w:rPr>
        <w:tab/>
        <w:tab/>
        <w:t>@HeadingKeyWordId bigint = @pHeadingId,</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@BidItemId int,</w:t>
      </w:r>
    </w:p>
    <w:p>
      <w:pPr>
        <w:pStyle w:val="Code"/>
      </w:pPr>
      <w:r>
        <w:rPr>
          <w:rFonts w:ascii="Consolas" w:hAnsi="Consolas"/>
          <w:sz w:val="18"/>
        </w:rPr>
        <w:t xml:space="preserve"> </w:t>
      </w:r>
    </w:p>
    <w:p>
      <w:pPr>
        <w:pStyle w:val="Code"/>
      </w:pPr>
      <w:r>
        <w:rPr>
          <w:rFonts w:ascii="Consolas" w:hAnsi="Consolas"/>
          <w:sz w:val="18"/>
        </w:rPr>
        <w:tab/>
        <w:tab/>
        <w:t>@AwardId int,</w:t>
      </w:r>
    </w:p>
    <w:p>
      <w:pPr>
        <w:pStyle w:val="Code"/>
      </w:pPr>
      <w:r>
        <w:rPr>
          <w:rFonts w:ascii="Consolas" w:hAnsi="Consolas"/>
          <w:sz w:val="18"/>
        </w:rPr>
        <w:t xml:space="preserve"> </w:t>
      </w:r>
    </w:p>
    <w:p>
      <w:pPr>
        <w:pStyle w:val="Code"/>
      </w:pPr>
      <w:r>
        <w:rPr>
          <w:rFonts w:ascii="Consolas" w:hAnsi="Consolas"/>
          <w:sz w:val="18"/>
        </w:rPr>
        <w:tab/>
        <w:tab/>
        <w:t>@CategoryId int,</w:t>
      </w:r>
    </w:p>
    <w:p>
      <w:pPr>
        <w:pStyle w:val="Code"/>
      </w:pPr>
      <w:r>
        <w:rPr>
          <w:rFonts w:ascii="Consolas" w:hAnsi="Consolas"/>
          <w:sz w:val="18"/>
        </w:rPr>
        <w:t xml:space="preserve"> </w:t>
      </w:r>
    </w:p>
    <w:p>
      <w:pPr>
        <w:pStyle w:val="Code"/>
      </w:pPr>
      <w:r>
        <w:rPr>
          <w:rFonts w:ascii="Consolas" w:hAnsi="Consolas"/>
          <w:sz w:val="18"/>
        </w:rPr>
        <w:tab/>
        <w:tab/>
        <w:t>@ItemCount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@BudgetId int,</w:t>
      </w:r>
    </w:p>
    <w:p>
      <w:pPr>
        <w:pStyle w:val="Code"/>
      </w:pPr>
      <w:r>
        <w:rPr>
          <w:rFonts w:ascii="Consolas" w:hAnsi="Consolas"/>
          <w:sz w:val="18"/>
        </w:rPr>
        <w:t xml:space="preserve"> </w:t>
      </w:r>
    </w:p>
    <w:p>
      <w:pPr>
        <w:pStyle w:val="Code"/>
      </w:pPr>
      <w:r>
        <w:rPr>
          <w:rFonts w:ascii="Consolas" w:hAnsi="Consolas"/>
          <w:sz w:val="18"/>
        </w:rPr>
        <w:tab/>
        <w:tab/>
        <w:t>@BidsCount int,</w:t>
      </w:r>
    </w:p>
    <w:p>
      <w:pPr>
        <w:pStyle w:val="Code"/>
      </w:pPr>
      <w:r>
        <w:rPr>
          <w:rFonts w:ascii="Consolas" w:hAnsi="Consolas"/>
          <w:sz w:val="18"/>
        </w:rPr>
        <w:t xml:space="preserve"> </w:t>
      </w:r>
    </w:p>
    <w:p>
      <w:pPr>
        <w:pStyle w:val="Code"/>
      </w:pPr>
      <w:r>
        <w:rPr>
          <w:rFonts w:ascii="Consolas" w:hAnsi="Consolas"/>
          <w:sz w:val="18"/>
        </w:rPr>
        <w:tab/>
        <w:tab/>
        <w:t>@ItemCode varchar(50),</w:t>
      </w:r>
    </w:p>
    <w:p>
      <w:pPr>
        <w:pStyle w:val="Code"/>
      </w:pPr>
      <w:r>
        <w:rPr>
          <w:rFonts w:ascii="Consolas" w:hAnsi="Consolas"/>
          <w:sz w:val="18"/>
        </w:rPr>
        <w:t xml:space="preserve"> </w:t>
      </w:r>
    </w:p>
    <w:p>
      <w:pPr>
        <w:pStyle w:val="Code"/>
      </w:pPr>
      <w:r>
        <w:rPr>
          <w:rFonts w:ascii="Consolas" w:hAnsi="Consolas"/>
          <w:sz w:val="18"/>
        </w:rPr>
        <w:tab/>
        <w:tab/>
        <w:t>@DropSeq varchar(16),</w:t>
      </w:r>
    </w:p>
    <w:p>
      <w:pPr>
        <w:pStyle w:val="Code"/>
      </w:pPr>
      <w:r>
        <w:rPr>
          <w:rFonts w:ascii="Consolas" w:hAnsi="Consolas"/>
          <w:sz w:val="18"/>
        </w:rPr>
        <w:t xml:space="preserve"> </w:t>
      </w:r>
    </w:p>
    <w:p>
      <w:pPr>
        <w:pStyle w:val="Code"/>
      </w:pPr>
      <w:r>
        <w:rPr>
          <w:rFonts w:ascii="Consolas" w:hAnsi="Consolas"/>
          <w:sz w:val="18"/>
        </w:rPr>
        <w:tab/>
        <w:tab/>
        <w:t>@fts varchar(8000),</w:t>
      </w:r>
    </w:p>
    <w:p>
      <w:pPr>
        <w:pStyle w:val="Code"/>
      </w:pPr>
      <w:r>
        <w:rPr>
          <w:rFonts w:ascii="Consolas" w:hAnsi="Consolas"/>
          <w:sz w:val="18"/>
        </w:rPr>
        <w:t xml:space="preserve"> </w:t>
      </w:r>
    </w:p>
    <w:p>
      <w:pPr>
        <w:pStyle w:val="Code"/>
      </w:pPr>
      <w:r>
        <w:rPr>
          <w:rFonts w:ascii="Consolas" w:hAnsi="Consolas"/>
          <w:sz w:val="18"/>
        </w:rPr>
        <w:tab/>
        <w:tab/>
        <w:t>@TableCount int,</w:t>
      </w:r>
    </w:p>
    <w:p>
      <w:pPr>
        <w:pStyle w:val="Code"/>
      </w:pPr>
      <w:r>
        <w:rPr>
          <w:rFonts w:ascii="Consolas" w:hAnsi="Consolas"/>
          <w:sz w:val="18"/>
        </w:rPr>
        <w:t xml:space="preserve"> </w:t>
      </w:r>
    </w:p>
    <w:p>
      <w:pPr>
        <w:pStyle w:val="Code"/>
      </w:pPr>
      <w:r>
        <w:rPr>
          <w:rFonts w:ascii="Consolas" w:hAnsi="Consolas"/>
          <w:sz w:val="18"/>
        </w:rPr>
        <w:tab/>
        <w:tab/>
        <w:t>@HeadingId int,</w:t>
      </w:r>
    </w:p>
    <w:p>
      <w:pPr>
        <w:pStyle w:val="Code"/>
      </w:pPr>
      <w:r>
        <w:rPr>
          <w:rFonts w:ascii="Consolas" w:hAnsi="Consolas"/>
          <w:sz w:val="18"/>
        </w:rPr>
        <w:t xml:space="preserve"> </w:t>
      </w:r>
    </w:p>
    <w:p>
      <w:pPr>
        <w:pStyle w:val="Code"/>
      </w:pPr>
      <w:r>
        <w:rPr>
          <w:rFonts w:ascii="Consolas" w:hAnsi="Consolas"/>
          <w:sz w:val="18"/>
        </w:rPr>
        <w:tab/>
        <w:tab/>
        <w:t>@KeywordId int,</w:t>
      </w:r>
    </w:p>
    <w:p>
      <w:pPr>
        <w:pStyle w:val="Code"/>
      </w:pPr>
      <w:r>
        <w:rPr>
          <w:rFonts w:ascii="Consolas" w:hAnsi="Consolas"/>
          <w:sz w:val="18"/>
        </w:rPr>
        <w:t xml:space="preserve"> </w:t>
      </w:r>
    </w:p>
    <w:p>
      <w:pPr>
        <w:pStyle w:val="Code"/>
      </w:pPr>
      <w:r>
        <w:rPr>
          <w:rFonts w:ascii="Consolas" w:hAnsi="Consolas"/>
          <w:sz w:val="18"/>
        </w:rPr>
        <w:tab/>
        <w:tab/>
        <w:t>@DSHeadingId int,</w:t>
      </w:r>
    </w:p>
    <w:p>
      <w:pPr>
        <w:pStyle w:val="Code"/>
      </w:pPr>
      <w:r>
        <w:rPr>
          <w:rFonts w:ascii="Consolas" w:hAnsi="Consolas"/>
          <w:sz w:val="18"/>
        </w:rPr>
        <w:t xml:space="preserve"> </w:t>
      </w:r>
    </w:p>
    <w:p>
      <w:pPr>
        <w:pStyle w:val="Code"/>
      </w:pPr>
      <w:r>
        <w:rPr>
          <w:rFonts w:ascii="Consolas" w:hAnsi="Consolas"/>
          <w:sz w:val="18"/>
        </w:rPr>
        <w:tab/>
        <w:tab/>
        <w:t>@DSKeywordId int,</w:t>
      </w:r>
    </w:p>
    <w:p>
      <w:pPr>
        <w:pStyle w:val="Code"/>
      </w:pPr>
      <w:r>
        <w:rPr>
          <w:rFonts w:ascii="Consolas" w:hAnsi="Consolas"/>
          <w:sz w:val="18"/>
        </w:rPr>
        <w:t xml:space="preserve"> </w:t>
      </w:r>
    </w:p>
    <w:p>
      <w:pPr>
        <w:pStyle w:val="Code"/>
      </w:pPr>
      <w:r>
        <w:rPr>
          <w:rFonts w:ascii="Consolas" w:hAnsi="Consolas"/>
          <w:sz w:val="18"/>
        </w:rPr>
        <w:tab/>
        <w:tab/>
        <w:t>@HeadingTitle varchar(255),</w:t>
      </w:r>
    </w:p>
    <w:p>
      <w:pPr>
        <w:pStyle w:val="Code"/>
      </w:pPr>
      <w:r>
        <w:rPr>
          <w:rFonts w:ascii="Consolas" w:hAnsi="Consolas"/>
          <w:sz w:val="18"/>
        </w:rPr>
        <w:t xml:space="preserve"> </w:t>
      </w:r>
    </w:p>
    <w:p>
      <w:pPr>
        <w:pStyle w:val="Code"/>
      </w:pPr>
      <w:r>
        <w:rPr>
          <w:rFonts w:ascii="Consolas" w:hAnsi="Consolas"/>
          <w:sz w:val="18"/>
        </w:rPr>
        <w:tab/>
        <w:tab/>
        <w:t>@Keyword varchar(255),</w:t>
      </w:r>
    </w:p>
    <w:p>
      <w:pPr>
        <w:pStyle w:val="Code"/>
      </w:pPr>
      <w:r>
        <w:rPr>
          <w:rFonts w:ascii="Consolas" w:hAnsi="Consolas"/>
          <w:sz w:val="18"/>
        </w:rPr>
        <w:t xml:space="preserve"> </w:t>
      </w:r>
    </w:p>
    <w:p>
      <w:pPr>
        <w:pStyle w:val="Code"/>
      </w:pPr>
      <w:r>
        <w:rPr>
          <w:rFonts w:ascii="Consolas" w:hAnsi="Consolas"/>
          <w:sz w:val="18"/>
        </w:rPr>
        <w:tab/>
        <w:tab/>
        <w:t>@sql nvarchar(max),</w:t>
      </w:r>
    </w:p>
    <w:p>
      <w:pPr>
        <w:pStyle w:val="Code"/>
      </w:pPr>
      <w:r>
        <w:rPr>
          <w:rFonts w:ascii="Consolas" w:hAnsi="Consolas"/>
          <w:sz w:val="18"/>
        </w:rPr>
        <w:t xml:space="preserve"> </w:t>
      </w:r>
    </w:p>
    <w:p>
      <w:pPr>
        <w:pStyle w:val="Code"/>
      </w:pPr>
      <w:r>
        <w:rPr>
          <w:rFonts w:ascii="Consolas" w:hAnsi="Consolas"/>
          <w:sz w:val="18"/>
        </w:rPr>
        <w:tab/>
        <w:tab/>
        <w:t>@sql_FTS_Join nvarchar(1000),</w:t>
      </w:r>
    </w:p>
    <w:p>
      <w:pPr>
        <w:pStyle w:val="Code"/>
      </w:pPr>
      <w:r>
        <w:rPr>
          <w:rFonts w:ascii="Consolas" w:hAnsi="Consolas"/>
          <w:sz w:val="18"/>
        </w:rPr>
        <w:t xml:space="preserve"> </w:t>
      </w:r>
    </w:p>
    <w:p>
      <w:pPr>
        <w:pStyle w:val="Code"/>
      </w:pPr>
      <w:r>
        <w:rPr>
          <w:rFonts w:ascii="Consolas" w:hAnsi="Consolas"/>
          <w:sz w:val="18"/>
        </w:rPr>
        <w:tab/>
        <w:tab/>
        <w:t>@sql_Where_HeadingId nvarchar(1000),</w:t>
      </w:r>
    </w:p>
    <w:p>
      <w:pPr>
        <w:pStyle w:val="Code"/>
      </w:pPr>
      <w:r>
        <w:rPr>
          <w:rFonts w:ascii="Consolas" w:hAnsi="Consolas"/>
          <w:sz w:val="18"/>
        </w:rPr>
        <w:t xml:space="preserve"> </w:t>
      </w:r>
    </w:p>
    <w:p>
      <w:pPr>
        <w:pStyle w:val="Code"/>
      </w:pPr>
      <w:r>
        <w:rPr>
          <w:rFonts w:ascii="Consolas" w:hAnsi="Consolas"/>
          <w:sz w:val="18"/>
        </w:rPr>
        <w:tab/>
        <w:tab/>
        <w:t>@sql_Where_KeyWordId nvarchar(1000),</w:t>
      </w:r>
    </w:p>
    <w:p>
      <w:pPr>
        <w:pStyle w:val="Code"/>
      </w:pPr>
      <w:r>
        <w:rPr>
          <w:rFonts w:ascii="Consolas" w:hAnsi="Consolas"/>
          <w:sz w:val="18"/>
        </w:rPr>
        <w:t xml:space="preserve"> </w:t>
      </w:r>
    </w:p>
    <w:p>
      <w:pPr>
        <w:pStyle w:val="Code"/>
      </w:pPr>
      <w:r>
        <w:rPr>
          <w:rFonts w:ascii="Consolas" w:hAnsi="Consolas"/>
          <w:sz w:val="18"/>
        </w:rPr>
        <w:tab/>
        <w:tab/>
        <w:t>@sql_Where_VendorId nvarchar(1000),</w:t>
      </w:r>
    </w:p>
    <w:p>
      <w:pPr>
        <w:pStyle w:val="Code"/>
      </w:pPr>
      <w:r>
        <w:rPr>
          <w:rFonts w:ascii="Consolas" w:hAnsi="Consolas"/>
          <w:sz w:val="18"/>
        </w:rPr>
        <w:t xml:space="preserve"> </w:t>
      </w:r>
    </w:p>
    <w:p>
      <w:pPr>
        <w:pStyle w:val="Code"/>
      </w:pPr>
      <w:r>
        <w:rPr>
          <w:rFonts w:ascii="Consolas" w:hAnsi="Consolas"/>
          <w:sz w:val="18"/>
        </w:rPr>
        <w:tab/>
        <w:tab/>
        <w:t>@nl char(2) = char(13) + char(10)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@BidsList as dbo.utv_BidsList;  -- table it TYPE'd in Programmability section</w:t>
      </w:r>
    </w:p>
    <w:p>
      <w:pPr>
        <w:pStyle w:val="Code"/>
      </w:pPr>
      <w:r>
        <w:rPr>
          <w:rFonts w:ascii="Consolas" w:hAnsi="Consolas"/>
          <w:sz w:val="18"/>
        </w:rPr>
        <w:t xml:space="preserve"> </w:t>
      </w:r>
    </w:p>
    <w:p>
      <w:pPr>
        <w:pStyle w:val="Code"/>
      </w:pPr>
      <w:r>
        <w:rPr>
          <w:rFonts w:ascii="Consolas" w:hAnsi="Consolas"/>
          <w:sz w:val="18"/>
        </w:rPr>
        <w:tab/>
        <w:t>--declare @BidsList table (RequisitionId int, BidHeaderId int)</w:t>
      </w:r>
    </w:p>
    <w:p>
      <w:pPr>
        <w:pStyle w:val="Code"/>
      </w:pPr>
      <w:r>
        <w:rPr>
          <w:rFonts w:ascii="Consolas" w:hAnsi="Consolas"/>
          <w:sz w:val="18"/>
        </w:rPr>
        <w:t xml:space="preserve"> </w:t>
      </w:r>
    </w:p>
    <w:p>
      <w:pPr>
        <w:pStyle w:val="Code"/>
      </w:pPr>
      <w:r>
        <w:rPr>
          <w:rFonts w:ascii="Consolas" w:hAnsi="Consolas"/>
          <w:sz w:val="18"/>
        </w:rPr>
        <w:tab/>
        <w:t>declare @HeadingsAndKeywords as dbo.utv_HeadingAndKeywords;</w:t>
      </w:r>
    </w:p>
    <w:p>
      <w:pPr>
        <w:pStyle w:val="Code"/>
      </w:pPr>
      <w:r>
        <w:rPr>
          <w:rFonts w:ascii="Consolas" w:hAnsi="Consolas"/>
          <w:sz w:val="18"/>
        </w:rPr>
        <w:t xml:space="preserve"> </w:t>
      </w:r>
    </w:p>
    <w:p>
      <w:pPr>
        <w:pStyle w:val="Code"/>
      </w:pPr>
      <w:r>
        <w:rPr>
          <w:rFonts w:ascii="Consolas" w:hAnsi="Consolas"/>
          <w:sz w:val="18"/>
        </w:rPr>
        <w:tab/>
        <w:t>--declare @HeadingsAndKeywords table (HeadingId int, KeywordId int, DistrictId int)</w:t>
      </w:r>
    </w:p>
    <w:p>
      <w:pPr>
        <w:pStyle w:val="Code"/>
      </w:pPr>
      <w:r>
        <w:rPr>
          <w:rFonts w:ascii="Consolas" w:hAnsi="Consolas"/>
          <w:sz w:val="18"/>
        </w:rPr>
        <w:t xml:space="preserve"> </w:t>
      </w:r>
    </w:p>
    <w:p>
      <w:pPr>
        <w:pStyle w:val="Code"/>
      </w:pPr>
      <w:r>
        <w:rPr>
          <w:rFonts w:ascii="Consolas" w:hAnsi="Consolas"/>
          <w:sz w:val="18"/>
        </w:rPr>
        <w:tab/>
        <w:t>declare @VendorBidsList table (BidHeaderId int, BidId int)</w:t>
      </w:r>
    </w:p>
    <w:p>
      <w:pPr>
        <w:pStyle w:val="Code"/>
      </w:pPr>
      <w:r>
        <w:rPr>
          <w:rFonts w:ascii="Consolas" w:hAnsi="Consolas"/>
          <w:sz w:val="18"/>
        </w:rPr>
        <w:t xml:space="preserve"> </w:t>
      </w:r>
    </w:p>
    <w:p>
      <w:pPr>
        <w:pStyle w:val="Code"/>
      </w:pPr>
      <w:r>
        <w:rPr>
          <w:rFonts w:ascii="Consolas" w:hAnsi="Consolas"/>
          <w:sz w:val="18"/>
        </w:rPr>
        <w:tab/>
        <w:t>declare @ItemsList table (BidHeader</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usp_SearchItemsByReqHKDSDavid {sp-dbo-usp-searchitemsbyreqhkdsdavid}</w:t>
      </w:r>
    </w:p>
    <w:p>
      <w:r>
        <w:t>&gt; Item management procedure for usByReqHKDSDavid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2020-06-09 16:03:49.093000</w:t>
            </w:r>
          </w:p>
        </w:tc>
      </w:tr>
      <w:tr>
        <w:tc>
          <w:tcPr>
            <w:tcW w:type="dxa" w:w="4320"/>
          </w:tcPr>
          <w:p>
            <w:r>
              <w:rPr>
                <w:sz w:val="20"/>
              </w:rPr>
              <w:t>**Modified**</w:t>
            </w:r>
          </w:p>
        </w:tc>
        <w:tc>
          <w:tcPr>
            <w:tcW w:type="dxa" w:w="4320"/>
          </w:tcPr>
          <w:p>
            <w:r>
              <w:rPr>
                <w:sz w:val="20"/>
              </w:rPr>
              <w:t>2020-06-09 17:20:06.727000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@pHeadingId</w:t>
            </w:r>
          </w:p>
        </w:tc>
        <w:tc>
          <w:tcPr>
            <w:tcW w:type="dxa" w:w="1728"/>
          </w:tcPr>
          <w:p>
            <w:r>
              <w:rPr>
                <w:sz w:val="20"/>
              </w:rPr>
              <w:t>bigint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4</w:t>
            </w:r>
          </w:p>
        </w:tc>
        <w:tc>
          <w:tcPr>
            <w:tcW w:type="dxa" w:w="1728"/>
            <w:shd w:fill="F5F5F5" w:val="clear"/>
          </w:tcPr>
          <w:p>
            <w:r>
              <w:rPr>
                <w:sz w:val="20"/>
              </w:rPr>
              <w:t>@pFilter</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Filter parameter</w:t>
            </w:r>
          </w:p>
        </w:tc>
      </w:tr>
      <w:tr>
        <w:tc>
          <w:tcPr>
            <w:tcW w:type="dxa" w:w="1728"/>
          </w:tcPr>
          <w:p>
            <w:r>
              <w:rPr>
                <w:sz w:val="20"/>
              </w:rPr>
              <w:t>5</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6</w:t>
            </w:r>
          </w:p>
        </w:tc>
        <w:tc>
          <w:tcPr>
            <w:tcW w:type="dxa" w:w="1728"/>
            <w:shd w:fill="F5F5F5" w:val="clear"/>
          </w:tcPr>
          <w:p>
            <w:r>
              <w:rPr>
                <w:sz w:val="20"/>
              </w:rPr>
              <w:t>@pDSHeadingId</w:t>
            </w:r>
          </w:p>
        </w:tc>
        <w:tc>
          <w:tcPr>
            <w:tcW w:type="dxa" w:w="1728"/>
            <w:shd w:fill="F5F5F5" w:val="clear"/>
          </w:tcPr>
          <w:p>
            <w:r>
              <w:rPr>
                <w:sz w:val="20"/>
              </w:rPr>
              <w:t>bigint</w:t>
            </w:r>
          </w:p>
        </w:tc>
        <w:tc>
          <w:tcPr>
            <w:tcW w:type="dxa" w:w="1728"/>
            <w:shd w:fill="F5F5F5" w:val="clear"/>
          </w:tcPr>
          <w:p>
            <w:r>
              <w:rPr>
                <w:sz w:val="20"/>
              </w:rPr>
              <w:t>INPUT</w:t>
            </w:r>
          </w:p>
        </w:tc>
        <w:tc>
          <w:tcPr>
            <w:tcW w:type="dxa" w:w="1728"/>
            <w:shd w:fill="F5F5F5" w:val="clear"/>
          </w:tcPr>
          <w:p>
            <w:r>
              <w:rPr>
                <w:sz w:val="20"/>
              </w:rPr>
              <w:t>p DSHeading identifier</w:t>
            </w:r>
          </w:p>
        </w:tc>
      </w:tr>
    </w:tbl>
    <w:p/>
    <w:p>
      <w:pPr>
        <w:pStyle w:val="Heading3"/>
      </w:pPr>
      <w:r>
        <w:t>Definition</w:t>
      </w:r>
    </w:p>
    <w:p>
      <w:pPr>
        <w:pStyle w:val="Code"/>
      </w:pPr>
      <w:r>
        <w:rPr>
          <w:rFonts w:ascii="Consolas" w:hAnsi="Consolas"/>
          <w:sz w:val="18"/>
        </w:rPr>
        <w:t>--</w:t>
        <w:tab/>
        <w:t xml:space="preserve">  select cast(794166624256 as bigint) &amp; cast(0x7FFFFFFF as bigint)</w:t>
      </w:r>
    </w:p>
    <w:p>
      <w:pPr>
        <w:pStyle w:val="Code"/>
      </w:pPr>
      <w:r>
        <w:rPr>
          <w:rFonts w:ascii="Consolas" w:hAnsi="Consolas"/>
          <w:sz w:val="18"/>
        </w:rPr>
        <w:t xml:space="preserve"> </w:t>
      </w:r>
    </w:p>
    <w:p>
      <w:pPr>
        <w:pStyle w:val="Code"/>
      </w:pPr>
      <w:r>
        <w:rPr>
          <w:rFonts w:ascii="Consolas" w:hAnsi="Consolas"/>
          <w:sz w:val="18"/>
        </w:rPr>
        <w:t>--</w:t>
        <w:tab/>
        <w:t xml:space="preserve">  select (cast(794166624256 as bigint) &amp; cast(0x7FFFFFFF00000000 as bigint)) / cast(0x100000000 as bigint)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cast(HeadingId as bigint) * 0x100000000,* from searchData.dbo.PricingConsolidated where PricingConsolidatedId = 767666064</w:t>
      </w:r>
    </w:p>
    <w:p>
      <w:pPr>
        <w:pStyle w:val="Code"/>
      </w:pPr>
      <w:r>
        <w:rPr>
          <w:rFonts w:ascii="Consolas" w:hAnsi="Consolas"/>
          <w:sz w:val="18"/>
        </w:rPr>
        <w:t xml:space="preserve"> </w:t>
      </w:r>
    </w:p>
    <w:p>
      <w:pPr>
        <w:pStyle w:val="Code"/>
      </w:pPr>
      <w:r>
        <w:rPr>
          <w:rFonts w:ascii="Consolas" w:hAnsi="Consolas"/>
          <w:sz w:val="18"/>
        </w:rPr>
        <w:t>--exec dbo.usp_SearchItemsByReqHKDSDavid 54437909, 9, 0, 'blue', 400, 0</w:t>
      </w:r>
    </w:p>
    <w:p>
      <w:pPr>
        <w:pStyle w:val="Code"/>
      </w:pPr>
      <w:r>
        <w:rPr>
          <w:rFonts w:ascii="Consolas" w:hAnsi="Consolas"/>
          <w:sz w:val="18"/>
        </w:rPr>
        <w:t xml:space="preserve"> </w:t>
      </w:r>
    </w:p>
    <w:p>
      <w:pPr>
        <w:pStyle w:val="Code"/>
      </w:pPr>
      <w:r>
        <w:rPr>
          <w:rFonts w:ascii="Consolas" w:hAnsi="Consolas"/>
          <w:sz w:val="18"/>
        </w:rPr>
        <w:t>--exec dbo.usp_SearchItemsByReqHKDS 44174806, 0, -1, '', 51, 0</w:t>
      </w:r>
    </w:p>
    <w:p>
      <w:pPr>
        <w:pStyle w:val="Code"/>
      </w:pPr>
      <w:r>
        <w:rPr>
          <w:rFonts w:ascii="Consolas" w:hAnsi="Consolas"/>
          <w:sz w:val="18"/>
        </w:rPr>
        <w:t xml:space="preserve"> </w:t>
      </w:r>
    </w:p>
    <w:p>
      <w:pPr>
        <w:pStyle w:val="Code"/>
      </w:pPr>
      <w:r>
        <w:rPr>
          <w:rFonts w:ascii="Consolas" w:hAnsi="Consolas"/>
          <w:sz w:val="18"/>
        </w:rPr>
        <w:t>----exec dbo.usp_SearchItemsByReqHKDS 50845401, 0, 0, '23604-1005', 400, -1</w:t>
      </w:r>
    </w:p>
    <w:p>
      <w:pPr>
        <w:pStyle w:val="Code"/>
      </w:pPr>
      <w:r>
        <w:rPr>
          <w:rFonts w:ascii="Consolas" w:hAnsi="Consolas"/>
          <w:sz w:val="18"/>
        </w:rPr>
        <w:t xml:space="preserve"> </w:t>
      </w:r>
    </w:p>
    <w:p>
      <w:pPr>
        <w:pStyle w:val="Code"/>
      </w:pPr>
      <w:r>
        <w:rPr>
          <w:rFonts w:ascii="Consolas" w:hAnsi="Consolas"/>
          <w:sz w:val="18"/>
        </w:rPr>
        <w:t>----select * from Requisitions where RequisitionId = 1715646  ; select * from school where SchoolId = 18842;  select * from Detail where RequisitionId = 1715646</w:t>
      </w:r>
    </w:p>
    <w:p>
      <w:pPr>
        <w:pStyle w:val="Code"/>
      </w:pPr>
      <w:r>
        <w:rPr>
          <w:rFonts w:ascii="Consolas" w:hAnsi="Consolas"/>
          <w:sz w:val="18"/>
        </w:rPr>
        <w:t xml:space="preserve"> </w:t>
      </w:r>
    </w:p>
    <w:p>
      <w:pPr>
        <w:pStyle w:val="Code"/>
      </w:pPr>
      <w:r>
        <w:rPr>
          <w:rFonts w:ascii="Consolas" w:hAnsi="Consolas"/>
          <w:sz w:val="18"/>
        </w:rPr>
        <w:t>--  select * from [SearchData].[dbo].[PricingConsolidated] where DistrictId = 604 BidHeaderId = 5920</w:t>
      </w:r>
    </w:p>
    <w:p>
      <w:pPr>
        <w:pStyle w:val="Code"/>
      </w:pPr>
      <w:r>
        <w:rPr>
          <w:rFonts w:ascii="Consolas" w:hAnsi="Consolas"/>
          <w:sz w:val="18"/>
        </w:rPr>
        <w:t xml:space="preserve"> </w:t>
      </w:r>
    </w:p>
    <w:p>
      <w:pPr>
        <w:pStyle w:val="Code"/>
      </w:pPr>
      <w:r>
        <w:rPr>
          <w:rFonts w:ascii="Consolas" w:hAnsi="Consolas"/>
          <w:sz w:val="18"/>
        </w:rPr>
        <w:t>--declare @pRequisitionId int     = 54407344--50484832--35--8647--49415157</w:t>
      </w:r>
    </w:p>
    <w:p>
      <w:pPr>
        <w:pStyle w:val="Code"/>
      </w:pPr>
      <w:r>
        <w:rPr>
          <w:rFonts w:ascii="Consolas" w:hAnsi="Consolas"/>
          <w:sz w:val="18"/>
        </w:rPr>
        <w:t xml:space="preserve"> </w:t>
      </w:r>
    </w:p>
    <w:p>
      <w:pPr>
        <w:pStyle w:val="Code"/>
      </w:pPr>
      <w:r>
        <w:rPr>
          <w:rFonts w:ascii="Consolas" w:hAnsi="Consolas"/>
          <w:sz w:val="18"/>
        </w:rPr>
        <w:t>--declare @pVendorId int</w:t>
        <w:tab/>
        <w:tab/>
        <w:t xml:space="preserve">    = 0--8919--0--541 --2198</w:t>
      </w:r>
    </w:p>
    <w:p>
      <w:pPr>
        <w:pStyle w:val="Code"/>
      </w:pPr>
      <w:r>
        <w:rPr>
          <w:rFonts w:ascii="Consolas" w:hAnsi="Consolas"/>
          <w:sz w:val="18"/>
        </w:rPr>
        <w:t xml:space="preserve"> </w:t>
      </w:r>
    </w:p>
    <w:p>
      <w:pPr>
        <w:pStyle w:val="Code"/>
      </w:pPr>
      <w:r>
        <w:rPr>
          <w:rFonts w:ascii="Consolas" w:hAnsi="Consolas"/>
          <w:sz w:val="18"/>
        </w:rPr>
        <w:t>--declare @pHeadingId BigInt</w:t>
        <w:tab/>
        <w:t xml:space="preserve">    = 0---1</w:t>
      </w:r>
    </w:p>
    <w:p>
      <w:pPr>
        <w:pStyle w:val="Code"/>
      </w:pPr>
      <w:r>
        <w:rPr>
          <w:rFonts w:ascii="Consolas" w:hAnsi="Consolas"/>
          <w:sz w:val="18"/>
        </w:rPr>
        <w:t xml:space="preserve"> </w:t>
      </w:r>
    </w:p>
    <w:p>
      <w:pPr>
        <w:pStyle w:val="Code"/>
      </w:pPr>
      <w:r>
        <w:rPr>
          <w:rFonts w:ascii="Consolas" w:hAnsi="Consolas"/>
          <w:sz w:val="18"/>
        </w:rPr>
        <w:t>--declare @pFilter varchar(4096)  = 'floor cleaner'  --'TISSUE KLEENEX 100/BOX 28224'</w:t>
      </w:r>
    </w:p>
    <w:p>
      <w:pPr>
        <w:pStyle w:val="Code"/>
      </w:pPr>
      <w:r>
        <w:rPr>
          <w:rFonts w:ascii="Consolas" w:hAnsi="Consolas"/>
          <w:sz w:val="18"/>
        </w:rPr>
        <w:t xml:space="preserve"> </w:t>
      </w:r>
    </w:p>
    <w:p>
      <w:pPr>
        <w:pStyle w:val="Code"/>
      </w:pPr>
      <w:r>
        <w:rPr>
          <w:rFonts w:ascii="Consolas" w:hAnsi="Consolas"/>
          <w:sz w:val="18"/>
        </w:rPr>
        <w:t>--declare @pDistrictId int</w:t>
        <w:tab/>
        <w:t xml:space="preserve">    = 400</w:t>
      </w:r>
    </w:p>
    <w:p>
      <w:pPr>
        <w:pStyle w:val="Code"/>
      </w:pPr>
      <w:r>
        <w:rPr>
          <w:rFonts w:ascii="Consolas" w:hAnsi="Consolas"/>
          <w:sz w:val="18"/>
        </w:rPr>
        <w:t xml:space="preserve"> </w:t>
      </w:r>
    </w:p>
    <w:p>
      <w:pPr>
        <w:pStyle w:val="Code"/>
      </w:pPr>
      <w:r>
        <w:rPr>
          <w:rFonts w:ascii="Consolas" w:hAnsi="Consolas"/>
          <w:sz w:val="18"/>
        </w:rPr>
        <w:t>--declare @pDSHeadingId bigint    = -1-- 0--1521492941208</w:t>
      </w:r>
    </w:p>
    <w:p>
      <w:pPr>
        <w:pStyle w:val="Code"/>
      </w:pPr>
      <w:r>
        <w:rPr>
          <w:rFonts w:ascii="Consolas" w:hAnsi="Consolas"/>
          <w:sz w:val="18"/>
        </w:rPr>
        <w:t xml:space="preserve"> </w:t>
      </w:r>
    </w:p>
    <w:p>
      <w:pPr>
        <w:pStyle w:val="Code"/>
      </w:pPr>
      <w:r>
        <w:rPr>
          <w:rFonts w:ascii="Consolas" w:hAnsi="Consolas"/>
          <w:sz w:val="18"/>
        </w:rPr>
        <w:t>--  exec dbo.usp_SearchItemsByReqHKDS 54335122,0,0,N'post-it notes',400,-1</w:t>
        <w:tab/>
      </w:r>
    </w:p>
    <w:p>
      <w:pPr>
        <w:pStyle w:val="Code"/>
      </w:pPr>
      <w:r>
        <w:rPr>
          <w:rFonts w:ascii="Consolas" w:hAnsi="Consolas"/>
          <w:sz w:val="18"/>
        </w:rPr>
        <w:t xml:space="preserve"> </w:t>
      </w:r>
    </w:p>
    <w:p>
      <w:pPr>
        <w:pStyle w:val="Code"/>
      </w:pPr>
      <w:r>
        <w:rPr>
          <w:rFonts w:ascii="Consolas" w:hAnsi="Consolas"/>
          <w:sz w:val="18"/>
        </w:rPr>
        <w:t>--  exec dbo.usp_SearchItemsByReqHKDS 54335153,0,0,N'mop head',400,-1</w:t>
      </w:r>
    </w:p>
    <w:p>
      <w:pPr>
        <w:pStyle w:val="Code"/>
      </w:pPr>
      <w:r>
        <w:rPr>
          <w:rFonts w:ascii="Consolas" w:hAnsi="Consolas"/>
          <w:sz w:val="18"/>
        </w:rPr>
        <w:t xml:space="preserve"> </w:t>
      </w:r>
    </w:p>
    <w:p>
      <w:pPr>
        <w:pStyle w:val="Code"/>
      </w:pPr>
      <w:r>
        <w:rPr>
          <w:rFonts w:ascii="Consolas" w:hAnsi="Consolas"/>
          <w:sz w:val="18"/>
        </w:rPr>
        <w:t>--  exec dbo.usp_SearchItemsByReqHKDS 54335152,0,0,N'',400,-1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[dbo].[usp_SearchItemsByReqHKDSDavid] (@pRequisitionId int, @pVendorId int, @pHeadingId bigint, @pFilter varchar(4096), @pDistrictId int, @pDSHeadingId bigint)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@pRequisitionId int = 54437909, @pVendorId int = 0, @pHeadingId bigint = 0, @pFilter varchar(4096) = 'blue', @pDistrictId int = 400, @pDSHeadingId bigint = -1</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--set nocount on </w:t>
      </w:r>
    </w:p>
    <w:p>
      <w:pPr>
        <w:pStyle w:val="Code"/>
      </w:pPr>
      <w:r>
        <w:rPr>
          <w:rFonts w:ascii="Consolas" w:hAnsi="Consolas"/>
          <w:sz w:val="18"/>
        </w:rPr>
        <w:t xml:space="preserve"> </w:t>
      </w:r>
    </w:p>
    <w:p>
      <w:pPr>
        <w:pStyle w:val="Code"/>
      </w:pPr>
      <w:r>
        <w:rPr>
          <w:rFonts w:ascii="Consolas" w:hAnsi="Consolas"/>
          <w:sz w:val="18"/>
        </w:rPr>
        <w:t>declare @UseElasticSearch tinyint = 1  -- [1= Use ElasticSEarch for string search]  [0 = use SQL Fulltext search for string search]</w:t>
      </w:r>
    </w:p>
    <w:p>
      <w:pPr>
        <w:pStyle w:val="Code"/>
      </w:pPr>
      <w:r>
        <w:rPr>
          <w:rFonts w:ascii="Consolas" w:hAnsi="Consolas"/>
          <w:sz w:val="18"/>
        </w:rPr>
        <w:t xml:space="preserve"> </w:t>
      </w:r>
    </w:p>
    <w:p>
      <w:pPr>
        <w:pStyle w:val="Code"/>
      </w:pPr>
      <w:r>
        <w:rPr>
          <w:rFonts w:ascii="Consolas" w:hAnsi="Consolas"/>
          <w:sz w:val="18"/>
        </w:rPr>
        <w:t>If trim(@pFilter) = ''   -- if not using ElasticSearch then use old method</w:t>
      </w:r>
    </w:p>
    <w:p>
      <w:pPr>
        <w:pStyle w:val="Code"/>
      </w:pPr>
      <w:r>
        <w:rPr>
          <w:rFonts w:ascii="Consolas" w:hAnsi="Consolas"/>
          <w:sz w:val="18"/>
        </w:rPr>
        <w:t xml:space="preserve"> </w:t>
      </w:r>
    </w:p>
    <w:p>
      <w:pPr>
        <w:pStyle w:val="Code"/>
      </w:pPr>
      <w:r>
        <w:rPr>
          <w:rFonts w:ascii="Consolas" w:hAnsi="Consolas"/>
          <w:sz w:val="18"/>
        </w:rPr>
        <w:tab/>
        <w:t>set @UseElasticSearch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@ItemTable table (</w:t>
      </w:r>
    </w:p>
    <w:p>
      <w:pPr>
        <w:pStyle w:val="Code"/>
      </w:pPr>
      <w:r>
        <w:rPr>
          <w:rFonts w:ascii="Consolas" w:hAnsi="Consolas"/>
          <w:sz w:val="18"/>
        </w:rPr>
        <w:t xml:space="preserve"> </w:t>
      </w:r>
    </w:p>
    <w:p>
      <w:pPr>
        <w:pStyle w:val="Code"/>
      </w:pPr>
      <w:r>
        <w:rPr>
          <w:rFonts w:ascii="Consolas" w:hAnsi="Consolas"/>
          <w:sz w:val="18"/>
        </w:rPr>
        <w:t>RowId       int identity primary key,</w:t>
      </w:r>
    </w:p>
    <w:p>
      <w:pPr>
        <w:pStyle w:val="Code"/>
      </w:pPr>
      <w:r>
        <w:rPr>
          <w:rFonts w:ascii="Consolas" w:hAnsi="Consolas"/>
          <w:sz w:val="18"/>
        </w:rPr>
        <w:t xml:space="preserve"> </w:t>
      </w:r>
    </w:p>
    <w:p>
      <w:pPr>
        <w:pStyle w:val="Code"/>
      </w:pPr>
      <w:r>
        <w:rPr>
          <w:rFonts w:ascii="Consolas" w:hAnsi="Consolas"/>
          <w:sz w:val="18"/>
        </w:rPr>
        <w:t>PricingConsolidatedId 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ItemId</w:t>
        <w:tab/>
        <w:tab/>
        <w:t>int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CrossRefIdBid</w:t>
        <w:tab/>
        <w:t>int null,</w:t>
      </w:r>
    </w:p>
    <w:p>
      <w:pPr>
        <w:pStyle w:val="Code"/>
      </w:pPr>
      <w:r>
        <w:rPr>
          <w:rFonts w:ascii="Consolas" w:hAnsi="Consolas"/>
          <w:sz w:val="18"/>
        </w:rPr>
        <w:t xml:space="preserve"> </w:t>
      </w:r>
    </w:p>
    <w:p>
      <w:pPr>
        <w:pStyle w:val="Code"/>
      </w:pPr>
      <w:r>
        <w:rPr>
          <w:rFonts w:ascii="Consolas" w:hAnsi="Consolas"/>
          <w:sz w:val="18"/>
        </w:rPr>
        <w:t>BidPrice</w:t>
        <w:tab/>
        <w:t>money null,</w:t>
      </w:r>
    </w:p>
    <w:p>
      <w:pPr>
        <w:pStyle w:val="Code"/>
      </w:pPr>
      <w:r>
        <w:rPr>
          <w:rFonts w:ascii="Consolas" w:hAnsi="Consolas"/>
          <w:sz w:val="18"/>
        </w:rPr>
        <w:t xml:space="preserve"> </w:t>
      </w:r>
    </w:p>
    <w:p>
      <w:pPr>
        <w:pStyle w:val="Code"/>
      </w:pPr>
      <w:r>
        <w:rPr>
          <w:rFonts w:ascii="Consolas" w:hAnsi="Consolas"/>
          <w:sz w:val="18"/>
        </w:rPr>
        <w:t>GrossPrice</w:t>
        <w:tab/>
        <w:t>money null,</w:t>
      </w:r>
    </w:p>
    <w:p>
      <w:pPr>
        <w:pStyle w:val="Code"/>
      </w:pPr>
      <w:r>
        <w:rPr>
          <w:rFonts w:ascii="Consolas" w:hAnsi="Consolas"/>
          <w:sz w:val="18"/>
        </w:rPr>
        <w:t xml:space="preserve"> </w:t>
      </w:r>
    </w:p>
    <w:p>
      <w:pPr>
        <w:pStyle w:val="Code"/>
      </w:pPr>
      <w:r>
        <w:rPr>
          <w:rFonts w:ascii="Consolas" w:hAnsi="Consolas"/>
          <w:sz w:val="18"/>
        </w:rPr>
        <w:t>CatalogPrice</w:t>
        <w:tab/>
        <w:t>money null,</w:t>
      </w:r>
    </w:p>
    <w:p>
      <w:pPr>
        <w:pStyle w:val="Code"/>
      </w:pPr>
      <w:r>
        <w:rPr>
          <w:rFonts w:ascii="Consolas" w:hAnsi="Consolas"/>
          <w:sz w:val="18"/>
        </w:rPr>
        <w:t xml:space="preserve"> </w:t>
      </w:r>
    </w:p>
    <w:p>
      <w:pPr>
        <w:pStyle w:val="Code"/>
      </w:pPr>
      <w:r>
        <w:rPr>
          <w:rFonts w:ascii="Consolas" w:hAnsi="Consolas"/>
          <w:sz w:val="18"/>
        </w:rPr>
        <w:t>AwardId</w:t>
        <w:tab/>
        <w:tab/>
        <w:t>int null,</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PricePlanId</w:t>
        <w:tab/>
        <w:t>int null,</w:t>
      </w:r>
    </w:p>
    <w:p>
      <w:pPr>
        <w:pStyle w:val="Code"/>
      </w:pPr>
      <w:r>
        <w:rPr>
          <w:rFonts w:ascii="Consolas" w:hAnsi="Consolas"/>
          <w:sz w:val="18"/>
        </w:rPr>
        <w:t xml:space="preserve"> </w:t>
      </w:r>
    </w:p>
    <w:p>
      <w:pPr>
        <w:pStyle w:val="Code"/>
      </w:pPr>
      <w:r>
        <w:rPr>
          <w:rFonts w:ascii="Consolas" w:hAnsi="Consolas"/>
          <w:sz w:val="18"/>
        </w:rPr>
        <w:t>CatalogId</w:t>
        <w:tab/>
        <w:t>int null,</w:t>
      </w:r>
    </w:p>
    <w:p>
      <w:pPr>
        <w:pStyle w:val="Code"/>
      </w:pPr>
      <w:r>
        <w:rPr>
          <w:rFonts w:ascii="Consolas" w:hAnsi="Consolas"/>
          <w:sz w:val="18"/>
        </w:rPr>
        <w:t xml:space="preserve"> </w:t>
      </w:r>
    </w:p>
    <w:p>
      <w:pPr>
        <w:pStyle w:val="Code"/>
      </w:pPr>
      <w:r>
        <w:rPr>
          <w:rFonts w:ascii="Consolas" w:hAnsi="Consolas"/>
          <w:sz w:val="18"/>
        </w:rPr>
        <w:t>VendorItemCode</w:t>
        <w:tab/>
        <w:t>varchar(50) null,</w:t>
      </w:r>
    </w:p>
    <w:p>
      <w:pPr>
        <w:pStyle w:val="Code"/>
      </w:pPr>
      <w:r>
        <w:rPr>
          <w:rFonts w:ascii="Consolas" w:hAnsi="Consolas"/>
          <w:sz w:val="18"/>
        </w:rPr>
        <w:t xml:space="preserve"> </w:t>
      </w:r>
    </w:p>
    <w:p>
      <w:pPr>
        <w:pStyle w:val="Code"/>
      </w:pPr>
      <w:r>
        <w:rPr>
          <w:rFonts w:ascii="Consolas" w:hAnsi="Consolas"/>
          <w:sz w:val="18"/>
        </w:rPr>
        <w:t>Alternate       varchar(1024) null,</w:t>
      </w:r>
    </w:p>
    <w:p>
      <w:pPr>
        <w:pStyle w:val="Code"/>
      </w:pPr>
      <w:r>
        <w:rPr>
          <w:rFonts w:ascii="Consolas" w:hAnsi="Consolas"/>
          <w:sz w:val="18"/>
        </w:rPr>
        <w:t xml:space="preserve"> </w:t>
      </w:r>
    </w:p>
    <w:p>
      <w:pPr>
        <w:pStyle w:val="Code"/>
      </w:pPr>
      <w:r>
        <w:rPr>
          <w:rFonts w:ascii="Consolas" w:hAnsi="Consolas"/>
          <w:sz w:val="18"/>
        </w:rPr>
        <w:t>BidItemId</w:t>
        <w:tab/>
        <w:t>int null,</w:t>
      </w:r>
    </w:p>
    <w:p>
      <w:pPr>
        <w:pStyle w:val="Code"/>
      </w:pPr>
      <w:r>
        <w:rPr>
          <w:rFonts w:ascii="Consolas" w:hAnsi="Consolas"/>
          <w:sz w:val="18"/>
        </w:rPr>
        <w:t xml:space="preserve"> </w:t>
      </w:r>
    </w:p>
    <w:p>
      <w:pPr>
        <w:pStyle w:val="Code"/>
      </w:pPr>
      <w:r>
        <w:rPr>
          <w:rFonts w:ascii="Consolas" w:hAnsi="Consolas"/>
          <w:sz w:val="18"/>
        </w:rPr>
        <w:t>ParentCatalogId int null,</w:t>
      </w:r>
    </w:p>
    <w:p>
      <w:pPr>
        <w:pStyle w:val="Code"/>
      </w:pPr>
      <w:r>
        <w:rPr>
          <w:rFonts w:ascii="Consolas" w:hAnsi="Consolas"/>
          <w:sz w:val="18"/>
        </w:rPr>
        <w:t xml:space="preserve"> </w:t>
      </w:r>
    </w:p>
    <w:p>
      <w:pPr>
        <w:pStyle w:val="Code"/>
      </w:pPr>
      <w:r>
        <w:rPr>
          <w:rFonts w:ascii="Consolas" w:hAnsi="Consolas"/>
          <w:sz w:val="18"/>
        </w:rPr>
        <w:t>ItemCode</w:t>
        <w:tab/>
        <w:t>varchar(50) null,</w:t>
      </w:r>
    </w:p>
    <w:p>
      <w:pPr>
        <w:pStyle w:val="Code"/>
      </w:pPr>
      <w:r>
        <w:rPr>
          <w:rFonts w:ascii="Consolas" w:hAnsi="Consolas"/>
          <w:sz w:val="18"/>
        </w:rPr>
        <w:t xml:space="preserve"> </w:t>
      </w:r>
    </w:p>
    <w:p>
      <w:pPr>
        <w:pStyle w:val="Code"/>
      </w:pPr>
      <w:r>
        <w:rPr>
          <w:rFonts w:ascii="Consolas" w:hAnsi="Consolas"/>
          <w:sz w:val="18"/>
        </w:rPr>
        <w:t>[Description]</w:t>
        <w:tab/>
        <w:t>varchar(1024) null,</w:t>
      </w:r>
    </w:p>
    <w:p>
      <w:pPr>
        <w:pStyle w:val="Code"/>
      </w:pPr>
      <w:r>
        <w:rPr>
          <w:rFonts w:ascii="Consolas" w:hAnsi="Consolas"/>
          <w:sz w:val="18"/>
        </w:rPr>
        <w:t xml:space="preserve"> </w:t>
      </w:r>
    </w:p>
    <w:p>
      <w:pPr>
        <w:pStyle w:val="Code"/>
      </w:pPr>
      <w:r>
        <w:rPr>
          <w:rFonts w:ascii="Consolas" w:hAnsi="Consolas"/>
          <w:sz w:val="18"/>
        </w:rPr>
        <w:t>UnitId</w:t>
        <w:tab/>
        <w:tab/>
        <w:t>int null,</w:t>
      </w:r>
    </w:p>
    <w:p>
      <w:pPr>
        <w:pStyle w:val="Code"/>
      </w:pPr>
      <w:r>
        <w:rPr>
          <w:rFonts w:ascii="Consolas" w:hAnsi="Consolas"/>
          <w:sz w:val="18"/>
        </w:rPr>
        <w:t xml:space="preserve"> </w:t>
      </w:r>
    </w:p>
    <w:p>
      <w:pPr>
        <w:pStyle w:val="Code"/>
      </w:pPr>
      <w:r>
        <w:rPr>
          <w:rFonts w:ascii="Consolas" w:hAnsi="Consolas"/>
          <w:sz w:val="18"/>
        </w:rPr>
        <w:t>UnitCode</w:t>
        <w:tab/>
        <w:t>varchar(16) null,</w:t>
      </w:r>
    </w:p>
    <w:p>
      <w:pPr>
        <w:pStyle w:val="Code"/>
      </w:pPr>
      <w:r>
        <w:rPr>
          <w:rFonts w:ascii="Consolas" w:hAnsi="Consolas"/>
          <w:sz w:val="18"/>
        </w:rPr>
        <w:t xml:space="preserve"> </w:t>
      </w:r>
    </w:p>
    <w:p>
      <w:pPr>
        <w:pStyle w:val="Code"/>
      </w:pPr>
      <w:r>
        <w:rPr>
          <w:rFonts w:ascii="Consolas" w:hAnsi="Consolas"/>
          <w:sz w:val="18"/>
        </w:rPr>
        <w:t>PriceId</w:t>
        <w:tab/>
        <w:tab/>
        <w:t>int null,</w:t>
      </w:r>
    </w:p>
    <w:p>
      <w:pPr>
        <w:pStyle w:val="Code"/>
      </w:pPr>
      <w:r>
        <w:rPr>
          <w:rFonts w:ascii="Consolas" w:hAnsi="Consolas"/>
          <w:sz w:val="18"/>
        </w:rPr>
        <w:t xml:space="preserve"> </w:t>
      </w:r>
    </w:p>
    <w:p>
      <w:pPr>
        <w:pStyle w:val="Code"/>
      </w:pPr>
      <w:r>
        <w:rPr>
          <w:rFonts w:ascii="Consolas" w:hAnsi="Consolas"/>
          <w:sz w:val="18"/>
        </w:rPr>
        <w:t>CatalogPage</w:t>
        <w:tab/>
        <w:tab/>
        <w:t>varchar(16) null,</w:t>
      </w:r>
    </w:p>
    <w:p>
      <w:pPr>
        <w:pStyle w:val="Code"/>
      </w:pPr>
      <w:r>
        <w:rPr>
          <w:rFonts w:ascii="Consolas" w:hAnsi="Consolas"/>
          <w:sz w:val="18"/>
        </w:rPr>
        <w:t xml:space="preserve"> </w:t>
      </w:r>
    </w:p>
    <w:p>
      <w:pPr>
        <w:pStyle w:val="Code"/>
      </w:pPr>
      <w:r>
        <w:rPr>
          <w:rFonts w:ascii="Consolas" w:hAnsi="Consolas"/>
          <w:sz w:val="18"/>
        </w:rPr>
        <w:t>CatalogYear     char(02) null,</w:t>
      </w:r>
    </w:p>
    <w:p>
      <w:pPr>
        <w:pStyle w:val="Code"/>
      </w:pPr>
      <w:r>
        <w:rPr>
          <w:rFonts w:ascii="Consolas" w:hAnsi="Consolas"/>
          <w:sz w:val="18"/>
        </w:rPr>
        <w:t xml:space="preserve"> </w:t>
      </w:r>
    </w:p>
    <w:p>
      <w:pPr>
        <w:pStyle w:val="Code"/>
      </w:pPr>
      <w:r>
        <w:rPr>
          <w:rFonts w:ascii="Consolas" w:hAnsi="Consolas"/>
          <w:sz w:val="18"/>
        </w:rPr>
        <w:t>DiscountRate</w:t>
        <w:tab/>
        <w:t>decimal(9,5) null,</w:t>
      </w:r>
    </w:p>
    <w:p>
      <w:pPr>
        <w:pStyle w:val="Code"/>
      </w:pPr>
      <w:r>
        <w:rPr>
          <w:rFonts w:ascii="Consolas" w:hAnsi="Consolas"/>
          <w:sz w:val="18"/>
        </w:rPr>
        <w:t xml:space="preserve"> </w:t>
      </w:r>
    </w:p>
    <w:p>
      <w:pPr>
        <w:pStyle w:val="Code"/>
      </w:pPr>
      <w:r>
        <w:rPr>
          <w:rFonts w:ascii="Consolas" w:hAnsi="Consolas"/>
          <w:sz w:val="18"/>
        </w:rPr>
        <w:t>[Name]</w:t>
        <w:tab/>
        <w:tab/>
        <w:t>varchar(255) null,</w:t>
      </w:r>
    </w:p>
    <w:p>
      <w:pPr>
        <w:pStyle w:val="Code"/>
      </w:pPr>
      <w:r>
        <w:rPr>
          <w:rFonts w:ascii="Consolas" w:hAnsi="Consolas"/>
          <w:sz w:val="18"/>
        </w:rPr>
        <w:t xml:space="preserve"> </w:t>
      </w:r>
    </w:p>
    <w:p>
      <w:pPr>
        <w:pStyle w:val="Code"/>
      </w:pPr>
      <w:r>
        <w:rPr>
          <w:rFonts w:ascii="Consolas" w:hAnsi="Consolas"/>
          <w:sz w:val="18"/>
        </w:rPr>
        <w:t>VendorName</w:t>
        <w:tab/>
        <w:t>varchar(255) null,</w:t>
      </w:r>
    </w:p>
    <w:p>
      <w:pPr>
        <w:pStyle w:val="Code"/>
      </w:pPr>
      <w:r>
        <w:rPr>
          <w:rFonts w:ascii="Consolas" w:hAnsi="Consolas"/>
          <w:sz w:val="18"/>
        </w:rPr>
        <w:t xml:space="preserve"> </w:t>
      </w:r>
    </w:p>
    <w:p>
      <w:pPr>
        <w:pStyle w:val="Code"/>
      </w:pPr>
      <w:r>
        <w:rPr>
          <w:rFonts w:ascii="Consolas" w:hAnsi="Consolas"/>
          <w:sz w:val="18"/>
        </w:rPr>
        <w:t>CategoryId</w:t>
        <w:tab/>
        <w:t>int null,</w:t>
      </w:r>
    </w:p>
    <w:p>
      <w:pPr>
        <w:pStyle w:val="Code"/>
      </w:pPr>
      <w:r>
        <w:rPr>
          <w:rFonts w:ascii="Consolas" w:hAnsi="Consolas"/>
          <w:sz w:val="18"/>
        </w:rPr>
        <w:t xml:space="preserve"> </w:t>
      </w:r>
    </w:p>
    <w:p>
      <w:pPr>
        <w:pStyle w:val="Code"/>
      </w:pPr>
      <w:r>
        <w:rPr>
          <w:rFonts w:ascii="Consolas" w:hAnsi="Consolas"/>
          <w:sz w:val="18"/>
        </w:rPr>
        <w:t>PackedItemCode</w:t>
        <w:tab/>
        <w:t>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ItemCount</w:t>
        <w:tab/>
        <w:t>int null,</w:t>
      </w:r>
    </w:p>
    <w:p>
      <w:pPr>
        <w:pStyle w:val="Code"/>
      </w:pPr>
      <w:r>
        <w:rPr>
          <w:rFonts w:ascii="Consolas" w:hAnsi="Consolas"/>
          <w:sz w:val="18"/>
        </w:rPr>
        <w:t xml:space="preserve"> </w:t>
      </w:r>
    </w:p>
    <w:p>
      <w:pPr>
        <w:pStyle w:val="Code"/>
      </w:pPr>
      <w:r>
        <w:rPr>
          <w:rFonts w:ascii="Consolas" w:hAnsi="Consolas"/>
          <w:sz w:val="18"/>
        </w:rPr>
        <w:t>ItemMustBeBid</w:t>
        <w:tab/>
        <w:t>int null,</w:t>
      </w:r>
    </w:p>
    <w:p>
      <w:pPr>
        <w:pStyle w:val="Code"/>
      </w:pPr>
      <w:r>
        <w:rPr>
          <w:rFonts w:ascii="Consolas" w:hAnsi="Consolas"/>
          <w:sz w:val="18"/>
        </w:rPr>
        <w:t xml:space="preserve"> </w:t>
      </w:r>
    </w:p>
    <w:p>
      <w:pPr>
        <w:pStyle w:val="Code"/>
      </w:pPr>
      <w:r>
        <w:rPr>
          <w:rFonts w:ascii="Consolas" w:hAnsi="Consolas"/>
          <w:sz w:val="18"/>
        </w:rPr>
        <w:t>PriceType</w:t>
        <w:tab/>
        <w:t>int null,</w:t>
      </w:r>
    </w:p>
    <w:p>
      <w:pPr>
        <w:pStyle w:val="Code"/>
      </w:pPr>
      <w:r>
        <w:rPr>
          <w:rFonts w:ascii="Consolas" w:hAnsi="Consolas"/>
          <w:sz w:val="18"/>
        </w:rPr>
        <w:t xml:space="preserve"> </w:t>
      </w:r>
    </w:p>
    <w:p>
      <w:pPr>
        <w:pStyle w:val="Code"/>
      </w:pPr>
      <w:r>
        <w:rPr>
          <w:rFonts w:ascii="Consolas" w:hAnsi="Consolas"/>
          <w:sz w:val="18"/>
        </w:rPr>
        <w:t>ItemBidType</w:t>
        <w:tab/>
        <w:tab/>
        <w:t>int null,</w:t>
      </w:r>
    </w:p>
    <w:p>
      <w:pPr>
        <w:pStyle w:val="Code"/>
      </w:pPr>
      <w:r>
        <w:rPr>
          <w:rFonts w:ascii="Consolas" w:hAnsi="Consolas"/>
          <w:sz w:val="18"/>
        </w:rPr>
        <w:t xml:space="preserve"> </w:t>
      </w:r>
    </w:p>
    <w:p>
      <w:pPr>
        <w:pStyle w:val="Code"/>
      </w:pPr>
      <w:r>
        <w:rPr>
          <w:rFonts w:ascii="Consolas" w:hAnsi="Consolas"/>
          <w:sz w:val="18"/>
        </w:rPr>
        <w:t>SortSeq</w:t>
        <w:tab/>
        <w:tab/>
        <w:t>varchar(255) null,</w:t>
      </w:r>
    </w:p>
    <w:p>
      <w:pPr>
        <w:pStyle w:val="Code"/>
      </w:pPr>
      <w:r>
        <w:rPr>
          <w:rFonts w:ascii="Consolas" w:hAnsi="Consolas"/>
          <w:sz w:val="18"/>
        </w:rPr>
        <w:t xml:space="preserve"> </w:t>
      </w:r>
    </w:p>
    <w:p>
      <w:pPr>
        <w:pStyle w:val="Code"/>
      </w:pPr>
      <w:r>
        <w:rPr>
          <w:rFonts w:ascii="Consolas" w:hAnsi="Consolas"/>
          <w:sz w:val="18"/>
        </w:rPr>
        <w:t>StandardItem char(1) null,</w:t>
      </w:r>
    </w:p>
    <w:p>
      <w:pPr>
        <w:pStyle w:val="Code"/>
      </w:pPr>
      <w:r>
        <w:rPr>
          <w:rFonts w:ascii="Consolas" w:hAnsi="Consolas"/>
          <w:sz w:val="18"/>
        </w:rPr>
        <w:t xml:space="preserve"> </w:t>
      </w:r>
    </w:p>
    <w:p>
      <w:pPr>
        <w:pStyle w:val="Code"/>
      </w:pPr>
      <w:r>
        <w:rPr>
          <w:rFonts w:ascii="Consolas" w:hAnsi="Consolas"/>
          <w:sz w:val="18"/>
        </w:rPr>
        <w:t>Quantity</w:t>
        <w:tab/>
        <w:t>int null,</w:t>
      </w:r>
    </w:p>
    <w:p>
      <w:pPr>
        <w:pStyle w:val="Code"/>
      </w:pPr>
      <w:r>
        <w:rPr>
          <w:rFonts w:ascii="Consolas" w:hAnsi="Consolas"/>
          <w:sz w:val="18"/>
        </w:rPr>
        <w:t xml:space="preserve"> </w:t>
      </w:r>
    </w:p>
    <w:p>
      <w:pPr>
        <w:pStyle w:val="Code"/>
      </w:pPr>
      <w:r>
        <w:rPr>
          <w:rFonts w:ascii="Consolas" w:hAnsi="Consolas"/>
          <w:sz w:val="18"/>
        </w:rPr>
        <w:t>LastYearsQuantity int null,</w:t>
      </w:r>
    </w:p>
    <w:p>
      <w:pPr>
        <w:pStyle w:val="Code"/>
      </w:pPr>
      <w:r>
        <w:rPr>
          <w:rFonts w:ascii="Consolas" w:hAnsi="Consolas"/>
          <w:sz w:val="18"/>
        </w:rPr>
        <w:t xml:space="preserve"> </w:t>
      </w:r>
    </w:p>
    <w:p>
      <w:pPr>
        <w:pStyle w:val="Code"/>
      </w:pPr>
      <w:r>
        <w:rPr>
          <w:rFonts w:ascii="Consolas" w:hAnsi="Consolas"/>
          <w:sz w:val="18"/>
        </w:rPr>
        <w:t>Ranking numeric(15,6) null,</w:t>
      </w:r>
    </w:p>
    <w:p>
      <w:pPr>
        <w:pStyle w:val="Code"/>
      </w:pPr>
      <w:r>
        <w:rPr>
          <w:rFonts w:ascii="Consolas" w:hAnsi="Consolas"/>
          <w:sz w:val="18"/>
        </w:rPr>
        <w:t xml:space="preserve"> </w:t>
      </w:r>
    </w:p>
    <w:p>
      <w:pPr>
        <w:pStyle w:val="Code"/>
      </w:pPr>
      <w:r>
        <w:rPr>
          <w:rFonts w:ascii="Consolas" w:hAnsi="Consolas"/>
          <w:sz w:val="18"/>
        </w:rPr>
        <w:t>CatalogRefs varchar(4096)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BidType</w:t>
        <w:tab/>
        <w:tab/>
        <w:t>int null,</w:t>
      </w:r>
    </w:p>
    <w:p>
      <w:pPr>
        <w:pStyle w:val="Code"/>
      </w:pPr>
      <w:r>
        <w:rPr>
          <w:rFonts w:ascii="Consolas" w:hAnsi="Consolas"/>
          <w:sz w:val="18"/>
        </w:rPr>
        <w:t xml:space="preserve"> </w:t>
      </w:r>
    </w:p>
    <w:p>
      <w:pPr>
        <w:pStyle w:val="Code"/>
      </w:pPr>
      <w:r>
        <w:rPr>
          <w:rFonts w:ascii="Consolas" w:hAnsi="Consolas"/>
          <w:sz w:val="18"/>
        </w:rPr>
        <w:t>OrderCount int null,</w:t>
      </w:r>
    </w:p>
    <w:p>
      <w:pPr>
        <w:pStyle w:val="Code"/>
      </w:pPr>
      <w:r>
        <w:rPr>
          <w:rFonts w:ascii="Consolas" w:hAnsi="Consolas"/>
          <w:sz w:val="18"/>
        </w:rPr>
        <w:t xml:space="preserve"> </w:t>
      </w:r>
    </w:p>
    <w:p>
      <w:pPr>
        <w:pStyle w:val="Code"/>
      </w:pPr>
      <w:r>
        <w:rPr>
          <w:rFonts w:ascii="Consolas" w:hAnsi="Consolas"/>
          <w:sz w:val="18"/>
        </w:rPr>
        <w:t>SearchTermNum</w:t>
        <w:tab/>
        <w:t>varchar(50)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@CrossRefId int,</w:t>
      </w:r>
    </w:p>
    <w:p>
      <w:pPr>
        <w:pStyle w:val="Code"/>
      </w:pPr>
      <w:r>
        <w:rPr>
          <w:rFonts w:ascii="Consolas" w:hAnsi="Consolas"/>
          <w:sz w:val="18"/>
        </w:rPr>
        <w:t xml:space="preserve"> </w:t>
      </w:r>
    </w:p>
    <w:p>
      <w:pPr>
        <w:pStyle w:val="Code"/>
      </w:pPr>
      <w:r>
        <w:rPr>
          <w:rFonts w:ascii="Consolas" w:hAnsi="Consolas"/>
          <w:sz w:val="18"/>
        </w:rPr>
        <w:tab/>
        <w:tab/>
        <w:t>@CrossRefIdBid int,</w:t>
        <w:tab/>
      </w:r>
    </w:p>
    <w:p>
      <w:pPr>
        <w:pStyle w:val="Code"/>
      </w:pPr>
      <w:r>
        <w:rPr>
          <w:rFonts w:ascii="Consolas" w:hAnsi="Consolas"/>
          <w:sz w:val="18"/>
        </w:rPr>
        <w:t xml:space="preserve"> </w:t>
      </w:r>
    </w:p>
    <w:p>
      <w:pPr>
        <w:pStyle w:val="Code"/>
      </w:pPr>
      <w:r>
        <w:rPr>
          <w:rFonts w:ascii="Consolas" w:hAnsi="Consolas"/>
          <w:sz w:val="18"/>
        </w:rPr>
        <w:tab/>
        <w:tab/>
        <w:t>@PricePlanId int,</w:t>
      </w:r>
    </w:p>
    <w:p>
      <w:pPr>
        <w:pStyle w:val="Code"/>
      </w:pPr>
      <w:r>
        <w:rPr>
          <w:rFonts w:ascii="Consolas" w:hAnsi="Consolas"/>
          <w:sz w:val="18"/>
        </w:rPr>
        <w:t xml:space="preserve"> </w:t>
      </w:r>
    </w:p>
    <w:p>
      <w:pPr>
        <w:pStyle w:val="Code"/>
      </w:pPr>
      <w:r>
        <w:rPr>
          <w:rFonts w:ascii="Consolas" w:hAnsi="Consolas"/>
          <w:sz w:val="18"/>
        </w:rPr>
        <w:tab/>
        <w:tab/>
        <w:t>@DistrictId int,</w:t>
      </w:r>
    </w:p>
    <w:p>
      <w:pPr>
        <w:pStyle w:val="Code"/>
      </w:pPr>
      <w:r>
        <w:rPr>
          <w:rFonts w:ascii="Consolas" w:hAnsi="Consolas"/>
          <w:sz w:val="18"/>
        </w:rPr>
        <w:t xml:space="preserve"> </w:t>
      </w:r>
    </w:p>
    <w:p>
      <w:pPr>
        <w:pStyle w:val="Code"/>
      </w:pPr>
      <w:r>
        <w:rPr>
          <w:rFonts w:ascii="Consolas" w:hAnsi="Consolas"/>
          <w:sz w:val="18"/>
        </w:rPr>
        <w:tab/>
        <w:tab/>
        <w:t>@CatalogId int,</w:t>
      </w:r>
    </w:p>
    <w:p>
      <w:pPr>
        <w:pStyle w:val="Code"/>
      </w:pPr>
      <w:r>
        <w:rPr>
          <w:rFonts w:ascii="Consolas" w:hAnsi="Consolas"/>
          <w:sz w:val="18"/>
        </w:rPr>
        <w:t xml:space="preserve"> </w:t>
      </w:r>
    </w:p>
    <w:p>
      <w:pPr>
        <w:pStyle w:val="Code"/>
      </w:pPr>
      <w:r>
        <w:rPr>
          <w:rFonts w:ascii="Consolas" w:hAnsi="Consolas"/>
          <w:sz w:val="18"/>
        </w:rPr>
        <w:tab/>
        <w:tab/>
        <w:t>@VendorId int = @pVendorId,</w:t>
      </w:r>
    </w:p>
    <w:p>
      <w:pPr>
        <w:pStyle w:val="Code"/>
      </w:pPr>
      <w:r>
        <w:rPr>
          <w:rFonts w:ascii="Consolas" w:hAnsi="Consolas"/>
          <w:sz w:val="18"/>
        </w:rPr>
        <w:t xml:space="preserve"> </w:t>
      </w:r>
    </w:p>
    <w:p>
      <w:pPr>
        <w:pStyle w:val="Code"/>
      </w:pPr>
      <w:r>
        <w:rPr>
          <w:rFonts w:ascii="Consolas" w:hAnsi="Consolas"/>
          <w:sz w:val="18"/>
        </w:rPr>
        <w:tab/>
        <w:tab/>
        <w:t>@HeadingKeyWordId bigint = @pHeadingId,</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@BidItemId int,</w:t>
      </w:r>
    </w:p>
    <w:p>
      <w:pPr>
        <w:pStyle w:val="Code"/>
      </w:pPr>
      <w:r>
        <w:rPr>
          <w:rFonts w:ascii="Consolas" w:hAnsi="Consolas"/>
          <w:sz w:val="18"/>
        </w:rPr>
        <w:t xml:space="preserve"> </w:t>
      </w:r>
    </w:p>
    <w:p>
      <w:pPr>
        <w:pStyle w:val="Code"/>
      </w:pPr>
      <w:r>
        <w:rPr>
          <w:rFonts w:ascii="Consolas" w:hAnsi="Consolas"/>
          <w:sz w:val="18"/>
        </w:rPr>
        <w:tab/>
        <w:tab/>
        <w:t>@AwardId int,</w:t>
      </w:r>
    </w:p>
    <w:p>
      <w:pPr>
        <w:pStyle w:val="Code"/>
      </w:pPr>
      <w:r>
        <w:rPr>
          <w:rFonts w:ascii="Consolas" w:hAnsi="Consolas"/>
          <w:sz w:val="18"/>
        </w:rPr>
        <w:t xml:space="preserve"> </w:t>
      </w:r>
    </w:p>
    <w:p>
      <w:pPr>
        <w:pStyle w:val="Code"/>
      </w:pPr>
      <w:r>
        <w:rPr>
          <w:rFonts w:ascii="Consolas" w:hAnsi="Consolas"/>
          <w:sz w:val="18"/>
        </w:rPr>
        <w:tab/>
        <w:tab/>
        <w:t>@CategoryId int,</w:t>
      </w:r>
    </w:p>
    <w:p>
      <w:pPr>
        <w:pStyle w:val="Code"/>
      </w:pPr>
      <w:r>
        <w:rPr>
          <w:rFonts w:ascii="Consolas" w:hAnsi="Consolas"/>
          <w:sz w:val="18"/>
        </w:rPr>
        <w:t xml:space="preserve"> </w:t>
      </w:r>
    </w:p>
    <w:p>
      <w:pPr>
        <w:pStyle w:val="Code"/>
      </w:pPr>
      <w:r>
        <w:rPr>
          <w:rFonts w:ascii="Consolas" w:hAnsi="Consolas"/>
          <w:sz w:val="18"/>
        </w:rPr>
        <w:tab/>
        <w:tab/>
        <w:t>@ItemCount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@BudgetId int,</w:t>
      </w:r>
    </w:p>
    <w:p>
      <w:pPr>
        <w:pStyle w:val="Code"/>
      </w:pPr>
      <w:r>
        <w:rPr>
          <w:rFonts w:ascii="Consolas" w:hAnsi="Consolas"/>
          <w:sz w:val="18"/>
        </w:rPr>
        <w:t xml:space="preserve"> </w:t>
      </w:r>
    </w:p>
    <w:p>
      <w:pPr>
        <w:pStyle w:val="Code"/>
      </w:pPr>
      <w:r>
        <w:rPr>
          <w:rFonts w:ascii="Consolas" w:hAnsi="Consolas"/>
          <w:sz w:val="18"/>
        </w:rPr>
        <w:tab/>
        <w:tab/>
        <w:t>@BidsCount int,</w:t>
      </w:r>
    </w:p>
    <w:p>
      <w:pPr>
        <w:pStyle w:val="Code"/>
      </w:pPr>
      <w:r>
        <w:rPr>
          <w:rFonts w:ascii="Consolas" w:hAnsi="Consolas"/>
          <w:sz w:val="18"/>
        </w:rPr>
        <w:t xml:space="preserve"> </w:t>
      </w:r>
    </w:p>
    <w:p>
      <w:pPr>
        <w:pStyle w:val="Code"/>
      </w:pPr>
      <w:r>
        <w:rPr>
          <w:rFonts w:ascii="Consolas" w:hAnsi="Consolas"/>
          <w:sz w:val="18"/>
        </w:rPr>
        <w:tab/>
        <w:tab/>
        <w:t>@ItemCode varchar(50),</w:t>
      </w:r>
    </w:p>
    <w:p>
      <w:pPr>
        <w:pStyle w:val="Code"/>
      </w:pPr>
      <w:r>
        <w:rPr>
          <w:rFonts w:ascii="Consolas" w:hAnsi="Consolas"/>
          <w:sz w:val="18"/>
        </w:rPr>
        <w:t xml:space="preserve"> </w:t>
      </w:r>
    </w:p>
    <w:p>
      <w:pPr>
        <w:pStyle w:val="Code"/>
      </w:pPr>
      <w:r>
        <w:rPr>
          <w:rFonts w:ascii="Consolas" w:hAnsi="Consolas"/>
          <w:sz w:val="18"/>
        </w:rPr>
        <w:tab/>
        <w:tab/>
        <w:t>@DropSeq varchar(16),</w:t>
      </w:r>
    </w:p>
    <w:p>
      <w:pPr>
        <w:pStyle w:val="Code"/>
      </w:pPr>
      <w:r>
        <w:rPr>
          <w:rFonts w:ascii="Consolas" w:hAnsi="Consolas"/>
          <w:sz w:val="18"/>
        </w:rPr>
        <w:t xml:space="preserve"> </w:t>
      </w:r>
    </w:p>
    <w:p>
      <w:pPr>
        <w:pStyle w:val="Code"/>
      </w:pPr>
      <w:r>
        <w:rPr>
          <w:rFonts w:ascii="Consolas" w:hAnsi="Consolas"/>
          <w:sz w:val="18"/>
        </w:rPr>
        <w:tab/>
        <w:tab/>
        <w:t>@fts varchar(8000),</w:t>
      </w:r>
    </w:p>
    <w:p>
      <w:pPr>
        <w:pStyle w:val="Code"/>
      </w:pPr>
      <w:r>
        <w:rPr>
          <w:rFonts w:ascii="Consolas" w:hAnsi="Consolas"/>
          <w:sz w:val="18"/>
        </w:rPr>
        <w:t xml:space="preserve"> </w:t>
      </w:r>
    </w:p>
    <w:p>
      <w:pPr>
        <w:pStyle w:val="Code"/>
      </w:pPr>
      <w:r>
        <w:rPr>
          <w:rFonts w:ascii="Consolas" w:hAnsi="Consolas"/>
          <w:sz w:val="18"/>
        </w:rPr>
        <w:tab/>
        <w:tab/>
        <w:t>@TableCount int,</w:t>
      </w:r>
    </w:p>
    <w:p>
      <w:pPr>
        <w:pStyle w:val="Code"/>
      </w:pPr>
      <w:r>
        <w:rPr>
          <w:rFonts w:ascii="Consolas" w:hAnsi="Consolas"/>
          <w:sz w:val="18"/>
        </w:rPr>
        <w:t xml:space="preserve"> </w:t>
      </w:r>
    </w:p>
    <w:p>
      <w:pPr>
        <w:pStyle w:val="Code"/>
      </w:pPr>
      <w:r>
        <w:rPr>
          <w:rFonts w:ascii="Consolas" w:hAnsi="Consolas"/>
          <w:sz w:val="18"/>
        </w:rPr>
        <w:tab/>
        <w:tab/>
        <w:t>@HeadingId int,</w:t>
      </w:r>
    </w:p>
    <w:p>
      <w:pPr>
        <w:pStyle w:val="Code"/>
      </w:pPr>
      <w:r>
        <w:rPr>
          <w:rFonts w:ascii="Consolas" w:hAnsi="Consolas"/>
          <w:sz w:val="18"/>
        </w:rPr>
        <w:t xml:space="preserve"> </w:t>
      </w:r>
    </w:p>
    <w:p>
      <w:pPr>
        <w:pStyle w:val="Code"/>
      </w:pPr>
      <w:r>
        <w:rPr>
          <w:rFonts w:ascii="Consolas" w:hAnsi="Consolas"/>
          <w:sz w:val="18"/>
        </w:rPr>
        <w:tab/>
        <w:tab/>
        <w:t>@KeywordId int,</w:t>
      </w:r>
    </w:p>
    <w:p>
      <w:pPr>
        <w:pStyle w:val="Code"/>
      </w:pPr>
      <w:r>
        <w:rPr>
          <w:rFonts w:ascii="Consolas" w:hAnsi="Consolas"/>
          <w:sz w:val="18"/>
        </w:rPr>
        <w:t xml:space="preserve"> </w:t>
      </w:r>
    </w:p>
    <w:p>
      <w:pPr>
        <w:pStyle w:val="Code"/>
      </w:pPr>
      <w:r>
        <w:rPr>
          <w:rFonts w:ascii="Consolas" w:hAnsi="Consolas"/>
          <w:sz w:val="18"/>
        </w:rPr>
        <w:tab/>
        <w:tab/>
        <w:t>@DSHeadingId int,</w:t>
      </w:r>
    </w:p>
    <w:p>
      <w:pPr>
        <w:pStyle w:val="Code"/>
      </w:pPr>
      <w:r>
        <w:rPr>
          <w:rFonts w:ascii="Consolas" w:hAnsi="Consolas"/>
          <w:sz w:val="18"/>
        </w:rPr>
        <w:t xml:space="preserve"> </w:t>
      </w:r>
    </w:p>
    <w:p>
      <w:pPr>
        <w:pStyle w:val="Code"/>
      </w:pPr>
      <w:r>
        <w:rPr>
          <w:rFonts w:ascii="Consolas" w:hAnsi="Consolas"/>
          <w:sz w:val="18"/>
        </w:rPr>
        <w:tab/>
        <w:tab/>
        <w:t>@DSKeywordId int,</w:t>
      </w:r>
    </w:p>
    <w:p>
      <w:pPr>
        <w:pStyle w:val="Code"/>
      </w:pPr>
      <w:r>
        <w:rPr>
          <w:rFonts w:ascii="Consolas" w:hAnsi="Consolas"/>
          <w:sz w:val="18"/>
        </w:rPr>
        <w:t xml:space="preserve"> </w:t>
      </w:r>
    </w:p>
    <w:p>
      <w:pPr>
        <w:pStyle w:val="Code"/>
      </w:pPr>
      <w:r>
        <w:rPr>
          <w:rFonts w:ascii="Consolas" w:hAnsi="Consolas"/>
          <w:sz w:val="18"/>
        </w:rPr>
        <w:tab/>
        <w:tab/>
        <w:t>@HeadingTitle varchar(255),</w:t>
      </w:r>
    </w:p>
    <w:p>
      <w:pPr>
        <w:pStyle w:val="Code"/>
      </w:pPr>
      <w:r>
        <w:rPr>
          <w:rFonts w:ascii="Consolas" w:hAnsi="Consolas"/>
          <w:sz w:val="18"/>
        </w:rPr>
        <w:t xml:space="preserve"> </w:t>
      </w:r>
    </w:p>
    <w:p>
      <w:pPr>
        <w:pStyle w:val="Code"/>
      </w:pPr>
      <w:r>
        <w:rPr>
          <w:rFonts w:ascii="Consolas" w:hAnsi="Consolas"/>
          <w:sz w:val="18"/>
        </w:rPr>
        <w:tab/>
        <w:tab/>
        <w:t>@Keyword varchar(255),</w:t>
      </w:r>
    </w:p>
    <w:p>
      <w:pPr>
        <w:pStyle w:val="Code"/>
      </w:pPr>
      <w:r>
        <w:rPr>
          <w:rFonts w:ascii="Consolas" w:hAnsi="Consolas"/>
          <w:sz w:val="18"/>
        </w:rPr>
        <w:t xml:space="preserve"> </w:t>
      </w:r>
    </w:p>
    <w:p>
      <w:pPr>
        <w:pStyle w:val="Code"/>
      </w:pPr>
      <w:r>
        <w:rPr>
          <w:rFonts w:ascii="Consolas" w:hAnsi="Consolas"/>
          <w:sz w:val="18"/>
        </w:rPr>
        <w:tab/>
        <w:tab/>
        <w:t>@sql nvarchar(max),</w:t>
      </w:r>
    </w:p>
    <w:p>
      <w:pPr>
        <w:pStyle w:val="Code"/>
      </w:pPr>
      <w:r>
        <w:rPr>
          <w:rFonts w:ascii="Consolas" w:hAnsi="Consolas"/>
          <w:sz w:val="18"/>
        </w:rPr>
        <w:t xml:space="preserve"> </w:t>
      </w:r>
    </w:p>
    <w:p>
      <w:pPr>
        <w:pStyle w:val="Code"/>
      </w:pPr>
      <w:r>
        <w:rPr>
          <w:rFonts w:ascii="Consolas" w:hAnsi="Consolas"/>
          <w:sz w:val="18"/>
        </w:rPr>
        <w:tab/>
        <w:tab/>
        <w:t>@sql_FTS_Join nvarchar(1000),</w:t>
      </w:r>
    </w:p>
    <w:p>
      <w:pPr>
        <w:pStyle w:val="Code"/>
      </w:pPr>
      <w:r>
        <w:rPr>
          <w:rFonts w:ascii="Consolas" w:hAnsi="Consolas"/>
          <w:sz w:val="18"/>
        </w:rPr>
        <w:t xml:space="preserve"> </w:t>
      </w:r>
    </w:p>
    <w:p>
      <w:pPr>
        <w:pStyle w:val="Code"/>
      </w:pPr>
      <w:r>
        <w:rPr>
          <w:rFonts w:ascii="Consolas" w:hAnsi="Consolas"/>
          <w:sz w:val="18"/>
        </w:rPr>
        <w:tab/>
        <w:tab/>
        <w:t>@sql_Where_HeadingId nvarchar(1000),</w:t>
      </w:r>
    </w:p>
    <w:p>
      <w:pPr>
        <w:pStyle w:val="Code"/>
      </w:pPr>
      <w:r>
        <w:rPr>
          <w:rFonts w:ascii="Consolas" w:hAnsi="Consolas"/>
          <w:sz w:val="18"/>
        </w:rPr>
        <w:t xml:space="preserve"> </w:t>
      </w:r>
    </w:p>
    <w:p>
      <w:pPr>
        <w:pStyle w:val="Code"/>
      </w:pPr>
      <w:r>
        <w:rPr>
          <w:rFonts w:ascii="Consolas" w:hAnsi="Consolas"/>
          <w:sz w:val="18"/>
        </w:rPr>
        <w:tab/>
        <w:tab/>
        <w:t>@sql_Where_KeyWordId nvarcha</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usp_SearchItemsByReqHKDSError {sp-dbo-usp-searchitemsbyreqhkdserror}</w:t>
      </w:r>
    </w:p>
    <w:p>
      <w:r>
        <w:t>&gt; Item management procedure for usByReqHKDSError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2020-06-08 12:51:31.027000</w:t>
            </w:r>
          </w:p>
        </w:tc>
      </w:tr>
      <w:tr>
        <w:tc>
          <w:tcPr>
            <w:tcW w:type="dxa" w:w="4320"/>
          </w:tcPr>
          <w:p>
            <w:r>
              <w:rPr>
                <w:sz w:val="20"/>
              </w:rPr>
              <w:t>**Modified**</w:t>
            </w:r>
          </w:p>
        </w:tc>
        <w:tc>
          <w:tcPr>
            <w:tcW w:type="dxa" w:w="4320"/>
          </w:tcPr>
          <w:p>
            <w:r>
              <w:rPr>
                <w:sz w:val="20"/>
              </w:rPr>
              <w:t>2020-06-08 12:51:31.027000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@pHeadingId</w:t>
            </w:r>
          </w:p>
        </w:tc>
        <w:tc>
          <w:tcPr>
            <w:tcW w:type="dxa" w:w="1728"/>
          </w:tcPr>
          <w:p>
            <w:r>
              <w:rPr>
                <w:sz w:val="20"/>
              </w:rPr>
              <w:t>bigint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4</w:t>
            </w:r>
          </w:p>
        </w:tc>
        <w:tc>
          <w:tcPr>
            <w:tcW w:type="dxa" w:w="1728"/>
            <w:shd w:fill="F5F5F5" w:val="clear"/>
          </w:tcPr>
          <w:p>
            <w:r>
              <w:rPr>
                <w:sz w:val="20"/>
              </w:rPr>
              <w:t>@pFilter</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Filter parameter</w:t>
            </w:r>
          </w:p>
        </w:tc>
      </w:tr>
      <w:tr>
        <w:tc>
          <w:tcPr>
            <w:tcW w:type="dxa" w:w="1728"/>
          </w:tcPr>
          <w:p>
            <w:r>
              <w:rPr>
                <w:sz w:val="20"/>
              </w:rPr>
              <w:t>5</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6</w:t>
            </w:r>
          </w:p>
        </w:tc>
        <w:tc>
          <w:tcPr>
            <w:tcW w:type="dxa" w:w="1728"/>
            <w:shd w:fill="F5F5F5" w:val="clear"/>
          </w:tcPr>
          <w:p>
            <w:r>
              <w:rPr>
                <w:sz w:val="20"/>
              </w:rPr>
              <w:t>@pDSHeadingId</w:t>
            </w:r>
          </w:p>
        </w:tc>
        <w:tc>
          <w:tcPr>
            <w:tcW w:type="dxa" w:w="1728"/>
            <w:shd w:fill="F5F5F5" w:val="clear"/>
          </w:tcPr>
          <w:p>
            <w:r>
              <w:rPr>
                <w:sz w:val="20"/>
              </w:rPr>
              <w:t>bigint</w:t>
            </w:r>
          </w:p>
        </w:tc>
        <w:tc>
          <w:tcPr>
            <w:tcW w:type="dxa" w:w="1728"/>
            <w:shd w:fill="F5F5F5" w:val="clear"/>
          </w:tcPr>
          <w:p>
            <w:r>
              <w:rPr>
                <w:sz w:val="20"/>
              </w:rPr>
              <w:t>INPUT</w:t>
            </w:r>
          </w:p>
        </w:tc>
        <w:tc>
          <w:tcPr>
            <w:tcW w:type="dxa" w:w="1728"/>
            <w:shd w:fill="F5F5F5" w:val="clear"/>
          </w:tcPr>
          <w:p>
            <w:r>
              <w:rPr>
                <w:sz w:val="20"/>
              </w:rPr>
              <w:t>p DSHeading identifier</w:t>
            </w:r>
          </w:p>
        </w:tc>
      </w:tr>
    </w:tbl>
    <w:p/>
    <w:p>
      <w:pPr>
        <w:pStyle w:val="Heading3"/>
      </w:pPr>
      <w:r>
        <w:t>Definition</w:t>
      </w:r>
    </w:p>
    <w:p>
      <w:pPr>
        <w:pStyle w:val="Code"/>
      </w:pPr>
      <w:r>
        <w:rPr>
          <w:rFonts w:ascii="Consolas" w:hAnsi="Consolas"/>
          <w:sz w:val="18"/>
        </w:rPr>
        <w:t>--exec dbo.usp_SearchItemsByReqHKDSTest 54335122, 9, 0, 'blue', 400, 0</w:t>
      </w:r>
    </w:p>
    <w:p>
      <w:pPr>
        <w:pStyle w:val="Code"/>
      </w:pPr>
      <w:r>
        <w:rPr>
          <w:rFonts w:ascii="Consolas" w:hAnsi="Consolas"/>
          <w:sz w:val="18"/>
        </w:rPr>
        <w:t xml:space="preserve"> </w:t>
      </w:r>
    </w:p>
    <w:p>
      <w:pPr>
        <w:pStyle w:val="Code"/>
      </w:pPr>
      <w:r>
        <w:rPr>
          <w:rFonts w:ascii="Consolas" w:hAnsi="Consolas"/>
          <w:sz w:val="18"/>
        </w:rPr>
        <w:t>--exec dbo.usp_SearchItemsByReqHKDS 44174806, 0, -1, '', 51, 0</w:t>
      </w:r>
    </w:p>
    <w:p>
      <w:pPr>
        <w:pStyle w:val="Code"/>
      </w:pPr>
      <w:r>
        <w:rPr>
          <w:rFonts w:ascii="Consolas" w:hAnsi="Consolas"/>
          <w:sz w:val="18"/>
        </w:rPr>
        <w:t xml:space="preserve"> </w:t>
      </w:r>
    </w:p>
    <w:p>
      <w:pPr>
        <w:pStyle w:val="Code"/>
      </w:pPr>
      <w:r>
        <w:rPr>
          <w:rFonts w:ascii="Consolas" w:hAnsi="Consolas"/>
          <w:sz w:val="18"/>
        </w:rPr>
        <w:t>--exec dbo.usp_SearchItemsByReqHKDS 54451189,0,78421,'Dry Erase Board',58,-1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Requisitions where RequisitionId = 1715646  ; select * from school where SchoolId = 18842;  select * from Detail where RequisitionId = 1715646</w:t>
      </w:r>
    </w:p>
    <w:p>
      <w:pPr>
        <w:pStyle w:val="Code"/>
      </w:pPr>
      <w:r>
        <w:rPr>
          <w:rFonts w:ascii="Consolas" w:hAnsi="Consolas"/>
          <w:sz w:val="18"/>
        </w:rPr>
        <w:t xml:space="preserve"> </w:t>
      </w:r>
    </w:p>
    <w:p>
      <w:pPr>
        <w:pStyle w:val="Code"/>
      </w:pPr>
      <w:r>
        <w:rPr>
          <w:rFonts w:ascii="Consolas" w:hAnsi="Consolas"/>
          <w:sz w:val="18"/>
        </w:rPr>
        <w:t>--  select * from [SearchData].[dbo].[PricingConsolidated] where DistrictId = 604 BidHeaderId = 5920</w:t>
      </w:r>
    </w:p>
    <w:p>
      <w:pPr>
        <w:pStyle w:val="Code"/>
      </w:pPr>
      <w:r>
        <w:rPr>
          <w:rFonts w:ascii="Consolas" w:hAnsi="Consolas"/>
          <w:sz w:val="18"/>
        </w:rPr>
        <w:t xml:space="preserve"> </w:t>
      </w:r>
    </w:p>
    <w:p>
      <w:pPr>
        <w:pStyle w:val="Code"/>
      </w:pPr>
      <w:r>
        <w:rPr>
          <w:rFonts w:ascii="Consolas" w:hAnsi="Consolas"/>
          <w:sz w:val="18"/>
        </w:rPr>
        <w:t>--declare @pRequisitionId int     = 54451189--50484832--35--8647--49415157</w:t>
      </w:r>
    </w:p>
    <w:p>
      <w:pPr>
        <w:pStyle w:val="Code"/>
      </w:pPr>
      <w:r>
        <w:rPr>
          <w:rFonts w:ascii="Consolas" w:hAnsi="Consolas"/>
          <w:sz w:val="18"/>
        </w:rPr>
        <w:t xml:space="preserve"> </w:t>
      </w:r>
    </w:p>
    <w:p>
      <w:pPr>
        <w:pStyle w:val="Code"/>
      </w:pPr>
      <w:r>
        <w:rPr>
          <w:rFonts w:ascii="Consolas" w:hAnsi="Consolas"/>
          <w:sz w:val="18"/>
        </w:rPr>
        <w:t>--declare @pVendorId int</w:t>
        <w:tab/>
        <w:tab/>
        <w:t xml:space="preserve">    = 0--8919--0--541 --2198</w:t>
      </w:r>
    </w:p>
    <w:p>
      <w:pPr>
        <w:pStyle w:val="Code"/>
      </w:pPr>
      <w:r>
        <w:rPr>
          <w:rFonts w:ascii="Consolas" w:hAnsi="Consolas"/>
          <w:sz w:val="18"/>
        </w:rPr>
        <w:t xml:space="preserve"> </w:t>
      </w:r>
    </w:p>
    <w:p>
      <w:pPr>
        <w:pStyle w:val="Code"/>
      </w:pPr>
      <w:r>
        <w:rPr>
          <w:rFonts w:ascii="Consolas" w:hAnsi="Consolas"/>
          <w:sz w:val="18"/>
        </w:rPr>
        <w:t>--declare @pHeadingId BigInt</w:t>
        <w:tab/>
        <w:t xml:space="preserve">    = 78421---1</w:t>
      </w:r>
    </w:p>
    <w:p>
      <w:pPr>
        <w:pStyle w:val="Code"/>
      </w:pPr>
      <w:r>
        <w:rPr>
          <w:rFonts w:ascii="Consolas" w:hAnsi="Consolas"/>
          <w:sz w:val="18"/>
        </w:rPr>
        <w:t xml:space="preserve"> </w:t>
      </w:r>
    </w:p>
    <w:p>
      <w:pPr>
        <w:pStyle w:val="Code"/>
      </w:pPr>
      <w:r>
        <w:rPr>
          <w:rFonts w:ascii="Consolas" w:hAnsi="Consolas"/>
          <w:sz w:val="18"/>
        </w:rPr>
        <w:t>--declare @pFilter varchar(4096)  = 'Dry Erase Board'  --'TISSUE KLEENEX 100/BOX 28224'</w:t>
      </w:r>
    </w:p>
    <w:p>
      <w:pPr>
        <w:pStyle w:val="Code"/>
      </w:pPr>
      <w:r>
        <w:rPr>
          <w:rFonts w:ascii="Consolas" w:hAnsi="Consolas"/>
          <w:sz w:val="18"/>
        </w:rPr>
        <w:t xml:space="preserve"> </w:t>
      </w:r>
    </w:p>
    <w:p>
      <w:pPr>
        <w:pStyle w:val="Code"/>
      </w:pPr>
      <w:r>
        <w:rPr>
          <w:rFonts w:ascii="Consolas" w:hAnsi="Consolas"/>
          <w:sz w:val="18"/>
        </w:rPr>
        <w:t>--declare @pDistrictId int</w:t>
        <w:tab/>
        <w:t xml:space="preserve">    = 58</w:t>
      </w:r>
    </w:p>
    <w:p>
      <w:pPr>
        <w:pStyle w:val="Code"/>
      </w:pPr>
      <w:r>
        <w:rPr>
          <w:rFonts w:ascii="Consolas" w:hAnsi="Consolas"/>
          <w:sz w:val="18"/>
        </w:rPr>
        <w:t xml:space="preserve"> </w:t>
      </w:r>
    </w:p>
    <w:p>
      <w:pPr>
        <w:pStyle w:val="Code"/>
      </w:pPr>
      <w:r>
        <w:rPr>
          <w:rFonts w:ascii="Consolas" w:hAnsi="Consolas"/>
          <w:sz w:val="18"/>
        </w:rPr>
        <w:t>--declare @pDSHeadingId bigint    = -1-- 0--1521492941208</w:t>
      </w:r>
    </w:p>
    <w:p>
      <w:pPr>
        <w:pStyle w:val="Code"/>
      </w:pPr>
      <w:r>
        <w:rPr>
          <w:rFonts w:ascii="Consolas" w:hAnsi="Consolas"/>
          <w:sz w:val="18"/>
        </w:rPr>
        <w:t xml:space="preserve"> </w:t>
      </w:r>
    </w:p>
    <w:p>
      <w:pPr>
        <w:pStyle w:val="Code"/>
      </w:pPr>
      <w:r>
        <w:rPr>
          <w:rFonts w:ascii="Consolas" w:hAnsi="Consolas"/>
          <w:sz w:val="18"/>
        </w:rPr>
        <w:t>--  exec dbo.usp_SearchItemsByReqHKDS 54335122,0,0,N'post-it notes',400,-1</w:t>
        <w:tab/>
      </w:r>
    </w:p>
    <w:p>
      <w:pPr>
        <w:pStyle w:val="Code"/>
      </w:pPr>
      <w:r>
        <w:rPr>
          <w:rFonts w:ascii="Consolas" w:hAnsi="Consolas"/>
          <w:sz w:val="18"/>
        </w:rPr>
        <w:t xml:space="preserve"> </w:t>
      </w:r>
    </w:p>
    <w:p>
      <w:pPr>
        <w:pStyle w:val="Code"/>
      </w:pPr>
      <w:r>
        <w:rPr>
          <w:rFonts w:ascii="Consolas" w:hAnsi="Consolas"/>
          <w:sz w:val="18"/>
        </w:rPr>
        <w:t>--  exec dbo.usp_SearchItemsByReqHKDS 54335153,0,0,N'mop head',400,-1</w:t>
      </w:r>
    </w:p>
    <w:p>
      <w:pPr>
        <w:pStyle w:val="Code"/>
      </w:pPr>
      <w:r>
        <w:rPr>
          <w:rFonts w:ascii="Consolas" w:hAnsi="Consolas"/>
          <w:sz w:val="18"/>
        </w:rPr>
        <w:t xml:space="preserve"> </w:t>
      </w:r>
    </w:p>
    <w:p>
      <w:pPr>
        <w:pStyle w:val="Code"/>
      </w:pPr>
      <w:r>
        <w:rPr>
          <w:rFonts w:ascii="Consolas" w:hAnsi="Consolas"/>
          <w:sz w:val="18"/>
        </w:rPr>
        <w:t>--  exec dbo.usp_SearchItemsByReqHKDS 54335152,0,0,N'',400,-1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[dbo].[usp_SearchItemsByReqHKDSError] (@pRequisitionId int, @pVendorId int, @pHeadingId bigint, @pFilter varchar(4096), @pDistrictId int, @pDSHeadingId bigint)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--set nocount on </w:t>
      </w:r>
    </w:p>
    <w:p>
      <w:pPr>
        <w:pStyle w:val="Code"/>
      </w:pPr>
      <w:r>
        <w:rPr>
          <w:rFonts w:ascii="Consolas" w:hAnsi="Consolas"/>
          <w:sz w:val="18"/>
        </w:rPr>
        <w:t xml:space="preserve"> </w:t>
      </w:r>
    </w:p>
    <w:p>
      <w:pPr>
        <w:pStyle w:val="Code"/>
      </w:pPr>
      <w:r>
        <w:rPr>
          <w:rFonts w:ascii="Consolas" w:hAnsi="Consolas"/>
          <w:sz w:val="18"/>
        </w:rPr>
        <w:t>declare @UseElasticSearch tinyint = 1  -- [1= Use ElasticSEarch for string search]  [0 = use SQL Fulltext search for string search]</w:t>
      </w:r>
    </w:p>
    <w:p>
      <w:pPr>
        <w:pStyle w:val="Code"/>
      </w:pPr>
      <w:r>
        <w:rPr>
          <w:rFonts w:ascii="Consolas" w:hAnsi="Consolas"/>
          <w:sz w:val="18"/>
        </w:rPr>
        <w:t xml:space="preserve"> </w:t>
      </w:r>
    </w:p>
    <w:p>
      <w:pPr>
        <w:pStyle w:val="Code"/>
      </w:pPr>
      <w:r>
        <w:rPr>
          <w:rFonts w:ascii="Consolas" w:hAnsi="Consolas"/>
          <w:sz w:val="18"/>
        </w:rPr>
        <w:t>If trim(@pFilter) = ''   -- if not using ElasticSearch then use old method</w:t>
      </w:r>
    </w:p>
    <w:p>
      <w:pPr>
        <w:pStyle w:val="Code"/>
      </w:pPr>
      <w:r>
        <w:rPr>
          <w:rFonts w:ascii="Consolas" w:hAnsi="Consolas"/>
          <w:sz w:val="18"/>
        </w:rPr>
        <w:t xml:space="preserve"> </w:t>
      </w:r>
    </w:p>
    <w:p>
      <w:pPr>
        <w:pStyle w:val="Code"/>
      </w:pPr>
      <w:r>
        <w:rPr>
          <w:rFonts w:ascii="Consolas" w:hAnsi="Consolas"/>
          <w:sz w:val="18"/>
        </w:rPr>
        <w:tab/>
        <w:t>set @UseElasticSearch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@ItemTable table (</w:t>
      </w:r>
    </w:p>
    <w:p>
      <w:pPr>
        <w:pStyle w:val="Code"/>
      </w:pPr>
      <w:r>
        <w:rPr>
          <w:rFonts w:ascii="Consolas" w:hAnsi="Consolas"/>
          <w:sz w:val="18"/>
        </w:rPr>
        <w:t xml:space="preserve"> </w:t>
      </w:r>
    </w:p>
    <w:p>
      <w:pPr>
        <w:pStyle w:val="Code"/>
      </w:pPr>
      <w:r>
        <w:rPr>
          <w:rFonts w:ascii="Consolas" w:hAnsi="Consolas"/>
          <w:sz w:val="18"/>
        </w:rPr>
        <w:t>RowId       int identity primary key,</w:t>
      </w:r>
    </w:p>
    <w:p>
      <w:pPr>
        <w:pStyle w:val="Code"/>
      </w:pPr>
      <w:r>
        <w:rPr>
          <w:rFonts w:ascii="Consolas" w:hAnsi="Consolas"/>
          <w:sz w:val="18"/>
        </w:rPr>
        <w:t xml:space="preserve"> </w:t>
      </w:r>
    </w:p>
    <w:p>
      <w:pPr>
        <w:pStyle w:val="Code"/>
      </w:pPr>
      <w:r>
        <w:rPr>
          <w:rFonts w:ascii="Consolas" w:hAnsi="Consolas"/>
          <w:sz w:val="18"/>
        </w:rPr>
        <w:t>PricingConsolidatedId 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ItemId</w:t>
        <w:tab/>
        <w:tab/>
        <w:t>int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CrossRefIdBid</w:t>
        <w:tab/>
        <w:t>int null,</w:t>
      </w:r>
    </w:p>
    <w:p>
      <w:pPr>
        <w:pStyle w:val="Code"/>
      </w:pPr>
      <w:r>
        <w:rPr>
          <w:rFonts w:ascii="Consolas" w:hAnsi="Consolas"/>
          <w:sz w:val="18"/>
        </w:rPr>
        <w:t xml:space="preserve"> </w:t>
      </w:r>
    </w:p>
    <w:p>
      <w:pPr>
        <w:pStyle w:val="Code"/>
      </w:pPr>
      <w:r>
        <w:rPr>
          <w:rFonts w:ascii="Consolas" w:hAnsi="Consolas"/>
          <w:sz w:val="18"/>
        </w:rPr>
        <w:t>BidPrice</w:t>
        <w:tab/>
        <w:t>money null,</w:t>
      </w:r>
    </w:p>
    <w:p>
      <w:pPr>
        <w:pStyle w:val="Code"/>
      </w:pPr>
      <w:r>
        <w:rPr>
          <w:rFonts w:ascii="Consolas" w:hAnsi="Consolas"/>
          <w:sz w:val="18"/>
        </w:rPr>
        <w:t xml:space="preserve"> </w:t>
      </w:r>
    </w:p>
    <w:p>
      <w:pPr>
        <w:pStyle w:val="Code"/>
      </w:pPr>
      <w:r>
        <w:rPr>
          <w:rFonts w:ascii="Consolas" w:hAnsi="Consolas"/>
          <w:sz w:val="18"/>
        </w:rPr>
        <w:t>GrossPrice</w:t>
        <w:tab/>
        <w:t>money null,</w:t>
      </w:r>
    </w:p>
    <w:p>
      <w:pPr>
        <w:pStyle w:val="Code"/>
      </w:pPr>
      <w:r>
        <w:rPr>
          <w:rFonts w:ascii="Consolas" w:hAnsi="Consolas"/>
          <w:sz w:val="18"/>
        </w:rPr>
        <w:t xml:space="preserve"> </w:t>
      </w:r>
    </w:p>
    <w:p>
      <w:pPr>
        <w:pStyle w:val="Code"/>
      </w:pPr>
      <w:r>
        <w:rPr>
          <w:rFonts w:ascii="Consolas" w:hAnsi="Consolas"/>
          <w:sz w:val="18"/>
        </w:rPr>
        <w:t>CatalogPrice</w:t>
        <w:tab/>
        <w:t>money null,</w:t>
      </w:r>
    </w:p>
    <w:p>
      <w:pPr>
        <w:pStyle w:val="Code"/>
      </w:pPr>
      <w:r>
        <w:rPr>
          <w:rFonts w:ascii="Consolas" w:hAnsi="Consolas"/>
          <w:sz w:val="18"/>
        </w:rPr>
        <w:t xml:space="preserve"> </w:t>
      </w:r>
    </w:p>
    <w:p>
      <w:pPr>
        <w:pStyle w:val="Code"/>
      </w:pPr>
      <w:r>
        <w:rPr>
          <w:rFonts w:ascii="Consolas" w:hAnsi="Consolas"/>
          <w:sz w:val="18"/>
        </w:rPr>
        <w:t>AwardId</w:t>
        <w:tab/>
        <w:tab/>
        <w:t>int null,</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PricePlanId</w:t>
        <w:tab/>
        <w:t>int null,</w:t>
      </w:r>
    </w:p>
    <w:p>
      <w:pPr>
        <w:pStyle w:val="Code"/>
      </w:pPr>
      <w:r>
        <w:rPr>
          <w:rFonts w:ascii="Consolas" w:hAnsi="Consolas"/>
          <w:sz w:val="18"/>
        </w:rPr>
        <w:t xml:space="preserve"> </w:t>
      </w:r>
    </w:p>
    <w:p>
      <w:pPr>
        <w:pStyle w:val="Code"/>
      </w:pPr>
      <w:r>
        <w:rPr>
          <w:rFonts w:ascii="Consolas" w:hAnsi="Consolas"/>
          <w:sz w:val="18"/>
        </w:rPr>
        <w:t>CatalogId</w:t>
        <w:tab/>
        <w:t>int null,</w:t>
      </w:r>
    </w:p>
    <w:p>
      <w:pPr>
        <w:pStyle w:val="Code"/>
      </w:pPr>
      <w:r>
        <w:rPr>
          <w:rFonts w:ascii="Consolas" w:hAnsi="Consolas"/>
          <w:sz w:val="18"/>
        </w:rPr>
        <w:t xml:space="preserve"> </w:t>
      </w:r>
    </w:p>
    <w:p>
      <w:pPr>
        <w:pStyle w:val="Code"/>
      </w:pPr>
      <w:r>
        <w:rPr>
          <w:rFonts w:ascii="Consolas" w:hAnsi="Consolas"/>
          <w:sz w:val="18"/>
        </w:rPr>
        <w:t>VendorItemCode</w:t>
        <w:tab/>
        <w:t>varchar(50) null,</w:t>
      </w:r>
    </w:p>
    <w:p>
      <w:pPr>
        <w:pStyle w:val="Code"/>
      </w:pPr>
      <w:r>
        <w:rPr>
          <w:rFonts w:ascii="Consolas" w:hAnsi="Consolas"/>
          <w:sz w:val="18"/>
        </w:rPr>
        <w:t xml:space="preserve"> </w:t>
      </w:r>
    </w:p>
    <w:p>
      <w:pPr>
        <w:pStyle w:val="Code"/>
      </w:pPr>
      <w:r>
        <w:rPr>
          <w:rFonts w:ascii="Consolas" w:hAnsi="Consolas"/>
          <w:sz w:val="18"/>
        </w:rPr>
        <w:t>Alternate       varchar(1024) null,</w:t>
      </w:r>
    </w:p>
    <w:p>
      <w:pPr>
        <w:pStyle w:val="Code"/>
      </w:pPr>
      <w:r>
        <w:rPr>
          <w:rFonts w:ascii="Consolas" w:hAnsi="Consolas"/>
          <w:sz w:val="18"/>
        </w:rPr>
        <w:t xml:space="preserve"> </w:t>
      </w:r>
    </w:p>
    <w:p>
      <w:pPr>
        <w:pStyle w:val="Code"/>
      </w:pPr>
      <w:r>
        <w:rPr>
          <w:rFonts w:ascii="Consolas" w:hAnsi="Consolas"/>
          <w:sz w:val="18"/>
        </w:rPr>
        <w:t>BidItemId</w:t>
        <w:tab/>
        <w:t>int null,</w:t>
      </w:r>
    </w:p>
    <w:p>
      <w:pPr>
        <w:pStyle w:val="Code"/>
      </w:pPr>
      <w:r>
        <w:rPr>
          <w:rFonts w:ascii="Consolas" w:hAnsi="Consolas"/>
          <w:sz w:val="18"/>
        </w:rPr>
        <w:t xml:space="preserve"> </w:t>
      </w:r>
    </w:p>
    <w:p>
      <w:pPr>
        <w:pStyle w:val="Code"/>
      </w:pPr>
      <w:r>
        <w:rPr>
          <w:rFonts w:ascii="Consolas" w:hAnsi="Consolas"/>
          <w:sz w:val="18"/>
        </w:rPr>
        <w:t>ParentCatalogId int null,</w:t>
      </w:r>
    </w:p>
    <w:p>
      <w:pPr>
        <w:pStyle w:val="Code"/>
      </w:pPr>
      <w:r>
        <w:rPr>
          <w:rFonts w:ascii="Consolas" w:hAnsi="Consolas"/>
          <w:sz w:val="18"/>
        </w:rPr>
        <w:t xml:space="preserve"> </w:t>
      </w:r>
    </w:p>
    <w:p>
      <w:pPr>
        <w:pStyle w:val="Code"/>
      </w:pPr>
      <w:r>
        <w:rPr>
          <w:rFonts w:ascii="Consolas" w:hAnsi="Consolas"/>
          <w:sz w:val="18"/>
        </w:rPr>
        <w:t>ItemCode</w:t>
        <w:tab/>
        <w:t>varchar(50) null,</w:t>
      </w:r>
    </w:p>
    <w:p>
      <w:pPr>
        <w:pStyle w:val="Code"/>
      </w:pPr>
      <w:r>
        <w:rPr>
          <w:rFonts w:ascii="Consolas" w:hAnsi="Consolas"/>
          <w:sz w:val="18"/>
        </w:rPr>
        <w:t xml:space="preserve"> </w:t>
      </w:r>
    </w:p>
    <w:p>
      <w:pPr>
        <w:pStyle w:val="Code"/>
      </w:pPr>
      <w:r>
        <w:rPr>
          <w:rFonts w:ascii="Consolas" w:hAnsi="Consolas"/>
          <w:sz w:val="18"/>
        </w:rPr>
        <w:t>[Description]</w:t>
        <w:tab/>
        <w:t>varchar(1024) null,</w:t>
      </w:r>
    </w:p>
    <w:p>
      <w:pPr>
        <w:pStyle w:val="Code"/>
      </w:pPr>
      <w:r>
        <w:rPr>
          <w:rFonts w:ascii="Consolas" w:hAnsi="Consolas"/>
          <w:sz w:val="18"/>
        </w:rPr>
        <w:t xml:space="preserve"> </w:t>
      </w:r>
    </w:p>
    <w:p>
      <w:pPr>
        <w:pStyle w:val="Code"/>
      </w:pPr>
      <w:r>
        <w:rPr>
          <w:rFonts w:ascii="Consolas" w:hAnsi="Consolas"/>
          <w:sz w:val="18"/>
        </w:rPr>
        <w:t>UnitId</w:t>
        <w:tab/>
        <w:tab/>
        <w:t>int null,</w:t>
      </w:r>
    </w:p>
    <w:p>
      <w:pPr>
        <w:pStyle w:val="Code"/>
      </w:pPr>
      <w:r>
        <w:rPr>
          <w:rFonts w:ascii="Consolas" w:hAnsi="Consolas"/>
          <w:sz w:val="18"/>
        </w:rPr>
        <w:t xml:space="preserve"> </w:t>
      </w:r>
    </w:p>
    <w:p>
      <w:pPr>
        <w:pStyle w:val="Code"/>
      </w:pPr>
      <w:r>
        <w:rPr>
          <w:rFonts w:ascii="Consolas" w:hAnsi="Consolas"/>
          <w:sz w:val="18"/>
        </w:rPr>
        <w:t>UnitCode</w:t>
        <w:tab/>
        <w:t>varchar(16) null,</w:t>
      </w:r>
    </w:p>
    <w:p>
      <w:pPr>
        <w:pStyle w:val="Code"/>
      </w:pPr>
      <w:r>
        <w:rPr>
          <w:rFonts w:ascii="Consolas" w:hAnsi="Consolas"/>
          <w:sz w:val="18"/>
        </w:rPr>
        <w:t xml:space="preserve"> </w:t>
      </w:r>
    </w:p>
    <w:p>
      <w:pPr>
        <w:pStyle w:val="Code"/>
      </w:pPr>
      <w:r>
        <w:rPr>
          <w:rFonts w:ascii="Consolas" w:hAnsi="Consolas"/>
          <w:sz w:val="18"/>
        </w:rPr>
        <w:t>PriceId</w:t>
        <w:tab/>
        <w:tab/>
        <w:t>int null,</w:t>
      </w:r>
    </w:p>
    <w:p>
      <w:pPr>
        <w:pStyle w:val="Code"/>
      </w:pPr>
      <w:r>
        <w:rPr>
          <w:rFonts w:ascii="Consolas" w:hAnsi="Consolas"/>
          <w:sz w:val="18"/>
        </w:rPr>
        <w:t xml:space="preserve"> </w:t>
      </w:r>
    </w:p>
    <w:p>
      <w:pPr>
        <w:pStyle w:val="Code"/>
      </w:pPr>
      <w:r>
        <w:rPr>
          <w:rFonts w:ascii="Consolas" w:hAnsi="Consolas"/>
          <w:sz w:val="18"/>
        </w:rPr>
        <w:t>CatalogPage</w:t>
        <w:tab/>
        <w:tab/>
        <w:t>varchar(16) null,</w:t>
      </w:r>
    </w:p>
    <w:p>
      <w:pPr>
        <w:pStyle w:val="Code"/>
      </w:pPr>
      <w:r>
        <w:rPr>
          <w:rFonts w:ascii="Consolas" w:hAnsi="Consolas"/>
          <w:sz w:val="18"/>
        </w:rPr>
        <w:t xml:space="preserve"> </w:t>
      </w:r>
    </w:p>
    <w:p>
      <w:pPr>
        <w:pStyle w:val="Code"/>
      </w:pPr>
      <w:r>
        <w:rPr>
          <w:rFonts w:ascii="Consolas" w:hAnsi="Consolas"/>
          <w:sz w:val="18"/>
        </w:rPr>
        <w:t>CatalogYear     char(02) null,</w:t>
      </w:r>
    </w:p>
    <w:p>
      <w:pPr>
        <w:pStyle w:val="Code"/>
      </w:pPr>
      <w:r>
        <w:rPr>
          <w:rFonts w:ascii="Consolas" w:hAnsi="Consolas"/>
          <w:sz w:val="18"/>
        </w:rPr>
        <w:t xml:space="preserve"> </w:t>
      </w:r>
    </w:p>
    <w:p>
      <w:pPr>
        <w:pStyle w:val="Code"/>
      </w:pPr>
      <w:r>
        <w:rPr>
          <w:rFonts w:ascii="Consolas" w:hAnsi="Consolas"/>
          <w:sz w:val="18"/>
        </w:rPr>
        <w:t>DiscountRate</w:t>
        <w:tab/>
        <w:t>decimal(9,5) null,</w:t>
      </w:r>
    </w:p>
    <w:p>
      <w:pPr>
        <w:pStyle w:val="Code"/>
      </w:pPr>
      <w:r>
        <w:rPr>
          <w:rFonts w:ascii="Consolas" w:hAnsi="Consolas"/>
          <w:sz w:val="18"/>
        </w:rPr>
        <w:t xml:space="preserve"> </w:t>
      </w:r>
    </w:p>
    <w:p>
      <w:pPr>
        <w:pStyle w:val="Code"/>
      </w:pPr>
      <w:r>
        <w:rPr>
          <w:rFonts w:ascii="Consolas" w:hAnsi="Consolas"/>
          <w:sz w:val="18"/>
        </w:rPr>
        <w:t>[Name]</w:t>
        <w:tab/>
        <w:tab/>
        <w:t>varchar(255) null,</w:t>
      </w:r>
    </w:p>
    <w:p>
      <w:pPr>
        <w:pStyle w:val="Code"/>
      </w:pPr>
      <w:r>
        <w:rPr>
          <w:rFonts w:ascii="Consolas" w:hAnsi="Consolas"/>
          <w:sz w:val="18"/>
        </w:rPr>
        <w:t xml:space="preserve"> </w:t>
      </w:r>
    </w:p>
    <w:p>
      <w:pPr>
        <w:pStyle w:val="Code"/>
      </w:pPr>
      <w:r>
        <w:rPr>
          <w:rFonts w:ascii="Consolas" w:hAnsi="Consolas"/>
          <w:sz w:val="18"/>
        </w:rPr>
        <w:t>VendorName</w:t>
        <w:tab/>
        <w:t>varchar(255) null,</w:t>
      </w:r>
    </w:p>
    <w:p>
      <w:pPr>
        <w:pStyle w:val="Code"/>
      </w:pPr>
      <w:r>
        <w:rPr>
          <w:rFonts w:ascii="Consolas" w:hAnsi="Consolas"/>
          <w:sz w:val="18"/>
        </w:rPr>
        <w:t xml:space="preserve"> </w:t>
      </w:r>
    </w:p>
    <w:p>
      <w:pPr>
        <w:pStyle w:val="Code"/>
      </w:pPr>
      <w:r>
        <w:rPr>
          <w:rFonts w:ascii="Consolas" w:hAnsi="Consolas"/>
          <w:sz w:val="18"/>
        </w:rPr>
        <w:t>CategoryId</w:t>
        <w:tab/>
        <w:t>int null,</w:t>
      </w:r>
    </w:p>
    <w:p>
      <w:pPr>
        <w:pStyle w:val="Code"/>
      </w:pPr>
      <w:r>
        <w:rPr>
          <w:rFonts w:ascii="Consolas" w:hAnsi="Consolas"/>
          <w:sz w:val="18"/>
        </w:rPr>
        <w:t xml:space="preserve"> </w:t>
      </w:r>
    </w:p>
    <w:p>
      <w:pPr>
        <w:pStyle w:val="Code"/>
      </w:pPr>
      <w:r>
        <w:rPr>
          <w:rFonts w:ascii="Consolas" w:hAnsi="Consolas"/>
          <w:sz w:val="18"/>
        </w:rPr>
        <w:t>PackedItemCode</w:t>
        <w:tab/>
        <w:t>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ItemCount</w:t>
        <w:tab/>
        <w:t>int null,</w:t>
      </w:r>
    </w:p>
    <w:p>
      <w:pPr>
        <w:pStyle w:val="Code"/>
      </w:pPr>
      <w:r>
        <w:rPr>
          <w:rFonts w:ascii="Consolas" w:hAnsi="Consolas"/>
          <w:sz w:val="18"/>
        </w:rPr>
        <w:t xml:space="preserve"> </w:t>
      </w:r>
    </w:p>
    <w:p>
      <w:pPr>
        <w:pStyle w:val="Code"/>
      </w:pPr>
      <w:r>
        <w:rPr>
          <w:rFonts w:ascii="Consolas" w:hAnsi="Consolas"/>
          <w:sz w:val="18"/>
        </w:rPr>
        <w:t>ItemMustBeBid</w:t>
        <w:tab/>
        <w:t>int null,</w:t>
      </w:r>
    </w:p>
    <w:p>
      <w:pPr>
        <w:pStyle w:val="Code"/>
      </w:pPr>
      <w:r>
        <w:rPr>
          <w:rFonts w:ascii="Consolas" w:hAnsi="Consolas"/>
          <w:sz w:val="18"/>
        </w:rPr>
        <w:t xml:space="preserve"> </w:t>
      </w:r>
    </w:p>
    <w:p>
      <w:pPr>
        <w:pStyle w:val="Code"/>
      </w:pPr>
      <w:r>
        <w:rPr>
          <w:rFonts w:ascii="Consolas" w:hAnsi="Consolas"/>
          <w:sz w:val="18"/>
        </w:rPr>
        <w:t>PriceType</w:t>
        <w:tab/>
        <w:t>int null,</w:t>
      </w:r>
    </w:p>
    <w:p>
      <w:pPr>
        <w:pStyle w:val="Code"/>
      </w:pPr>
      <w:r>
        <w:rPr>
          <w:rFonts w:ascii="Consolas" w:hAnsi="Consolas"/>
          <w:sz w:val="18"/>
        </w:rPr>
        <w:t xml:space="preserve"> </w:t>
      </w:r>
    </w:p>
    <w:p>
      <w:pPr>
        <w:pStyle w:val="Code"/>
      </w:pPr>
      <w:r>
        <w:rPr>
          <w:rFonts w:ascii="Consolas" w:hAnsi="Consolas"/>
          <w:sz w:val="18"/>
        </w:rPr>
        <w:t>ItemBidType</w:t>
        <w:tab/>
        <w:tab/>
        <w:t>int null,</w:t>
      </w:r>
    </w:p>
    <w:p>
      <w:pPr>
        <w:pStyle w:val="Code"/>
      </w:pPr>
      <w:r>
        <w:rPr>
          <w:rFonts w:ascii="Consolas" w:hAnsi="Consolas"/>
          <w:sz w:val="18"/>
        </w:rPr>
        <w:t xml:space="preserve"> </w:t>
      </w:r>
    </w:p>
    <w:p>
      <w:pPr>
        <w:pStyle w:val="Code"/>
      </w:pPr>
      <w:r>
        <w:rPr>
          <w:rFonts w:ascii="Consolas" w:hAnsi="Consolas"/>
          <w:sz w:val="18"/>
        </w:rPr>
        <w:t>SortSeq</w:t>
        <w:tab/>
        <w:tab/>
        <w:t>varchar(255) null,</w:t>
      </w:r>
    </w:p>
    <w:p>
      <w:pPr>
        <w:pStyle w:val="Code"/>
      </w:pPr>
      <w:r>
        <w:rPr>
          <w:rFonts w:ascii="Consolas" w:hAnsi="Consolas"/>
          <w:sz w:val="18"/>
        </w:rPr>
        <w:t xml:space="preserve"> </w:t>
      </w:r>
    </w:p>
    <w:p>
      <w:pPr>
        <w:pStyle w:val="Code"/>
      </w:pPr>
      <w:r>
        <w:rPr>
          <w:rFonts w:ascii="Consolas" w:hAnsi="Consolas"/>
          <w:sz w:val="18"/>
        </w:rPr>
        <w:t>StandardItem char(1) null,</w:t>
      </w:r>
    </w:p>
    <w:p>
      <w:pPr>
        <w:pStyle w:val="Code"/>
      </w:pPr>
      <w:r>
        <w:rPr>
          <w:rFonts w:ascii="Consolas" w:hAnsi="Consolas"/>
          <w:sz w:val="18"/>
        </w:rPr>
        <w:t xml:space="preserve"> </w:t>
      </w:r>
    </w:p>
    <w:p>
      <w:pPr>
        <w:pStyle w:val="Code"/>
      </w:pPr>
      <w:r>
        <w:rPr>
          <w:rFonts w:ascii="Consolas" w:hAnsi="Consolas"/>
          <w:sz w:val="18"/>
        </w:rPr>
        <w:t>Quantity</w:t>
        <w:tab/>
        <w:t>int null,</w:t>
      </w:r>
    </w:p>
    <w:p>
      <w:pPr>
        <w:pStyle w:val="Code"/>
      </w:pPr>
      <w:r>
        <w:rPr>
          <w:rFonts w:ascii="Consolas" w:hAnsi="Consolas"/>
          <w:sz w:val="18"/>
        </w:rPr>
        <w:t xml:space="preserve"> </w:t>
      </w:r>
    </w:p>
    <w:p>
      <w:pPr>
        <w:pStyle w:val="Code"/>
      </w:pPr>
      <w:r>
        <w:rPr>
          <w:rFonts w:ascii="Consolas" w:hAnsi="Consolas"/>
          <w:sz w:val="18"/>
        </w:rPr>
        <w:t>LastYearsQuantity int null,</w:t>
      </w:r>
    </w:p>
    <w:p>
      <w:pPr>
        <w:pStyle w:val="Code"/>
      </w:pPr>
      <w:r>
        <w:rPr>
          <w:rFonts w:ascii="Consolas" w:hAnsi="Consolas"/>
          <w:sz w:val="18"/>
        </w:rPr>
        <w:t xml:space="preserve"> </w:t>
      </w:r>
    </w:p>
    <w:p>
      <w:pPr>
        <w:pStyle w:val="Code"/>
      </w:pPr>
      <w:r>
        <w:rPr>
          <w:rFonts w:ascii="Consolas" w:hAnsi="Consolas"/>
          <w:sz w:val="18"/>
        </w:rPr>
        <w:t>Ranking numeric(15,6) null,</w:t>
      </w:r>
    </w:p>
    <w:p>
      <w:pPr>
        <w:pStyle w:val="Code"/>
      </w:pPr>
      <w:r>
        <w:rPr>
          <w:rFonts w:ascii="Consolas" w:hAnsi="Consolas"/>
          <w:sz w:val="18"/>
        </w:rPr>
        <w:t xml:space="preserve"> </w:t>
      </w:r>
    </w:p>
    <w:p>
      <w:pPr>
        <w:pStyle w:val="Code"/>
      </w:pPr>
      <w:r>
        <w:rPr>
          <w:rFonts w:ascii="Consolas" w:hAnsi="Consolas"/>
          <w:sz w:val="18"/>
        </w:rPr>
        <w:t>CatalogRefs varchar(4096)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BidType</w:t>
        <w:tab/>
        <w:tab/>
        <w:t>int null,</w:t>
      </w:r>
    </w:p>
    <w:p>
      <w:pPr>
        <w:pStyle w:val="Code"/>
      </w:pPr>
      <w:r>
        <w:rPr>
          <w:rFonts w:ascii="Consolas" w:hAnsi="Consolas"/>
          <w:sz w:val="18"/>
        </w:rPr>
        <w:t xml:space="preserve"> </w:t>
      </w:r>
    </w:p>
    <w:p>
      <w:pPr>
        <w:pStyle w:val="Code"/>
      </w:pPr>
      <w:r>
        <w:rPr>
          <w:rFonts w:ascii="Consolas" w:hAnsi="Consolas"/>
          <w:sz w:val="18"/>
        </w:rPr>
        <w:t>OrderCount int null,</w:t>
      </w:r>
    </w:p>
    <w:p>
      <w:pPr>
        <w:pStyle w:val="Code"/>
      </w:pPr>
      <w:r>
        <w:rPr>
          <w:rFonts w:ascii="Consolas" w:hAnsi="Consolas"/>
          <w:sz w:val="18"/>
        </w:rPr>
        <w:t xml:space="preserve"> </w:t>
      </w:r>
    </w:p>
    <w:p>
      <w:pPr>
        <w:pStyle w:val="Code"/>
      </w:pPr>
      <w:r>
        <w:rPr>
          <w:rFonts w:ascii="Consolas" w:hAnsi="Consolas"/>
          <w:sz w:val="18"/>
        </w:rPr>
        <w:t>SearchTermNum</w:t>
        <w:tab/>
        <w:t>varchar(50)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@CrossRefId int,</w:t>
      </w:r>
    </w:p>
    <w:p>
      <w:pPr>
        <w:pStyle w:val="Code"/>
      </w:pPr>
      <w:r>
        <w:rPr>
          <w:rFonts w:ascii="Consolas" w:hAnsi="Consolas"/>
          <w:sz w:val="18"/>
        </w:rPr>
        <w:t xml:space="preserve"> </w:t>
      </w:r>
    </w:p>
    <w:p>
      <w:pPr>
        <w:pStyle w:val="Code"/>
      </w:pPr>
      <w:r>
        <w:rPr>
          <w:rFonts w:ascii="Consolas" w:hAnsi="Consolas"/>
          <w:sz w:val="18"/>
        </w:rPr>
        <w:tab/>
        <w:tab/>
        <w:t>@CrossRefIdBid int,</w:t>
        <w:tab/>
      </w:r>
    </w:p>
    <w:p>
      <w:pPr>
        <w:pStyle w:val="Code"/>
      </w:pPr>
      <w:r>
        <w:rPr>
          <w:rFonts w:ascii="Consolas" w:hAnsi="Consolas"/>
          <w:sz w:val="18"/>
        </w:rPr>
        <w:t xml:space="preserve"> </w:t>
      </w:r>
    </w:p>
    <w:p>
      <w:pPr>
        <w:pStyle w:val="Code"/>
      </w:pPr>
      <w:r>
        <w:rPr>
          <w:rFonts w:ascii="Consolas" w:hAnsi="Consolas"/>
          <w:sz w:val="18"/>
        </w:rPr>
        <w:tab/>
        <w:tab/>
        <w:t>@PricePlanId int,</w:t>
      </w:r>
    </w:p>
    <w:p>
      <w:pPr>
        <w:pStyle w:val="Code"/>
      </w:pPr>
      <w:r>
        <w:rPr>
          <w:rFonts w:ascii="Consolas" w:hAnsi="Consolas"/>
          <w:sz w:val="18"/>
        </w:rPr>
        <w:t xml:space="preserve"> </w:t>
      </w:r>
    </w:p>
    <w:p>
      <w:pPr>
        <w:pStyle w:val="Code"/>
      </w:pPr>
      <w:r>
        <w:rPr>
          <w:rFonts w:ascii="Consolas" w:hAnsi="Consolas"/>
          <w:sz w:val="18"/>
        </w:rPr>
        <w:tab/>
        <w:tab/>
        <w:t>@DistrictId int,</w:t>
      </w:r>
    </w:p>
    <w:p>
      <w:pPr>
        <w:pStyle w:val="Code"/>
      </w:pPr>
      <w:r>
        <w:rPr>
          <w:rFonts w:ascii="Consolas" w:hAnsi="Consolas"/>
          <w:sz w:val="18"/>
        </w:rPr>
        <w:t xml:space="preserve"> </w:t>
      </w:r>
    </w:p>
    <w:p>
      <w:pPr>
        <w:pStyle w:val="Code"/>
      </w:pPr>
      <w:r>
        <w:rPr>
          <w:rFonts w:ascii="Consolas" w:hAnsi="Consolas"/>
          <w:sz w:val="18"/>
        </w:rPr>
        <w:tab/>
        <w:tab/>
        <w:t>@CatalogId int,</w:t>
      </w:r>
    </w:p>
    <w:p>
      <w:pPr>
        <w:pStyle w:val="Code"/>
      </w:pPr>
      <w:r>
        <w:rPr>
          <w:rFonts w:ascii="Consolas" w:hAnsi="Consolas"/>
          <w:sz w:val="18"/>
        </w:rPr>
        <w:t xml:space="preserve"> </w:t>
      </w:r>
    </w:p>
    <w:p>
      <w:pPr>
        <w:pStyle w:val="Code"/>
      </w:pPr>
      <w:r>
        <w:rPr>
          <w:rFonts w:ascii="Consolas" w:hAnsi="Consolas"/>
          <w:sz w:val="18"/>
        </w:rPr>
        <w:tab/>
        <w:tab/>
        <w:t>@VendorId int = @pVendorId,</w:t>
      </w:r>
    </w:p>
    <w:p>
      <w:pPr>
        <w:pStyle w:val="Code"/>
      </w:pPr>
      <w:r>
        <w:rPr>
          <w:rFonts w:ascii="Consolas" w:hAnsi="Consolas"/>
          <w:sz w:val="18"/>
        </w:rPr>
        <w:t xml:space="preserve"> </w:t>
      </w:r>
    </w:p>
    <w:p>
      <w:pPr>
        <w:pStyle w:val="Code"/>
      </w:pPr>
      <w:r>
        <w:rPr>
          <w:rFonts w:ascii="Consolas" w:hAnsi="Consolas"/>
          <w:sz w:val="18"/>
        </w:rPr>
        <w:tab/>
        <w:tab/>
        <w:t>@HeadingKeyWordId bigint = @pHeadingId,</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@BidItemId int,</w:t>
      </w:r>
    </w:p>
    <w:p>
      <w:pPr>
        <w:pStyle w:val="Code"/>
      </w:pPr>
      <w:r>
        <w:rPr>
          <w:rFonts w:ascii="Consolas" w:hAnsi="Consolas"/>
          <w:sz w:val="18"/>
        </w:rPr>
        <w:t xml:space="preserve"> </w:t>
      </w:r>
    </w:p>
    <w:p>
      <w:pPr>
        <w:pStyle w:val="Code"/>
      </w:pPr>
      <w:r>
        <w:rPr>
          <w:rFonts w:ascii="Consolas" w:hAnsi="Consolas"/>
          <w:sz w:val="18"/>
        </w:rPr>
        <w:tab/>
        <w:tab/>
        <w:t>@AwardId int,</w:t>
      </w:r>
    </w:p>
    <w:p>
      <w:pPr>
        <w:pStyle w:val="Code"/>
      </w:pPr>
      <w:r>
        <w:rPr>
          <w:rFonts w:ascii="Consolas" w:hAnsi="Consolas"/>
          <w:sz w:val="18"/>
        </w:rPr>
        <w:t xml:space="preserve"> </w:t>
      </w:r>
    </w:p>
    <w:p>
      <w:pPr>
        <w:pStyle w:val="Code"/>
      </w:pPr>
      <w:r>
        <w:rPr>
          <w:rFonts w:ascii="Consolas" w:hAnsi="Consolas"/>
          <w:sz w:val="18"/>
        </w:rPr>
        <w:tab/>
        <w:tab/>
        <w:t>@CategoryId int,</w:t>
      </w:r>
    </w:p>
    <w:p>
      <w:pPr>
        <w:pStyle w:val="Code"/>
      </w:pPr>
      <w:r>
        <w:rPr>
          <w:rFonts w:ascii="Consolas" w:hAnsi="Consolas"/>
          <w:sz w:val="18"/>
        </w:rPr>
        <w:t xml:space="preserve"> </w:t>
      </w:r>
    </w:p>
    <w:p>
      <w:pPr>
        <w:pStyle w:val="Code"/>
      </w:pPr>
      <w:r>
        <w:rPr>
          <w:rFonts w:ascii="Consolas" w:hAnsi="Consolas"/>
          <w:sz w:val="18"/>
        </w:rPr>
        <w:tab/>
        <w:tab/>
        <w:t>@ItemCount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@BudgetId int,</w:t>
      </w:r>
    </w:p>
    <w:p>
      <w:pPr>
        <w:pStyle w:val="Code"/>
      </w:pPr>
      <w:r>
        <w:rPr>
          <w:rFonts w:ascii="Consolas" w:hAnsi="Consolas"/>
          <w:sz w:val="18"/>
        </w:rPr>
        <w:t xml:space="preserve"> </w:t>
      </w:r>
    </w:p>
    <w:p>
      <w:pPr>
        <w:pStyle w:val="Code"/>
      </w:pPr>
      <w:r>
        <w:rPr>
          <w:rFonts w:ascii="Consolas" w:hAnsi="Consolas"/>
          <w:sz w:val="18"/>
        </w:rPr>
        <w:tab/>
        <w:tab/>
        <w:t>@BidsCount int,</w:t>
      </w:r>
    </w:p>
    <w:p>
      <w:pPr>
        <w:pStyle w:val="Code"/>
      </w:pPr>
      <w:r>
        <w:rPr>
          <w:rFonts w:ascii="Consolas" w:hAnsi="Consolas"/>
          <w:sz w:val="18"/>
        </w:rPr>
        <w:t xml:space="preserve"> </w:t>
      </w:r>
    </w:p>
    <w:p>
      <w:pPr>
        <w:pStyle w:val="Code"/>
      </w:pPr>
      <w:r>
        <w:rPr>
          <w:rFonts w:ascii="Consolas" w:hAnsi="Consolas"/>
          <w:sz w:val="18"/>
        </w:rPr>
        <w:tab/>
        <w:tab/>
        <w:t>@ItemCode varchar(50),</w:t>
      </w:r>
    </w:p>
    <w:p>
      <w:pPr>
        <w:pStyle w:val="Code"/>
      </w:pPr>
      <w:r>
        <w:rPr>
          <w:rFonts w:ascii="Consolas" w:hAnsi="Consolas"/>
          <w:sz w:val="18"/>
        </w:rPr>
        <w:t xml:space="preserve"> </w:t>
      </w:r>
    </w:p>
    <w:p>
      <w:pPr>
        <w:pStyle w:val="Code"/>
      </w:pPr>
      <w:r>
        <w:rPr>
          <w:rFonts w:ascii="Consolas" w:hAnsi="Consolas"/>
          <w:sz w:val="18"/>
        </w:rPr>
        <w:tab/>
        <w:tab/>
        <w:t>@DropSeq varchar(16),</w:t>
      </w:r>
    </w:p>
    <w:p>
      <w:pPr>
        <w:pStyle w:val="Code"/>
      </w:pPr>
      <w:r>
        <w:rPr>
          <w:rFonts w:ascii="Consolas" w:hAnsi="Consolas"/>
          <w:sz w:val="18"/>
        </w:rPr>
        <w:t xml:space="preserve"> </w:t>
      </w:r>
    </w:p>
    <w:p>
      <w:pPr>
        <w:pStyle w:val="Code"/>
      </w:pPr>
      <w:r>
        <w:rPr>
          <w:rFonts w:ascii="Consolas" w:hAnsi="Consolas"/>
          <w:sz w:val="18"/>
        </w:rPr>
        <w:tab/>
        <w:tab/>
        <w:t>@fts varchar(8000),</w:t>
      </w:r>
    </w:p>
    <w:p>
      <w:pPr>
        <w:pStyle w:val="Code"/>
      </w:pPr>
      <w:r>
        <w:rPr>
          <w:rFonts w:ascii="Consolas" w:hAnsi="Consolas"/>
          <w:sz w:val="18"/>
        </w:rPr>
        <w:t xml:space="preserve"> </w:t>
      </w:r>
    </w:p>
    <w:p>
      <w:pPr>
        <w:pStyle w:val="Code"/>
      </w:pPr>
      <w:r>
        <w:rPr>
          <w:rFonts w:ascii="Consolas" w:hAnsi="Consolas"/>
          <w:sz w:val="18"/>
        </w:rPr>
        <w:tab/>
        <w:tab/>
        <w:t>@TableCount int,</w:t>
      </w:r>
    </w:p>
    <w:p>
      <w:pPr>
        <w:pStyle w:val="Code"/>
      </w:pPr>
      <w:r>
        <w:rPr>
          <w:rFonts w:ascii="Consolas" w:hAnsi="Consolas"/>
          <w:sz w:val="18"/>
        </w:rPr>
        <w:t xml:space="preserve"> </w:t>
      </w:r>
    </w:p>
    <w:p>
      <w:pPr>
        <w:pStyle w:val="Code"/>
      </w:pPr>
      <w:r>
        <w:rPr>
          <w:rFonts w:ascii="Consolas" w:hAnsi="Consolas"/>
          <w:sz w:val="18"/>
        </w:rPr>
        <w:tab/>
        <w:tab/>
        <w:t>@HeadingId int,</w:t>
      </w:r>
    </w:p>
    <w:p>
      <w:pPr>
        <w:pStyle w:val="Code"/>
      </w:pPr>
      <w:r>
        <w:rPr>
          <w:rFonts w:ascii="Consolas" w:hAnsi="Consolas"/>
          <w:sz w:val="18"/>
        </w:rPr>
        <w:t xml:space="preserve"> </w:t>
      </w:r>
    </w:p>
    <w:p>
      <w:pPr>
        <w:pStyle w:val="Code"/>
      </w:pPr>
      <w:r>
        <w:rPr>
          <w:rFonts w:ascii="Consolas" w:hAnsi="Consolas"/>
          <w:sz w:val="18"/>
        </w:rPr>
        <w:tab/>
        <w:tab/>
        <w:t>@KeywordId int,</w:t>
      </w:r>
    </w:p>
    <w:p>
      <w:pPr>
        <w:pStyle w:val="Code"/>
      </w:pPr>
      <w:r>
        <w:rPr>
          <w:rFonts w:ascii="Consolas" w:hAnsi="Consolas"/>
          <w:sz w:val="18"/>
        </w:rPr>
        <w:t xml:space="preserve"> </w:t>
      </w:r>
    </w:p>
    <w:p>
      <w:pPr>
        <w:pStyle w:val="Code"/>
      </w:pPr>
      <w:r>
        <w:rPr>
          <w:rFonts w:ascii="Consolas" w:hAnsi="Consolas"/>
          <w:sz w:val="18"/>
        </w:rPr>
        <w:tab/>
        <w:tab/>
        <w:t>@DSHeadingId int,</w:t>
      </w:r>
    </w:p>
    <w:p>
      <w:pPr>
        <w:pStyle w:val="Code"/>
      </w:pPr>
      <w:r>
        <w:rPr>
          <w:rFonts w:ascii="Consolas" w:hAnsi="Consolas"/>
          <w:sz w:val="18"/>
        </w:rPr>
        <w:t xml:space="preserve"> </w:t>
      </w:r>
    </w:p>
    <w:p>
      <w:pPr>
        <w:pStyle w:val="Code"/>
      </w:pPr>
      <w:r>
        <w:rPr>
          <w:rFonts w:ascii="Consolas" w:hAnsi="Consolas"/>
          <w:sz w:val="18"/>
        </w:rPr>
        <w:tab/>
        <w:tab/>
        <w:t>@DSKeywordId int,</w:t>
      </w:r>
    </w:p>
    <w:p>
      <w:pPr>
        <w:pStyle w:val="Code"/>
      </w:pPr>
      <w:r>
        <w:rPr>
          <w:rFonts w:ascii="Consolas" w:hAnsi="Consolas"/>
          <w:sz w:val="18"/>
        </w:rPr>
        <w:t xml:space="preserve"> </w:t>
      </w:r>
    </w:p>
    <w:p>
      <w:pPr>
        <w:pStyle w:val="Code"/>
      </w:pPr>
      <w:r>
        <w:rPr>
          <w:rFonts w:ascii="Consolas" w:hAnsi="Consolas"/>
          <w:sz w:val="18"/>
        </w:rPr>
        <w:tab/>
        <w:tab/>
        <w:t>@HeadingTitle varchar(255),</w:t>
      </w:r>
    </w:p>
    <w:p>
      <w:pPr>
        <w:pStyle w:val="Code"/>
      </w:pPr>
      <w:r>
        <w:rPr>
          <w:rFonts w:ascii="Consolas" w:hAnsi="Consolas"/>
          <w:sz w:val="18"/>
        </w:rPr>
        <w:t xml:space="preserve"> </w:t>
      </w:r>
    </w:p>
    <w:p>
      <w:pPr>
        <w:pStyle w:val="Code"/>
      </w:pPr>
      <w:r>
        <w:rPr>
          <w:rFonts w:ascii="Consolas" w:hAnsi="Consolas"/>
          <w:sz w:val="18"/>
        </w:rPr>
        <w:tab/>
        <w:tab/>
        <w:t>@Keyword varchar(255),</w:t>
      </w:r>
    </w:p>
    <w:p>
      <w:pPr>
        <w:pStyle w:val="Code"/>
      </w:pPr>
      <w:r>
        <w:rPr>
          <w:rFonts w:ascii="Consolas" w:hAnsi="Consolas"/>
          <w:sz w:val="18"/>
        </w:rPr>
        <w:t xml:space="preserve"> </w:t>
      </w:r>
    </w:p>
    <w:p>
      <w:pPr>
        <w:pStyle w:val="Code"/>
      </w:pPr>
      <w:r>
        <w:rPr>
          <w:rFonts w:ascii="Consolas" w:hAnsi="Consolas"/>
          <w:sz w:val="18"/>
        </w:rPr>
        <w:tab/>
        <w:tab/>
        <w:t>@sql nvarchar(max),</w:t>
      </w:r>
    </w:p>
    <w:p>
      <w:pPr>
        <w:pStyle w:val="Code"/>
      </w:pPr>
      <w:r>
        <w:rPr>
          <w:rFonts w:ascii="Consolas" w:hAnsi="Consolas"/>
          <w:sz w:val="18"/>
        </w:rPr>
        <w:t xml:space="preserve"> </w:t>
      </w:r>
    </w:p>
    <w:p>
      <w:pPr>
        <w:pStyle w:val="Code"/>
      </w:pPr>
      <w:r>
        <w:rPr>
          <w:rFonts w:ascii="Consolas" w:hAnsi="Consolas"/>
          <w:sz w:val="18"/>
        </w:rPr>
        <w:tab/>
        <w:tab/>
        <w:t>@sql_FTS_Join nvarchar(1000),</w:t>
      </w:r>
    </w:p>
    <w:p>
      <w:pPr>
        <w:pStyle w:val="Code"/>
      </w:pPr>
      <w:r>
        <w:rPr>
          <w:rFonts w:ascii="Consolas" w:hAnsi="Consolas"/>
          <w:sz w:val="18"/>
        </w:rPr>
        <w:t xml:space="preserve"> </w:t>
      </w:r>
    </w:p>
    <w:p>
      <w:pPr>
        <w:pStyle w:val="Code"/>
      </w:pPr>
      <w:r>
        <w:rPr>
          <w:rFonts w:ascii="Consolas" w:hAnsi="Consolas"/>
          <w:sz w:val="18"/>
        </w:rPr>
        <w:tab/>
        <w:tab/>
        <w:t>@sql_Where_HeadingId nvarchar(1000),</w:t>
      </w:r>
    </w:p>
    <w:p>
      <w:pPr>
        <w:pStyle w:val="Code"/>
      </w:pPr>
      <w:r>
        <w:rPr>
          <w:rFonts w:ascii="Consolas" w:hAnsi="Consolas"/>
          <w:sz w:val="18"/>
        </w:rPr>
        <w:t xml:space="preserve"> </w:t>
      </w:r>
    </w:p>
    <w:p>
      <w:pPr>
        <w:pStyle w:val="Code"/>
      </w:pPr>
      <w:r>
        <w:rPr>
          <w:rFonts w:ascii="Consolas" w:hAnsi="Consolas"/>
          <w:sz w:val="18"/>
        </w:rPr>
        <w:tab/>
        <w:tab/>
        <w:t>@sql_Where_KeyWordId nvarchar(1000),</w:t>
      </w:r>
    </w:p>
    <w:p>
      <w:pPr>
        <w:pStyle w:val="Code"/>
      </w:pPr>
      <w:r>
        <w:rPr>
          <w:rFonts w:ascii="Consolas" w:hAnsi="Consolas"/>
          <w:sz w:val="18"/>
        </w:rPr>
        <w:t xml:space="preserve"> </w:t>
      </w:r>
    </w:p>
    <w:p>
      <w:pPr>
        <w:pStyle w:val="Code"/>
      </w:pPr>
      <w:r>
        <w:rPr>
          <w:rFonts w:ascii="Consolas" w:hAnsi="Consolas"/>
          <w:sz w:val="18"/>
        </w:rPr>
        <w:tab/>
        <w:tab/>
        <w:t>@sql_Where_VendorId nvarchar(1000),</w:t>
      </w:r>
    </w:p>
    <w:p>
      <w:pPr>
        <w:pStyle w:val="Code"/>
      </w:pPr>
      <w:r>
        <w:rPr>
          <w:rFonts w:ascii="Consolas" w:hAnsi="Consolas"/>
          <w:sz w:val="18"/>
        </w:rPr>
        <w:t xml:space="preserve"> </w:t>
      </w:r>
    </w:p>
    <w:p>
      <w:pPr>
        <w:pStyle w:val="Code"/>
      </w:pPr>
      <w:r>
        <w:rPr>
          <w:rFonts w:ascii="Consolas" w:hAnsi="Consolas"/>
          <w:sz w:val="18"/>
        </w:rPr>
        <w:tab/>
        <w:tab/>
        <w:t>@nl char(2) = char(13) + char(10)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@BidsList as dbo.utv_BidsList;  -- table it TYPE'd in Programmability section</w:t>
      </w:r>
    </w:p>
    <w:p>
      <w:pPr>
        <w:pStyle w:val="Code"/>
      </w:pPr>
      <w:r>
        <w:rPr>
          <w:rFonts w:ascii="Consolas" w:hAnsi="Consolas"/>
          <w:sz w:val="18"/>
        </w:rPr>
        <w:t xml:space="preserve"> </w:t>
      </w:r>
    </w:p>
    <w:p>
      <w:pPr>
        <w:pStyle w:val="Code"/>
      </w:pPr>
      <w:r>
        <w:rPr>
          <w:rFonts w:ascii="Consolas" w:hAnsi="Consolas"/>
          <w:sz w:val="18"/>
        </w:rPr>
        <w:tab/>
        <w:t>--declare @BidsList table (RequisitionId int, BidHeaderId int)</w:t>
      </w:r>
    </w:p>
    <w:p>
      <w:pPr>
        <w:pStyle w:val="Code"/>
      </w:pPr>
      <w:r>
        <w:rPr>
          <w:rFonts w:ascii="Consolas" w:hAnsi="Consolas"/>
          <w:sz w:val="18"/>
        </w:rPr>
        <w:t xml:space="preserve"> </w:t>
      </w:r>
    </w:p>
    <w:p>
      <w:pPr>
        <w:pStyle w:val="Code"/>
      </w:pPr>
      <w:r>
        <w:rPr>
          <w:rFonts w:ascii="Consolas" w:hAnsi="Consolas"/>
          <w:sz w:val="18"/>
        </w:rPr>
        <w:tab/>
        <w:t>declare @HeadingsAndKeywords as dbo.utv_HeadingAndKeywords;</w:t>
      </w:r>
    </w:p>
    <w:p>
      <w:pPr>
        <w:pStyle w:val="Code"/>
      </w:pPr>
      <w:r>
        <w:rPr>
          <w:rFonts w:ascii="Consolas" w:hAnsi="Consolas"/>
          <w:sz w:val="18"/>
        </w:rPr>
        <w:t xml:space="preserve"> </w:t>
      </w:r>
    </w:p>
    <w:p>
      <w:pPr>
        <w:pStyle w:val="Code"/>
      </w:pPr>
      <w:r>
        <w:rPr>
          <w:rFonts w:ascii="Consolas" w:hAnsi="Consolas"/>
          <w:sz w:val="18"/>
        </w:rPr>
        <w:tab/>
        <w:t>--declare @HeadingsAndKeywords table (HeadingId int, KeywordId int, DistrictId int)</w:t>
      </w:r>
    </w:p>
    <w:p>
      <w:pPr>
        <w:pStyle w:val="Code"/>
      </w:pPr>
      <w:r>
        <w:rPr>
          <w:rFonts w:ascii="Consolas" w:hAnsi="Consolas"/>
          <w:sz w:val="18"/>
        </w:rPr>
        <w:t xml:space="preserve"> </w:t>
      </w:r>
    </w:p>
    <w:p>
      <w:pPr>
        <w:pStyle w:val="Code"/>
      </w:pPr>
      <w:r>
        <w:rPr>
          <w:rFonts w:ascii="Consolas" w:hAnsi="Consolas"/>
          <w:sz w:val="18"/>
        </w:rPr>
        <w:tab/>
        <w:t>declare @VendorBidsList table (BidHeaderId int, BidId int)</w:t>
      </w:r>
    </w:p>
    <w:p>
      <w:pPr>
        <w:pStyle w:val="Code"/>
      </w:pPr>
      <w:r>
        <w:rPr>
          <w:rFonts w:ascii="Consolas" w:hAnsi="Consolas"/>
          <w:sz w:val="18"/>
        </w:rPr>
        <w:t xml:space="preserve"> </w:t>
      </w:r>
    </w:p>
    <w:p>
      <w:pPr>
        <w:pStyle w:val="Code"/>
      </w:pPr>
      <w:r>
        <w:rPr>
          <w:rFonts w:ascii="Consolas" w:hAnsi="Consolas"/>
          <w:sz w:val="18"/>
        </w:rPr>
        <w:tab/>
        <w:t>declare @ItemsList table (Bi</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usp_SearchItemsByReqHKDSTest {sp-dbo-usp-searchitemsbyreqhkdstest}</w:t>
      </w:r>
    </w:p>
    <w:p>
      <w:r>
        <w:t>&gt; Item management procedure for usByReqHKDSTest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2018-12-12 10:51:27.980000</w:t>
            </w:r>
          </w:p>
        </w:tc>
      </w:tr>
      <w:tr>
        <w:tc>
          <w:tcPr>
            <w:tcW w:type="dxa" w:w="4320"/>
          </w:tcPr>
          <w:p>
            <w:r>
              <w:rPr>
                <w:sz w:val="20"/>
              </w:rPr>
              <w:t>**Modified**</w:t>
            </w:r>
          </w:p>
        </w:tc>
        <w:tc>
          <w:tcPr>
            <w:tcW w:type="dxa" w:w="4320"/>
          </w:tcPr>
          <w:p>
            <w:r>
              <w:rPr>
                <w:sz w:val="20"/>
              </w:rPr>
              <w:t>2019-06-26 14:50:48.210000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r>
        <w:tc>
          <w:tcPr>
            <w:tcW w:type="dxa" w:w="1728"/>
            <w:shd w:fill="F5F5F5" w:val="clear"/>
          </w:tcPr>
          <w:p>
            <w:r>
              <w:rPr>
                <w:sz w:val="20"/>
              </w:rPr>
              <w:t>2</w:t>
            </w:r>
          </w:p>
        </w:tc>
        <w:tc>
          <w:tcPr>
            <w:tcW w:type="dxa" w:w="1728"/>
            <w:shd w:fill="F5F5F5" w:val="clear"/>
          </w:tcPr>
          <w:p>
            <w:r>
              <w:rPr>
                <w:sz w:val="20"/>
              </w:rPr>
              <w:t>@pVendorId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Vendor identifier</w:t>
            </w:r>
          </w:p>
        </w:tc>
      </w:tr>
      <w:tr>
        <w:tc>
          <w:tcPr>
            <w:tcW w:type="dxa" w:w="1728"/>
          </w:tcPr>
          <w:p>
            <w:r>
              <w:rPr>
                <w:sz w:val="20"/>
              </w:rPr>
              <w:t>3</w:t>
            </w:r>
          </w:p>
        </w:tc>
        <w:tc>
          <w:tcPr>
            <w:tcW w:type="dxa" w:w="1728"/>
          </w:tcPr>
          <w:p>
            <w:r>
              <w:rPr>
                <w:sz w:val="20"/>
              </w:rPr>
              <w:t>@pHeadingId</w:t>
            </w:r>
          </w:p>
        </w:tc>
        <w:tc>
          <w:tcPr>
            <w:tcW w:type="dxa" w:w="1728"/>
          </w:tcPr>
          <w:p>
            <w:r>
              <w:rPr>
                <w:sz w:val="20"/>
              </w:rPr>
              <w:t>bigint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4</w:t>
            </w:r>
          </w:p>
        </w:tc>
        <w:tc>
          <w:tcPr>
            <w:tcW w:type="dxa" w:w="1728"/>
            <w:shd w:fill="F5F5F5" w:val="clear"/>
          </w:tcPr>
          <w:p>
            <w:r>
              <w:rPr>
                <w:sz w:val="20"/>
              </w:rPr>
              <w:t>@pFilter</w:t>
            </w:r>
          </w:p>
        </w:tc>
        <w:tc>
          <w:tcPr>
            <w:tcW w:type="dxa" w:w="1728"/>
            <w:shd w:fill="F5F5F5" w:val="clear"/>
          </w:tcPr>
          <w:p>
            <w:r>
              <w:rPr>
                <w:sz w:val="20"/>
              </w:rPr>
              <w:t>varchar(4096)</w:t>
            </w:r>
          </w:p>
        </w:tc>
        <w:tc>
          <w:tcPr>
            <w:tcW w:type="dxa" w:w="1728"/>
            <w:shd w:fill="F5F5F5" w:val="clear"/>
          </w:tcPr>
          <w:p>
            <w:r>
              <w:rPr>
                <w:sz w:val="20"/>
              </w:rPr>
              <w:t>INPUT</w:t>
            </w:r>
          </w:p>
        </w:tc>
        <w:tc>
          <w:tcPr>
            <w:tcW w:type="dxa" w:w="1728"/>
            <w:shd w:fill="F5F5F5" w:val="clear"/>
          </w:tcPr>
          <w:p>
            <w:r>
              <w:rPr>
                <w:sz w:val="20"/>
              </w:rPr>
              <w:t>p Filter parameter</w:t>
            </w:r>
          </w:p>
        </w:tc>
      </w:tr>
      <w:tr>
        <w:tc>
          <w:tcPr>
            <w:tcW w:type="dxa" w:w="1728"/>
          </w:tcPr>
          <w:p>
            <w:r>
              <w:rPr>
                <w:sz w:val="20"/>
              </w:rPr>
              <w:t>5</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6</w:t>
            </w:r>
          </w:p>
        </w:tc>
        <w:tc>
          <w:tcPr>
            <w:tcW w:type="dxa" w:w="1728"/>
            <w:shd w:fill="F5F5F5" w:val="clear"/>
          </w:tcPr>
          <w:p>
            <w:r>
              <w:rPr>
                <w:sz w:val="20"/>
              </w:rPr>
              <w:t>@pDSHeadingId</w:t>
            </w:r>
          </w:p>
        </w:tc>
        <w:tc>
          <w:tcPr>
            <w:tcW w:type="dxa" w:w="1728"/>
            <w:shd w:fill="F5F5F5" w:val="clear"/>
          </w:tcPr>
          <w:p>
            <w:r>
              <w:rPr>
                <w:sz w:val="20"/>
              </w:rPr>
              <w:t>bigint</w:t>
            </w:r>
          </w:p>
        </w:tc>
        <w:tc>
          <w:tcPr>
            <w:tcW w:type="dxa" w:w="1728"/>
            <w:shd w:fill="F5F5F5" w:val="clear"/>
          </w:tcPr>
          <w:p>
            <w:r>
              <w:rPr>
                <w:sz w:val="20"/>
              </w:rPr>
              <w:t>INPUT</w:t>
            </w:r>
          </w:p>
        </w:tc>
        <w:tc>
          <w:tcPr>
            <w:tcW w:type="dxa" w:w="1728"/>
            <w:shd w:fill="F5F5F5" w:val="clear"/>
          </w:tcPr>
          <w:p>
            <w:r>
              <w:rPr>
                <w:sz w:val="20"/>
              </w:rPr>
              <w:t>p DSHeading identifier</w:t>
            </w:r>
          </w:p>
        </w:tc>
      </w:tr>
    </w:tbl>
    <w:p/>
    <w:p>
      <w:pPr>
        <w:pStyle w:val="Heading3"/>
      </w:pPr>
      <w:r>
        <w:t>Definition</w:t>
      </w:r>
    </w:p>
    <w:p>
      <w:pPr>
        <w:pStyle w:val="Code"/>
      </w:pPr>
      <w:r>
        <w:rPr>
          <w:rFonts w:ascii="Consolas" w:hAnsi="Consolas"/>
          <w:sz w:val="18"/>
        </w:rPr>
        <w:t>--USE [EDS]</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 Object:  StoredProcedure [dbo].[usp_SearchItemsByReqHKDS]    Script Date: 3/5/2019 7:27:22 AM ******/</w:t>
      </w:r>
    </w:p>
    <w:p>
      <w:pPr>
        <w:pStyle w:val="Code"/>
      </w:pPr>
      <w:r>
        <w:rPr>
          <w:rFonts w:ascii="Consolas" w:hAnsi="Consolas"/>
          <w:sz w:val="18"/>
        </w:rPr>
        <w:t xml:space="preserve"> </w:t>
      </w:r>
    </w:p>
    <w:p>
      <w:pPr>
        <w:pStyle w:val="Code"/>
      </w:pPr>
      <w:r>
        <w:rPr>
          <w:rFonts w:ascii="Consolas" w:hAnsi="Consolas"/>
          <w:sz w:val="18"/>
        </w:rPr>
        <w:t>--SET ANSI_NULLS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--SET QUOTED_IDENTIFIER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--USE [EDS]</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 Object:  StoredProcedure [dbo].[usp_SearchItemsByReqHKDS]    Script Date: 1/18/2019 11:26:47 AM ******/</w:t>
      </w:r>
    </w:p>
    <w:p>
      <w:pPr>
        <w:pStyle w:val="Code"/>
      </w:pPr>
      <w:r>
        <w:rPr>
          <w:rFonts w:ascii="Consolas" w:hAnsi="Consolas"/>
          <w:sz w:val="18"/>
        </w:rPr>
        <w:t xml:space="preserve"> </w:t>
      </w:r>
    </w:p>
    <w:p>
      <w:pPr>
        <w:pStyle w:val="Code"/>
      </w:pPr>
      <w:r>
        <w:rPr>
          <w:rFonts w:ascii="Consolas" w:hAnsi="Consolas"/>
          <w:sz w:val="18"/>
        </w:rPr>
        <w:t>--SET ANSI_NULLS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--SET QUOTED_IDENTIFIER ON</w:t>
      </w:r>
    </w:p>
    <w:p>
      <w:pPr>
        <w:pStyle w:val="Code"/>
      </w:pPr>
      <w:r>
        <w:rPr>
          <w:rFonts w:ascii="Consolas" w:hAnsi="Consolas"/>
          <w:sz w:val="18"/>
        </w:rPr>
        <w:t xml:space="preserve"> </w:t>
      </w:r>
    </w:p>
    <w:p>
      <w:pPr>
        <w:pStyle w:val="Code"/>
      </w:pPr>
      <w:r>
        <w:rPr>
          <w:rFonts w:ascii="Consolas" w:hAnsi="Consolas"/>
          <w:sz w:val="18"/>
        </w:rPr>
        <w:t>--GO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--set nocount on </w:t>
      </w:r>
    </w:p>
    <w:p>
      <w:pPr>
        <w:pStyle w:val="Code"/>
      </w:pPr>
      <w:r>
        <w:rPr>
          <w:rFonts w:ascii="Consolas" w:hAnsi="Consolas"/>
          <w:sz w:val="18"/>
        </w:rPr>
        <w:t xml:space="preserve"> </w:t>
      </w:r>
    </w:p>
    <w:p>
      <w:pPr>
        <w:pStyle w:val="Code"/>
      </w:pPr>
      <w:r>
        <w:rPr>
          <w:rFonts w:ascii="Consolas" w:hAnsi="Consolas"/>
          <w:sz w:val="18"/>
        </w:rPr>
        <w:t>--select * from dbo.usp_SearchItemsByReqHKDSTest(51628105, 0, -1, '', 11478849, 12095699) order by Ranking desc, SortSeq</w:t>
      </w:r>
    </w:p>
    <w:p>
      <w:pPr>
        <w:pStyle w:val="Code"/>
      </w:pPr>
      <w:r>
        <w:rPr>
          <w:rFonts w:ascii="Consolas" w:hAnsi="Consolas"/>
          <w:sz w:val="18"/>
        </w:rPr>
        <w:t xml:space="preserve"> </w:t>
      </w:r>
    </w:p>
    <w:p>
      <w:pPr>
        <w:pStyle w:val="Code"/>
      </w:pPr>
      <w:r>
        <w:rPr>
          <w:rFonts w:ascii="Consolas" w:hAnsi="Consolas"/>
          <w:sz w:val="18"/>
        </w:rPr>
        <w:t>--exec dbo.usp_SearchItemsByReqHKDS 44174806, 0, -1, '', 51, 0</w:t>
      </w:r>
    </w:p>
    <w:p>
      <w:pPr>
        <w:pStyle w:val="Code"/>
      </w:pPr>
      <w:r>
        <w:rPr>
          <w:rFonts w:ascii="Consolas" w:hAnsi="Consolas"/>
          <w:sz w:val="18"/>
        </w:rPr>
        <w:t xml:space="preserve"> </w:t>
      </w:r>
    </w:p>
    <w:p>
      <w:pPr>
        <w:pStyle w:val="Code"/>
      </w:pPr>
      <w:r>
        <w:rPr>
          <w:rFonts w:ascii="Consolas" w:hAnsi="Consolas"/>
          <w:sz w:val="18"/>
        </w:rPr>
        <w:t>----exec dbo.usp_SearchItemsByReqHKDS 50845401, 0, 0, '23604-1005', 400, -1</w:t>
      </w:r>
    </w:p>
    <w:p>
      <w:pPr>
        <w:pStyle w:val="Code"/>
      </w:pPr>
      <w:r>
        <w:rPr>
          <w:rFonts w:ascii="Consolas" w:hAnsi="Consolas"/>
          <w:sz w:val="18"/>
        </w:rPr>
        <w:t xml:space="preserve"> </w:t>
      </w:r>
    </w:p>
    <w:p>
      <w:pPr>
        <w:pStyle w:val="Code"/>
      </w:pPr>
      <w:r>
        <w:rPr>
          <w:rFonts w:ascii="Consolas" w:hAnsi="Consolas"/>
          <w:sz w:val="18"/>
        </w:rPr>
        <w:t>----select * from Requisitions where RequisitionId = 1715646</w:t>
      </w:r>
    </w:p>
    <w:p>
      <w:pPr>
        <w:pStyle w:val="Code"/>
      </w:pPr>
      <w:r>
        <w:rPr>
          <w:rFonts w:ascii="Consolas" w:hAnsi="Consolas"/>
          <w:sz w:val="18"/>
        </w:rPr>
        <w:t xml:space="preserve"> </w:t>
      </w:r>
    </w:p>
    <w:p>
      <w:pPr>
        <w:pStyle w:val="Code"/>
      </w:pPr>
      <w:r>
        <w:rPr>
          <w:rFonts w:ascii="Consolas" w:hAnsi="Consolas"/>
          <w:sz w:val="18"/>
        </w:rPr>
        <w:t>--declare @pRequisitionId int     = 50845401--44174806--50484832--35--8647--49415157</w:t>
      </w:r>
    </w:p>
    <w:p>
      <w:pPr>
        <w:pStyle w:val="Code"/>
      </w:pPr>
      <w:r>
        <w:rPr>
          <w:rFonts w:ascii="Consolas" w:hAnsi="Consolas"/>
          <w:sz w:val="18"/>
        </w:rPr>
        <w:t xml:space="preserve"> </w:t>
      </w:r>
    </w:p>
    <w:p>
      <w:pPr>
        <w:pStyle w:val="Code"/>
      </w:pPr>
      <w:r>
        <w:rPr>
          <w:rFonts w:ascii="Consolas" w:hAnsi="Consolas"/>
          <w:sz w:val="18"/>
        </w:rPr>
        <w:t>--declare @pVendorId int</w:t>
        <w:tab/>
        <w:tab/>
        <w:t xml:space="preserve">    = 0--541 --2198</w:t>
      </w:r>
    </w:p>
    <w:p>
      <w:pPr>
        <w:pStyle w:val="Code"/>
      </w:pPr>
      <w:r>
        <w:rPr>
          <w:rFonts w:ascii="Consolas" w:hAnsi="Consolas"/>
          <w:sz w:val="18"/>
        </w:rPr>
        <w:t xml:space="preserve"> </w:t>
      </w:r>
    </w:p>
    <w:p>
      <w:pPr>
        <w:pStyle w:val="Code"/>
      </w:pPr>
      <w:r>
        <w:rPr>
          <w:rFonts w:ascii="Consolas" w:hAnsi="Consolas"/>
          <w:sz w:val="18"/>
        </w:rPr>
        <w:t>--declare @pHeadingId BigInt</w:t>
        <w:tab/>
        <w:t xml:space="preserve">    = 0</w:t>
      </w:r>
    </w:p>
    <w:p>
      <w:pPr>
        <w:pStyle w:val="Code"/>
      </w:pPr>
      <w:r>
        <w:rPr>
          <w:rFonts w:ascii="Consolas" w:hAnsi="Consolas"/>
          <w:sz w:val="18"/>
        </w:rPr>
        <w:t xml:space="preserve"> </w:t>
      </w:r>
    </w:p>
    <w:p>
      <w:pPr>
        <w:pStyle w:val="Code"/>
      </w:pPr>
      <w:r>
        <w:rPr>
          <w:rFonts w:ascii="Consolas" w:hAnsi="Consolas"/>
          <w:sz w:val="18"/>
        </w:rPr>
        <w:t>--declare @pFilter varchar(4096)  = 'pencil' --'TISSUE KLEENEX 100/BOX 28224'</w:t>
      </w:r>
    </w:p>
    <w:p>
      <w:pPr>
        <w:pStyle w:val="Code"/>
      </w:pPr>
      <w:r>
        <w:rPr>
          <w:rFonts w:ascii="Consolas" w:hAnsi="Consolas"/>
          <w:sz w:val="18"/>
        </w:rPr>
        <w:t xml:space="preserve"> </w:t>
      </w:r>
    </w:p>
    <w:p>
      <w:pPr>
        <w:pStyle w:val="Code"/>
      </w:pPr>
      <w:r>
        <w:rPr>
          <w:rFonts w:ascii="Consolas" w:hAnsi="Consolas"/>
          <w:sz w:val="18"/>
        </w:rPr>
        <w:t>--declare @pDistrictId int</w:t>
        <w:tab/>
        <w:t xml:space="preserve">    = 400--664</w:t>
      </w:r>
    </w:p>
    <w:p>
      <w:pPr>
        <w:pStyle w:val="Code"/>
      </w:pPr>
      <w:r>
        <w:rPr>
          <w:rFonts w:ascii="Consolas" w:hAnsi="Consolas"/>
          <w:sz w:val="18"/>
        </w:rPr>
        <w:t xml:space="preserve"> </w:t>
      </w:r>
    </w:p>
    <w:p>
      <w:pPr>
        <w:pStyle w:val="Code"/>
      </w:pPr>
      <w:r>
        <w:rPr>
          <w:rFonts w:ascii="Consolas" w:hAnsi="Consolas"/>
          <w:sz w:val="18"/>
        </w:rPr>
        <w:t>--declare @pDSHeadingId bigint    = -1-- 0--1521492941208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[dbo].[usp_SearchItemsByReqHKDSTest] (@pRequisitionId int, @pVendorId int, @pHeadingId bigint, @pFilter varchar(4096), @pDistrictId int, @pDSHeadingId bigint)</w:t>
      </w:r>
    </w:p>
    <w:p>
      <w:pPr>
        <w:pStyle w:val="Code"/>
      </w:pPr>
      <w:r>
        <w:rPr>
          <w:rFonts w:ascii="Consolas" w:hAnsi="Consolas"/>
          <w:sz w:val="18"/>
        </w:rPr>
        <w:t xml:space="preserve"> </w:t>
      </w:r>
    </w:p>
    <w:p>
      <w:pPr>
        <w:pStyle w:val="Code"/>
      </w:pPr>
      <w:r>
        <w:rPr>
          <w:rFonts w:ascii="Consolas" w:hAnsi="Consolas"/>
          <w:sz w:val="18"/>
        </w:rPr>
        <w:t xml:space="preserve">--returns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@ItemTable table (</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ItemId</w:t>
        <w:tab/>
        <w:tab/>
        <w:t>int null,</w:t>
      </w:r>
    </w:p>
    <w:p>
      <w:pPr>
        <w:pStyle w:val="Code"/>
      </w:pPr>
      <w:r>
        <w:rPr>
          <w:rFonts w:ascii="Consolas" w:hAnsi="Consolas"/>
          <w:sz w:val="18"/>
        </w:rPr>
        <w:t xml:space="preserve"> </w:t>
      </w:r>
    </w:p>
    <w:p>
      <w:pPr>
        <w:pStyle w:val="Code"/>
      </w:pPr>
      <w:r>
        <w:rPr>
          <w:rFonts w:ascii="Consolas" w:hAnsi="Consolas"/>
          <w:sz w:val="18"/>
        </w:rPr>
        <w:t>CrossRefId</w:t>
        <w:tab/>
        <w:t>int null,</w:t>
      </w:r>
    </w:p>
    <w:p>
      <w:pPr>
        <w:pStyle w:val="Code"/>
      </w:pPr>
      <w:r>
        <w:rPr>
          <w:rFonts w:ascii="Consolas" w:hAnsi="Consolas"/>
          <w:sz w:val="18"/>
        </w:rPr>
        <w:t xml:space="preserve"> </w:t>
      </w:r>
    </w:p>
    <w:p>
      <w:pPr>
        <w:pStyle w:val="Code"/>
      </w:pPr>
      <w:r>
        <w:rPr>
          <w:rFonts w:ascii="Consolas" w:hAnsi="Consolas"/>
          <w:sz w:val="18"/>
        </w:rPr>
        <w:t>CrossRefIdBid</w:t>
        <w:tab/>
        <w:t>int null,</w:t>
      </w:r>
    </w:p>
    <w:p>
      <w:pPr>
        <w:pStyle w:val="Code"/>
      </w:pPr>
      <w:r>
        <w:rPr>
          <w:rFonts w:ascii="Consolas" w:hAnsi="Consolas"/>
          <w:sz w:val="18"/>
        </w:rPr>
        <w:t xml:space="preserve"> </w:t>
      </w:r>
    </w:p>
    <w:p>
      <w:pPr>
        <w:pStyle w:val="Code"/>
      </w:pPr>
      <w:r>
        <w:rPr>
          <w:rFonts w:ascii="Consolas" w:hAnsi="Consolas"/>
          <w:sz w:val="18"/>
        </w:rPr>
        <w:t>BidPrice</w:t>
        <w:tab/>
        <w:t>money null,</w:t>
      </w:r>
    </w:p>
    <w:p>
      <w:pPr>
        <w:pStyle w:val="Code"/>
      </w:pPr>
      <w:r>
        <w:rPr>
          <w:rFonts w:ascii="Consolas" w:hAnsi="Consolas"/>
          <w:sz w:val="18"/>
        </w:rPr>
        <w:t xml:space="preserve"> </w:t>
      </w:r>
    </w:p>
    <w:p>
      <w:pPr>
        <w:pStyle w:val="Code"/>
      </w:pPr>
      <w:r>
        <w:rPr>
          <w:rFonts w:ascii="Consolas" w:hAnsi="Consolas"/>
          <w:sz w:val="18"/>
        </w:rPr>
        <w:t>GrossPrice</w:t>
        <w:tab/>
        <w:t>money null,</w:t>
      </w:r>
    </w:p>
    <w:p>
      <w:pPr>
        <w:pStyle w:val="Code"/>
      </w:pPr>
      <w:r>
        <w:rPr>
          <w:rFonts w:ascii="Consolas" w:hAnsi="Consolas"/>
          <w:sz w:val="18"/>
        </w:rPr>
        <w:t xml:space="preserve"> </w:t>
      </w:r>
    </w:p>
    <w:p>
      <w:pPr>
        <w:pStyle w:val="Code"/>
      </w:pPr>
      <w:r>
        <w:rPr>
          <w:rFonts w:ascii="Consolas" w:hAnsi="Consolas"/>
          <w:sz w:val="18"/>
        </w:rPr>
        <w:t>CatalogPrice</w:t>
        <w:tab/>
        <w:t>money null,</w:t>
      </w:r>
    </w:p>
    <w:p>
      <w:pPr>
        <w:pStyle w:val="Code"/>
      </w:pPr>
      <w:r>
        <w:rPr>
          <w:rFonts w:ascii="Consolas" w:hAnsi="Consolas"/>
          <w:sz w:val="18"/>
        </w:rPr>
        <w:t xml:space="preserve"> </w:t>
      </w:r>
    </w:p>
    <w:p>
      <w:pPr>
        <w:pStyle w:val="Code"/>
      </w:pPr>
      <w:r>
        <w:rPr>
          <w:rFonts w:ascii="Consolas" w:hAnsi="Consolas"/>
          <w:sz w:val="18"/>
        </w:rPr>
        <w:t>AwardId</w:t>
        <w:tab/>
        <w:tab/>
        <w:t>int null,</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PricePlanId</w:t>
        <w:tab/>
        <w:t>int null,</w:t>
      </w:r>
    </w:p>
    <w:p>
      <w:pPr>
        <w:pStyle w:val="Code"/>
      </w:pPr>
      <w:r>
        <w:rPr>
          <w:rFonts w:ascii="Consolas" w:hAnsi="Consolas"/>
          <w:sz w:val="18"/>
        </w:rPr>
        <w:t xml:space="preserve"> </w:t>
      </w:r>
    </w:p>
    <w:p>
      <w:pPr>
        <w:pStyle w:val="Code"/>
      </w:pPr>
      <w:r>
        <w:rPr>
          <w:rFonts w:ascii="Consolas" w:hAnsi="Consolas"/>
          <w:sz w:val="18"/>
        </w:rPr>
        <w:t>CatalogId</w:t>
        <w:tab/>
        <w:t>int null,</w:t>
      </w:r>
    </w:p>
    <w:p>
      <w:pPr>
        <w:pStyle w:val="Code"/>
      </w:pPr>
      <w:r>
        <w:rPr>
          <w:rFonts w:ascii="Consolas" w:hAnsi="Consolas"/>
          <w:sz w:val="18"/>
        </w:rPr>
        <w:t xml:space="preserve"> </w:t>
      </w:r>
    </w:p>
    <w:p>
      <w:pPr>
        <w:pStyle w:val="Code"/>
      </w:pPr>
      <w:r>
        <w:rPr>
          <w:rFonts w:ascii="Consolas" w:hAnsi="Consolas"/>
          <w:sz w:val="18"/>
        </w:rPr>
        <w:t>VendorItemCode</w:t>
        <w:tab/>
        <w:t>varchar(50) null,</w:t>
      </w:r>
    </w:p>
    <w:p>
      <w:pPr>
        <w:pStyle w:val="Code"/>
      </w:pPr>
      <w:r>
        <w:rPr>
          <w:rFonts w:ascii="Consolas" w:hAnsi="Consolas"/>
          <w:sz w:val="18"/>
        </w:rPr>
        <w:t xml:space="preserve"> </w:t>
      </w:r>
    </w:p>
    <w:p>
      <w:pPr>
        <w:pStyle w:val="Code"/>
      </w:pPr>
      <w:r>
        <w:rPr>
          <w:rFonts w:ascii="Consolas" w:hAnsi="Consolas"/>
          <w:sz w:val="18"/>
        </w:rPr>
        <w:t>Alternate       varchar(1024) null,</w:t>
      </w:r>
    </w:p>
    <w:p>
      <w:pPr>
        <w:pStyle w:val="Code"/>
      </w:pPr>
      <w:r>
        <w:rPr>
          <w:rFonts w:ascii="Consolas" w:hAnsi="Consolas"/>
          <w:sz w:val="18"/>
        </w:rPr>
        <w:t xml:space="preserve"> </w:t>
      </w:r>
    </w:p>
    <w:p>
      <w:pPr>
        <w:pStyle w:val="Code"/>
      </w:pPr>
      <w:r>
        <w:rPr>
          <w:rFonts w:ascii="Consolas" w:hAnsi="Consolas"/>
          <w:sz w:val="18"/>
        </w:rPr>
        <w:t>BidItemId</w:t>
        <w:tab/>
        <w:t>int null,</w:t>
      </w:r>
    </w:p>
    <w:p>
      <w:pPr>
        <w:pStyle w:val="Code"/>
      </w:pPr>
      <w:r>
        <w:rPr>
          <w:rFonts w:ascii="Consolas" w:hAnsi="Consolas"/>
          <w:sz w:val="18"/>
        </w:rPr>
        <w:t xml:space="preserve"> </w:t>
      </w:r>
    </w:p>
    <w:p>
      <w:pPr>
        <w:pStyle w:val="Code"/>
      </w:pPr>
      <w:r>
        <w:rPr>
          <w:rFonts w:ascii="Consolas" w:hAnsi="Consolas"/>
          <w:sz w:val="18"/>
        </w:rPr>
        <w:t>ParentCatalogId int null,</w:t>
      </w:r>
    </w:p>
    <w:p>
      <w:pPr>
        <w:pStyle w:val="Code"/>
      </w:pPr>
      <w:r>
        <w:rPr>
          <w:rFonts w:ascii="Consolas" w:hAnsi="Consolas"/>
          <w:sz w:val="18"/>
        </w:rPr>
        <w:t xml:space="preserve"> </w:t>
      </w:r>
    </w:p>
    <w:p>
      <w:pPr>
        <w:pStyle w:val="Code"/>
      </w:pPr>
      <w:r>
        <w:rPr>
          <w:rFonts w:ascii="Consolas" w:hAnsi="Consolas"/>
          <w:sz w:val="18"/>
        </w:rPr>
        <w:t>ItemCode</w:t>
        <w:tab/>
        <w:t>varchar(50) null,</w:t>
      </w:r>
    </w:p>
    <w:p>
      <w:pPr>
        <w:pStyle w:val="Code"/>
      </w:pPr>
      <w:r>
        <w:rPr>
          <w:rFonts w:ascii="Consolas" w:hAnsi="Consolas"/>
          <w:sz w:val="18"/>
        </w:rPr>
        <w:t xml:space="preserve"> </w:t>
      </w:r>
    </w:p>
    <w:p>
      <w:pPr>
        <w:pStyle w:val="Code"/>
      </w:pPr>
      <w:r>
        <w:rPr>
          <w:rFonts w:ascii="Consolas" w:hAnsi="Consolas"/>
          <w:sz w:val="18"/>
        </w:rPr>
        <w:t>[Description]</w:t>
        <w:tab/>
        <w:t>varchar(1024) null,</w:t>
      </w:r>
    </w:p>
    <w:p>
      <w:pPr>
        <w:pStyle w:val="Code"/>
      </w:pPr>
      <w:r>
        <w:rPr>
          <w:rFonts w:ascii="Consolas" w:hAnsi="Consolas"/>
          <w:sz w:val="18"/>
        </w:rPr>
        <w:t xml:space="preserve"> </w:t>
      </w:r>
    </w:p>
    <w:p>
      <w:pPr>
        <w:pStyle w:val="Code"/>
      </w:pPr>
      <w:r>
        <w:rPr>
          <w:rFonts w:ascii="Consolas" w:hAnsi="Consolas"/>
          <w:sz w:val="18"/>
        </w:rPr>
        <w:t>UnitId</w:t>
        <w:tab/>
        <w:tab/>
        <w:t>int null,</w:t>
      </w:r>
    </w:p>
    <w:p>
      <w:pPr>
        <w:pStyle w:val="Code"/>
      </w:pPr>
      <w:r>
        <w:rPr>
          <w:rFonts w:ascii="Consolas" w:hAnsi="Consolas"/>
          <w:sz w:val="18"/>
        </w:rPr>
        <w:t xml:space="preserve"> </w:t>
      </w:r>
    </w:p>
    <w:p>
      <w:pPr>
        <w:pStyle w:val="Code"/>
      </w:pPr>
      <w:r>
        <w:rPr>
          <w:rFonts w:ascii="Consolas" w:hAnsi="Consolas"/>
          <w:sz w:val="18"/>
        </w:rPr>
        <w:t>UnitCode</w:t>
        <w:tab/>
        <w:t>varchar(16) null,</w:t>
      </w:r>
    </w:p>
    <w:p>
      <w:pPr>
        <w:pStyle w:val="Code"/>
      </w:pPr>
      <w:r>
        <w:rPr>
          <w:rFonts w:ascii="Consolas" w:hAnsi="Consolas"/>
          <w:sz w:val="18"/>
        </w:rPr>
        <w:t xml:space="preserve"> </w:t>
      </w:r>
    </w:p>
    <w:p>
      <w:pPr>
        <w:pStyle w:val="Code"/>
      </w:pPr>
      <w:r>
        <w:rPr>
          <w:rFonts w:ascii="Consolas" w:hAnsi="Consolas"/>
          <w:sz w:val="18"/>
        </w:rPr>
        <w:t>PriceId</w:t>
        <w:tab/>
        <w:tab/>
        <w:t>int null,</w:t>
      </w:r>
    </w:p>
    <w:p>
      <w:pPr>
        <w:pStyle w:val="Code"/>
      </w:pPr>
      <w:r>
        <w:rPr>
          <w:rFonts w:ascii="Consolas" w:hAnsi="Consolas"/>
          <w:sz w:val="18"/>
        </w:rPr>
        <w:t xml:space="preserve"> </w:t>
      </w:r>
    </w:p>
    <w:p>
      <w:pPr>
        <w:pStyle w:val="Code"/>
      </w:pPr>
      <w:r>
        <w:rPr>
          <w:rFonts w:ascii="Consolas" w:hAnsi="Consolas"/>
          <w:sz w:val="18"/>
        </w:rPr>
        <w:t>CatalogPage</w:t>
        <w:tab/>
        <w:tab/>
        <w:t>varchar(16) null,</w:t>
      </w:r>
    </w:p>
    <w:p>
      <w:pPr>
        <w:pStyle w:val="Code"/>
      </w:pPr>
      <w:r>
        <w:rPr>
          <w:rFonts w:ascii="Consolas" w:hAnsi="Consolas"/>
          <w:sz w:val="18"/>
        </w:rPr>
        <w:t xml:space="preserve"> </w:t>
      </w:r>
    </w:p>
    <w:p>
      <w:pPr>
        <w:pStyle w:val="Code"/>
      </w:pPr>
      <w:r>
        <w:rPr>
          <w:rFonts w:ascii="Consolas" w:hAnsi="Consolas"/>
          <w:sz w:val="18"/>
        </w:rPr>
        <w:t>CatalogYear     char(02) null,</w:t>
      </w:r>
    </w:p>
    <w:p>
      <w:pPr>
        <w:pStyle w:val="Code"/>
      </w:pPr>
      <w:r>
        <w:rPr>
          <w:rFonts w:ascii="Consolas" w:hAnsi="Consolas"/>
          <w:sz w:val="18"/>
        </w:rPr>
        <w:t xml:space="preserve"> </w:t>
      </w:r>
    </w:p>
    <w:p>
      <w:pPr>
        <w:pStyle w:val="Code"/>
      </w:pPr>
      <w:r>
        <w:rPr>
          <w:rFonts w:ascii="Consolas" w:hAnsi="Consolas"/>
          <w:sz w:val="18"/>
        </w:rPr>
        <w:t>DiscountRate</w:t>
        <w:tab/>
        <w:t>decimal(9,5) null,</w:t>
      </w:r>
    </w:p>
    <w:p>
      <w:pPr>
        <w:pStyle w:val="Code"/>
      </w:pPr>
      <w:r>
        <w:rPr>
          <w:rFonts w:ascii="Consolas" w:hAnsi="Consolas"/>
          <w:sz w:val="18"/>
        </w:rPr>
        <w:t xml:space="preserve"> </w:t>
      </w:r>
    </w:p>
    <w:p>
      <w:pPr>
        <w:pStyle w:val="Code"/>
      </w:pPr>
      <w:r>
        <w:rPr>
          <w:rFonts w:ascii="Consolas" w:hAnsi="Consolas"/>
          <w:sz w:val="18"/>
        </w:rPr>
        <w:t>[Name]</w:t>
        <w:tab/>
        <w:tab/>
        <w:t>varchar(255) null,</w:t>
      </w:r>
    </w:p>
    <w:p>
      <w:pPr>
        <w:pStyle w:val="Code"/>
      </w:pPr>
      <w:r>
        <w:rPr>
          <w:rFonts w:ascii="Consolas" w:hAnsi="Consolas"/>
          <w:sz w:val="18"/>
        </w:rPr>
        <w:t xml:space="preserve"> </w:t>
      </w:r>
    </w:p>
    <w:p>
      <w:pPr>
        <w:pStyle w:val="Code"/>
      </w:pPr>
      <w:r>
        <w:rPr>
          <w:rFonts w:ascii="Consolas" w:hAnsi="Consolas"/>
          <w:sz w:val="18"/>
        </w:rPr>
        <w:t>VendorName</w:t>
        <w:tab/>
        <w:t>varchar(255) null,</w:t>
      </w:r>
    </w:p>
    <w:p>
      <w:pPr>
        <w:pStyle w:val="Code"/>
      </w:pPr>
      <w:r>
        <w:rPr>
          <w:rFonts w:ascii="Consolas" w:hAnsi="Consolas"/>
          <w:sz w:val="18"/>
        </w:rPr>
        <w:t xml:space="preserve"> </w:t>
      </w:r>
    </w:p>
    <w:p>
      <w:pPr>
        <w:pStyle w:val="Code"/>
      </w:pPr>
      <w:r>
        <w:rPr>
          <w:rFonts w:ascii="Consolas" w:hAnsi="Consolas"/>
          <w:sz w:val="18"/>
        </w:rPr>
        <w:t>CategoryId</w:t>
        <w:tab/>
        <w:t>int null,</w:t>
      </w:r>
    </w:p>
    <w:p>
      <w:pPr>
        <w:pStyle w:val="Code"/>
      </w:pPr>
      <w:r>
        <w:rPr>
          <w:rFonts w:ascii="Consolas" w:hAnsi="Consolas"/>
          <w:sz w:val="18"/>
        </w:rPr>
        <w:t xml:space="preserve"> </w:t>
      </w:r>
    </w:p>
    <w:p>
      <w:pPr>
        <w:pStyle w:val="Code"/>
      </w:pPr>
      <w:r>
        <w:rPr>
          <w:rFonts w:ascii="Consolas" w:hAnsi="Consolas"/>
          <w:sz w:val="18"/>
        </w:rPr>
        <w:t>PackedItemCode</w:t>
        <w:tab/>
        <w:t>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ItemCount</w:t>
        <w:tab/>
        <w:t>int null,</w:t>
      </w:r>
    </w:p>
    <w:p>
      <w:pPr>
        <w:pStyle w:val="Code"/>
      </w:pPr>
      <w:r>
        <w:rPr>
          <w:rFonts w:ascii="Consolas" w:hAnsi="Consolas"/>
          <w:sz w:val="18"/>
        </w:rPr>
        <w:t xml:space="preserve"> </w:t>
      </w:r>
    </w:p>
    <w:p>
      <w:pPr>
        <w:pStyle w:val="Code"/>
      </w:pPr>
      <w:r>
        <w:rPr>
          <w:rFonts w:ascii="Consolas" w:hAnsi="Consolas"/>
          <w:sz w:val="18"/>
        </w:rPr>
        <w:t>ItemMustBeBid</w:t>
        <w:tab/>
        <w:t>int null,</w:t>
      </w:r>
    </w:p>
    <w:p>
      <w:pPr>
        <w:pStyle w:val="Code"/>
      </w:pPr>
      <w:r>
        <w:rPr>
          <w:rFonts w:ascii="Consolas" w:hAnsi="Consolas"/>
          <w:sz w:val="18"/>
        </w:rPr>
        <w:t xml:space="preserve"> </w:t>
      </w:r>
    </w:p>
    <w:p>
      <w:pPr>
        <w:pStyle w:val="Code"/>
      </w:pPr>
      <w:r>
        <w:rPr>
          <w:rFonts w:ascii="Consolas" w:hAnsi="Consolas"/>
          <w:sz w:val="18"/>
        </w:rPr>
        <w:t>PriceType</w:t>
        <w:tab/>
        <w:t>int null,</w:t>
      </w:r>
    </w:p>
    <w:p>
      <w:pPr>
        <w:pStyle w:val="Code"/>
      </w:pPr>
      <w:r>
        <w:rPr>
          <w:rFonts w:ascii="Consolas" w:hAnsi="Consolas"/>
          <w:sz w:val="18"/>
        </w:rPr>
        <w:t xml:space="preserve"> </w:t>
      </w:r>
    </w:p>
    <w:p>
      <w:pPr>
        <w:pStyle w:val="Code"/>
      </w:pPr>
      <w:r>
        <w:rPr>
          <w:rFonts w:ascii="Consolas" w:hAnsi="Consolas"/>
          <w:sz w:val="18"/>
        </w:rPr>
        <w:t>ItemBidType</w:t>
        <w:tab/>
        <w:tab/>
        <w:t>int null,</w:t>
      </w:r>
    </w:p>
    <w:p>
      <w:pPr>
        <w:pStyle w:val="Code"/>
      </w:pPr>
      <w:r>
        <w:rPr>
          <w:rFonts w:ascii="Consolas" w:hAnsi="Consolas"/>
          <w:sz w:val="18"/>
        </w:rPr>
        <w:t xml:space="preserve"> </w:t>
      </w:r>
    </w:p>
    <w:p>
      <w:pPr>
        <w:pStyle w:val="Code"/>
      </w:pPr>
      <w:r>
        <w:rPr>
          <w:rFonts w:ascii="Consolas" w:hAnsi="Consolas"/>
          <w:sz w:val="18"/>
        </w:rPr>
        <w:t>SortSeq</w:t>
        <w:tab/>
        <w:tab/>
        <w:t>varchar(255) null,</w:t>
      </w:r>
    </w:p>
    <w:p>
      <w:pPr>
        <w:pStyle w:val="Code"/>
      </w:pPr>
      <w:r>
        <w:rPr>
          <w:rFonts w:ascii="Consolas" w:hAnsi="Consolas"/>
          <w:sz w:val="18"/>
        </w:rPr>
        <w:t xml:space="preserve"> </w:t>
      </w:r>
    </w:p>
    <w:p>
      <w:pPr>
        <w:pStyle w:val="Code"/>
      </w:pPr>
      <w:r>
        <w:rPr>
          <w:rFonts w:ascii="Consolas" w:hAnsi="Consolas"/>
          <w:sz w:val="18"/>
        </w:rPr>
        <w:t>StandardItem char(1) null,</w:t>
      </w:r>
    </w:p>
    <w:p>
      <w:pPr>
        <w:pStyle w:val="Code"/>
      </w:pPr>
      <w:r>
        <w:rPr>
          <w:rFonts w:ascii="Consolas" w:hAnsi="Consolas"/>
          <w:sz w:val="18"/>
        </w:rPr>
        <w:t xml:space="preserve"> </w:t>
      </w:r>
    </w:p>
    <w:p>
      <w:pPr>
        <w:pStyle w:val="Code"/>
      </w:pPr>
      <w:r>
        <w:rPr>
          <w:rFonts w:ascii="Consolas" w:hAnsi="Consolas"/>
          <w:sz w:val="18"/>
        </w:rPr>
        <w:t>Quantity</w:t>
        <w:tab/>
        <w:t>int null,</w:t>
      </w:r>
    </w:p>
    <w:p>
      <w:pPr>
        <w:pStyle w:val="Code"/>
      </w:pPr>
      <w:r>
        <w:rPr>
          <w:rFonts w:ascii="Consolas" w:hAnsi="Consolas"/>
          <w:sz w:val="18"/>
        </w:rPr>
        <w:t xml:space="preserve"> </w:t>
      </w:r>
    </w:p>
    <w:p>
      <w:pPr>
        <w:pStyle w:val="Code"/>
      </w:pPr>
      <w:r>
        <w:rPr>
          <w:rFonts w:ascii="Consolas" w:hAnsi="Consolas"/>
          <w:sz w:val="18"/>
        </w:rPr>
        <w:t>LastYearsQuantity int null,</w:t>
      </w:r>
    </w:p>
    <w:p>
      <w:pPr>
        <w:pStyle w:val="Code"/>
      </w:pPr>
      <w:r>
        <w:rPr>
          <w:rFonts w:ascii="Consolas" w:hAnsi="Consolas"/>
          <w:sz w:val="18"/>
        </w:rPr>
        <w:t xml:space="preserve"> </w:t>
      </w:r>
    </w:p>
    <w:p>
      <w:pPr>
        <w:pStyle w:val="Code"/>
      </w:pPr>
      <w:r>
        <w:rPr>
          <w:rFonts w:ascii="Consolas" w:hAnsi="Consolas"/>
          <w:sz w:val="18"/>
        </w:rPr>
        <w:t>SysId int identity(1,1) not null,</w:t>
      </w:r>
    </w:p>
    <w:p>
      <w:pPr>
        <w:pStyle w:val="Code"/>
      </w:pPr>
      <w:r>
        <w:rPr>
          <w:rFonts w:ascii="Consolas" w:hAnsi="Consolas"/>
          <w:sz w:val="18"/>
        </w:rPr>
        <w:t xml:space="preserve"> </w:t>
      </w:r>
    </w:p>
    <w:p>
      <w:pPr>
        <w:pStyle w:val="Code"/>
      </w:pPr>
      <w:r>
        <w:rPr>
          <w:rFonts w:ascii="Consolas" w:hAnsi="Consolas"/>
          <w:sz w:val="18"/>
        </w:rPr>
        <w:t>Ranking int null,</w:t>
      </w:r>
    </w:p>
    <w:p>
      <w:pPr>
        <w:pStyle w:val="Code"/>
      </w:pPr>
      <w:r>
        <w:rPr>
          <w:rFonts w:ascii="Consolas" w:hAnsi="Consolas"/>
          <w:sz w:val="18"/>
        </w:rPr>
        <w:t xml:space="preserve"> </w:t>
      </w:r>
    </w:p>
    <w:p>
      <w:pPr>
        <w:pStyle w:val="Code"/>
      </w:pPr>
      <w:r>
        <w:rPr>
          <w:rFonts w:ascii="Consolas" w:hAnsi="Consolas"/>
          <w:sz w:val="18"/>
        </w:rPr>
        <w:t>CatalogRefs varchar(4096)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BidType</w:t>
        <w:tab/>
        <w:tab/>
        <w:t>int null,</w:t>
      </w:r>
    </w:p>
    <w:p>
      <w:pPr>
        <w:pStyle w:val="Code"/>
      </w:pPr>
      <w:r>
        <w:rPr>
          <w:rFonts w:ascii="Consolas" w:hAnsi="Consolas"/>
          <w:sz w:val="18"/>
        </w:rPr>
        <w:t xml:space="preserve"> </w:t>
      </w:r>
    </w:p>
    <w:p>
      <w:pPr>
        <w:pStyle w:val="Code"/>
      </w:pPr>
      <w:r>
        <w:rPr>
          <w:rFonts w:ascii="Consolas" w:hAnsi="Consolas"/>
          <w:sz w:val="18"/>
        </w:rPr>
        <w:t>OrderCount int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@CrossRefId int,</w:t>
      </w:r>
    </w:p>
    <w:p>
      <w:pPr>
        <w:pStyle w:val="Code"/>
      </w:pPr>
      <w:r>
        <w:rPr>
          <w:rFonts w:ascii="Consolas" w:hAnsi="Consolas"/>
          <w:sz w:val="18"/>
        </w:rPr>
        <w:t xml:space="preserve"> </w:t>
      </w:r>
    </w:p>
    <w:p>
      <w:pPr>
        <w:pStyle w:val="Code"/>
      </w:pPr>
      <w:r>
        <w:rPr>
          <w:rFonts w:ascii="Consolas" w:hAnsi="Consolas"/>
          <w:sz w:val="18"/>
        </w:rPr>
        <w:tab/>
        <w:tab/>
        <w:t>@CrossRefIdBid int,</w:t>
        <w:tab/>
      </w:r>
    </w:p>
    <w:p>
      <w:pPr>
        <w:pStyle w:val="Code"/>
      </w:pPr>
      <w:r>
        <w:rPr>
          <w:rFonts w:ascii="Consolas" w:hAnsi="Consolas"/>
          <w:sz w:val="18"/>
        </w:rPr>
        <w:t xml:space="preserve"> </w:t>
      </w:r>
    </w:p>
    <w:p>
      <w:pPr>
        <w:pStyle w:val="Code"/>
      </w:pPr>
      <w:r>
        <w:rPr>
          <w:rFonts w:ascii="Consolas" w:hAnsi="Consolas"/>
          <w:sz w:val="18"/>
        </w:rPr>
        <w:tab/>
        <w:tab/>
        <w:t>@PricePlanId int,</w:t>
      </w:r>
    </w:p>
    <w:p>
      <w:pPr>
        <w:pStyle w:val="Code"/>
      </w:pPr>
      <w:r>
        <w:rPr>
          <w:rFonts w:ascii="Consolas" w:hAnsi="Consolas"/>
          <w:sz w:val="18"/>
        </w:rPr>
        <w:t xml:space="preserve"> </w:t>
      </w:r>
    </w:p>
    <w:p>
      <w:pPr>
        <w:pStyle w:val="Code"/>
      </w:pPr>
      <w:r>
        <w:rPr>
          <w:rFonts w:ascii="Consolas" w:hAnsi="Consolas"/>
          <w:sz w:val="18"/>
        </w:rPr>
        <w:tab/>
        <w:tab/>
        <w:t>@DistrictId int,</w:t>
      </w:r>
    </w:p>
    <w:p>
      <w:pPr>
        <w:pStyle w:val="Code"/>
      </w:pPr>
      <w:r>
        <w:rPr>
          <w:rFonts w:ascii="Consolas" w:hAnsi="Consolas"/>
          <w:sz w:val="18"/>
        </w:rPr>
        <w:t xml:space="preserve"> </w:t>
      </w:r>
    </w:p>
    <w:p>
      <w:pPr>
        <w:pStyle w:val="Code"/>
      </w:pPr>
      <w:r>
        <w:rPr>
          <w:rFonts w:ascii="Consolas" w:hAnsi="Consolas"/>
          <w:sz w:val="18"/>
        </w:rPr>
        <w:tab/>
        <w:tab/>
        <w:t>@CatalogId int,</w:t>
      </w:r>
    </w:p>
    <w:p>
      <w:pPr>
        <w:pStyle w:val="Code"/>
      </w:pPr>
      <w:r>
        <w:rPr>
          <w:rFonts w:ascii="Consolas" w:hAnsi="Consolas"/>
          <w:sz w:val="18"/>
        </w:rPr>
        <w:t xml:space="preserve"> </w:t>
      </w:r>
    </w:p>
    <w:p>
      <w:pPr>
        <w:pStyle w:val="Code"/>
      </w:pPr>
      <w:r>
        <w:rPr>
          <w:rFonts w:ascii="Consolas" w:hAnsi="Consolas"/>
          <w:sz w:val="18"/>
        </w:rPr>
        <w:tab/>
        <w:tab/>
        <w:t>@VendorId int = @pVendorId,</w:t>
      </w:r>
    </w:p>
    <w:p>
      <w:pPr>
        <w:pStyle w:val="Code"/>
      </w:pPr>
      <w:r>
        <w:rPr>
          <w:rFonts w:ascii="Consolas" w:hAnsi="Consolas"/>
          <w:sz w:val="18"/>
        </w:rPr>
        <w:t xml:space="preserve"> </w:t>
      </w:r>
    </w:p>
    <w:p>
      <w:pPr>
        <w:pStyle w:val="Code"/>
      </w:pPr>
      <w:r>
        <w:rPr>
          <w:rFonts w:ascii="Consolas" w:hAnsi="Consolas"/>
          <w:sz w:val="18"/>
        </w:rPr>
        <w:tab/>
        <w:tab/>
        <w:t>@HeadingKeyWordId bigint = @pHeadingId,</w:t>
      </w:r>
    </w:p>
    <w:p>
      <w:pPr>
        <w:pStyle w:val="Code"/>
      </w:pPr>
      <w:r>
        <w:rPr>
          <w:rFonts w:ascii="Consolas" w:hAnsi="Consolas"/>
          <w:sz w:val="18"/>
        </w:rPr>
        <w:t xml:space="preserve"> </w:t>
      </w:r>
    </w:p>
    <w:p>
      <w:pPr>
        <w:pStyle w:val="Code"/>
      </w:pPr>
      <w:r>
        <w:rPr>
          <w:rFonts w:ascii="Consolas" w:hAnsi="Consolas"/>
          <w:sz w:val="18"/>
        </w:rPr>
        <w:tab/>
        <w:tab/>
        <w:t>@ItemId int,</w:t>
      </w:r>
    </w:p>
    <w:p>
      <w:pPr>
        <w:pStyle w:val="Code"/>
      </w:pPr>
      <w:r>
        <w:rPr>
          <w:rFonts w:ascii="Consolas" w:hAnsi="Consolas"/>
          <w:sz w:val="18"/>
        </w:rPr>
        <w:t xml:space="preserve"> </w:t>
      </w:r>
    </w:p>
    <w:p>
      <w:pPr>
        <w:pStyle w:val="Code"/>
      </w:pPr>
      <w:r>
        <w:rPr>
          <w:rFonts w:ascii="Consolas" w:hAnsi="Consolas"/>
          <w:sz w:val="18"/>
        </w:rPr>
        <w:tab/>
        <w:tab/>
        <w:t>@BidItemId int,</w:t>
      </w:r>
    </w:p>
    <w:p>
      <w:pPr>
        <w:pStyle w:val="Code"/>
      </w:pPr>
      <w:r>
        <w:rPr>
          <w:rFonts w:ascii="Consolas" w:hAnsi="Consolas"/>
          <w:sz w:val="18"/>
        </w:rPr>
        <w:t xml:space="preserve"> </w:t>
      </w:r>
    </w:p>
    <w:p>
      <w:pPr>
        <w:pStyle w:val="Code"/>
      </w:pPr>
      <w:r>
        <w:rPr>
          <w:rFonts w:ascii="Consolas" w:hAnsi="Consolas"/>
          <w:sz w:val="18"/>
        </w:rPr>
        <w:tab/>
        <w:tab/>
        <w:t>@AwardId int,</w:t>
      </w:r>
    </w:p>
    <w:p>
      <w:pPr>
        <w:pStyle w:val="Code"/>
      </w:pPr>
      <w:r>
        <w:rPr>
          <w:rFonts w:ascii="Consolas" w:hAnsi="Consolas"/>
          <w:sz w:val="18"/>
        </w:rPr>
        <w:t xml:space="preserve"> </w:t>
      </w:r>
    </w:p>
    <w:p>
      <w:pPr>
        <w:pStyle w:val="Code"/>
      </w:pPr>
      <w:r>
        <w:rPr>
          <w:rFonts w:ascii="Consolas" w:hAnsi="Consolas"/>
          <w:sz w:val="18"/>
        </w:rPr>
        <w:tab/>
        <w:tab/>
        <w:t>@CategoryId int,</w:t>
      </w:r>
    </w:p>
    <w:p>
      <w:pPr>
        <w:pStyle w:val="Code"/>
      </w:pPr>
      <w:r>
        <w:rPr>
          <w:rFonts w:ascii="Consolas" w:hAnsi="Consolas"/>
          <w:sz w:val="18"/>
        </w:rPr>
        <w:t xml:space="preserve"> </w:t>
      </w:r>
    </w:p>
    <w:p>
      <w:pPr>
        <w:pStyle w:val="Code"/>
      </w:pPr>
      <w:r>
        <w:rPr>
          <w:rFonts w:ascii="Consolas" w:hAnsi="Consolas"/>
          <w:sz w:val="18"/>
        </w:rPr>
        <w:tab/>
        <w:tab/>
        <w:t>@ItemCount int,</w:t>
      </w:r>
    </w:p>
    <w:p>
      <w:pPr>
        <w:pStyle w:val="Code"/>
      </w:pPr>
      <w:r>
        <w:rPr>
          <w:rFonts w:ascii="Consolas" w:hAnsi="Consolas"/>
          <w:sz w:val="18"/>
        </w:rPr>
        <w:t xml:space="preserve"> </w:t>
      </w:r>
    </w:p>
    <w:p>
      <w:pPr>
        <w:pStyle w:val="Code"/>
      </w:pPr>
      <w:r>
        <w:rPr>
          <w:rFonts w:ascii="Consolas" w:hAnsi="Consolas"/>
          <w:sz w:val="18"/>
        </w:rPr>
        <w:tab/>
        <w:tab/>
        <w:t>@BidHeaderId int,</w:t>
      </w:r>
    </w:p>
    <w:p>
      <w:pPr>
        <w:pStyle w:val="Code"/>
      </w:pPr>
      <w:r>
        <w:rPr>
          <w:rFonts w:ascii="Consolas" w:hAnsi="Consolas"/>
          <w:sz w:val="18"/>
        </w:rPr>
        <w:t xml:space="preserve"> </w:t>
      </w:r>
    </w:p>
    <w:p>
      <w:pPr>
        <w:pStyle w:val="Code"/>
      </w:pPr>
      <w:r>
        <w:rPr>
          <w:rFonts w:ascii="Consolas" w:hAnsi="Consolas"/>
          <w:sz w:val="18"/>
        </w:rPr>
        <w:tab/>
        <w:tab/>
        <w:t>@BudgetId int,</w:t>
      </w:r>
    </w:p>
    <w:p>
      <w:pPr>
        <w:pStyle w:val="Code"/>
      </w:pPr>
      <w:r>
        <w:rPr>
          <w:rFonts w:ascii="Consolas" w:hAnsi="Consolas"/>
          <w:sz w:val="18"/>
        </w:rPr>
        <w:t xml:space="preserve"> </w:t>
      </w:r>
    </w:p>
    <w:p>
      <w:pPr>
        <w:pStyle w:val="Code"/>
      </w:pPr>
      <w:r>
        <w:rPr>
          <w:rFonts w:ascii="Consolas" w:hAnsi="Consolas"/>
          <w:sz w:val="18"/>
        </w:rPr>
        <w:tab/>
        <w:tab/>
        <w:t>@BidsCount int,</w:t>
      </w:r>
    </w:p>
    <w:p>
      <w:pPr>
        <w:pStyle w:val="Code"/>
      </w:pPr>
      <w:r>
        <w:rPr>
          <w:rFonts w:ascii="Consolas" w:hAnsi="Consolas"/>
          <w:sz w:val="18"/>
        </w:rPr>
        <w:t xml:space="preserve"> </w:t>
      </w:r>
    </w:p>
    <w:p>
      <w:pPr>
        <w:pStyle w:val="Code"/>
      </w:pPr>
      <w:r>
        <w:rPr>
          <w:rFonts w:ascii="Consolas" w:hAnsi="Consolas"/>
          <w:sz w:val="18"/>
        </w:rPr>
        <w:tab/>
        <w:tab/>
        <w:t>@ItemCode varchar(50),</w:t>
      </w:r>
    </w:p>
    <w:p>
      <w:pPr>
        <w:pStyle w:val="Code"/>
      </w:pPr>
      <w:r>
        <w:rPr>
          <w:rFonts w:ascii="Consolas" w:hAnsi="Consolas"/>
          <w:sz w:val="18"/>
        </w:rPr>
        <w:t xml:space="preserve"> </w:t>
      </w:r>
    </w:p>
    <w:p>
      <w:pPr>
        <w:pStyle w:val="Code"/>
      </w:pPr>
      <w:r>
        <w:rPr>
          <w:rFonts w:ascii="Consolas" w:hAnsi="Consolas"/>
          <w:sz w:val="18"/>
        </w:rPr>
        <w:tab/>
        <w:tab/>
        <w:t>@DropSeq varchar(16),</w:t>
      </w:r>
    </w:p>
    <w:p>
      <w:pPr>
        <w:pStyle w:val="Code"/>
      </w:pPr>
      <w:r>
        <w:rPr>
          <w:rFonts w:ascii="Consolas" w:hAnsi="Consolas"/>
          <w:sz w:val="18"/>
        </w:rPr>
        <w:t xml:space="preserve"> </w:t>
      </w:r>
    </w:p>
    <w:p>
      <w:pPr>
        <w:pStyle w:val="Code"/>
      </w:pPr>
      <w:r>
        <w:rPr>
          <w:rFonts w:ascii="Consolas" w:hAnsi="Consolas"/>
          <w:sz w:val="18"/>
        </w:rPr>
        <w:tab/>
        <w:tab/>
        <w:t>@fts varchar(8000),</w:t>
      </w:r>
    </w:p>
    <w:p>
      <w:pPr>
        <w:pStyle w:val="Code"/>
      </w:pPr>
      <w:r>
        <w:rPr>
          <w:rFonts w:ascii="Consolas" w:hAnsi="Consolas"/>
          <w:sz w:val="18"/>
        </w:rPr>
        <w:t xml:space="preserve"> </w:t>
      </w:r>
    </w:p>
    <w:p>
      <w:pPr>
        <w:pStyle w:val="Code"/>
      </w:pPr>
      <w:r>
        <w:rPr>
          <w:rFonts w:ascii="Consolas" w:hAnsi="Consolas"/>
          <w:sz w:val="18"/>
        </w:rPr>
        <w:tab/>
        <w:tab/>
        <w:t>@TableCount int,</w:t>
      </w:r>
    </w:p>
    <w:p>
      <w:pPr>
        <w:pStyle w:val="Code"/>
      </w:pPr>
      <w:r>
        <w:rPr>
          <w:rFonts w:ascii="Consolas" w:hAnsi="Consolas"/>
          <w:sz w:val="18"/>
        </w:rPr>
        <w:t xml:space="preserve"> </w:t>
      </w:r>
    </w:p>
    <w:p>
      <w:pPr>
        <w:pStyle w:val="Code"/>
      </w:pPr>
      <w:r>
        <w:rPr>
          <w:rFonts w:ascii="Consolas" w:hAnsi="Consolas"/>
          <w:sz w:val="18"/>
        </w:rPr>
        <w:tab/>
        <w:tab/>
        <w:t>@HeadingId int,</w:t>
      </w:r>
    </w:p>
    <w:p>
      <w:pPr>
        <w:pStyle w:val="Code"/>
      </w:pPr>
      <w:r>
        <w:rPr>
          <w:rFonts w:ascii="Consolas" w:hAnsi="Consolas"/>
          <w:sz w:val="18"/>
        </w:rPr>
        <w:t xml:space="preserve"> </w:t>
      </w:r>
    </w:p>
    <w:p>
      <w:pPr>
        <w:pStyle w:val="Code"/>
      </w:pPr>
      <w:r>
        <w:rPr>
          <w:rFonts w:ascii="Consolas" w:hAnsi="Consolas"/>
          <w:sz w:val="18"/>
        </w:rPr>
        <w:tab/>
        <w:tab/>
        <w:t>@KeywordId int,</w:t>
      </w:r>
    </w:p>
    <w:p>
      <w:pPr>
        <w:pStyle w:val="Code"/>
      </w:pPr>
      <w:r>
        <w:rPr>
          <w:rFonts w:ascii="Consolas" w:hAnsi="Consolas"/>
          <w:sz w:val="18"/>
        </w:rPr>
        <w:t xml:space="preserve"> </w:t>
      </w:r>
    </w:p>
    <w:p>
      <w:pPr>
        <w:pStyle w:val="Code"/>
      </w:pPr>
      <w:r>
        <w:rPr>
          <w:rFonts w:ascii="Consolas" w:hAnsi="Consolas"/>
          <w:sz w:val="18"/>
        </w:rPr>
        <w:tab/>
        <w:tab/>
        <w:t>@DSHeadingId int,</w:t>
      </w:r>
    </w:p>
    <w:p>
      <w:pPr>
        <w:pStyle w:val="Code"/>
      </w:pPr>
      <w:r>
        <w:rPr>
          <w:rFonts w:ascii="Consolas" w:hAnsi="Consolas"/>
          <w:sz w:val="18"/>
        </w:rPr>
        <w:t xml:space="preserve"> </w:t>
      </w:r>
    </w:p>
    <w:p>
      <w:pPr>
        <w:pStyle w:val="Code"/>
      </w:pPr>
      <w:r>
        <w:rPr>
          <w:rFonts w:ascii="Consolas" w:hAnsi="Consolas"/>
          <w:sz w:val="18"/>
        </w:rPr>
        <w:tab/>
        <w:tab/>
        <w:t>@DSKeywordId int,</w:t>
      </w:r>
    </w:p>
    <w:p>
      <w:pPr>
        <w:pStyle w:val="Code"/>
      </w:pPr>
      <w:r>
        <w:rPr>
          <w:rFonts w:ascii="Consolas" w:hAnsi="Consolas"/>
          <w:sz w:val="18"/>
        </w:rPr>
        <w:t xml:space="preserve"> </w:t>
      </w:r>
    </w:p>
    <w:p>
      <w:pPr>
        <w:pStyle w:val="Code"/>
      </w:pPr>
      <w:r>
        <w:rPr>
          <w:rFonts w:ascii="Consolas" w:hAnsi="Consolas"/>
          <w:sz w:val="18"/>
        </w:rPr>
        <w:tab/>
        <w:tab/>
        <w:t>@HeadingTitle varchar(255),</w:t>
      </w:r>
    </w:p>
    <w:p>
      <w:pPr>
        <w:pStyle w:val="Code"/>
      </w:pPr>
      <w:r>
        <w:rPr>
          <w:rFonts w:ascii="Consolas" w:hAnsi="Consolas"/>
          <w:sz w:val="18"/>
        </w:rPr>
        <w:t xml:space="preserve"> </w:t>
      </w:r>
    </w:p>
    <w:p>
      <w:pPr>
        <w:pStyle w:val="Code"/>
      </w:pPr>
      <w:r>
        <w:rPr>
          <w:rFonts w:ascii="Consolas" w:hAnsi="Consolas"/>
          <w:sz w:val="18"/>
        </w:rPr>
        <w:tab/>
        <w:tab/>
        <w:t>@Keyword varchar(255),</w:t>
      </w:r>
    </w:p>
    <w:p>
      <w:pPr>
        <w:pStyle w:val="Code"/>
      </w:pPr>
      <w:r>
        <w:rPr>
          <w:rFonts w:ascii="Consolas" w:hAnsi="Consolas"/>
          <w:sz w:val="18"/>
        </w:rPr>
        <w:t xml:space="preserve"> </w:t>
      </w:r>
    </w:p>
    <w:p>
      <w:pPr>
        <w:pStyle w:val="Code"/>
      </w:pPr>
      <w:r>
        <w:rPr>
          <w:rFonts w:ascii="Consolas" w:hAnsi="Consolas"/>
          <w:sz w:val="18"/>
        </w:rPr>
        <w:tab/>
        <w:tab/>
        <w:t>@sql nvarchar(max),</w:t>
      </w:r>
    </w:p>
    <w:p>
      <w:pPr>
        <w:pStyle w:val="Code"/>
      </w:pPr>
      <w:r>
        <w:rPr>
          <w:rFonts w:ascii="Consolas" w:hAnsi="Consolas"/>
          <w:sz w:val="18"/>
        </w:rPr>
        <w:t xml:space="preserve"> </w:t>
      </w:r>
    </w:p>
    <w:p>
      <w:pPr>
        <w:pStyle w:val="Code"/>
      </w:pPr>
      <w:r>
        <w:rPr>
          <w:rFonts w:ascii="Consolas" w:hAnsi="Consolas"/>
          <w:sz w:val="18"/>
        </w:rPr>
        <w:tab/>
        <w:tab/>
        <w:t>@sql_FTS_Join nvarchar(1000),</w:t>
      </w:r>
    </w:p>
    <w:p>
      <w:pPr>
        <w:pStyle w:val="Code"/>
      </w:pPr>
      <w:r>
        <w:rPr>
          <w:rFonts w:ascii="Consolas" w:hAnsi="Consolas"/>
          <w:sz w:val="18"/>
        </w:rPr>
        <w:t xml:space="preserve"> </w:t>
      </w:r>
    </w:p>
    <w:p>
      <w:pPr>
        <w:pStyle w:val="Code"/>
      </w:pPr>
      <w:r>
        <w:rPr>
          <w:rFonts w:ascii="Consolas" w:hAnsi="Consolas"/>
          <w:sz w:val="18"/>
        </w:rPr>
        <w:tab/>
        <w:tab/>
        <w:t>@sql_Where_HeadingId nvarchar(1000),</w:t>
      </w:r>
    </w:p>
    <w:p>
      <w:pPr>
        <w:pStyle w:val="Code"/>
      </w:pPr>
      <w:r>
        <w:rPr>
          <w:rFonts w:ascii="Consolas" w:hAnsi="Consolas"/>
          <w:sz w:val="18"/>
        </w:rPr>
        <w:t xml:space="preserve"> </w:t>
      </w:r>
    </w:p>
    <w:p>
      <w:pPr>
        <w:pStyle w:val="Code"/>
      </w:pPr>
      <w:r>
        <w:rPr>
          <w:rFonts w:ascii="Consolas" w:hAnsi="Consolas"/>
          <w:sz w:val="18"/>
        </w:rPr>
        <w:tab/>
        <w:tab/>
        <w:t>@sql_Where_KeyWordId nvarchar(1000),</w:t>
      </w:r>
    </w:p>
    <w:p>
      <w:pPr>
        <w:pStyle w:val="Code"/>
      </w:pPr>
      <w:r>
        <w:rPr>
          <w:rFonts w:ascii="Consolas" w:hAnsi="Consolas"/>
          <w:sz w:val="18"/>
        </w:rPr>
        <w:t xml:space="preserve"> </w:t>
      </w:r>
    </w:p>
    <w:p>
      <w:pPr>
        <w:pStyle w:val="Code"/>
      </w:pPr>
      <w:r>
        <w:rPr>
          <w:rFonts w:ascii="Consolas" w:hAnsi="Consolas"/>
          <w:sz w:val="18"/>
        </w:rPr>
        <w:tab/>
        <w:tab/>
        <w:t>@sql_Where_VendorId nvarchar(1000),</w:t>
      </w:r>
    </w:p>
    <w:p>
      <w:pPr>
        <w:pStyle w:val="Code"/>
      </w:pPr>
      <w:r>
        <w:rPr>
          <w:rFonts w:ascii="Consolas" w:hAnsi="Consolas"/>
          <w:sz w:val="18"/>
        </w:rPr>
        <w:t xml:space="preserve"> </w:t>
      </w:r>
    </w:p>
    <w:p>
      <w:pPr>
        <w:pStyle w:val="Code"/>
      </w:pPr>
      <w:r>
        <w:rPr>
          <w:rFonts w:ascii="Consolas" w:hAnsi="Consolas"/>
          <w:sz w:val="18"/>
        </w:rPr>
        <w:tab/>
        <w:tab/>
        <w:t>@nl char(2) = char(13) + char(10)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declare @BidsList as dbo.utv_BidsList;  -- table it TYPE'd in Programmability section</w:t>
      </w:r>
    </w:p>
    <w:p>
      <w:pPr>
        <w:pStyle w:val="Code"/>
      </w:pPr>
      <w:r>
        <w:rPr>
          <w:rFonts w:ascii="Consolas" w:hAnsi="Consolas"/>
          <w:sz w:val="18"/>
        </w:rPr>
        <w:t xml:space="preserve"> </w:t>
      </w:r>
    </w:p>
    <w:p>
      <w:pPr>
        <w:pStyle w:val="Code"/>
      </w:pPr>
      <w:r>
        <w:rPr>
          <w:rFonts w:ascii="Consolas" w:hAnsi="Consolas"/>
          <w:sz w:val="18"/>
        </w:rPr>
        <w:tab/>
        <w:t>--declare @BidsList table (RequisitionId int, BidHeaderId int)</w:t>
      </w:r>
    </w:p>
    <w:p>
      <w:pPr>
        <w:pStyle w:val="Code"/>
      </w:pPr>
      <w:r>
        <w:rPr>
          <w:rFonts w:ascii="Consolas" w:hAnsi="Consolas"/>
          <w:sz w:val="18"/>
        </w:rPr>
        <w:t xml:space="preserve"> </w:t>
      </w:r>
    </w:p>
    <w:p>
      <w:pPr>
        <w:pStyle w:val="Code"/>
      </w:pPr>
      <w:r>
        <w:rPr>
          <w:rFonts w:ascii="Consolas" w:hAnsi="Consolas"/>
          <w:sz w:val="18"/>
        </w:rPr>
        <w:tab/>
        <w:t>declare @HeadingsAndKeywords as dbo.utv_HeadingAndKeywords;</w:t>
      </w:r>
    </w:p>
    <w:p>
      <w:pPr>
        <w:pStyle w:val="Code"/>
      </w:pPr>
      <w:r>
        <w:rPr>
          <w:rFonts w:ascii="Consolas" w:hAnsi="Consolas"/>
          <w:sz w:val="18"/>
        </w:rPr>
        <w:t xml:space="preserve"> </w:t>
      </w:r>
    </w:p>
    <w:p>
      <w:pPr>
        <w:pStyle w:val="Code"/>
      </w:pPr>
      <w:r>
        <w:rPr>
          <w:rFonts w:ascii="Consolas" w:hAnsi="Consolas"/>
          <w:sz w:val="18"/>
        </w:rPr>
        <w:tab/>
        <w:t>--declare @HeadingsAndKeywords table (HeadingId int, KeywordId int, DistrictId int)</w:t>
      </w:r>
    </w:p>
    <w:p>
      <w:pPr>
        <w:pStyle w:val="Code"/>
      </w:pPr>
      <w:r>
        <w:rPr>
          <w:rFonts w:ascii="Consolas" w:hAnsi="Consolas"/>
          <w:sz w:val="18"/>
        </w:rPr>
        <w:t xml:space="preserve"> </w:t>
      </w:r>
    </w:p>
    <w:p>
      <w:pPr>
        <w:pStyle w:val="Code"/>
      </w:pPr>
      <w:r>
        <w:rPr>
          <w:rFonts w:ascii="Consolas" w:hAnsi="Consolas"/>
          <w:sz w:val="18"/>
        </w:rPr>
        <w:tab/>
        <w:t>declare @VendorBidsList table (BidHeaderId int, BidId int)</w:t>
      </w:r>
    </w:p>
    <w:p>
      <w:pPr>
        <w:pStyle w:val="Code"/>
      </w:pPr>
      <w:r>
        <w:rPr>
          <w:rFonts w:ascii="Consolas" w:hAnsi="Consolas"/>
          <w:sz w:val="18"/>
        </w:rPr>
        <w:t xml:space="preserve"> </w:t>
      </w:r>
    </w:p>
    <w:p>
      <w:pPr>
        <w:pStyle w:val="Code"/>
      </w:pPr>
      <w:r>
        <w:rPr>
          <w:rFonts w:ascii="Consolas" w:hAnsi="Consolas"/>
          <w:sz w:val="18"/>
        </w:rPr>
        <w:tab/>
        <w:t>declare @ItemsList table (BidHeaderId int, ItemId int, CrossRefId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select @fts = case rtrim(isnull(@pFilter,'')) </w:t>
      </w:r>
    </w:p>
    <w:p>
      <w:pPr>
        <w:pStyle w:val="Code"/>
      </w:pPr>
      <w:r>
        <w:rPr>
          <w:rFonts w:ascii="Consolas" w:hAnsi="Consolas"/>
          <w:sz w:val="18"/>
        </w:rPr>
        <w:t xml:space="preserve"> </w:t>
      </w:r>
    </w:p>
    <w:p>
      <w:pPr>
        <w:pStyle w:val="Code"/>
      </w:pPr>
      <w:r>
        <w:rPr>
          <w:rFonts w:ascii="Consolas" w:hAnsi="Consolas"/>
          <w:sz w:val="18"/>
        </w:rPr>
        <w:tab/>
        <w:tab/>
        <w:tab/>
        <w:tab/>
        <w:tab/>
        <w:t xml:space="preserve">when '' then '*' </w:t>
      </w:r>
    </w:p>
    <w:p>
      <w:pPr>
        <w:pStyle w:val="Code"/>
      </w:pPr>
      <w:r>
        <w:rPr>
          <w:rFonts w:ascii="Consolas" w:hAnsi="Consolas"/>
          <w:sz w:val="18"/>
        </w:rPr>
        <w:t xml:space="preserve"> </w:t>
      </w:r>
    </w:p>
    <w:p>
      <w:pPr>
        <w:pStyle w:val="Code"/>
      </w:pPr>
      <w:r>
        <w:rPr>
          <w:rFonts w:ascii="Consolas" w:hAnsi="Consolas"/>
          <w:sz w:val="18"/>
        </w:rPr>
        <w:tab/>
        <w:tab/>
        <w:tab/>
        <w:tab/>
        <w:tab/>
        <w:t xml:space="preserve">else [master].dbo.ufn_GoogleToFTS(dbo.uf_SetupSearch(@pFilter))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@CategoryId = isnull(Requisitions.CategoryId,0),</w:t>
      </w:r>
    </w:p>
    <w:p>
      <w:pPr>
        <w:pStyle w:val="Code"/>
      </w:pPr>
      <w:r>
        <w:rPr>
          <w:rFonts w:ascii="Consolas" w:hAnsi="Consolas"/>
          <w:sz w:val="18"/>
        </w:rPr>
        <w:t xml:space="preserve"> </w:t>
      </w:r>
    </w:p>
    <w:p>
      <w:pPr>
        <w:pStyle w:val="Code"/>
      </w:pPr>
      <w:r>
        <w:rPr>
          <w:rFonts w:ascii="Consolas" w:hAnsi="Consolas"/>
          <w:sz w:val="18"/>
        </w:rPr>
        <w:tab/>
        <w:tab/>
        <w:t xml:space="preserve"> @BidHeaderId = isnull(Requisitio</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usp_SearchVendors {sp-dbo-usp-searchvendors}</w:t>
      </w:r>
    </w:p>
    <w:p>
      <w:r>
        <w:t>&gt; Vendor management procedure for 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2019-01-28 08:13:15.270000</w:t>
            </w:r>
          </w:p>
        </w:tc>
      </w:tr>
      <w:tr>
        <w:tc>
          <w:tcPr>
            <w:tcW w:type="dxa" w:w="4320"/>
          </w:tcPr>
          <w:p>
            <w:r>
              <w:rPr>
                <w:sz w:val="20"/>
              </w:rPr>
              <w:t>**Modified**</w:t>
            </w:r>
          </w:p>
        </w:tc>
        <w:tc>
          <w:tcPr>
            <w:tcW w:type="dxa" w:w="4320"/>
          </w:tcPr>
          <w:p>
            <w:r>
              <w:rPr>
                <w:sz w:val="20"/>
              </w:rPr>
              <w:t>2025-09-18 15:12:43.980000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bl>
    <w:p/>
    <w:p>
      <w:pPr>
        <w:pStyle w:val="Heading3"/>
      </w:pPr>
      <w:r>
        <w:t>Definition</w:t>
      </w:r>
    </w:p>
    <w:p>
      <w:pPr>
        <w:pStyle w:val="Code"/>
      </w:pPr>
      <w:r>
        <w:rPr>
          <w:rFonts w:ascii="Consolas" w:hAnsi="Consolas"/>
          <w:sz w:val="18"/>
        </w:rPr>
        <w:t>--exec usp_SearchVendors 55566873</w:t>
      </w:r>
    </w:p>
    <w:p>
      <w:pPr>
        <w:pStyle w:val="Code"/>
      </w:pPr>
      <w:r>
        <w:rPr>
          <w:rFonts w:ascii="Consolas" w:hAnsi="Consolas"/>
          <w:sz w:val="18"/>
        </w:rPr>
        <w:t xml:space="preserve"> </w:t>
      </w:r>
    </w:p>
    <w:p>
      <w:pPr>
        <w:pStyle w:val="Code"/>
      </w:pPr>
      <w:r>
        <w:rPr>
          <w:rFonts w:ascii="Consolas" w:hAnsi="Consolas"/>
          <w:sz w:val="18"/>
        </w:rPr>
        <w:t>CREATE   procedure [dbo].[usp_SearchVendors] @pRequisitionId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@BidHeaderId int</w:t>
      </w:r>
    </w:p>
    <w:p>
      <w:pPr>
        <w:pStyle w:val="Code"/>
      </w:pPr>
      <w:r>
        <w:rPr>
          <w:rFonts w:ascii="Consolas" w:hAnsi="Consolas"/>
          <w:sz w:val="18"/>
        </w:rPr>
        <w:t xml:space="preserve"> </w:t>
      </w:r>
    </w:p>
    <w:p>
      <w:pPr>
        <w:pStyle w:val="Code"/>
      </w:pPr>
      <w:r>
        <w:rPr>
          <w:rFonts w:ascii="Consolas" w:hAnsi="Consolas"/>
          <w:sz w:val="18"/>
        </w:rPr>
        <w:t>declare @BidsList as dbo.utv_BidsList;  -- table it TYPE'd in Programmability section</w:t>
      </w:r>
    </w:p>
    <w:p>
      <w:pPr>
        <w:pStyle w:val="Code"/>
      </w:pPr>
      <w:r>
        <w:rPr>
          <w:rFonts w:ascii="Consolas" w:hAnsi="Consolas"/>
          <w:sz w:val="18"/>
        </w:rPr>
        <w:t xml:space="preserve"> </w:t>
      </w:r>
    </w:p>
    <w:p>
      <w:pPr>
        <w:pStyle w:val="Code"/>
      </w:pPr>
      <w:r>
        <w:rPr>
          <w:rFonts w:ascii="Consolas" w:hAnsi="Consolas"/>
          <w:sz w:val="18"/>
        </w:rPr>
        <w:t>declare @VendorList table (VendorId int, CategoryId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@BidHeaderId = isnull(Requisitions.BidHeaderId,0)</w:t>
      </w:r>
    </w:p>
    <w:p>
      <w:pPr>
        <w:pStyle w:val="Code"/>
      </w:pPr>
      <w:r>
        <w:rPr>
          <w:rFonts w:ascii="Consolas" w:hAnsi="Consolas"/>
          <w:sz w:val="18"/>
        </w:rPr>
        <w:t xml:space="preserve"> </w:t>
      </w:r>
    </w:p>
    <w:p>
      <w:pPr>
        <w:pStyle w:val="Code"/>
      </w:pPr>
      <w:r>
        <w:rPr>
          <w:rFonts w:ascii="Consolas" w:hAnsi="Consolas"/>
          <w:sz w:val="18"/>
        </w:rPr>
        <w:t xml:space="preserve">  from Requisitions with (nolock) </w:t>
      </w:r>
    </w:p>
    <w:p>
      <w:pPr>
        <w:pStyle w:val="Code"/>
      </w:pPr>
      <w:r>
        <w:rPr>
          <w:rFonts w:ascii="Consolas" w:hAnsi="Consolas"/>
          <w:sz w:val="18"/>
        </w:rPr>
        <w:t xml:space="preserve"> </w:t>
      </w:r>
    </w:p>
    <w:p>
      <w:pPr>
        <w:pStyle w:val="Code"/>
      </w:pPr>
      <w:r>
        <w:rPr>
          <w:rFonts w:ascii="Consolas" w:hAnsi="Consolas"/>
          <w:sz w:val="18"/>
        </w:rPr>
        <w:t xml:space="preserve">  left outer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Base List of Bids for each Requisition</w:t>
      </w:r>
    </w:p>
    <w:p>
      <w:pPr>
        <w:pStyle w:val="Code"/>
      </w:pPr>
      <w:r>
        <w:rPr>
          <w:rFonts w:ascii="Consolas" w:hAnsi="Consolas"/>
          <w:sz w:val="18"/>
        </w:rPr>
        <w:t xml:space="preserve"> </w:t>
      </w:r>
    </w:p>
    <w:p>
      <w:pPr>
        <w:pStyle w:val="Code"/>
      </w:pPr>
      <w:r>
        <w:rPr>
          <w:rFonts w:ascii="Consolas" w:hAnsi="Consolas"/>
          <w:sz w:val="18"/>
        </w:rPr>
        <w:t>if @BidHeaderId is not null and @BidHeaderId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insert @BidsList (RequisitionId, BidHeaderId)</w:t>
      </w:r>
    </w:p>
    <w:p>
      <w:pPr>
        <w:pStyle w:val="Code"/>
      </w:pPr>
      <w:r>
        <w:rPr>
          <w:rFonts w:ascii="Consolas" w:hAnsi="Consolas"/>
          <w:sz w:val="18"/>
        </w:rPr>
        <w:t xml:space="preserve"> </w:t>
      </w:r>
    </w:p>
    <w:p>
      <w:pPr>
        <w:pStyle w:val="Code"/>
      </w:pPr>
      <w:r>
        <w:rPr>
          <w:rFonts w:ascii="Consolas" w:hAnsi="Consolas"/>
          <w:sz w:val="18"/>
        </w:rPr>
        <w:tab/>
        <w:t>values (@pRequisitionId, @BidHeaderId)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Add All other bids needed to list</w:t>
      </w:r>
    </w:p>
    <w:p>
      <w:pPr>
        <w:pStyle w:val="Code"/>
      </w:pPr>
      <w:r>
        <w:rPr>
          <w:rFonts w:ascii="Consolas" w:hAnsi="Consolas"/>
          <w:sz w:val="18"/>
        </w:rPr>
        <w:t xml:space="preserve"> </w:t>
      </w:r>
    </w:p>
    <w:p>
      <w:pPr>
        <w:pStyle w:val="Code"/>
      </w:pPr>
      <w:r>
        <w:rPr>
          <w:rFonts w:ascii="Consolas" w:hAnsi="Consolas"/>
          <w:sz w:val="18"/>
        </w:rPr>
        <w:t>while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Add Parent PreBids</w:t>
      </w:r>
    </w:p>
    <w:p>
      <w:pPr>
        <w:pStyle w:val="Code"/>
      </w:pPr>
      <w:r>
        <w:rPr>
          <w:rFonts w:ascii="Consolas" w:hAnsi="Consolas"/>
          <w:sz w:val="18"/>
        </w:rPr>
        <w:t xml:space="preserve"> </w:t>
      </w:r>
    </w:p>
    <w:p>
      <w:pPr>
        <w:pStyle w:val="Code"/>
      </w:pPr>
      <w:r>
        <w:rPr>
          <w:rFonts w:ascii="Consolas" w:hAnsi="Consolas"/>
          <w:sz w:val="18"/>
        </w:rPr>
        <w:t>insert @BidsList (RequisitionId, BidHeaderId)</w:t>
      </w:r>
    </w:p>
    <w:p>
      <w:pPr>
        <w:pStyle w:val="Code"/>
      </w:pPr>
      <w:r>
        <w:rPr>
          <w:rFonts w:ascii="Consolas" w:hAnsi="Consolas"/>
          <w:sz w:val="18"/>
        </w:rPr>
        <w:t xml:space="preserve"> </w:t>
      </w:r>
    </w:p>
    <w:p>
      <w:pPr>
        <w:pStyle w:val="Code"/>
      </w:pPr>
      <w:r>
        <w:rPr>
          <w:rFonts w:ascii="Consolas" w:hAnsi="Consolas"/>
          <w:sz w:val="18"/>
        </w:rPr>
        <w:tab/>
        <w:t>select Requisitions.RequisitionId, BidHeaders.BidHeaderId</w:t>
      </w:r>
    </w:p>
    <w:p>
      <w:pPr>
        <w:pStyle w:val="Code"/>
      </w:pPr>
      <w:r>
        <w:rPr>
          <w:rFonts w:ascii="Consolas" w:hAnsi="Consolas"/>
          <w:sz w:val="18"/>
        </w:rPr>
        <w:t xml:space="preserve"> </w:t>
      </w:r>
    </w:p>
    <w:p>
      <w:pPr>
        <w:pStyle w:val="Code"/>
      </w:pPr>
      <w:r>
        <w:rPr>
          <w:rFonts w:ascii="Consolas" w:hAnsi="Consolas"/>
          <w:sz w:val="18"/>
        </w:rPr>
        <w:tab/>
        <w:t>from Requisitions with (nolock)</w:t>
      </w:r>
    </w:p>
    <w:p>
      <w:pPr>
        <w:pStyle w:val="Code"/>
      </w:pPr>
      <w:r>
        <w:rPr>
          <w:rFonts w:ascii="Consolas" w:hAnsi="Consolas"/>
          <w:sz w:val="18"/>
        </w:rPr>
        <w:t xml:space="preserve"> </w:t>
      </w:r>
    </w:p>
    <w:p>
      <w:pPr>
        <w:pStyle w:val="Code"/>
      </w:pPr>
      <w:r>
        <w:rPr>
          <w:rFonts w:ascii="Consolas" w:hAnsi="Consolas"/>
          <w:sz w:val="18"/>
        </w:rPr>
        <w:tab/>
        <w:t>join @BidsList bl on bl.RequisitionId = Requisitions.RequisitionId</w:t>
      </w:r>
    </w:p>
    <w:p>
      <w:pPr>
        <w:pStyle w:val="Code"/>
      </w:pPr>
      <w:r>
        <w:rPr>
          <w:rFonts w:ascii="Consolas" w:hAnsi="Consolas"/>
          <w:sz w:val="18"/>
        </w:rPr>
        <w:t xml:space="preserve"> </w:t>
      </w:r>
    </w:p>
    <w:p>
      <w:pPr>
        <w:pStyle w:val="Code"/>
      </w:pPr>
      <w:r>
        <w:rPr>
          <w:rFonts w:ascii="Consolas" w:hAnsi="Consolas"/>
          <w:sz w:val="18"/>
        </w:rPr>
        <w:tab/>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join BidHeaders on BidHeaders.CategoryId = Requisitions.CategoryId</w:t>
      </w:r>
    </w:p>
    <w:p>
      <w:pPr>
        <w:pStyle w:val="Code"/>
      </w:pPr>
      <w:r>
        <w:rPr>
          <w:rFonts w:ascii="Consolas" w:hAnsi="Consolas"/>
          <w:sz w:val="18"/>
        </w:rPr>
        <w:t xml:space="preserve"> </w:t>
      </w:r>
    </w:p>
    <w:p>
      <w:pPr>
        <w:pStyle w:val="Code"/>
      </w:pPr>
      <w:r>
        <w:rPr>
          <w:rFonts w:ascii="Consolas" w:hAnsi="Consolas"/>
          <w:sz w:val="18"/>
        </w:rPr>
        <w:tab/>
        <w:tab/>
        <w:tab/>
        <w:tab/>
        <w:tab/>
        <w:t>and BidHeaders.Active = 1</w:t>
      </w:r>
    </w:p>
    <w:p>
      <w:pPr>
        <w:pStyle w:val="Code"/>
      </w:pPr>
      <w:r>
        <w:rPr>
          <w:rFonts w:ascii="Consolas" w:hAnsi="Consolas"/>
          <w:sz w:val="18"/>
        </w:rPr>
        <w:t xml:space="preserve"> </w:t>
      </w:r>
    </w:p>
    <w:p>
      <w:pPr>
        <w:pStyle w:val="Code"/>
      </w:pPr>
      <w:r>
        <w:rPr>
          <w:rFonts w:ascii="Consolas" w:hAnsi="Consolas"/>
          <w:sz w:val="18"/>
        </w:rPr>
        <w:tab/>
        <w:tab/>
        <w:tab/>
        <w:tab/>
        <w:tab/>
        <w:t>and BidHeaders.ParentBidHeaderId = bl.BidHeaderId</w:t>
      </w:r>
    </w:p>
    <w:p>
      <w:pPr>
        <w:pStyle w:val="Code"/>
      </w:pPr>
      <w:r>
        <w:rPr>
          <w:rFonts w:ascii="Consolas" w:hAnsi="Consolas"/>
          <w:sz w:val="18"/>
        </w:rPr>
        <w:t xml:space="preserve"> </w:t>
      </w:r>
    </w:p>
    <w:p>
      <w:pPr>
        <w:pStyle w:val="Code"/>
      </w:pPr>
      <w:r>
        <w:rPr>
          <w:rFonts w:ascii="Consolas" w:hAnsi="Consolas"/>
          <w:sz w:val="18"/>
        </w:rPr>
        <w:t xml:space="preserve"> </w:t>
        <w:tab/>
        <w:tab/>
        <w:tab/>
        <w:tab/>
        <w:tab/>
        <w:t>and isnull(BidHeaders.DistrictId,0) = case isnull(BidHeaders.BidType,1) when 2 then Budgets.DistrictId else isnull(BidHeaders.DistrictId,0) end</w:t>
      </w:r>
    </w:p>
    <w:p>
      <w:pPr>
        <w:pStyle w:val="Code"/>
      </w:pPr>
      <w:r>
        <w:rPr>
          <w:rFonts w:ascii="Consolas" w:hAnsi="Consolas"/>
          <w:sz w:val="18"/>
        </w:rPr>
        <w:t xml:space="preserve"> </w:t>
      </w:r>
    </w:p>
    <w:p>
      <w:pPr>
        <w:pStyle w:val="Code"/>
      </w:pPr>
      <w:r>
        <w:rPr>
          <w:rFonts w:ascii="Consolas" w:hAnsi="Consolas"/>
          <w:sz w:val="18"/>
        </w:rPr>
        <w:tab/>
        <w:tab/>
        <w:tab/>
        <w:tab/>
        <w:tab/>
        <w:t>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ab/>
        <w:t>join PPCategory on PPCategory.PricePlanId = BidHeaders.PricePlanId</w:t>
      </w:r>
    </w:p>
    <w:p>
      <w:pPr>
        <w:pStyle w:val="Code"/>
      </w:pPr>
      <w:r>
        <w:rPr>
          <w:rFonts w:ascii="Consolas" w:hAnsi="Consolas"/>
          <w:sz w:val="18"/>
        </w:rPr>
        <w:t xml:space="preserve"> </w:t>
      </w:r>
    </w:p>
    <w:p>
      <w:pPr>
        <w:pStyle w:val="Code"/>
      </w:pPr>
      <w:r>
        <w:rPr>
          <w:rFonts w:ascii="Consolas" w:hAnsi="Consolas"/>
          <w:sz w:val="18"/>
        </w:rPr>
        <w:tab/>
        <w:tab/>
        <w:tab/>
        <w:tab/>
        <w:tab/>
        <w:t>and PPCategory.CategoryId = BidHeaders.CategoryId</w:t>
      </w:r>
    </w:p>
    <w:p>
      <w:pPr>
        <w:pStyle w:val="Code"/>
      </w:pPr>
      <w:r>
        <w:rPr>
          <w:rFonts w:ascii="Consolas" w:hAnsi="Consolas"/>
          <w:sz w:val="18"/>
        </w:rPr>
        <w:t xml:space="preserve"> </w:t>
      </w:r>
    </w:p>
    <w:p>
      <w:pPr>
        <w:pStyle w:val="Code"/>
      </w:pPr>
      <w:r>
        <w:rPr>
          <w:rFonts w:ascii="Consolas" w:hAnsi="Consolas"/>
          <w:sz w:val="18"/>
        </w:rPr>
        <w:tab/>
        <w:t>join DistrictPP on DistrictPP.PricePlanId = BidHeaders.PricePlanId</w:t>
      </w:r>
    </w:p>
    <w:p>
      <w:pPr>
        <w:pStyle w:val="Code"/>
      </w:pPr>
      <w:r>
        <w:rPr>
          <w:rFonts w:ascii="Consolas" w:hAnsi="Consolas"/>
          <w:sz w:val="18"/>
        </w:rPr>
        <w:t xml:space="preserve"> </w:t>
      </w:r>
    </w:p>
    <w:p>
      <w:pPr>
        <w:pStyle w:val="Code"/>
      </w:pPr>
      <w:r>
        <w:rPr>
          <w:rFonts w:ascii="Consolas" w:hAnsi="Consolas"/>
          <w:sz w:val="18"/>
        </w:rPr>
        <w:tab/>
        <w:tab/>
        <w:tab/>
        <w:tab/>
        <w:tab/>
        <w:t>and DistrictPP.DistrictId = Budgets.DistrictId</w:t>
      </w:r>
    </w:p>
    <w:p>
      <w:pPr>
        <w:pStyle w:val="Code"/>
      </w:pPr>
      <w:r>
        <w:rPr>
          <w:rFonts w:ascii="Consolas" w:hAnsi="Consolas"/>
          <w:sz w:val="18"/>
        </w:rPr>
        <w:t xml:space="preserve"> </w:t>
      </w:r>
    </w:p>
    <w:p>
      <w:pPr>
        <w:pStyle w:val="Code"/>
      </w:pPr>
      <w:r>
        <w:rPr>
          <w:rFonts w:ascii="Consolas" w:hAnsi="Consolas"/>
          <w:sz w:val="18"/>
        </w:rPr>
        <w:tab/>
        <w:t>left outer join @BidsList ble on ble.RequisitionId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ab/>
        <w:tab/>
        <w:tab/>
        <w:tab/>
        <w:t>and ble.BidHeaderId = BidHeaders.BidHeaderId</w:t>
      </w:r>
    </w:p>
    <w:p>
      <w:pPr>
        <w:pStyle w:val="Code"/>
      </w:pPr>
      <w:r>
        <w:rPr>
          <w:rFonts w:ascii="Consolas" w:hAnsi="Consolas"/>
          <w:sz w:val="18"/>
        </w:rPr>
        <w:t xml:space="preserve"> </w:t>
      </w:r>
    </w:p>
    <w:p>
      <w:pPr>
        <w:pStyle w:val="Code"/>
      </w:pPr>
      <w:r>
        <w:rPr>
          <w:rFonts w:ascii="Consolas" w:hAnsi="Consolas"/>
          <w:sz w:val="18"/>
        </w:rPr>
        <w:tab/>
        <w:t>where ble.BidHeaderId is null</w:t>
      </w:r>
    </w:p>
    <w:p>
      <w:pPr>
        <w:pStyle w:val="Code"/>
      </w:pPr>
      <w:r>
        <w:rPr>
          <w:rFonts w:ascii="Consolas" w:hAnsi="Consolas"/>
          <w:sz w:val="18"/>
        </w:rPr>
        <w:t xml:space="preserve"> </w:t>
      </w:r>
    </w:p>
    <w:p>
      <w:pPr>
        <w:pStyle w:val="Code"/>
      </w:pPr>
      <w:r>
        <w:rPr>
          <w:rFonts w:ascii="Consolas" w:hAnsi="Consolas"/>
          <w:sz w:val="18"/>
        </w:rPr>
        <w:tab/>
        <w:t>group by Requisitions.RequisitionId, BidHeaders.BidHeaderId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@VendorList(VendorId, CategoryId)</w:t>
      </w:r>
    </w:p>
    <w:p>
      <w:pPr>
        <w:pStyle w:val="Code"/>
      </w:pPr>
      <w:r>
        <w:rPr>
          <w:rFonts w:ascii="Consolas" w:hAnsi="Consolas"/>
          <w:sz w:val="18"/>
        </w:rPr>
        <w:t xml:space="preserve"> </w:t>
      </w:r>
    </w:p>
    <w:p>
      <w:pPr>
        <w:pStyle w:val="Code"/>
      </w:pPr>
      <w:r>
        <w:rPr>
          <w:rFonts w:ascii="Consolas" w:hAnsi="Consolas"/>
          <w:sz w:val="18"/>
        </w:rPr>
        <w:t xml:space="preserve">  select pc.VendorId, pc.CategoryId</w:t>
      </w:r>
    </w:p>
    <w:p>
      <w:pPr>
        <w:pStyle w:val="Code"/>
      </w:pPr>
      <w:r>
        <w:rPr>
          <w:rFonts w:ascii="Consolas" w:hAnsi="Consolas"/>
          <w:sz w:val="18"/>
        </w:rPr>
        <w:t xml:space="preserve"> </w:t>
      </w:r>
    </w:p>
    <w:p>
      <w:pPr>
        <w:pStyle w:val="Code"/>
      </w:pPr>
      <w:r>
        <w:rPr>
          <w:rFonts w:ascii="Consolas" w:hAnsi="Consolas"/>
          <w:sz w:val="18"/>
        </w:rPr>
        <w:t xml:space="preserve">    from searchdata.dbo.PricingConsolidated pc</w:t>
      </w:r>
    </w:p>
    <w:p>
      <w:pPr>
        <w:pStyle w:val="Code"/>
      </w:pPr>
      <w:r>
        <w:rPr>
          <w:rFonts w:ascii="Consolas" w:hAnsi="Consolas"/>
          <w:sz w:val="18"/>
        </w:rPr>
        <w:t xml:space="preserve"> </w:t>
      </w:r>
    </w:p>
    <w:p>
      <w:pPr>
        <w:pStyle w:val="Code"/>
      </w:pPr>
      <w:r>
        <w:rPr>
          <w:rFonts w:ascii="Consolas" w:hAnsi="Consolas"/>
          <w:sz w:val="18"/>
        </w:rPr>
        <w:t xml:space="preserve">    join @BidsList bl on bl.BidHeaderId = pc.BidHeaderId</w:t>
      </w:r>
    </w:p>
    <w:p>
      <w:pPr>
        <w:pStyle w:val="Code"/>
      </w:pPr>
      <w:r>
        <w:rPr>
          <w:rFonts w:ascii="Consolas" w:hAnsi="Consolas"/>
          <w:sz w:val="18"/>
        </w:rPr>
        <w:t xml:space="preserve"> </w:t>
      </w:r>
    </w:p>
    <w:p>
      <w:pPr>
        <w:pStyle w:val="Code"/>
      </w:pPr>
      <w:r>
        <w:rPr>
          <w:rFonts w:ascii="Consolas" w:hAnsi="Consolas"/>
          <w:sz w:val="18"/>
        </w:rPr>
        <w:t xml:space="preserve">   where pc.VendorId != 7691</w:t>
      </w:r>
    </w:p>
    <w:p>
      <w:pPr>
        <w:pStyle w:val="Code"/>
      </w:pPr>
      <w:r>
        <w:rPr>
          <w:rFonts w:ascii="Consolas" w:hAnsi="Consolas"/>
          <w:sz w:val="18"/>
        </w:rPr>
        <w:t xml:space="preserve"> </w:t>
      </w:r>
    </w:p>
    <w:p>
      <w:pPr>
        <w:pStyle w:val="Code"/>
      </w:pPr>
      <w:r>
        <w:rPr>
          <w:rFonts w:ascii="Consolas" w:hAnsi="Consolas"/>
          <w:sz w:val="18"/>
        </w:rPr>
        <w:t xml:space="preserve">   group by pc.VendorId, pc.CategoryId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vl.VendorId, coalesce(vc.VendorName,Vendors.DisplayAs,Vendors.Name,'') VendorName</w:t>
      </w:r>
    </w:p>
    <w:p>
      <w:pPr>
        <w:pStyle w:val="Code"/>
      </w:pPr>
      <w:r>
        <w:rPr>
          <w:rFonts w:ascii="Consolas" w:hAnsi="Consolas"/>
          <w:sz w:val="18"/>
        </w:rPr>
        <w:t xml:space="preserve"> </w:t>
      </w:r>
    </w:p>
    <w:p>
      <w:pPr>
        <w:pStyle w:val="Code"/>
      </w:pPr>
      <w:r>
        <w:rPr>
          <w:rFonts w:ascii="Consolas" w:hAnsi="Consolas"/>
          <w:sz w:val="18"/>
        </w:rPr>
        <w:t xml:space="preserve">  from @VendorList vl</w:t>
      </w:r>
    </w:p>
    <w:p>
      <w:pPr>
        <w:pStyle w:val="Code"/>
      </w:pPr>
      <w:r>
        <w:rPr>
          <w:rFonts w:ascii="Consolas" w:hAnsi="Consolas"/>
          <w:sz w:val="18"/>
        </w:rPr>
        <w:t xml:space="preserve"> </w:t>
      </w:r>
    </w:p>
    <w:p>
      <w:pPr>
        <w:pStyle w:val="Code"/>
      </w:pPr>
      <w:r>
        <w:rPr>
          <w:rFonts w:ascii="Consolas" w:hAnsi="Consolas"/>
          <w:sz w:val="18"/>
        </w:rPr>
        <w:t xml:space="preserve">  join Vendors on Vendors.VendorId = vl.VendorId</w:t>
      </w:r>
    </w:p>
    <w:p>
      <w:pPr>
        <w:pStyle w:val="Code"/>
      </w:pPr>
      <w:r>
        <w:rPr>
          <w:rFonts w:ascii="Consolas" w:hAnsi="Consolas"/>
          <w:sz w:val="18"/>
        </w:rPr>
        <w:t xml:space="preserve"> </w:t>
      </w:r>
    </w:p>
    <w:p>
      <w:pPr>
        <w:pStyle w:val="Code"/>
      </w:pPr>
      <w:r>
        <w:rPr>
          <w:rFonts w:ascii="Consolas" w:hAnsi="Consolas"/>
          <w:sz w:val="18"/>
        </w:rPr>
        <w:t xml:space="preserve">  outer apply (select top 1 VendorName from VendorCategory where VendorCategory.VendorId = Vendors.VendorId and VendorCategory.CategoryId = vl.CategoryId) vc</w:t>
      </w:r>
    </w:p>
    <w:p>
      <w:pPr>
        <w:pStyle w:val="Code"/>
      </w:pPr>
      <w:r>
        <w:rPr>
          <w:rFonts w:ascii="Consolas" w:hAnsi="Consolas"/>
          <w:sz w:val="18"/>
        </w:rPr>
        <w:t xml:space="preserve"> </w:t>
      </w:r>
    </w:p>
    <w:p>
      <w:pPr>
        <w:pStyle w:val="Code"/>
      </w:pPr>
      <w:r>
        <w:rPr>
          <w:rFonts w:ascii="Consolas" w:hAnsi="Consolas"/>
          <w:sz w:val="18"/>
        </w:rPr>
        <w:t xml:space="preserve"> where coalesce(vc.VendorName,Vendors.DisplayAs,Vendors.Name,'') != ''</w:t>
      </w:r>
    </w:p>
    <w:p>
      <w:pPr>
        <w:pStyle w:val="Code"/>
      </w:pPr>
      <w:r>
        <w:rPr>
          <w:rFonts w:ascii="Consolas" w:hAnsi="Consolas"/>
          <w:sz w:val="18"/>
        </w:rPr>
        <w:t xml:space="preserve"> </w:t>
      </w:r>
    </w:p>
    <w:p>
      <w:pPr>
        <w:pStyle w:val="Code"/>
      </w:pPr>
      <w:r>
        <w:rPr>
          <w:rFonts w:ascii="Consolas" w:hAnsi="Consolas"/>
          <w:sz w:val="18"/>
        </w:rPr>
        <w:t xml:space="preserve"> order by coalesce(vc.VendorName,Vendors.DisplayAs,Vendors.Name,'')</w:t>
      </w:r>
    </w:p>
    <w:p>
      <w:pPr>
        <w:pStyle w:val="Heading2"/>
      </w:pPr>
      <w:r>
        <w:t>usp_SetBidItemAIData {sp-dbo-usp-setbiditemaidata}</w:t>
      </w:r>
    </w:p>
    <w:p>
      <w:r>
        <w:t>&gt; Bid item processing for uSetAIData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2025-07-10 10:02:05.567000</w:t>
            </w:r>
          </w:p>
        </w:tc>
      </w:tr>
      <w:tr>
        <w:tc>
          <w:tcPr>
            <w:tcW w:type="dxa" w:w="4320"/>
          </w:tcPr>
          <w:p>
            <w:r>
              <w:rPr>
                <w:sz w:val="20"/>
              </w:rPr>
              <w:t>**Modified**</w:t>
            </w:r>
          </w:p>
        </w:tc>
        <w:tc>
          <w:tcPr>
            <w:tcW w:type="dxa" w:w="4320"/>
          </w:tcPr>
          <w:p>
            <w:r>
              <w:rPr>
                <w:sz w:val="20"/>
              </w:rPr>
              <w:t>2025-11-03 15:47:21.440000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@BidResultsId</w:t>
            </w:r>
          </w:p>
        </w:tc>
        <w:tc>
          <w:tcPr>
            <w:tcW w:type="dxa" w:w="1728"/>
          </w:tcPr>
          <w:p>
            <w:r>
              <w:rPr>
                <w:sz w:val="20"/>
              </w:rPr>
              <w:t>int</w:t>
            </w:r>
          </w:p>
        </w:tc>
        <w:tc>
          <w:tcPr>
            <w:tcW w:type="dxa" w:w="1728"/>
          </w:tcPr>
          <w:p>
            <w:r>
              <w:rPr>
                <w:sz w:val="20"/>
              </w:rPr>
              <w:t>INPUT</w:t>
            </w:r>
          </w:p>
        </w:tc>
        <w:tc>
          <w:tcPr>
            <w:tcW w:type="dxa" w:w="1728"/>
          </w:tcPr>
          <w:p>
            <w:r>
              <w:rPr>
                <w:sz w:val="20"/>
              </w:rPr>
              <w:t>Bid Results identifier</w:t>
            </w:r>
          </w:p>
        </w:tc>
      </w:tr>
      <w:tr>
        <w:tc>
          <w:tcPr>
            <w:tcW w:type="dxa" w:w="1728"/>
            <w:shd w:fill="F5F5F5" w:val="clear"/>
          </w:tcPr>
          <w:p>
            <w:r>
              <w:rPr>
                <w:sz w:val="20"/>
              </w:rPr>
              <w:t>2</w:t>
            </w:r>
          </w:p>
        </w:tc>
        <w:tc>
          <w:tcPr>
            <w:tcW w:type="dxa" w:w="1728"/>
            <w:shd w:fill="F5F5F5" w:val="clear"/>
          </w:tcPr>
          <w:p>
            <w:r>
              <w:rPr>
                <w:sz w:val="20"/>
              </w:rPr>
              <w:t>@ProductNames</w:t>
            </w:r>
          </w:p>
        </w:tc>
        <w:tc>
          <w:tcPr>
            <w:tcW w:type="dxa" w:w="1728"/>
            <w:shd w:fill="F5F5F5" w:val="clear"/>
          </w:tcPr>
          <w:p>
            <w:r>
              <w:rPr>
                <w:sz w:val="20"/>
              </w:rPr>
              <w:t>varchar(4000)</w:t>
            </w:r>
          </w:p>
        </w:tc>
        <w:tc>
          <w:tcPr>
            <w:tcW w:type="dxa" w:w="1728"/>
            <w:shd w:fill="F5F5F5" w:val="clear"/>
          </w:tcPr>
          <w:p>
            <w:r>
              <w:rPr>
                <w:sz w:val="20"/>
              </w:rPr>
              <w:t>INPUT</w:t>
            </w:r>
          </w:p>
        </w:tc>
        <w:tc>
          <w:tcPr>
            <w:tcW w:type="dxa" w:w="1728"/>
            <w:shd w:fill="F5F5F5" w:val="clear"/>
          </w:tcPr>
          <w:p>
            <w:r>
              <w:rPr>
                <w:sz w:val="20"/>
              </w:rPr>
              <w:t>Product Names parameter</w:t>
            </w:r>
          </w:p>
        </w:tc>
      </w:tr>
      <w:tr>
        <w:tc>
          <w:tcPr>
            <w:tcW w:type="dxa" w:w="1728"/>
          </w:tcPr>
          <w:p>
            <w:r>
              <w:rPr>
                <w:sz w:val="20"/>
              </w:rPr>
              <w:t>3</w:t>
            </w:r>
          </w:p>
        </w:tc>
        <w:tc>
          <w:tcPr>
            <w:tcW w:type="dxa" w:w="1728"/>
          </w:tcPr>
          <w:p>
            <w:r>
              <w:rPr>
                <w:sz w:val="20"/>
              </w:rPr>
              <w:t>@TypeAheads</w:t>
            </w:r>
          </w:p>
        </w:tc>
        <w:tc>
          <w:tcPr>
            <w:tcW w:type="dxa" w:w="1728"/>
          </w:tcPr>
          <w:p>
            <w:r>
              <w:rPr>
                <w:sz w:val="20"/>
              </w:rPr>
              <w:t>varchar(4000)</w:t>
            </w:r>
          </w:p>
        </w:tc>
        <w:tc>
          <w:tcPr>
            <w:tcW w:type="dxa" w:w="1728"/>
          </w:tcPr>
          <w:p>
            <w:r>
              <w:rPr>
                <w:sz w:val="20"/>
              </w:rPr>
              <w:t>INPUT</w:t>
            </w:r>
          </w:p>
        </w:tc>
        <w:tc>
          <w:tcPr>
            <w:tcW w:type="dxa" w:w="1728"/>
          </w:tcPr>
          <w:p>
            <w:r>
              <w:rPr>
                <w:sz w:val="20"/>
              </w:rPr>
              <w:t>Type Aheads parameter</w:t>
            </w:r>
          </w:p>
        </w:tc>
      </w:tr>
      <w:tr>
        <w:tc>
          <w:tcPr>
            <w:tcW w:type="dxa" w:w="1728"/>
            <w:shd w:fill="F5F5F5" w:val="clear"/>
          </w:tcPr>
          <w:p>
            <w:r>
              <w:rPr>
                <w:sz w:val="20"/>
              </w:rPr>
              <w:t>4</w:t>
            </w:r>
          </w:p>
        </w:tc>
        <w:tc>
          <w:tcPr>
            <w:tcW w:type="dxa" w:w="1728"/>
            <w:shd w:fill="F5F5F5" w:val="clear"/>
          </w:tcPr>
          <w:p>
            <w:r>
              <w:rPr>
                <w:sz w:val="20"/>
              </w:rPr>
              <w:t>@ShortDescription</w:t>
            </w:r>
          </w:p>
        </w:tc>
        <w:tc>
          <w:tcPr>
            <w:tcW w:type="dxa" w:w="1728"/>
            <w:shd w:fill="F5F5F5" w:val="clear"/>
          </w:tcPr>
          <w:p>
            <w:r>
              <w:rPr>
                <w:sz w:val="20"/>
              </w:rPr>
              <w:t>varchar(4000)</w:t>
            </w:r>
          </w:p>
        </w:tc>
        <w:tc>
          <w:tcPr>
            <w:tcW w:type="dxa" w:w="1728"/>
            <w:shd w:fill="F5F5F5" w:val="clear"/>
          </w:tcPr>
          <w:p>
            <w:r>
              <w:rPr>
                <w:sz w:val="20"/>
              </w:rPr>
              <w:t>INPUT</w:t>
            </w:r>
          </w:p>
        </w:tc>
        <w:tc>
          <w:tcPr>
            <w:tcW w:type="dxa" w:w="1728"/>
            <w:shd w:fill="F5F5F5" w:val="clear"/>
          </w:tcPr>
          <w:p>
            <w:r>
              <w:rPr>
                <w:sz w:val="20"/>
              </w:rPr>
              <w:t>Short description</w:t>
            </w:r>
          </w:p>
        </w:tc>
      </w:tr>
      <w:tr>
        <w:tc>
          <w:tcPr>
            <w:tcW w:type="dxa" w:w="1728"/>
          </w:tcPr>
          <w:p>
            <w:r>
              <w:rPr>
                <w:sz w:val="20"/>
              </w:rPr>
              <w:t>5</w:t>
            </w:r>
          </w:p>
        </w:tc>
        <w:tc>
          <w:tcPr>
            <w:tcW w:type="dxa" w:w="1728"/>
          </w:tcPr>
          <w:p>
            <w:r>
              <w:rPr>
                <w:sz w:val="20"/>
              </w:rPr>
              <w:t>@FullDescription</w:t>
            </w:r>
          </w:p>
        </w:tc>
        <w:tc>
          <w:tcPr>
            <w:tcW w:type="dxa" w:w="1728"/>
          </w:tcPr>
          <w:p>
            <w:r>
              <w:rPr>
                <w:sz w:val="20"/>
              </w:rPr>
              <w:t>varchar(4000)</w:t>
            </w:r>
          </w:p>
        </w:tc>
        <w:tc>
          <w:tcPr>
            <w:tcW w:type="dxa" w:w="1728"/>
          </w:tcPr>
          <w:p>
            <w:r>
              <w:rPr>
                <w:sz w:val="20"/>
              </w:rPr>
              <w:t>INPUT</w:t>
            </w:r>
          </w:p>
        </w:tc>
        <w:tc>
          <w:tcPr>
            <w:tcW w:type="dxa" w:w="1728"/>
          </w:tcPr>
          <w:p>
            <w:r>
              <w:rPr>
                <w:sz w:val="20"/>
              </w:rPr>
              <w:t>Full description</w:t>
            </w:r>
          </w:p>
        </w:tc>
      </w:tr>
      <w:tr>
        <w:tc>
          <w:tcPr>
            <w:tcW w:type="dxa" w:w="1728"/>
            <w:shd w:fill="F5F5F5" w:val="clear"/>
          </w:tcPr>
          <w:p>
            <w:r>
              <w:rPr>
                <w:sz w:val="20"/>
              </w:rPr>
              <w:t>6</w:t>
            </w:r>
          </w:p>
        </w:tc>
        <w:tc>
          <w:tcPr>
            <w:tcW w:type="dxa" w:w="1728"/>
            <w:shd w:fill="F5F5F5" w:val="clear"/>
          </w:tcPr>
          <w:p>
            <w:r>
              <w:rPr>
                <w:sz w:val="20"/>
              </w:rPr>
              <w:t>@UNSPSC</w:t>
            </w:r>
          </w:p>
        </w:tc>
        <w:tc>
          <w:tcPr>
            <w:tcW w:type="dxa" w:w="1728"/>
            <w:shd w:fill="F5F5F5" w:val="clear"/>
          </w:tcPr>
          <w:p>
            <w:r>
              <w:rPr>
                <w:sz w:val="20"/>
              </w:rPr>
              <w:t>varchar(20)</w:t>
            </w:r>
          </w:p>
        </w:tc>
        <w:tc>
          <w:tcPr>
            <w:tcW w:type="dxa" w:w="1728"/>
            <w:shd w:fill="F5F5F5" w:val="clear"/>
          </w:tcPr>
          <w:p>
            <w:r>
              <w:rPr>
                <w:sz w:val="20"/>
              </w:rPr>
              <w:t>INPUT</w:t>
            </w:r>
          </w:p>
        </w:tc>
        <w:tc>
          <w:tcPr>
            <w:tcW w:type="dxa" w:w="1728"/>
            <w:shd w:fill="F5F5F5" w:val="clear"/>
          </w:tcPr>
          <w:p>
            <w:r>
              <w:rPr>
                <w:sz w:val="20"/>
              </w:rPr>
              <w:t>UNSPSC parameter</w:t>
            </w:r>
          </w:p>
        </w:tc>
      </w:tr>
    </w:tbl>
    <w:p/>
    <w:p>
      <w:pPr>
        <w:pStyle w:val="Heading3"/>
      </w:pPr>
      <w:r>
        <w:t>Definition</w:t>
      </w:r>
    </w:p>
    <w:p>
      <w:pPr>
        <w:pStyle w:val="Code"/>
      </w:pPr>
      <w:r>
        <w:rPr>
          <w:rFonts w:ascii="Consolas" w:hAnsi="Consolas"/>
          <w:sz w:val="18"/>
        </w:rPr>
        <w:t>CREATE   procedure [dbo].[usp_SetBidItemAIData] @BidResultsId int, @ProductNames varchar(4000), @TypeAheads varchar(4000), @ShortDescription varchar(4000), @FullDescription varchar(4000), @UNSPSC varchar(20)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First Item with new Data</w:t>
      </w:r>
    </w:p>
    <w:p>
      <w:pPr>
        <w:pStyle w:val="Code"/>
      </w:pPr>
      <w:r>
        <w:rPr>
          <w:rFonts w:ascii="Consolas" w:hAnsi="Consolas"/>
          <w:sz w:val="18"/>
        </w:rPr>
        <w:t xml:space="preserve"> </w:t>
      </w:r>
    </w:p>
    <w:p>
      <w:pPr>
        <w:pStyle w:val="Code"/>
      </w:pPr>
      <w:r>
        <w:rPr>
          <w:rFonts w:ascii="Consolas" w:hAnsi="Consolas"/>
          <w:sz w:val="18"/>
        </w:rPr>
        <w:t xml:space="preserve"> Update BidResults</w:t>
      </w:r>
    </w:p>
    <w:p>
      <w:pPr>
        <w:pStyle w:val="Code"/>
      </w:pPr>
      <w:r>
        <w:rPr>
          <w:rFonts w:ascii="Consolas" w:hAnsi="Consolas"/>
          <w:sz w:val="18"/>
        </w:rPr>
        <w:t xml:space="preserve"> </w:t>
      </w:r>
    </w:p>
    <w:p>
      <w:pPr>
        <w:pStyle w:val="Code"/>
      </w:pPr>
      <w:r>
        <w:rPr>
          <w:rFonts w:ascii="Consolas" w:hAnsi="Consolas"/>
          <w:sz w:val="18"/>
        </w:rPr>
        <w:t xml:space="preserve">   set ProductNames = @ProductNames,</w:t>
      </w:r>
    </w:p>
    <w:p>
      <w:pPr>
        <w:pStyle w:val="Code"/>
      </w:pPr>
      <w:r>
        <w:rPr>
          <w:rFonts w:ascii="Consolas" w:hAnsi="Consolas"/>
          <w:sz w:val="18"/>
        </w:rPr>
        <w:t xml:space="preserve"> </w:t>
      </w:r>
    </w:p>
    <w:p>
      <w:pPr>
        <w:pStyle w:val="Code"/>
      </w:pPr>
      <w:r>
        <w:rPr>
          <w:rFonts w:ascii="Consolas" w:hAnsi="Consolas"/>
          <w:sz w:val="18"/>
        </w:rPr>
        <w:t xml:space="preserve">       TypeAheads = @TypeAheads,</w:t>
      </w:r>
    </w:p>
    <w:p>
      <w:pPr>
        <w:pStyle w:val="Code"/>
      </w:pPr>
      <w:r>
        <w:rPr>
          <w:rFonts w:ascii="Consolas" w:hAnsi="Consolas"/>
          <w:sz w:val="18"/>
        </w:rPr>
        <w:t xml:space="preserve"> </w:t>
      </w:r>
    </w:p>
    <w:p>
      <w:pPr>
        <w:pStyle w:val="Code"/>
      </w:pPr>
      <w:r>
        <w:rPr>
          <w:rFonts w:ascii="Consolas" w:hAnsi="Consolas"/>
          <w:sz w:val="18"/>
        </w:rPr>
        <w:tab/>
        <w:t xml:space="preserve">   AIShortDesc = @ShortDescription,</w:t>
      </w:r>
    </w:p>
    <w:p>
      <w:pPr>
        <w:pStyle w:val="Code"/>
      </w:pPr>
      <w:r>
        <w:rPr>
          <w:rFonts w:ascii="Consolas" w:hAnsi="Consolas"/>
          <w:sz w:val="18"/>
        </w:rPr>
        <w:t xml:space="preserve"> </w:t>
      </w:r>
    </w:p>
    <w:p>
      <w:pPr>
        <w:pStyle w:val="Code"/>
      </w:pPr>
      <w:r>
        <w:rPr>
          <w:rFonts w:ascii="Consolas" w:hAnsi="Consolas"/>
          <w:sz w:val="18"/>
        </w:rPr>
        <w:tab/>
        <w:t xml:space="preserve">   AIFullDesc = @FullDescription,</w:t>
      </w:r>
    </w:p>
    <w:p>
      <w:pPr>
        <w:pStyle w:val="Code"/>
      </w:pPr>
      <w:r>
        <w:rPr>
          <w:rFonts w:ascii="Consolas" w:hAnsi="Consolas"/>
          <w:sz w:val="18"/>
        </w:rPr>
        <w:t xml:space="preserve"> </w:t>
      </w:r>
    </w:p>
    <w:p>
      <w:pPr>
        <w:pStyle w:val="Code"/>
      </w:pPr>
      <w:r>
        <w:rPr>
          <w:rFonts w:ascii="Consolas" w:hAnsi="Consolas"/>
          <w:sz w:val="18"/>
        </w:rPr>
        <w:tab/>
        <w:t xml:space="preserve">   AIUNSPSC = @UNSPSC,</w:t>
      </w:r>
    </w:p>
    <w:p>
      <w:pPr>
        <w:pStyle w:val="Code"/>
      </w:pPr>
      <w:r>
        <w:rPr>
          <w:rFonts w:ascii="Consolas" w:hAnsi="Consolas"/>
          <w:sz w:val="18"/>
        </w:rPr>
        <w:t xml:space="preserve"> </w:t>
      </w:r>
    </w:p>
    <w:p>
      <w:pPr>
        <w:pStyle w:val="Code"/>
      </w:pPr>
      <w:r>
        <w:rPr>
          <w:rFonts w:ascii="Consolas" w:hAnsi="Consolas"/>
          <w:sz w:val="18"/>
        </w:rPr>
        <w:tab/>
        <w:t xml:space="preserve">   AIDate = getdate()</w:t>
      </w:r>
    </w:p>
    <w:p>
      <w:pPr>
        <w:pStyle w:val="Code"/>
      </w:pPr>
      <w:r>
        <w:rPr>
          <w:rFonts w:ascii="Consolas" w:hAnsi="Consolas"/>
          <w:sz w:val="18"/>
        </w:rPr>
        <w:t xml:space="preserve"> </w:t>
      </w:r>
    </w:p>
    <w:p>
      <w:pPr>
        <w:pStyle w:val="Code"/>
      </w:pPr>
      <w:r>
        <w:rPr>
          <w:rFonts w:ascii="Consolas" w:hAnsi="Consolas"/>
          <w:sz w:val="18"/>
        </w:rPr>
        <w:t xml:space="preserve">  from BidResults with (rowlock,updlock)</w:t>
      </w:r>
    </w:p>
    <w:p>
      <w:pPr>
        <w:pStyle w:val="Code"/>
      </w:pPr>
      <w:r>
        <w:rPr>
          <w:rFonts w:ascii="Consolas" w:hAnsi="Consolas"/>
          <w:sz w:val="18"/>
        </w:rPr>
        <w:t xml:space="preserve"> </w:t>
      </w:r>
    </w:p>
    <w:p>
      <w:pPr>
        <w:pStyle w:val="Code"/>
      </w:pPr>
      <w:r>
        <w:rPr>
          <w:rFonts w:ascii="Consolas" w:hAnsi="Consolas"/>
          <w:sz w:val="18"/>
        </w:rPr>
        <w:t xml:space="preserve"> where BidResults.BidResultsId = @BidResultsId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Items to Update</w:t>
      </w:r>
    </w:p>
    <w:p>
      <w:pPr>
        <w:pStyle w:val="Code"/>
      </w:pPr>
      <w:r>
        <w:rPr>
          <w:rFonts w:ascii="Consolas" w:hAnsi="Consolas"/>
          <w:sz w:val="18"/>
        </w:rPr>
        <w:t xml:space="preserve"> </w:t>
      </w:r>
    </w:p>
    <w:p>
      <w:pPr>
        <w:pStyle w:val="Code"/>
      </w:pPr>
      <w:r>
        <w:rPr>
          <w:rFonts w:ascii="Consolas" w:hAnsi="Consolas"/>
          <w:sz w:val="18"/>
        </w:rPr>
        <w:t>Select BidResults.BidResultsId into #UpdateList</w:t>
      </w:r>
    </w:p>
    <w:p>
      <w:pPr>
        <w:pStyle w:val="Code"/>
      </w:pPr>
      <w:r>
        <w:rPr>
          <w:rFonts w:ascii="Consolas" w:hAnsi="Consolas"/>
          <w:sz w:val="18"/>
        </w:rPr>
        <w:t xml:space="preserve"> </w:t>
      </w:r>
    </w:p>
    <w:p>
      <w:pPr>
        <w:pStyle w:val="Code"/>
      </w:pPr>
      <w:r>
        <w:rPr>
          <w:rFonts w:ascii="Consolas" w:hAnsi="Consolas"/>
          <w:sz w:val="18"/>
        </w:rPr>
        <w:t xml:space="preserve">  from BidResults xr with (rowlock,updlock)</w:t>
      </w:r>
    </w:p>
    <w:p>
      <w:pPr>
        <w:pStyle w:val="Code"/>
      </w:pPr>
      <w:r>
        <w:rPr>
          <w:rFonts w:ascii="Consolas" w:hAnsi="Consolas"/>
          <w:sz w:val="18"/>
        </w:rPr>
        <w:t xml:space="preserve"> </w:t>
      </w:r>
    </w:p>
    <w:p>
      <w:pPr>
        <w:pStyle w:val="Code"/>
      </w:pPr>
      <w:r>
        <w:rPr>
          <w:rFonts w:ascii="Consolas" w:hAnsi="Consolas"/>
          <w:sz w:val="18"/>
        </w:rPr>
        <w:t xml:space="preserve">  join BidResults on BidResults.HashKey = xr.HashKey</w:t>
      </w:r>
    </w:p>
    <w:p>
      <w:pPr>
        <w:pStyle w:val="Code"/>
      </w:pPr>
      <w:r>
        <w:rPr>
          <w:rFonts w:ascii="Consolas" w:hAnsi="Consolas"/>
          <w:sz w:val="18"/>
        </w:rPr>
        <w:t xml:space="preserve"> </w:t>
      </w:r>
    </w:p>
    <w:p>
      <w:pPr>
        <w:pStyle w:val="Code"/>
      </w:pPr>
      <w:r>
        <w:rPr>
          <w:rFonts w:ascii="Consolas" w:hAnsi="Consolas"/>
          <w:sz w:val="18"/>
        </w:rPr>
        <w:t xml:space="preserve">                 and BidResults.Active = 1</w:t>
      </w:r>
    </w:p>
    <w:p>
      <w:pPr>
        <w:pStyle w:val="Code"/>
      </w:pPr>
      <w:r>
        <w:rPr>
          <w:rFonts w:ascii="Consolas" w:hAnsi="Consolas"/>
          <w:sz w:val="18"/>
        </w:rPr>
        <w:t xml:space="preserve"> </w:t>
      </w:r>
    </w:p>
    <w:p>
      <w:pPr>
        <w:pStyle w:val="Code"/>
      </w:pPr>
      <w:r>
        <w:rPr>
          <w:rFonts w:ascii="Consolas" w:hAnsi="Consolas"/>
          <w:sz w:val="18"/>
        </w:rPr>
        <w:t xml:space="preserve"> where xr.BidResultsId = @BidResultsId</w:t>
      </w:r>
    </w:p>
    <w:p>
      <w:pPr>
        <w:pStyle w:val="Code"/>
      </w:pPr>
      <w:r>
        <w:rPr>
          <w:rFonts w:ascii="Consolas" w:hAnsi="Consolas"/>
          <w:sz w:val="18"/>
        </w:rPr>
        <w:t xml:space="preserve"> </w:t>
      </w:r>
    </w:p>
    <w:p>
      <w:pPr>
        <w:pStyle w:val="Code"/>
      </w:pPr>
      <w:r>
        <w:rPr>
          <w:rFonts w:ascii="Consolas" w:hAnsi="Consolas"/>
          <w:sz w:val="18"/>
        </w:rPr>
        <w:t xml:space="preserve">   and xr.BidResultsId != BidResults.BidResultsId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Update Everything that has the same HashKey</w:t>
      </w:r>
    </w:p>
    <w:p>
      <w:pPr>
        <w:pStyle w:val="Code"/>
      </w:pPr>
      <w:r>
        <w:rPr>
          <w:rFonts w:ascii="Consolas" w:hAnsi="Consolas"/>
          <w:sz w:val="18"/>
        </w:rPr>
        <w:t xml:space="preserve"> </w:t>
      </w:r>
    </w:p>
    <w:p>
      <w:pPr>
        <w:pStyle w:val="Code"/>
      </w:pPr>
      <w:r>
        <w:rPr>
          <w:rFonts w:ascii="Consolas" w:hAnsi="Consolas"/>
          <w:sz w:val="18"/>
        </w:rPr>
        <w:t>Update BidResults</w:t>
      </w:r>
    </w:p>
    <w:p>
      <w:pPr>
        <w:pStyle w:val="Code"/>
      </w:pPr>
      <w:r>
        <w:rPr>
          <w:rFonts w:ascii="Consolas" w:hAnsi="Consolas"/>
          <w:sz w:val="18"/>
        </w:rPr>
        <w:t xml:space="preserve"> </w:t>
      </w:r>
    </w:p>
    <w:p>
      <w:pPr>
        <w:pStyle w:val="Code"/>
      </w:pPr>
      <w:r>
        <w:rPr>
          <w:rFonts w:ascii="Consolas" w:hAnsi="Consolas"/>
          <w:sz w:val="18"/>
        </w:rPr>
        <w:t xml:space="preserve">   set ProductNames = @ProductNames,</w:t>
      </w:r>
    </w:p>
    <w:p>
      <w:pPr>
        <w:pStyle w:val="Code"/>
      </w:pPr>
      <w:r>
        <w:rPr>
          <w:rFonts w:ascii="Consolas" w:hAnsi="Consolas"/>
          <w:sz w:val="18"/>
        </w:rPr>
        <w:t xml:space="preserve"> </w:t>
      </w:r>
    </w:p>
    <w:p>
      <w:pPr>
        <w:pStyle w:val="Code"/>
      </w:pPr>
      <w:r>
        <w:rPr>
          <w:rFonts w:ascii="Consolas" w:hAnsi="Consolas"/>
          <w:sz w:val="18"/>
        </w:rPr>
        <w:t xml:space="preserve">       TypeAheads = @TypeAheads,</w:t>
      </w:r>
    </w:p>
    <w:p>
      <w:pPr>
        <w:pStyle w:val="Code"/>
      </w:pPr>
      <w:r>
        <w:rPr>
          <w:rFonts w:ascii="Consolas" w:hAnsi="Consolas"/>
          <w:sz w:val="18"/>
        </w:rPr>
        <w:t xml:space="preserve"> </w:t>
      </w:r>
    </w:p>
    <w:p>
      <w:pPr>
        <w:pStyle w:val="Code"/>
      </w:pPr>
      <w:r>
        <w:rPr>
          <w:rFonts w:ascii="Consolas" w:hAnsi="Consolas"/>
          <w:sz w:val="18"/>
        </w:rPr>
        <w:tab/>
        <w:t xml:space="preserve">   AIShortDesc = @ShortDescription,</w:t>
      </w:r>
    </w:p>
    <w:p>
      <w:pPr>
        <w:pStyle w:val="Code"/>
      </w:pPr>
      <w:r>
        <w:rPr>
          <w:rFonts w:ascii="Consolas" w:hAnsi="Consolas"/>
          <w:sz w:val="18"/>
        </w:rPr>
        <w:t xml:space="preserve"> </w:t>
      </w:r>
    </w:p>
    <w:p>
      <w:pPr>
        <w:pStyle w:val="Code"/>
      </w:pPr>
      <w:r>
        <w:rPr>
          <w:rFonts w:ascii="Consolas" w:hAnsi="Consolas"/>
          <w:sz w:val="18"/>
        </w:rPr>
        <w:tab/>
        <w:t xml:space="preserve">   AIFullDesc = @FullDescription,</w:t>
      </w:r>
    </w:p>
    <w:p>
      <w:pPr>
        <w:pStyle w:val="Code"/>
      </w:pPr>
      <w:r>
        <w:rPr>
          <w:rFonts w:ascii="Consolas" w:hAnsi="Consolas"/>
          <w:sz w:val="18"/>
        </w:rPr>
        <w:t xml:space="preserve"> </w:t>
      </w:r>
    </w:p>
    <w:p>
      <w:pPr>
        <w:pStyle w:val="Code"/>
      </w:pPr>
      <w:r>
        <w:rPr>
          <w:rFonts w:ascii="Consolas" w:hAnsi="Consolas"/>
          <w:sz w:val="18"/>
        </w:rPr>
        <w:tab/>
        <w:t xml:space="preserve">   AIUNSPSC = @UNSPSC,</w:t>
      </w:r>
    </w:p>
    <w:p>
      <w:pPr>
        <w:pStyle w:val="Code"/>
      </w:pPr>
      <w:r>
        <w:rPr>
          <w:rFonts w:ascii="Consolas" w:hAnsi="Consolas"/>
          <w:sz w:val="18"/>
        </w:rPr>
        <w:t xml:space="preserve"> </w:t>
      </w:r>
    </w:p>
    <w:p>
      <w:pPr>
        <w:pStyle w:val="Code"/>
      </w:pPr>
      <w:r>
        <w:rPr>
          <w:rFonts w:ascii="Consolas" w:hAnsi="Consolas"/>
          <w:sz w:val="18"/>
        </w:rPr>
        <w:tab/>
        <w:t xml:space="preserve">   AIDate = getdate()</w:t>
      </w:r>
    </w:p>
    <w:p>
      <w:pPr>
        <w:pStyle w:val="Code"/>
      </w:pPr>
      <w:r>
        <w:rPr>
          <w:rFonts w:ascii="Consolas" w:hAnsi="Consolas"/>
          <w:sz w:val="18"/>
        </w:rPr>
        <w:t xml:space="preserve"> </w:t>
      </w:r>
    </w:p>
    <w:p>
      <w:pPr>
        <w:pStyle w:val="Code"/>
      </w:pPr>
      <w:r>
        <w:rPr>
          <w:rFonts w:ascii="Consolas" w:hAnsi="Consolas"/>
          <w:sz w:val="18"/>
        </w:rPr>
        <w:t xml:space="preserve">  from BidResults with (rowlock,updlock)</w:t>
      </w:r>
    </w:p>
    <w:p>
      <w:pPr>
        <w:pStyle w:val="Code"/>
      </w:pPr>
      <w:r>
        <w:rPr>
          <w:rFonts w:ascii="Consolas" w:hAnsi="Consolas"/>
          <w:sz w:val="18"/>
        </w:rPr>
        <w:t xml:space="preserve"> </w:t>
      </w:r>
    </w:p>
    <w:p>
      <w:pPr>
        <w:pStyle w:val="Code"/>
      </w:pPr>
      <w:r>
        <w:rPr>
          <w:rFonts w:ascii="Consolas" w:hAnsi="Consolas"/>
          <w:sz w:val="18"/>
        </w:rPr>
        <w:t xml:space="preserve">  join #UpdateList ul on ul.BidResultsId = BidResults.BidResultsId</w:t>
      </w:r>
    </w:p>
    <w:p>
      <w:pPr>
        <w:pStyle w:val="Code"/>
      </w:pPr>
      <w:r>
        <w:rPr>
          <w:rFonts w:ascii="Consolas" w:hAnsi="Consolas"/>
          <w:sz w:val="18"/>
        </w:rPr>
        <w:t xml:space="preserve"> </w:t>
      </w:r>
    </w:p>
    <w:p>
      <w:pPr>
        <w:pStyle w:val="Code"/>
      </w:pPr>
      <w:r>
        <w:rPr>
          <w:rFonts w:ascii="Consolas" w:hAnsi="Consolas"/>
          <w:sz w:val="18"/>
        </w:rPr>
        <w:t xml:space="preserve"> option (maxdop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end</w:t>
      </w:r>
    </w:p>
    <w:p>
      <w:pPr>
        <w:pStyle w:val="Heading2"/>
      </w:pPr>
      <w:r>
        <w:t>usp_SetItemAIData {sp-dbo-usp-setitemaidata}</w:t>
      </w:r>
    </w:p>
    <w:p>
      <w:r>
        <w:t>&gt; Item management procedure for uSetAIData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2025-04-27 18:21:27.653000</w:t>
            </w:r>
          </w:p>
        </w:tc>
      </w:tr>
      <w:tr>
        <w:tc>
          <w:tcPr>
            <w:tcW w:type="dxa" w:w="4320"/>
          </w:tcPr>
          <w:p>
            <w:r>
              <w:rPr>
                <w:sz w:val="20"/>
              </w:rPr>
              <w:t>**Modified**</w:t>
            </w:r>
          </w:p>
        </w:tc>
        <w:tc>
          <w:tcPr>
            <w:tcW w:type="dxa" w:w="4320"/>
          </w:tcPr>
          <w:p>
            <w:r>
              <w:rPr>
                <w:sz w:val="20"/>
              </w:rPr>
              <w:t>2025-07-11 15:08:50.277000</w:t>
            </w:r>
          </w:p>
        </w:tc>
      </w:tr>
      <w:tr>
        <w:tc>
          <w:tcPr>
            <w:tcW w:type="dxa" w:w="4320"/>
            <w:shd w:fill="F5F5F5" w:val="clear"/>
          </w:tcPr>
          <w:p>
            <w:r>
              <w:rPr>
                <w:sz w:val="20"/>
              </w:rPr>
              <w:t>**Parameters**</w:t>
            </w:r>
          </w:p>
        </w:tc>
        <w:tc>
          <w:tcPr>
            <w:tcW w:type="dxa" w:w="4320"/>
            <w:shd w:fill="F5F5F5" w:val="clear"/>
          </w:tcPr>
          <w:p>
            <w:r>
              <w:rPr>
                <w:sz w:val="20"/>
              </w:rPr>
              <w:t>6</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@CrossRefId</w:t>
            </w:r>
          </w:p>
        </w:tc>
        <w:tc>
          <w:tcPr>
            <w:tcW w:type="dxa" w:w="1728"/>
          </w:tcPr>
          <w:p>
            <w:r>
              <w:rPr>
                <w:sz w:val="20"/>
              </w:rPr>
              <w:t>int</w:t>
            </w:r>
          </w:p>
        </w:tc>
        <w:tc>
          <w:tcPr>
            <w:tcW w:type="dxa" w:w="1728"/>
          </w:tcPr>
          <w:p>
            <w:r>
              <w:rPr>
                <w:sz w:val="20"/>
              </w:rPr>
              <w:t>INPUT</w:t>
            </w:r>
          </w:p>
        </w:tc>
        <w:tc>
          <w:tcPr>
            <w:tcW w:type="dxa" w:w="1728"/>
          </w:tcPr>
          <w:p>
            <w:r>
              <w:rPr>
                <w:sz w:val="20"/>
              </w:rPr>
              <w:t>Cross Ref identifier</w:t>
            </w:r>
          </w:p>
        </w:tc>
      </w:tr>
      <w:tr>
        <w:tc>
          <w:tcPr>
            <w:tcW w:type="dxa" w:w="1728"/>
            <w:shd w:fill="F5F5F5" w:val="clear"/>
          </w:tcPr>
          <w:p>
            <w:r>
              <w:rPr>
                <w:sz w:val="20"/>
              </w:rPr>
              <w:t>2</w:t>
            </w:r>
          </w:p>
        </w:tc>
        <w:tc>
          <w:tcPr>
            <w:tcW w:type="dxa" w:w="1728"/>
            <w:shd w:fill="F5F5F5" w:val="clear"/>
          </w:tcPr>
          <w:p>
            <w:r>
              <w:rPr>
                <w:sz w:val="20"/>
              </w:rPr>
              <w:t>@ProductNames</w:t>
            </w:r>
          </w:p>
        </w:tc>
        <w:tc>
          <w:tcPr>
            <w:tcW w:type="dxa" w:w="1728"/>
            <w:shd w:fill="F5F5F5" w:val="clear"/>
          </w:tcPr>
          <w:p>
            <w:r>
              <w:rPr>
                <w:sz w:val="20"/>
              </w:rPr>
              <w:t>varchar(4000)</w:t>
            </w:r>
          </w:p>
        </w:tc>
        <w:tc>
          <w:tcPr>
            <w:tcW w:type="dxa" w:w="1728"/>
            <w:shd w:fill="F5F5F5" w:val="clear"/>
          </w:tcPr>
          <w:p>
            <w:r>
              <w:rPr>
                <w:sz w:val="20"/>
              </w:rPr>
              <w:t>INPUT</w:t>
            </w:r>
          </w:p>
        </w:tc>
        <w:tc>
          <w:tcPr>
            <w:tcW w:type="dxa" w:w="1728"/>
            <w:shd w:fill="F5F5F5" w:val="clear"/>
          </w:tcPr>
          <w:p>
            <w:r>
              <w:rPr>
                <w:sz w:val="20"/>
              </w:rPr>
              <w:t>Product Names parameter</w:t>
            </w:r>
          </w:p>
        </w:tc>
      </w:tr>
      <w:tr>
        <w:tc>
          <w:tcPr>
            <w:tcW w:type="dxa" w:w="1728"/>
          </w:tcPr>
          <w:p>
            <w:r>
              <w:rPr>
                <w:sz w:val="20"/>
              </w:rPr>
              <w:t>3</w:t>
            </w:r>
          </w:p>
        </w:tc>
        <w:tc>
          <w:tcPr>
            <w:tcW w:type="dxa" w:w="1728"/>
          </w:tcPr>
          <w:p>
            <w:r>
              <w:rPr>
                <w:sz w:val="20"/>
              </w:rPr>
              <w:t>@TypeAheads</w:t>
            </w:r>
          </w:p>
        </w:tc>
        <w:tc>
          <w:tcPr>
            <w:tcW w:type="dxa" w:w="1728"/>
          </w:tcPr>
          <w:p>
            <w:r>
              <w:rPr>
                <w:sz w:val="20"/>
              </w:rPr>
              <w:t>varchar(4000)</w:t>
            </w:r>
          </w:p>
        </w:tc>
        <w:tc>
          <w:tcPr>
            <w:tcW w:type="dxa" w:w="1728"/>
          </w:tcPr>
          <w:p>
            <w:r>
              <w:rPr>
                <w:sz w:val="20"/>
              </w:rPr>
              <w:t>INPUT</w:t>
            </w:r>
          </w:p>
        </w:tc>
        <w:tc>
          <w:tcPr>
            <w:tcW w:type="dxa" w:w="1728"/>
          </w:tcPr>
          <w:p>
            <w:r>
              <w:rPr>
                <w:sz w:val="20"/>
              </w:rPr>
              <w:t>Type Aheads parameter</w:t>
            </w:r>
          </w:p>
        </w:tc>
      </w:tr>
      <w:tr>
        <w:tc>
          <w:tcPr>
            <w:tcW w:type="dxa" w:w="1728"/>
            <w:shd w:fill="F5F5F5" w:val="clear"/>
          </w:tcPr>
          <w:p>
            <w:r>
              <w:rPr>
                <w:sz w:val="20"/>
              </w:rPr>
              <w:t>4</w:t>
            </w:r>
          </w:p>
        </w:tc>
        <w:tc>
          <w:tcPr>
            <w:tcW w:type="dxa" w:w="1728"/>
            <w:shd w:fill="F5F5F5" w:val="clear"/>
          </w:tcPr>
          <w:p>
            <w:r>
              <w:rPr>
                <w:sz w:val="20"/>
              </w:rPr>
              <w:t>@ShortDescription</w:t>
            </w:r>
          </w:p>
        </w:tc>
        <w:tc>
          <w:tcPr>
            <w:tcW w:type="dxa" w:w="1728"/>
            <w:shd w:fill="F5F5F5" w:val="clear"/>
          </w:tcPr>
          <w:p>
            <w:r>
              <w:rPr>
                <w:sz w:val="20"/>
              </w:rPr>
              <w:t>varchar(4000)</w:t>
            </w:r>
          </w:p>
        </w:tc>
        <w:tc>
          <w:tcPr>
            <w:tcW w:type="dxa" w:w="1728"/>
            <w:shd w:fill="F5F5F5" w:val="clear"/>
          </w:tcPr>
          <w:p>
            <w:r>
              <w:rPr>
                <w:sz w:val="20"/>
              </w:rPr>
              <w:t>INPUT</w:t>
            </w:r>
          </w:p>
        </w:tc>
        <w:tc>
          <w:tcPr>
            <w:tcW w:type="dxa" w:w="1728"/>
            <w:shd w:fill="F5F5F5" w:val="clear"/>
          </w:tcPr>
          <w:p>
            <w:r>
              <w:rPr>
                <w:sz w:val="20"/>
              </w:rPr>
              <w:t>Short description</w:t>
            </w:r>
          </w:p>
        </w:tc>
      </w:tr>
      <w:tr>
        <w:tc>
          <w:tcPr>
            <w:tcW w:type="dxa" w:w="1728"/>
          </w:tcPr>
          <w:p>
            <w:r>
              <w:rPr>
                <w:sz w:val="20"/>
              </w:rPr>
              <w:t>5</w:t>
            </w:r>
          </w:p>
        </w:tc>
        <w:tc>
          <w:tcPr>
            <w:tcW w:type="dxa" w:w="1728"/>
          </w:tcPr>
          <w:p>
            <w:r>
              <w:rPr>
                <w:sz w:val="20"/>
              </w:rPr>
              <w:t>@FullDescription</w:t>
            </w:r>
          </w:p>
        </w:tc>
        <w:tc>
          <w:tcPr>
            <w:tcW w:type="dxa" w:w="1728"/>
          </w:tcPr>
          <w:p>
            <w:r>
              <w:rPr>
                <w:sz w:val="20"/>
              </w:rPr>
              <w:t>varchar(4000)</w:t>
            </w:r>
          </w:p>
        </w:tc>
        <w:tc>
          <w:tcPr>
            <w:tcW w:type="dxa" w:w="1728"/>
          </w:tcPr>
          <w:p>
            <w:r>
              <w:rPr>
                <w:sz w:val="20"/>
              </w:rPr>
              <w:t>INPUT</w:t>
            </w:r>
          </w:p>
        </w:tc>
        <w:tc>
          <w:tcPr>
            <w:tcW w:type="dxa" w:w="1728"/>
          </w:tcPr>
          <w:p>
            <w:r>
              <w:rPr>
                <w:sz w:val="20"/>
              </w:rPr>
              <w:t>Full description</w:t>
            </w:r>
          </w:p>
        </w:tc>
      </w:tr>
      <w:tr>
        <w:tc>
          <w:tcPr>
            <w:tcW w:type="dxa" w:w="1728"/>
            <w:shd w:fill="F5F5F5" w:val="clear"/>
          </w:tcPr>
          <w:p>
            <w:r>
              <w:rPr>
                <w:sz w:val="20"/>
              </w:rPr>
              <w:t>6</w:t>
            </w:r>
          </w:p>
        </w:tc>
        <w:tc>
          <w:tcPr>
            <w:tcW w:type="dxa" w:w="1728"/>
            <w:shd w:fill="F5F5F5" w:val="clear"/>
          </w:tcPr>
          <w:p>
            <w:r>
              <w:rPr>
                <w:sz w:val="20"/>
              </w:rPr>
              <w:t>@UNSPSC</w:t>
            </w:r>
          </w:p>
        </w:tc>
        <w:tc>
          <w:tcPr>
            <w:tcW w:type="dxa" w:w="1728"/>
            <w:shd w:fill="F5F5F5" w:val="clear"/>
          </w:tcPr>
          <w:p>
            <w:r>
              <w:rPr>
                <w:sz w:val="20"/>
              </w:rPr>
              <w:t>varchar(20)</w:t>
            </w:r>
          </w:p>
        </w:tc>
        <w:tc>
          <w:tcPr>
            <w:tcW w:type="dxa" w:w="1728"/>
            <w:shd w:fill="F5F5F5" w:val="clear"/>
          </w:tcPr>
          <w:p>
            <w:r>
              <w:rPr>
                <w:sz w:val="20"/>
              </w:rPr>
              <w:t>INPUT</w:t>
            </w:r>
          </w:p>
        </w:tc>
        <w:tc>
          <w:tcPr>
            <w:tcW w:type="dxa" w:w="1728"/>
            <w:shd w:fill="F5F5F5" w:val="clear"/>
          </w:tcPr>
          <w:p>
            <w:r>
              <w:rPr>
                <w:sz w:val="20"/>
              </w:rPr>
              <w:t>UNSPSC parameter</w:t>
            </w:r>
          </w:p>
        </w:tc>
      </w:tr>
    </w:tbl>
    <w:p/>
    <w:p>
      <w:pPr>
        <w:pStyle w:val="Heading3"/>
      </w:pPr>
      <w:r>
        <w:t>Definition</w:t>
      </w:r>
    </w:p>
    <w:p>
      <w:pPr>
        <w:pStyle w:val="Code"/>
      </w:pPr>
      <w:r>
        <w:rPr>
          <w:rFonts w:ascii="Consolas" w:hAnsi="Consolas"/>
          <w:sz w:val="18"/>
        </w:rPr>
        <w:t>CREATE   procedure [dbo].[usp_SetItemAIData] @CrossRefId int, @ProductNames varchar(4000), @TypeAheads varchar(4000), @ShortDescription varchar(4000), @FullDescription varchar(4000), @UNSPSC varchar(20)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@SourceCatalogs table (</w:t>
      </w:r>
    </w:p>
    <w:p>
      <w:pPr>
        <w:pStyle w:val="Code"/>
      </w:pPr>
      <w:r>
        <w:rPr>
          <w:rFonts w:ascii="Consolas" w:hAnsi="Consolas"/>
          <w:sz w:val="18"/>
        </w:rPr>
        <w:t xml:space="preserve"> </w:t>
      </w:r>
    </w:p>
    <w:p>
      <w:pPr>
        <w:pStyle w:val="Code"/>
      </w:pPr>
      <w:r>
        <w:rPr>
          <w:rFonts w:ascii="Consolas" w:hAnsi="Consolas"/>
          <w:sz w:val="18"/>
        </w:rPr>
        <w:t>CatalogId</w:t>
        <w:tab/>
        <w:t>int not null primary key,</w:t>
      </w:r>
    </w:p>
    <w:p>
      <w:pPr>
        <w:pStyle w:val="Code"/>
      </w:pPr>
      <w:r>
        <w:rPr>
          <w:rFonts w:ascii="Consolas" w:hAnsi="Consolas"/>
          <w:sz w:val="18"/>
        </w:rPr>
        <w:t xml:space="preserve"> </w:t>
      </w:r>
    </w:p>
    <w:p>
      <w:pPr>
        <w:pStyle w:val="Code"/>
      </w:pPr>
      <w:r>
        <w:rPr>
          <w:rFonts w:ascii="Consolas" w:hAnsi="Consolas"/>
          <w:sz w:val="18"/>
        </w:rPr>
        <w:t>VendorId</w:t>
        <w:tab/>
        <w:t>int not null,</w:t>
      </w:r>
    </w:p>
    <w:p>
      <w:pPr>
        <w:pStyle w:val="Code"/>
      </w:pPr>
      <w:r>
        <w:rPr>
          <w:rFonts w:ascii="Consolas" w:hAnsi="Consolas"/>
          <w:sz w:val="18"/>
        </w:rPr>
        <w:t xml:space="preserve"> </w:t>
      </w:r>
    </w:p>
    <w:p>
      <w:pPr>
        <w:pStyle w:val="Code"/>
      </w:pPr>
      <w:r>
        <w:rPr>
          <w:rFonts w:ascii="Consolas" w:hAnsi="Consolas"/>
          <w:sz w:val="18"/>
        </w:rPr>
        <w:t>DatePosted</w:t>
        <w:tab/>
        <w:t>datetime)</w:t>
      </w:r>
    </w:p>
    <w:p>
      <w:pPr>
        <w:pStyle w:val="Code"/>
      </w:pPr>
      <w:r>
        <w:rPr>
          <w:rFonts w:ascii="Consolas" w:hAnsi="Consolas"/>
          <w:sz w:val="18"/>
        </w:rPr>
        <w:t xml:space="preserve"> </w:t>
      </w:r>
    </w:p>
    <w:p>
      <w:pPr>
        <w:pStyle w:val="Code"/>
      </w:pPr>
      <w:r>
        <w:rPr>
          <w:rFonts w:ascii="Consolas" w:hAnsi="Consolas"/>
          <w:sz w:val="18"/>
        </w:rPr>
        <w:t>declare @SavedHashKey</w:t>
        <w:tab/>
        <w:t>varbinary(64)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@SavedHashKey = CrossRefs.HashKey</w:t>
      </w:r>
    </w:p>
    <w:p>
      <w:pPr>
        <w:pStyle w:val="Code"/>
      </w:pPr>
      <w:r>
        <w:rPr>
          <w:rFonts w:ascii="Consolas" w:hAnsi="Consolas"/>
          <w:sz w:val="18"/>
        </w:rPr>
        <w:t xml:space="preserve"> </w:t>
      </w:r>
    </w:p>
    <w:p>
      <w:pPr>
        <w:pStyle w:val="Code"/>
      </w:pPr>
      <w:r>
        <w:rPr>
          <w:rFonts w:ascii="Consolas" w:hAnsi="Consolas"/>
          <w:sz w:val="18"/>
        </w:rPr>
        <w:t xml:space="preserve">  from CrossRefs with (nolock)</w:t>
      </w:r>
    </w:p>
    <w:p>
      <w:pPr>
        <w:pStyle w:val="Code"/>
      </w:pPr>
      <w:r>
        <w:rPr>
          <w:rFonts w:ascii="Consolas" w:hAnsi="Consolas"/>
          <w:sz w:val="18"/>
        </w:rPr>
        <w:t xml:space="preserve"> </w:t>
      </w:r>
    </w:p>
    <w:p>
      <w:pPr>
        <w:pStyle w:val="Code"/>
      </w:pPr>
      <w:r>
        <w:rPr>
          <w:rFonts w:ascii="Consolas" w:hAnsi="Consolas"/>
          <w:sz w:val="18"/>
        </w:rPr>
        <w:t xml:space="preserve"> where CrossRefs.CrossRefId = @CrossRefId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First Item with new Data</w:t>
      </w:r>
    </w:p>
    <w:p>
      <w:pPr>
        <w:pStyle w:val="Code"/>
      </w:pPr>
      <w:r>
        <w:rPr>
          <w:rFonts w:ascii="Consolas" w:hAnsi="Consolas"/>
          <w:sz w:val="18"/>
        </w:rPr>
        <w:t xml:space="preserve"> </w:t>
      </w:r>
    </w:p>
    <w:p>
      <w:pPr>
        <w:pStyle w:val="Code"/>
      </w:pPr>
      <w:r>
        <w:rPr>
          <w:rFonts w:ascii="Consolas" w:hAnsi="Consolas"/>
          <w:sz w:val="18"/>
        </w:rPr>
        <w:t xml:space="preserve"> Update CrossRefs</w:t>
      </w:r>
    </w:p>
    <w:p>
      <w:pPr>
        <w:pStyle w:val="Code"/>
      </w:pPr>
      <w:r>
        <w:rPr>
          <w:rFonts w:ascii="Consolas" w:hAnsi="Consolas"/>
          <w:sz w:val="18"/>
        </w:rPr>
        <w:t xml:space="preserve"> </w:t>
      </w:r>
    </w:p>
    <w:p>
      <w:pPr>
        <w:pStyle w:val="Code"/>
      </w:pPr>
      <w:r>
        <w:rPr>
          <w:rFonts w:ascii="Consolas" w:hAnsi="Consolas"/>
          <w:sz w:val="18"/>
        </w:rPr>
        <w:t xml:space="preserve">   set ProductNames = @ProductNames,</w:t>
      </w:r>
    </w:p>
    <w:p>
      <w:pPr>
        <w:pStyle w:val="Code"/>
      </w:pPr>
      <w:r>
        <w:rPr>
          <w:rFonts w:ascii="Consolas" w:hAnsi="Consolas"/>
          <w:sz w:val="18"/>
        </w:rPr>
        <w:t xml:space="preserve"> </w:t>
      </w:r>
    </w:p>
    <w:p>
      <w:pPr>
        <w:pStyle w:val="Code"/>
      </w:pPr>
      <w:r>
        <w:rPr>
          <w:rFonts w:ascii="Consolas" w:hAnsi="Consolas"/>
          <w:sz w:val="18"/>
        </w:rPr>
        <w:t xml:space="preserve">       TypeAheads = @TypeAheads,</w:t>
      </w:r>
    </w:p>
    <w:p>
      <w:pPr>
        <w:pStyle w:val="Code"/>
      </w:pPr>
      <w:r>
        <w:rPr>
          <w:rFonts w:ascii="Consolas" w:hAnsi="Consolas"/>
          <w:sz w:val="18"/>
        </w:rPr>
        <w:t xml:space="preserve"> </w:t>
      </w:r>
    </w:p>
    <w:p>
      <w:pPr>
        <w:pStyle w:val="Code"/>
      </w:pPr>
      <w:r>
        <w:rPr>
          <w:rFonts w:ascii="Consolas" w:hAnsi="Consolas"/>
          <w:sz w:val="18"/>
        </w:rPr>
        <w:tab/>
        <w:t xml:space="preserve">   AIShortDesc = @ShortDescription,</w:t>
      </w:r>
    </w:p>
    <w:p>
      <w:pPr>
        <w:pStyle w:val="Code"/>
      </w:pPr>
      <w:r>
        <w:rPr>
          <w:rFonts w:ascii="Consolas" w:hAnsi="Consolas"/>
          <w:sz w:val="18"/>
        </w:rPr>
        <w:t xml:space="preserve"> </w:t>
      </w:r>
    </w:p>
    <w:p>
      <w:pPr>
        <w:pStyle w:val="Code"/>
      </w:pPr>
      <w:r>
        <w:rPr>
          <w:rFonts w:ascii="Consolas" w:hAnsi="Consolas"/>
          <w:sz w:val="18"/>
        </w:rPr>
        <w:tab/>
        <w:t xml:space="preserve">   AIFullDesc = @FullDescription,</w:t>
      </w:r>
    </w:p>
    <w:p>
      <w:pPr>
        <w:pStyle w:val="Code"/>
      </w:pPr>
      <w:r>
        <w:rPr>
          <w:rFonts w:ascii="Consolas" w:hAnsi="Consolas"/>
          <w:sz w:val="18"/>
        </w:rPr>
        <w:t xml:space="preserve"> </w:t>
      </w:r>
    </w:p>
    <w:p>
      <w:pPr>
        <w:pStyle w:val="Code"/>
      </w:pPr>
      <w:r>
        <w:rPr>
          <w:rFonts w:ascii="Consolas" w:hAnsi="Consolas"/>
          <w:sz w:val="18"/>
        </w:rPr>
        <w:tab/>
        <w:t xml:space="preserve">   AIUNSPSC = @UNSPSC,</w:t>
      </w:r>
    </w:p>
    <w:p>
      <w:pPr>
        <w:pStyle w:val="Code"/>
      </w:pPr>
      <w:r>
        <w:rPr>
          <w:rFonts w:ascii="Consolas" w:hAnsi="Consolas"/>
          <w:sz w:val="18"/>
        </w:rPr>
        <w:t xml:space="preserve"> </w:t>
      </w:r>
    </w:p>
    <w:p>
      <w:pPr>
        <w:pStyle w:val="Code"/>
      </w:pPr>
      <w:r>
        <w:rPr>
          <w:rFonts w:ascii="Consolas" w:hAnsi="Consolas"/>
          <w:sz w:val="18"/>
        </w:rPr>
        <w:tab/>
        <w:t xml:space="preserve">   AIDate = getdate()</w:t>
      </w:r>
    </w:p>
    <w:p>
      <w:pPr>
        <w:pStyle w:val="Code"/>
      </w:pPr>
      <w:r>
        <w:rPr>
          <w:rFonts w:ascii="Consolas" w:hAnsi="Consolas"/>
          <w:sz w:val="18"/>
        </w:rPr>
        <w:t xml:space="preserve"> </w:t>
      </w:r>
    </w:p>
    <w:p>
      <w:pPr>
        <w:pStyle w:val="Code"/>
      </w:pPr>
      <w:r>
        <w:rPr>
          <w:rFonts w:ascii="Consolas" w:hAnsi="Consolas"/>
          <w:sz w:val="18"/>
        </w:rPr>
        <w:t xml:space="preserve">  from CrossRefs with (rowlock,updlock)</w:t>
      </w:r>
    </w:p>
    <w:p>
      <w:pPr>
        <w:pStyle w:val="Code"/>
      </w:pPr>
      <w:r>
        <w:rPr>
          <w:rFonts w:ascii="Consolas" w:hAnsi="Consolas"/>
          <w:sz w:val="18"/>
        </w:rPr>
        <w:t xml:space="preserve"> </w:t>
      </w:r>
    </w:p>
    <w:p>
      <w:pPr>
        <w:pStyle w:val="Code"/>
      </w:pPr>
      <w:r>
        <w:rPr>
          <w:rFonts w:ascii="Consolas" w:hAnsi="Consolas"/>
          <w:sz w:val="18"/>
        </w:rPr>
        <w:t xml:space="preserve"> where CrossRefs.CrossRefId = @CrossRefId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table of current Catalogs</w:t>
      </w:r>
    </w:p>
    <w:p>
      <w:pPr>
        <w:pStyle w:val="Code"/>
      </w:pPr>
      <w:r>
        <w:rPr>
          <w:rFonts w:ascii="Consolas" w:hAnsi="Consolas"/>
          <w:sz w:val="18"/>
        </w:rPr>
        <w:t xml:space="preserve"> </w:t>
      </w:r>
    </w:p>
    <w:p>
      <w:pPr>
        <w:pStyle w:val="Code"/>
      </w:pPr>
      <w:r>
        <w:rPr>
          <w:rFonts w:ascii="Consolas" w:hAnsi="Consolas"/>
          <w:sz w:val="18"/>
        </w:rPr>
        <w:t>insert @SourceCatalogs (CatalogId, VendorId, DatePosted)</w:t>
      </w:r>
    </w:p>
    <w:p>
      <w:pPr>
        <w:pStyle w:val="Code"/>
      </w:pPr>
      <w:r>
        <w:rPr>
          <w:rFonts w:ascii="Consolas" w:hAnsi="Consolas"/>
          <w:sz w:val="18"/>
        </w:rPr>
        <w:t xml:space="preserve"> </w:t>
      </w:r>
    </w:p>
    <w:p>
      <w:pPr>
        <w:pStyle w:val="Code"/>
      </w:pPr>
      <w:r>
        <w:rPr>
          <w:rFonts w:ascii="Consolas" w:hAnsi="Consolas"/>
          <w:sz w:val="18"/>
        </w:rPr>
        <w:t>select Catalog.CatalogId, Catalog.VendorId, Catalog.PostDate</w:t>
      </w:r>
    </w:p>
    <w:p>
      <w:pPr>
        <w:pStyle w:val="Code"/>
      </w:pPr>
      <w:r>
        <w:rPr>
          <w:rFonts w:ascii="Consolas" w:hAnsi="Consolas"/>
          <w:sz w:val="18"/>
        </w:rPr>
        <w:t xml:space="preserve"> </w:t>
      </w:r>
    </w:p>
    <w:p>
      <w:pPr>
        <w:pStyle w:val="Code"/>
      </w:pPr>
      <w:r>
        <w:rPr>
          <w:rFonts w:ascii="Consolas" w:hAnsi="Consolas"/>
          <w:sz w:val="18"/>
        </w:rPr>
        <w:t xml:space="preserve">  from Catalog with (nolock)</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BidsCatalogList.CatalogId = Catalog.CatalogId</w:t>
      </w:r>
    </w:p>
    <w:p>
      <w:pPr>
        <w:pStyle w:val="Code"/>
      </w:pPr>
      <w:r>
        <w:rPr>
          <w:rFonts w:ascii="Consolas" w:hAnsi="Consolas"/>
          <w:sz w:val="18"/>
        </w:rPr>
        <w:t xml:space="preserve"> </w:t>
      </w:r>
    </w:p>
    <w:p>
      <w:pPr>
        <w:pStyle w:val="Code"/>
      </w:pPr>
      <w:r>
        <w:rPr>
          <w:rFonts w:ascii="Consolas" w:hAnsi="Consolas"/>
          <w:sz w:val="18"/>
        </w:rPr>
        <w:t xml:space="preserve">  join Bids on Bids.BidId = BidsCatalogList.BidId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where Catalog.Active = 1</w:t>
      </w:r>
    </w:p>
    <w:p>
      <w:pPr>
        <w:pStyle w:val="Code"/>
      </w:pPr>
      <w:r>
        <w:rPr>
          <w:rFonts w:ascii="Consolas" w:hAnsi="Consolas"/>
          <w:sz w:val="18"/>
        </w:rPr>
        <w:t xml:space="preserve"> </w:t>
      </w:r>
    </w:p>
    <w:p>
      <w:pPr>
        <w:pStyle w:val="Code"/>
      </w:pPr>
      <w:r>
        <w:rPr>
          <w:rFonts w:ascii="Consolas" w:hAnsi="Consolas"/>
          <w:sz w:val="18"/>
        </w:rPr>
        <w:t xml:space="preserve">   and Catalog.VendorId != 7691</w:t>
      </w:r>
    </w:p>
    <w:p>
      <w:pPr>
        <w:pStyle w:val="Code"/>
      </w:pPr>
      <w:r>
        <w:rPr>
          <w:rFonts w:ascii="Consolas" w:hAnsi="Consolas"/>
          <w:sz w:val="18"/>
        </w:rPr>
        <w:t xml:space="preserve"> </w:t>
      </w:r>
    </w:p>
    <w:p>
      <w:pPr>
        <w:pStyle w:val="Code"/>
      </w:pPr>
      <w:r>
        <w:rPr>
          <w:rFonts w:ascii="Consolas" w:hAnsi="Consolas"/>
          <w:sz w:val="18"/>
        </w:rPr>
        <w:t xml:space="preserve">   and Catalog.PostDate is not null</w:t>
      </w:r>
    </w:p>
    <w:p>
      <w:pPr>
        <w:pStyle w:val="Code"/>
      </w:pPr>
      <w:r>
        <w:rPr>
          <w:rFonts w:ascii="Consolas" w:hAnsi="Consolas"/>
          <w:sz w:val="18"/>
        </w:rPr>
        <w:t xml:space="preserve"> </w:t>
      </w:r>
    </w:p>
    <w:p>
      <w:pPr>
        <w:pStyle w:val="Code"/>
      </w:pPr>
      <w:r>
        <w:rPr>
          <w:rFonts w:ascii="Consolas" w:hAnsi="Consolas"/>
          <w:sz w:val="18"/>
        </w:rPr>
        <w:t xml:space="preserve"> group by Catalog.CatalogId, Catalog.VendorId, Catalog.PostDate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List of Items to Update</w:t>
      </w:r>
    </w:p>
    <w:p>
      <w:pPr>
        <w:pStyle w:val="Code"/>
      </w:pPr>
      <w:r>
        <w:rPr>
          <w:rFonts w:ascii="Consolas" w:hAnsi="Consolas"/>
          <w:sz w:val="18"/>
        </w:rPr>
        <w:t xml:space="preserve"> </w:t>
      </w:r>
    </w:p>
    <w:p>
      <w:pPr>
        <w:pStyle w:val="Code"/>
      </w:pPr>
      <w:r>
        <w:rPr>
          <w:rFonts w:ascii="Consolas" w:hAnsi="Consolas"/>
          <w:sz w:val="18"/>
        </w:rPr>
        <w:t>Select CrossRefs.CrossRefId into #UpdateList</w:t>
      </w:r>
    </w:p>
    <w:p>
      <w:pPr>
        <w:pStyle w:val="Code"/>
      </w:pPr>
      <w:r>
        <w:rPr>
          <w:rFonts w:ascii="Consolas" w:hAnsi="Consolas"/>
          <w:sz w:val="18"/>
        </w:rPr>
        <w:t xml:space="preserve"> </w:t>
      </w:r>
    </w:p>
    <w:p>
      <w:pPr>
        <w:pStyle w:val="Code"/>
      </w:pPr>
      <w:r>
        <w:rPr>
          <w:rFonts w:ascii="Consolas" w:hAnsi="Consolas"/>
          <w:sz w:val="18"/>
        </w:rPr>
        <w:t xml:space="preserve">  from CrossRefs xr with (rowlock,updlock)</w:t>
      </w:r>
    </w:p>
    <w:p>
      <w:pPr>
        <w:pStyle w:val="Code"/>
      </w:pPr>
      <w:r>
        <w:rPr>
          <w:rFonts w:ascii="Consolas" w:hAnsi="Consolas"/>
          <w:sz w:val="18"/>
        </w:rPr>
        <w:t xml:space="preserve"> </w:t>
      </w:r>
    </w:p>
    <w:p>
      <w:pPr>
        <w:pStyle w:val="Code"/>
      </w:pPr>
      <w:r>
        <w:rPr>
          <w:rFonts w:ascii="Consolas" w:hAnsi="Consolas"/>
          <w:sz w:val="18"/>
        </w:rPr>
        <w:t xml:space="preserve">  join CrossRefs on CrossRefs.HashKey = xr.HashKey</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join @SourceCatalogs sc on sc.CatalogId = CrossRefs.CatalogId</w:t>
      </w:r>
    </w:p>
    <w:p>
      <w:pPr>
        <w:pStyle w:val="Code"/>
      </w:pPr>
      <w:r>
        <w:rPr>
          <w:rFonts w:ascii="Consolas" w:hAnsi="Consolas"/>
          <w:sz w:val="18"/>
        </w:rPr>
        <w:t xml:space="preserve"> </w:t>
      </w:r>
    </w:p>
    <w:p>
      <w:pPr>
        <w:pStyle w:val="Code"/>
      </w:pPr>
      <w:r>
        <w:rPr>
          <w:rFonts w:ascii="Consolas" w:hAnsi="Consolas"/>
          <w:sz w:val="18"/>
        </w:rPr>
        <w:t xml:space="preserve"> where xr.CrossRefId = @CrossRefId</w:t>
      </w:r>
    </w:p>
    <w:p>
      <w:pPr>
        <w:pStyle w:val="Code"/>
      </w:pPr>
      <w:r>
        <w:rPr>
          <w:rFonts w:ascii="Consolas" w:hAnsi="Consolas"/>
          <w:sz w:val="18"/>
        </w:rPr>
        <w:t xml:space="preserve"> </w:t>
      </w:r>
    </w:p>
    <w:p>
      <w:pPr>
        <w:pStyle w:val="Code"/>
      </w:pPr>
      <w:r>
        <w:rPr>
          <w:rFonts w:ascii="Consolas" w:hAnsi="Consolas"/>
          <w:sz w:val="18"/>
        </w:rPr>
        <w:t xml:space="preserve">   and xr.CrossRefId != CrossRefs.CrossRefId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Everything that has the same HashKey</w:t>
      </w:r>
    </w:p>
    <w:p>
      <w:pPr>
        <w:pStyle w:val="Code"/>
      </w:pPr>
      <w:r>
        <w:rPr>
          <w:rFonts w:ascii="Consolas" w:hAnsi="Consolas"/>
          <w:sz w:val="18"/>
        </w:rPr>
        <w:t xml:space="preserve"> </w:t>
      </w:r>
    </w:p>
    <w:p>
      <w:pPr>
        <w:pStyle w:val="Code"/>
      </w:pPr>
      <w:r>
        <w:rPr>
          <w:rFonts w:ascii="Consolas" w:hAnsi="Consolas"/>
          <w:sz w:val="18"/>
        </w:rPr>
        <w:t>Update CrossRefs</w:t>
      </w:r>
    </w:p>
    <w:p>
      <w:pPr>
        <w:pStyle w:val="Code"/>
      </w:pPr>
      <w:r>
        <w:rPr>
          <w:rFonts w:ascii="Consolas" w:hAnsi="Consolas"/>
          <w:sz w:val="18"/>
        </w:rPr>
        <w:t xml:space="preserve"> </w:t>
      </w:r>
    </w:p>
    <w:p>
      <w:pPr>
        <w:pStyle w:val="Code"/>
      </w:pPr>
      <w:r>
        <w:rPr>
          <w:rFonts w:ascii="Consolas" w:hAnsi="Consolas"/>
          <w:sz w:val="18"/>
        </w:rPr>
        <w:t xml:space="preserve">   set ProductNames = @ProductNames,</w:t>
      </w:r>
    </w:p>
    <w:p>
      <w:pPr>
        <w:pStyle w:val="Code"/>
      </w:pPr>
      <w:r>
        <w:rPr>
          <w:rFonts w:ascii="Consolas" w:hAnsi="Consolas"/>
          <w:sz w:val="18"/>
        </w:rPr>
        <w:t xml:space="preserve"> </w:t>
      </w:r>
    </w:p>
    <w:p>
      <w:pPr>
        <w:pStyle w:val="Code"/>
      </w:pPr>
      <w:r>
        <w:rPr>
          <w:rFonts w:ascii="Consolas" w:hAnsi="Consolas"/>
          <w:sz w:val="18"/>
        </w:rPr>
        <w:t xml:space="preserve">       TypeAheads = @TypeAheads,</w:t>
      </w:r>
    </w:p>
    <w:p>
      <w:pPr>
        <w:pStyle w:val="Code"/>
      </w:pPr>
      <w:r>
        <w:rPr>
          <w:rFonts w:ascii="Consolas" w:hAnsi="Consolas"/>
          <w:sz w:val="18"/>
        </w:rPr>
        <w:t xml:space="preserve"> </w:t>
      </w:r>
    </w:p>
    <w:p>
      <w:pPr>
        <w:pStyle w:val="Code"/>
      </w:pPr>
      <w:r>
        <w:rPr>
          <w:rFonts w:ascii="Consolas" w:hAnsi="Consolas"/>
          <w:sz w:val="18"/>
        </w:rPr>
        <w:tab/>
        <w:t xml:space="preserve">   AIShortDesc = @ShortDescription,</w:t>
      </w:r>
    </w:p>
    <w:p>
      <w:pPr>
        <w:pStyle w:val="Code"/>
      </w:pPr>
      <w:r>
        <w:rPr>
          <w:rFonts w:ascii="Consolas" w:hAnsi="Consolas"/>
          <w:sz w:val="18"/>
        </w:rPr>
        <w:t xml:space="preserve"> </w:t>
      </w:r>
    </w:p>
    <w:p>
      <w:pPr>
        <w:pStyle w:val="Code"/>
      </w:pPr>
      <w:r>
        <w:rPr>
          <w:rFonts w:ascii="Consolas" w:hAnsi="Consolas"/>
          <w:sz w:val="18"/>
        </w:rPr>
        <w:tab/>
        <w:t xml:space="preserve">   AIFullDesc = @FullDescription,</w:t>
      </w:r>
    </w:p>
    <w:p>
      <w:pPr>
        <w:pStyle w:val="Code"/>
      </w:pPr>
      <w:r>
        <w:rPr>
          <w:rFonts w:ascii="Consolas" w:hAnsi="Consolas"/>
          <w:sz w:val="18"/>
        </w:rPr>
        <w:t xml:space="preserve"> </w:t>
      </w:r>
    </w:p>
    <w:p>
      <w:pPr>
        <w:pStyle w:val="Code"/>
      </w:pPr>
      <w:r>
        <w:rPr>
          <w:rFonts w:ascii="Consolas" w:hAnsi="Consolas"/>
          <w:sz w:val="18"/>
        </w:rPr>
        <w:tab/>
        <w:t xml:space="preserve">   AIUNSPSC = @UNSPSC,</w:t>
      </w:r>
    </w:p>
    <w:p>
      <w:pPr>
        <w:pStyle w:val="Code"/>
      </w:pPr>
      <w:r>
        <w:rPr>
          <w:rFonts w:ascii="Consolas" w:hAnsi="Consolas"/>
          <w:sz w:val="18"/>
        </w:rPr>
        <w:t xml:space="preserve"> </w:t>
      </w:r>
    </w:p>
    <w:p>
      <w:pPr>
        <w:pStyle w:val="Code"/>
      </w:pPr>
      <w:r>
        <w:rPr>
          <w:rFonts w:ascii="Consolas" w:hAnsi="Consolas"/>
          <w:sz w:val="18"/>
        </w:rPr>
        <w:tab/>
        <w:t xml:space="preserve">   AIDate = getdate()</w:t>
      </w:r>
    </w:p>
    <w:p>
      <w:pPr>
        <w:pStyle w:val="Code"/>
      </w:pPr>
      <w:r>
        <w:rPr>
          <w:rFonts w:ascii="Consolas" w:hAnsi="Consolas"/>
          <w:sz w:val="18"/>
        </w:rPr>
        <w:t xml:space="preserve"> </w:t>
      </w:r>
    </w:p>
    <w:p>
      <w:pPr>
        <w:pStyle w:val="Code"/>
      </w:pPr>
      <w:r>
        <w:rPr>
          <w:rFonts w:ascii="Consolas" w:hAnsi="Consolas"/>
          <w:sz w:val="18"/>
        </w:rPr>
        <w:t xml:space="preserve">  from CrossRefs with (rowlock,updlock)</w:t>
      </w:r>
    </w:p>
    <w:p>
      <w:pPr>
        <w:pStyle w:val="Code"/>
      </w:pPr>
      <w:r>
        <w:rPr>
          <w:rFonts w:ascii="Consolas" w:hAnsi="Consolas"/>
          <w:sz w:val="18"/>
        </w:rPr>
        <w:t xml:space="preserve"> </w:t>
      </w:r>
    </w:p>
    <w:p>
      <w:pPr>
        <w:pStyle w:val="Code"/>
      </w:pPr>
      <w:r>
        <w:rPr>
          <w:rFonts w:ascii="Consolas" w:hAnsi="Consolas"/>
          <w:sz w:val="18"/>
        </w:rPr>
        <w:t xml:space="preserve">  join #UpdateList ul on ul.CrossRefId = CrossRefs.CrossRefId</w:t>
      </w:r>
    </w:p>
    <w:p>
      <w:pPr>
        <w:pStyle w:val="Code"/>
      </w:pPr>
      <w:r>
        <w:rPr>
          <w:rFonts w:ascii="Consolas" w:hAnsi="Consolas"/>
          <w:sz w:val="18"/>
        </w:rPr>
        <w:t xml:space="preserve"> </w:t>
      </w:r>
    </w:p>
    <w:p>
      <w:pPr>
        <w:pStyle w:val="Code"/>
      </w:pPr>
      <w:r>
        <w:rPr>
          <w:rFonts w:ascii="Consolas" w:hAnsi="Consolas"/>
          <w:sz w:val="18"/>
        </w:rPr>
        <w:t xml:space="preserve"> option (maxdop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end</w:t>
      </w:r>
    </w:p>
    <w:p>
      <w:pPr>
        <w:pStyle w:val="Heading2"/>
      </w:pPr>
      <w:r>
        <w:t>usp_SetPricing {sp-dbo-usp-setpricing}</w:t>
      </w:r>
    </w:p>
    <w:p>
      <w:r>
        <w:t>&gt; Stored procedure: uSetPricing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2018-08-06 23:59:55.660000</w:t>
            </w:r>
          </w:p>
        </w:tc>
      </w:tr>
      <w:tr>
        <w:tc>
          <w:tcPr>
            <w:tcW w:type="dxa" w:w="4320"/>
          </w:tcPr>
          <w:p>
            <w:r>
              <w:rPr>
                <w:sz w:val="20"/>
              </w:rPr>
              <w:t>**Modified**</w:t>
            </w:r>
          </w:p>
        </w:tc>
        <w:tc>
          <w:tcPr>
            <w:tcW w:type="dxa" w:w="4320"/>
          </w:tcPr>
          <w:p>
            <w:r>
              <w:rPr>
                <w:sz w:val="20"/>
              </w:rPr>
              <w:t>2025-11-30 16:55:35.343000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--alter table SearchData_Test.dbo.PricingConsolidated add TotalQuantity int null</w:t>
      </w:r>
    </w:p>
    <w:p>
      <w:pPr>
        <w:pStyle w:val="Code"/>
      </w:pPr>
      <w:r>
        <w:rPr>
          <w:rFonts w:ascii="Consolas" w:hAnsi="Consolas"/>
          <w:sz w:val="18"/>
        </w:rPr>
        <w:t xml:space="preserve"> </w:t>
      </w:r>
    </w:p>
    <w:p>
      <w:pPr>
        <w:pStyle w:val="Code"/>
      </w:pPr>
      <w:r>
        <w:rPr>
          <w:rFonts w:ascii="Consolas" w:hAnsi="Consolas"/>
          <w:sz w:val="18"/>
        </w:rPr>
        <w:t>--exec usp_SetPricing 9336</w:t>
      </w:r>
    </w:p>
    <w:p>
      <w:pPr>
        <w:pStyle w:val="Code"/>
      </w:pPr>
      <w:r>
        <w:rPr>
          <w:rFonts w:ascii="Consolas" w:hAnsi="Consolas"/>
          <w:sz w:val="18"/>
        </w:rPr>
        <w:t xml:space="preserve"> </w:t>
      </w:r>
    </w:p>
    <w:p>
      <w:pPr>
        <w:pStyle w:val="Code"/>
      </w:pPr>
      <w:r>
        <w:rPr>
          <w:rFonts w:ascii="Consolas" w:hAnsi="Consolas"/>
          <w:sz w:val="18"/>
        </w:rPr>
        <w:t>--exec [dbo].[usp_SearchItemsByReqHKDS] 50484832,541,0,'9736890',0,0</w:t>
      </w:r>
    </w:p>
    <w:p>
      <w:pPr>
        <w:pStyle w:val="Code"/>
      </w:pPr>
      <w:r>
        <w:rPr>
          <w:rFonts w:ascii="Consolas" w:hAnsi="Consolas"/>
          <w:sz w:val="18"/>
        </w:rPr>
        <w:t xml:space="preserve"> </w:t>
      </w:r>
    </w:p>
    <w:p>
      <w:pPr>
        <w:pStyle w:val="Code"/>
      </w:pPr>
      <w:r>
        <w:rPr>
          <w:rFonts w:ascii="Consolas" w:hAnsi="Consolas"/>
          <w:sz w:val="18"/>
        </w:rPr>
        <w:t>--exec [dbo].[usp_SearchItemsByReqHKDS] 50484832,3,0,'110806',0,0</w:t>
      </w:r>
    </w:p>
    <w:p>
      <w:pPr>
        <w:pStyle w:val="Code"/>
      </w:pPr>
      <w:r>
        <w:rPr>
          <w:rFonts w:ascii="Consolas" w:hAnsi="Consolas"/>
          <w:sz w:val="18"/>
        </w:rPr>
        <w:t xml:space="preserve"> </w:t>
      </w:r>
    </w:p>
    <w:p>
      <w:pPr>
        <w:pStyle w:val="Code"/>
      </w:pPr>
      <w:r>
        <w:rPr>
          <w:rFonts w:ascii="Consolas" w:hAnsi="Consolas"/>
          <w:sz w:val="18"/>
        </w:rPr>
        <w:t>CREATE    procedure [dbo].[usp_SetPricing] @pBidHeaderId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@pBidHeaderId int = 8647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#ItemTable (</w:t>
      </w:r>
    </w:p>
    <w:p>
      <w:pPr>
        <w:pStyle w:val="Code"/>
      </w:pPr>
      <w:r>
        <w:rPr>
          <w:rFonts w:ascii="Consolas" w:hAnsi="Consolas"/>
          <w:sz w:val="18"/>
        </w:rPr>
        <w:t xml:space="preserve"> </w:t>
      </w:r>
    </w:p>
    <w:p>
      <w:pPr>
        <w:pStyle w:val="Code"/>
      </w:pPr>
      <w:r>
        <w:rPr>
          <w:rFonts w:ascii="Consolas" w:hAnsi="Consolas"/>
          <w:sz w:val="18"/>
        </w:rPr>
        <w:t>Id</w:t>
        <w:tab/>
        <w:tab/>
        <w:t>int identity(1,1) not null primary key,</w:t>
      </w:r>
    </w:p>
    <w:p>
      <w:pPr>
        <w:pStyle w:val="Code"/>
      </w:pPr>
      <w:r>
        <w:rPr>
          <w:rFonts w:ascii="Consolas" w:hAnsi="Consolas"/>
          <w:sz w:val="18"/>
        </w:rPr>
        <w:t xml:space="preserve"> </w:t>
      </w:r>
    </w:p>
    <w:p>
      <w:pPr>
        <w:pStyle w:val="Code"/>
      </w:pPr>
      <w:r>
        <w:rPr>
          <w:rFonts w:ascii="Consolas" w:hAnsi="Consolas"/>
          <w:sz w:val="18"/>
        </w:rPr>
        <w:t>[CrossRefId] [int] NULL,</w:t>
      </w:r>
    </w:p>
    <w:p>
      <w:pPr>
        <w:pStyle w:val="Code"/>
      </w:pPr>
      <w:r>
        <w:rPr>
          <w:rFonts w:ascii="Consolas" w:hAnsi="Consolas"/>
          <w:sz w:val="18"/>
        </w:rPr>
        <w:t xml:space="preserve"> </w:t>
      </w:r>
    </w:p>
    <w:p>
      <w:pPr>
        <w:pStyle w:val="Code"/>
      </w:pPr>
      <w:r>
        <w:rPr>
          <w:rFonts w:ascii="Consolas" w:hAnsi="Consolas"/>
          <w:sz w:val="18"/>
        </w:rPr>
        <w:t>[CatalogId] [int]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[HeadingId] [int] NULL,</w:t>
      </w:r>
    </w:p>
    <w:p>
      <w:pPr>
        <w:pStyle w:val="Code"/>
      </w:pPr>
      <w:r>
        <w:rPr>
          <w:rFonts w:ascii="Consolas" w:hAnsi="Consolas"/>
          <w:sz w:val="18"/>
        </w:rPr>
        <w:t xml:space="preserve"> </w:t>
      </w:r>
    </w:p>
    <w:p>
      <w:pPr>
        <w:pStyle w:val="Code"/>
      </w:pPr>
      <w:r>
        <w:rPr>
          <w:rFonts w:ascii="Consolas" w:hAnsi="Consolas"/>
          <w:sz w:val="18"/>
        </w:rPr>
        <w:t>[KeywordId] [int] NULL,</w:t>
      </w:r>
    </w:p>
    <w:p>
      <w:pPr>
        <w:pStyle w:val="Code"/>
      </w:pPr>
      <w:r>
        <w:rPr>
          <w:rFonts w:ascii="Consolas" w:hAnsi="Consolas"/>
          <w:sz w:val="18"/>
        </w:rPr>
        <w:t xml:space="preserve"> </w:t>
      </w:r>
    </w:p>
    <w:p>
      <w:pPr>
        <w:pStyle w:val="Code"/>
      </w:pPr>
      <w:r>
        <w:rPr>
          <w:rFonts w:ascii="Consolas" w:hAnsi="Consolas"/>
          <w:sz w:val="18"/>
        </w:rPr>
        <w:t>[CategoryId] [int] NULL,</w:t>
      </w:r>
    </w:p>
    <w:p>
      <w:pPr>
        <w:pStyle w:val="Code"/>
      </w:pPr>
      <w:r>
        <w:rPr>
          <w:rFonts w:ascii="Consolas" w:hAnsi="Consolas"/>
          <w:sz w:val="18"/>
        </w:rPr>
        <w:t xml:space="preserve"> </w:t>
      </w:r>
    </w:p>
    <w:p>
      <w:pPr>
        <w:pStyle w:val="Code"/>
      </w:pPr>
      <w:r>
        <w:rPr>
          <w:rFonts w:ascii="Consolas" w:hAnsi="Consolas"/>
          <w:sz w:val="18"/>
        </w:rPr>
        <w:t>[ItemId] [int] NULL,</w:t>
      </w:r>
    </w:p>
    <w:p>
      <w:pPr>
        <w:pStyle w:val="Code"/>
      </w:pPr>
      <w:r>
        <w:rPr>
          <w:rFonts w:ascii="Consolas" w:hAnsi="Consolas"/>
          <w:sz w:val="18"/>
        </w:rPr>
        <w:t xml:space="preserve"> </w:t>
      </w:r>
    </w:p>
    <w:p>
      <w:pPr>
        <w:pStyle w:val="Code"/>
      </w:pPr>
      <w:r>
        <w:rPr>
          <w:rFonts w:ascii="Consolas" w:hAnsi="Consolas"/>
          <w:sz w:val="18"/>
        </w:rPr>
        <w:t>[VendorId] [int] null,</w:t>
      </w:r>
    </w:p>
    <w:p>
      <w:pPr>
        <w:pStyle w:val="Code"/>
      </w:pPr>
      <w:r>
        <w:rPr>
          <w:rFonts w:ascii="Consolas" w:hAnsi="Consolas"/>
          <w:sz w:val="18"/>
        </w:rPr>
        <w:t xml:space="preserve"> </w:t>
      </w:r>
    </w:p>
    <w:p>
      <w:pPr>
        <w:pStyle w:val="Code"/>
      </w:pPr>
      <w:r>
        <w:rPr>
          <w:rFonts w:ascii="Consolas" w:hAnsi="Consolas"/>
          <w:sz w:val="18"/>
        </w:rPr>
        <w:t>[BidItemId] [int] NULL,</w:t>
      </w:r>
    </w:p>
    <w:p>
      <w:pPr>
        <w:pStyle w:val="Code"/>
      </w:pPr>
      <w:r>
        <w:rPr>
          <w:rFonts w:ascii="Consolas" w:hAnsi="Consolas"/>
          <w:sz w:val="18"/>
        </w:rPr>
        <w:t xml:space="preserve"> </w:t>
      </w:r>
    </w:p>
    <w:p>
      <w:pPr>
        <w:pStyle w:val="Code"/>
      </w:pPr>
      <w:r>
        <w:rPr>
          <w:rFonts w:ascii="Consolas" w:hAnsi="Consolas"/>
          <w:sz w:val="18"/>
        </w:rPr>
        <w:t>[DistrictId] [int] NULL,</w:t>
      </w:r>
    </w:p>
    <w:p>
      <w:pPr>
        <w:pStyle w:val="Code"/>
      </w:pPr>
      <w:r>
        <w:rPr>
          <w:rFonts w:ascii="Consolas" w:hAnsi="Consolas"/>
          <w:sz w:val="18"/>
        </w:rPr>
        <w:t xml:space="preserve"> </w:t>
      </w:r>
    </w:p>
    <w:p>
      <w:pPr>
        <w:pStyle w:val="Code"/>
      </w:pPr>
      <w:r>
        <w:rPr>
          <w:rFonts w:ascii="Consolas" w:hAnsi="Consolas"/>
          <w:sz w:val="18"/>
        </w:rPr>
        <w:t>[HeadingKeywordId] [bigint] NULL,</w:t>
      </w:r>
    </w:p>
    <w:p>
      <w:pPr>
        <w:pStyle w:val="Code"/>
      </w:pPr>
      <w:r>
        <w:rPr>
          <w:rFonts w:ascii="Consolas" w:hAnsi="Consolas"/>
          <w:sz w:val="18"/>
        </w:rPr>
        <w:t xml:space="preserve"> </w:t>
      </w:r>
    </w:p>
    <w:p>
      <w:pPr>
        <w:pStyle w:val="Code"/>
      </w:pPr>
      <w:r>
        <w:rPr>
          <w:rFonts w:ascii="Consolas" w:hAnsi="Consolas"/>
          <w:sz w:val="18"/>
        </w:rPr>
        <w:t>[BidPrice] [money] NULL,</w:t>
      </w:r>
    </w:p>
    <w:p>
      <w:pPr>
        <w:pStyle w:val="Code"/>
      </w:pPr>
      <w:r>
        <w:rPr>
          <w:rFonts w:ascii="Consolas" w:hAnsi="Consolas"/>
          <w:sz w:val="18"/>
        </w:rPr>
        <w:t xml:space="preserve"> </w:t>
      </w:r>
    </w:p>
    <w:p>
      <w:pPr>
        <w:pStyle w:val="Code"/>
      </w:pPr>
      <w:r>
        <w:rPr>
          <w:rFonts w:ascii="Consolas" w:hAnsi="Consolas"/>
          <w:sz w:val="18"/>
        </w:rPr>
        <w:t>[CatalogPrice] [money] NULL,</w:t>
      </w:r>
    </w:p>
    <w:p>
      <w:pPr>
        <w:pStyle w:val="Code"/>
      </w:pPr>
      <w:r>
        <w:rPr>
          <w:rFonts w:ascii="Consolas" w:hAnsi="Consolas"/>
          <w:sz w:val="18"/>
        </w:rPr>
        <w:t xml:space="preserve"> </w:t>
      </w:r>
    </w:p>
    <w:p>
      <w:pPr>
        <w:pStyle w:val="Code"/>
      </w:pPr>
      <w:r>
        <w:rPr>
          <w:rFonts w:ascii="Consolas" w:hAnsi="Consolas"/>
          <w:sz w:val="18"/>
        </w:rPr>
        <w:t>[DiscountRate] [numeric](9, 5) NULL,</w:t>
      </w:r>
    </w:p>
    <w:p>
      <w:pPr>
        <w:pStyle w:val="Code"/>
      </w:pPr>
      <w:r>
        <w:rPr>
          <w:rFonts w:ascii="Consolas" w:hAnsi="Consolas"/>
          <w:sz w:val="18"/>
        </w:rPr>
        <w:t xml:space="preserve"> </w:t>
      </w:r>
    </w:p>
    <w:p>
      <w:pPr>
        <w:pStyle w:val="Code"/>
      </w:pPr>
      <w:r>
        <w:rPr>
          <w:rFonts w:ascii="Consolas" w:hAnsi="Consolas"/>
          <w:sz w:val="18"/>
        </w:rPr>
        <w:t>[ShortDescription] varchar(4096) null,</w:t>
      </w:r>
    </w:p>
    <w:p>
      <w:pPr>
        <w:pStyle w:val="Code"/>
      </w:pPr>
      <w:r>
        <w:rPr>
          <w:rFonts w:ascii="Consolas" w:hAnsi="Consolas"/>
          <w:sz w:val="18"/>
        </w:rPr>
        <w:t xml:space="preserve"> </w:t>
      </w:r>
    </w:p>
    <w:p>
      <w:pPr>
        <w:pStyle w:val="Code"/>
      </w:pPr>
      <w:r>
        <w:rPr>
          <w:rFonts w:ascii="Consolas" w:hAnsi="Consolas"/>
          <w:sz w:val="18"/>
        </w:rPr>
        <w:t>[FullDescription] [varchar](4096) NULL,</w:t>
      </w:r>
    </w:p>
    <w:p>
      <w:pPr>
        <w:pStyle w:val="Code"/>
      </w:pPr>
      <w:r>
        <w:rPr>
          <w:rFonts w:ascii="Consolas" w:hAnsi="Consolas"/>
          <w:sz w:val="18"/>
        </w:rPr>
        <w:t xml:space="preserve"> </w:t>
      </w:r>
    </w:p>
    <w:p>
      <w:pPr>
        <w:pStyle w:val="Code"/>
      </w:pPr>
      <w:r>
        <w:rPr>
          <w:rFonts w:ascii="Consolas" w:hAnsi="Consolas"/>
          <w:sz w:val="18"/>
        </w:rPr>
        <w:t>[Alternate] [varchar](512) NULL,</w:t>
      </w:r>
    </w:p>
    <w:p>
      <w:pPr>
        <w:pStyle w:val="Code"/>
      </w:pPr>
      <w:r>
        <w:rPr>
          <w:rFonts w:ascii="Consolas" w:hAnsi="Consolas"/>
          <w:sz w:val="18"/>
        </w:rPr>
        <w:t xml:space="preserve"> </w:t>
      </w:r>
    </w:p>
    <w:p>
      <w:pPr>
        <w:pStyle w:val="Code"/>
      </w:pPr>
      <w:r>
        <w:rPr>
          <w:rFonts w:ascii="Consolas" w:hAnsi="Consolas"/>
          <w:sz w:val="18"/>
        </w:rPr>
        <w:t>[PackedItemCode] [varchar](50) NULL,</w:t>
      </w:r>
    </w:p>
    <w:p>
      <w:pPr>
        <w:pStyle w:val="Code"/>
      </w:pPr>
      <w:r>
        <w:rPr>
          <w:rFonts w:ascii="Consolas" w:hAnsi="Consolas"/>
          <w:sz w:val="18"/>
        </w:rPr>
        <w:t xml:space="preserve"> </w:t>
      </w:r>
    </w:p>
    <w:p>
      <w:pPr>
        <w:pStyle w:val="Code"/>
      </w:pPr>
      <w:r>
        <w:rPr>
          <w:rFonts w:ascii="Consolas" w:hAnsi="Consolas"/>
          <w:sz w:val="18"/>
        </w:rPr>
        <w:t>[ItemCode] [varchar](50)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[VendorItemCode] [varchar](50) NULL,</w:t>
      </w:r>
    </w:p>
    <w:p>
      <w:pPr>
        <w:pStyle w:val="Code"/>
      </w:pPr>
      <w:r>
        <w:rPr>
          <w:rFonts w:ascii="Consolas" w:hAnsi="Consolas"/>
          <w:sz w:val="18"/>
        </w:rPr>
        <w:t xml:space="preserve"> </w:t>
      </w:r>
    </w:p>
    <w:p>
      <w:pPr>
        <w:pStyle w:val="Code"/>
      </w:pPr>
      <w:r>
        <w:rPr>
          <w:rFonts w:ascii="Consolas" w:hAnsi="Consolas"/>
          <w:sz w:val="18"/>
        </w:rPr>
        <w:t>[Headings] [varchar](50) NULL,</w:t>
      </w:r>
    </w:p>
    <w:p>
      <w:pPr>
        <w:pStyle w:val="Code"/>
      </w:pPr>
      <w:r>
        <w:rPr>
          <w:rFonts w:ascii="Consolas" w:hAnsi="Consolas"/>
          <w:sz w:val="18"/>
        </w:rPr>
        <w:t xml:space="preserve"> </w:t>
      </w:r>
    </w:p>
    <w:p>
      <w:pPr>
        <w:pStyle w:val="Code"/>
      </w:pPr>
      <w:r>
        <w:rPr>
          <w:rFonts w:ascii="Consolas" w:hAnsi="Consolas"/>
          <w:sz w:val="18"/>
        </w:rPr>
        <w:t>[Keywords] [varchar](1024) NULL,</w:t>
      </w:r>
    </w:p>
    <w:p>
      <w:pPr>
        <w:pStyle w:val="Code"/>
      </w:pPr>
      <w:r>
        <w:rPr>
          <w:rFonts w:ascii="Consolas" w:hAnsi="Consolas"/>
          <w:sz w:val="18"/>
        </w:rPr>
        <w:t xml:space="preserve"> </w:t>
      </w:r>
    </w:p>
    <w:p>
      <w:pPr>
        <w:pStyle w:val="Code"/>
      </w:pPr>
      <w:r>
        <w:rPr>
          <w:rFonts w:ascii="Consolas" w:hAnsi="Consolas"/>
          <w:sz w:val="18"/>
        </w:rPr>
        <w:t>[Manufacturer] [varchar](50) NULL,</w:t>
      </w:r>
    </w:p>
    <w:p>
      <w:pPr>
        <w:pStyle w:val="Code"/>
      </w:pPr>
      <w:r>
        <w:rPr>
          <w:rFonts w:ascii="Consolas" w:hAnsi="Consolas"/>
          <w:sz w:val="18"/>
        </w:rPr>
        <w:t xml:space="preserve"> </w:t>
      </w:r>
    </w:p>
    <w:p>
      <w:pPr>
        <w:pStyle w:val="Code"/>
      </w:pPr>
      <w:r>
        <w:rPr>
          <w:rFonts w:ascii="Consolas" w:hAnsi="Consolas"/>
          <w:sz w:val="18"/>
        </w:rPr>
        <w:t>[ManufacturerPartNumber] [varchar](50) NULL,</w:t>
      </w:r>
    </w:p>
    <w:p>
      <w:pPr>
        <w:pStyle w:val="Code"/>
      </w:pPr>
      <w:r>
        <w:rPr>
          <w:rFonts w:ascii="Consolas" w:hAnsi="Consolas"/>
          <w:sz w:val="18"/>
        </w:rPr>
        <w:t xml:space="preserve"> </w:t>
      </w:r>
    </w:p>
    <w:p>
      <w:pPr>
        <w:pStyle w:val="Code"/>
      </w:pPr>
      <w:r>
        <w:rPr>
          <w:rFonts w:ascii="Consolas" w:hAnsi="Consolas"/>
          <w:sz w:val="18"/>
        </w:rPr>
        <w:t>[ItemHeading] [varchar](255) NULL,</w:t>
      </w:r>
    </w:p>
    <w:p>
      <w:pPr>
        <w:pStyle w:val="Code"/>
      </w:pPr>
      <w:r>
        <w:rPr>
          <w:rFonts w:ascii="Consolas" w:hAnsi="Consolas"/>
          <w:sz w:val="18"/>
        </w:rPr>
        <w:t xml:space="preserve"> </w:t>
      </w:r>
    </w:p>
    <w:p>
      <w:pPr>
        <w:pStyle w:val="Code"/>
      </w:pPr>
      <w:r>
        <w:rPr>
          <w:rFonts w:ascii="Consolas" w:hAnsi="Consolas"/>
          <w:sz w:val="18"/>
        </w:rPr>
        <w:t>[ItemKeyword] [varchar](50)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[SortSeq] [varchar](64)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,CatalogPage char(4) null</w:t>
      </w:r>
    </w:p>
    <w:p>
      <w:pPr>
        <w:pStyle w:val="Code"/>
      </w:pPr>
      <w:r>
        <w:rPr>
          <w:rFonts w:ascii="Consolas" w:hAnsi="Consolas"/>
          <w:sz w:val="18"/>
        </w:rPr>
        <w:t xml:space="preserve"> </w:t>
      </w:r>
    </w:p>
    <w:p>
      <w:pPr>
        <w:pStyle w:val="Code"/>
      </w:pPr>
      <w:r>
        <w:rPr>
          <w:rFonts w:ascii="Consolas" w:hAnsi="Consolas"/>
          <w:sz w:val="18"/>
        </w:rPr>
        <w:t>,AwardId int null</w:t>
      </w:r>
    </w:p>
    <w:p>
      <w:pPr>
        <w:pStyle w:val="Code"/>
      </w:pPr>
      <w:r>
        <w:rPr>
          <w:rFonts w:ascii="Consolas" w:hAnsi="Consolas"/>
          <w:sz w:val="18"/>
        </w:rPr>
        <w:t xml:space="preserve"> </w:t>
      </w:r>
    </w:p>
    <w:p>
      <w:pPr>
        <w:pStyle w:val="Code"/>
      </w:pPr>
      <w:r>
        <w:rPr>
          <w:rFonts w:ascii="Consolas" w:hAnsi="Consolas"/>
          <w:sz w:val="18"/>
        </w:rPr>
        <w:t>,BidType tinyint null</w:t>
      </w:r>
    </w:p>
    <w:p>
      <w:pPr>
        <w:pStyle w:val="Code"/>
      </w:pPr>
      <w:r>
        <w:rPr>
          <w:rFonts w:ascii="Consolas" w:hAnsi="Consolas"/>
          <w:sz w:val="18"/>
        </w:rPr>
        <w:t xml:space="preserve"> </w:t>
      </w:r>
    </w:p>
    <w:p>
      <w:pPr>
        <w:pStyle w:val="Code"/>
      </w:pPr>
      <w:r>
        <w:rPr>
          <w:rFonts w:ascii="Consolas" w:hAnsi="Consolas"/>
          <w:sz w:val="18"/>
        </w:rPr>
        <w:t>,ItemBidType varchar(32) null</w:t>
      </w:r>
    </w:p>
    <w:p>
      <w:pPr>
        <w:pStyle w:val="Code"/>
      </w:pPr>
      <w:r>
        <w:rPr>
          <w:rFonts w:ascii="Consolas" w:hAnsi="Consolas"/>
          <w:sz w:val="18"/>
        </w:rPr>
        <w:t xml:space="preserve"> </w:t>
      </w:r>
    </w:p>
    <w:p>
      <w:pPr>
        <w:pStyle w:val="Code"/>
      </w:pPr>
      <w:r>
        <w:rPr>
          <w:rFonts w:ascii="Consolas" w:hAnsi="Consolas"/>
          <w:sz w:val="18"/>
        </w:rPr>
        <w:t>,UnitId int null</w:t>
      </w:r>
    </w:p>
    <w:p>
      <w:pPr>
        <w:pStyle w:val="Code"/>
      </w:pPr>
      <w:r>
        <w:rPr>
          <w:rFonts w:ascii="Consolas" w:hAnsi="Consolas"/>
          <w:sz w:val="18"/>
        </w:rPr>
        <w:t xml:space="preserve"> </w:t>
      </w:r>
    </w:p>
    <w:p>
      <w:pPr>
        <w:pStyle w:val="Code"/>
      </w:pPr>
      <w:r>
        <w:rPr>
          <w:rFonts w:ascii="Consolas" w:hAnsi="Consolas"/>
          <w:sz w:val="18"/>
        </w:rPr>
        <w:t>,AltId  int null</w:t>
      </w:r>
    </w:p>
    <w:p>
      <w:pPr>
        <w:pStyle w:val="Code"/>
      </w:pPr>
      <w:r>
        <w:rPr>
          <w:rFonts w:ascii="Consolas" w:hAnsi="Consolas"/>
          <w:sz w:val="18"/>
        </w:rPr>
        <w:t xml:space="preserve"> </w:t>
      </w:r>
    </w:p>
    <w:p>
      <w:pPr>
        <w:pStyle w:val="Code"/>
      </w:pPr>
      <w:r>
        <w:rPr>
          <w:rFonts w:ascii="Consolas" w:hAnsi="Consolas"/>
          <w:sz w:val="18"/>
        </w:rPr>
        <w:t>,UnitCode varchar(20)</w:t>
      </w:r>
    </w:p>
    <w:p>
      <w:pPr>
        <w:pStyle w:val="Code"/>
      </w:pPr>
      <w:r>
        <w:rPr>
          <w:rFonts w:ascii="Consolas" w:hAnsi="Consolas"/>
          <w:sz w:val="18"/>
        </w:rPr>
        <w:t xml:space="preserve"> </w:t>
      </w:r>
    </w:p>
    <w:p>
      <w:pPr>
        <w:pStyle w:val="Code"/>
      </w:pPr>
      <w:r>
        <w:rPr>
          <w:rFonts w:ascii="Consolas" w:hAnsi="Consolas"/>
          <w:sz w:val="18"/>
        </w:rPr>
        <w:t>,UniqueItemNumber varchar(50) null</w:t>
      </w:r>
    </w:p>
    <w:p>
      <w:pPr>
        <w:pStyle w:val="Code"/>
      </w:pPr>
      <w:r>
        <w:rPr>
          <w:rFonts w:ascii="Consolas" w:hAnsi="Consolas"/>
          <w:sz w:val="18"/>
        </w:rPr>
        <w:t xml:space="preserve"> </w:t>
      </w:r>
    </w:p>
    <w:p>
      <w:pPr>
        <w:pStyle w:val="Code"/>
      </w:pPr>
      <w:r>
        <w:rPr>
          <w:rFonts w:ascii="Consolas" w:hAnsi="Consolas"/>
          <w:sz w:val="18"/>
        </w:rPr>
        <w:t>,AllStringFields varchar(6000) null</w:t>
      </w:r>
    </w:p>
    <w:p>
      <w:pPr>
        <w:pStyle w:val="Code"/>
      </w:pPr>
      <w:r>
        <w:rPr>
          <w:rFonts w:ascii="Consolas" w:hAnsi="Consolas"/>
          <w:sz w:val="18"/>
        </w:rPr>
        <w:t xml:space="preserve"> </w:t>
      </w:r>
    </w:p>
    <w:p>
      <w:pPr>
        <w:pStyle w:val="Code"/>
      </w:pPr>
      <w:r>
        <w:rPr>
          <w:rFonts w:ascii="Consolas" w:hAnsi="Consolas"/>
          <w:sz w:val="18"/>
        </w:rPr>
        <w:t>,ProductNames varchar(2048) null</w:t>
      </w:r>
    </w:p>
    <w:p>
      <w:pPr>
        <w:pStyle w:val="Code"/>
      </w:pPr>
      <w:r>
        <w:rPr>
          <w:rFonts w:ascii="Consolas" w:hAnsi="Consolas"/>
          <w:sz w:val="18"/>
        </w:rPr>
        <w:t xml:space="preserve"> </w:t>
      </w:r>
    </w:p>
    <w:p>
      <w:pPr>
        <w:pStyle w:val="Code"/>
      </w:pPr>
      <w:r>
        <w:rPr>
          <w:rFonts w:ascii="Consolas" w:hAnsi="Consolas"/>
          <w:sz w:val="18"/>
        </w:rPr>
        <w:t>,TypeAheads varchar(2048) null</w:t>
      </w:r>
    </w:p>
    <w:p>
      <w:pPr>
        <w:pStyle w:val="Code"/>
      </w:pPr>
      <w:r>
        <w:rPr>
          <w:rFonts w:ascii="Consolas" w:hAnsi="Consolas"/>
          <w:sz w:val="18"/>
        </w:rPr>
        <w:t xml:space="preserve"> </w:t>
      </w:r>
    </w:p>
    <w:p>
      <w:pPr>
        <w:pStyle w:val="Code"/>
      </w:pPr>
      <w:r>
        <w:rPr>
          <w:rFonts w:ascii="Consolas" w:hAnsi="Consolas"/>
          <w:sz w:val="18"/>
        </w:rPr>
        <w:t>,perishableItem tinyint null</w:t>
      </w:r>
    </w:p>
    <w:p>
      <w:pPr>
        <w:pStyle w:val="Code"/>
      </w:pPr>
      <w:r>
        <w:rPr>
          <w:rFonts w:ascii="Consolas" w:hAnsi="Consolas"/>
          <w:sz w:val="18"/>
        </w:rPr>
        <w:t xml:space="preserve"> </w:t>
      </w:r>
    </w:p>
    <w:p>
      <w:pPr>
        <w:pStyle w:val="Code"/>
      </w:pPr>
      <w:r>
        <w:rPr>
          <w:rFonts w:ascii="Consolas" w:hAnsi="Consolas"/>
          <w:sz w:val="18"/>
        </w:rPr>
        <w:t>,prescriptionRequired tinyint null</w:t>
      </w:r>
    </w:p>
    <w:p>
      <w:pPr>
        <w:pStyle w:val="Code"/>
      </w:pPr>
      <w:r>
        <w:rPr>
          <w:rFonts w:ascii="Consolas" w:hAnsi="Consolas"/>
          <w:sz w:val="18"/>
        </w:rPr>
        <w:t xml:space="preserve"> </w:t>
      </w:r>
    </w:p>
    <w:p>
      <w:pPr>
        <w:pStyle w:val="Code"/>
      </w:pPr>
      <w:r>
        <w:rPr>
          <w:rFonts w:ascii="Consolas" w:hAnsi="Consolas"/>
          <w:sz w:val="18"/>
        </w:rPr>
        <w:t>,digitallyDelivered tinyint null</w:t>
      </w:r>
    </w:p>
    <w:p>
      <w:pPr>
        <w:pStyle w:val="Code"/>
      </w:pPr>
      <w:r>
        <w:rPr>
          <w:rFonts w:ascii="Consolas" w:hAnsi="Consolas"/>
          <w:sz w:val="18"/>
        </w:rPr>
        <w:t xml:space="preserve"> </w:t>
      </w:r>
    </w:p>
    <w:p>
      <w:pPr>
        <w:pStyle w:val="Code"/>
      </w:pPr>
      <w:r>
        <w:rPr>
          <w:rFonts w:ascii="Consolas" w:hAnsi="Consolas"/>
          <w:sz w:val="18"/>
        </w:rPr>
        <w:t>,minimumOrderQuantity int null</w:t>
      </w:r>
    </w:p>
    <w:p>
      <w:pPr>
        <w:pStyle w:val="Code"/>
      </w:pPr>
      <w:r>
        <w:rPr>
          <w:rFonts w:ascii="Consolas" w:hAnsi="Consolas"/>
          <w:sz w:val="18"/>
        </w:rPr>
        <w:t xml:space="preserve"> </w:t>
      </w:r>
    </w:p>
    <w:p>
      <w:pPr>
        <w:pStyle w:val="Code"/>
      </w:pPr>
      <w:r>
        <w:rPr>
          <w:rFonts w:ascii="Consolas" w:hAnsi="Consolas"/>
          <w:sz w:val="18"/>
        </w:rPr>
        <w:t>,OrderCounts int null</w:t>
      </w:r>
    </w:p>
    <w:p>
      <w:pPr>
        <w:pStyle w:val="Code"/>
      </w:pPr>
      <w:r>
        <w:rPr>
          <w:rFonts w:ascii="Consolas" w:hAnsi="Consolas"/>
          <w:sz w:val="18"/>
        </w:rPr>
        <w:t xml:space="preserve"> </w:t>
      </w:r>
    </w:p>
    <w:p>
      <w:pPr>
        <w:pStyle w:val="Code"/>
      </w:pPr>
      <w:r>
        <w:rPr>
          <w:rFonts w:ascii="Consolas" w:hAnsi="Consolas"/>
          <w:sz w:val="18"/>
        </w:rPr>
        <w:t>,TotalQuantity int null</w:t>
      </w:r>
    </w:p>
    <w:p>
      <w:pPr>
        <w:pStyle w:val="Code"/>
      </w:pPr>
      <w:r>
        <w:rPr>
          <w:rFonts w:ascii="Consolas" w:hAnsi="Consolas"/>
          <w:sz w:val="18"/>
        </w:rPr>
        <w:t xml:space="preserve"> </w:t>
      </w:r>
    </w:p>
    <w:p>
      <w:pPr>
        <w:pStyle w:val="Code"/>
      </w:pPr>
      <w:r>
        <w:rPr>
          <w:rFonts w:ascii="Consolas" w:hAnsi="Consolas"/>
          <w:sz w:val="18"/>
        </w:rPr>
        <w:t>,RowNumberSort varchar(500)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Load Bid Items</w:t>
      </w:r>
    </w:p>
    <w:p>
      <w:pPr>
        <w:pStyle w:val="Code"/>
      </w:pPr>
      <w:r>
        <w:rPr>
          <w:rFonts w:ascii="Consolas" w:hAnsi="Consolas"/>
          <w:sz w:val="18"/>
        </w:rPr>
        <w:t xml:space="preserve"> </w:t>
      </w:r>
    </w:p>
    <w:p>
      <w:pPr>
        <w:pStyle w:val="Code"/>
      </w:pPr>
      <w:r>
        <w:rPr>
          <w:rFonts w:ascii="Consolas" w:hAnsi="Consolas"/>
          <w:sz w:val="18"/>
        </w:rPr>
        <w:tab/>
        <w:t xml:space="preserve">insert #ItemTable (CrossRefId, CatalogId, BidHeaderId, HeadingId, KeywordId, CategoryId, ItemId, VendorId, BidItemId, DistrictId, HeadingKeywordId, </w:t>
      </w:r>
    </w:p>
    <w:p>
      <w:pPr>
        <w:pStyle w:val="Code"/>
      </w:pPr>
      <w:r>
        <w:rPr>
          <w:rFonts w:ascii="Consolas" w:hAnsi="Consolas"/>
          <w:sz w:val="18"/>
        </w:rPr>
        <w:t xml:space="preserve"> </w:t>
      </w:r>
    </w:p>
    <w:p>
      <w:pPr>
        <w:pStyle w:val="Code"/>
      </w:pPr>
      <w:r>
        <w:rPr>
          <w:rFonts w:ascii="Consolas" w:hAnsi="Consolas"/>
          <w:sz w:val="18"/>
        </w:rPr>
        <w:tab/>
        <w:tab/>
        <w:tab/>
        <w:tab/>
        <w:tab/>
        <w:tab/>
        <w:t>BidPrice, CatalogPrice, DiscountRate, ShortDescription, FullDescription, Alternate, PackedItemCode, ItemCode, PackedVendorItemCode, VendorItemCode,</w:t>
      </w:r>
    </w:p>
    <w:p>
      <w:pPr>
        <w:pStyle w:val="Code"/>
      </w:pPr>
      <w:r>
        <w:rPr>
          <w:rFonts w:ascii="Consolas" w:hAnsi="Consolas"/>
          <w:sz w:val="18"/>
        </w:rPr>
        <w:t xml:space="preserve"> </w:t>
      </w:r>
    </w:p>
    <w:p>
      <w:pPr>
        <w:pStyle w:val="Code"/>
      </w:pPr>
      <w:r>
        <w:rPr>
          <w:rFonts w:ascii="Consolas" w:hAnsi="Consolas"/>
          <w:sz w:val="18"/>
        </w:rPr>
        <w:tab/>
        <w:tab/>
        <w:tab/>
        <w:tab/>
        <w:tab/>
        <w:tab/>
        <w:t>Headings, Keywords, Manufacturer, ManufacturerPartNumber, ItemHeading, ItemKeyword, SortSeq</w:t>
      </w:r>
    </w:p>
    <w:p>
      <w:pPr>
        <w:pStyle w:val="Code"/>
      </w:pPr>
      <w:r>
        <w:rPr>
          <w:rFonts w:ascii="Consolas" w:hAnsi="Consolas"/>
          <w:sz w:val="18"/>
        </w:rPr>
        <w:t xml:space="preserve"> </w:t>
      </w:r>
    </w:p>
    <w:p>
      <w:pPr>
        <w:pStyle w:val="Code"/>
      </w:pPr>
      <w:r>
        <w:rPr>
          <w:rFonts w:ascii="Consolas" w:hAnsi="Consolas"/>
          <w:sz w:val="18"/>
        </w:rPr>
        <w:tab/>
        <w:tab/>
        <w:tab/>
        <w:tab/>
        <w:tab/>
        <w:tab/>
        <w:t>, CatalogPage, AwardId, BidType, ItemBidType, UnitId, UnitCode, UniqueItemNumber, ProductNames, TypeAheads, perishableItem, prescriptionRequired, digitallyDelivered, minimumOrderQuantity</w:t>
      </w:r>
    </w:p>
    <w:p>
      <w:pPr>
        <w:pStyle w:val="Code"/>
      </w:pPr>
      <w:r>
        <w:rPr>
          <w:rFonts w:ascii="Consolas" w:hAnsi="Consolas"/>
          <w:sz w:val="18"/>
        </w:rPr>
        <w:t xml:space="preserve"> </w:t>
      </w:r>
    </w:p>
    <w:p>
      <w:pPr>
        <w:pStyle w:val="Code"/>
      </w:pPr>
      <w:r>
        <w:rPr>
          <w:rFonts w:ascii="Consolas" w:hAnsi="Consolas"/>
          <w:sz w:val="18"/>
        </w:rPr>
        <w:tab/>
        <w:tab/>
        <w:tab/>
        <w:tab/>
        <w:tab/>
        <w:tab/>
        <w:t>)</w:t>
      </w:r>
    </w:p>
    <w:p>
      <w:pPr>
        <w:pStyle w:val="Code"/>
      </w:pPr>
      <w:r>
        <w:rPr>
          <w:rFonts w:ascii="Consolas" w:hAnsi="Consolas"/>
          <w:sz w:val="18"/>
        </w:rPr>
        <w:t xml:space="preserve"> </w:t>
      </w:r>
    </w:p>
    <w:p>
      <w:pPr>
        <w:pStyle w:val="Code"/>
      </w:pPr>
      <w:r>
        <w:rPr>
          <w:rFonts w:ascii="Consolas" w:hAnsi="Consolas"/>
          <w:sz w:val="18"/>
        </w:rPr>
        <w:tab/>
        <w:tab/>
        <w:t xml:space="preserve">select BidItems.CrossRefId, CrossRefs.CatalogId, BidHeaders.BidHeaderId, Headings.HeadingId, Keywords.KeywordId, Items.CategoryId, Items.ItemId, Bids.VendorId, BidItems.BidItemId, Items.DistrictId, (cast(coalesce(Keywords.KeywordId,0) as bigint) * 0x100000000) + cast(coalesce(Headings.HeadingId,0) as bigint), </w:t>
      </w:r>
    </w:p>
    <w:p>
      <w:pPr>
        <w:pStyle w:val="Code"/>
      </w:pPr>
      <w:r>
        <w:rPr>
          <w:rFonts w:ascii="Consolas" w:hAnsi="Consolas"/>
          <w:sz w:val="18"/>
        </w:rPr>
        <w:t xml:space="preserve"> </w:t>
      </w:r>
    </w:p>
    <w:p>
      <w:pPr>
        <w:pStyle w:val="Code"/>
      </w:pPr>
      <w:r>
        <w:rPr>
          <w:rFonts w:ascii="Consolas" w:hAnsi="Consolas"/>
          <w:sz w:val="18"/>
        </w:rPr>
        <w:tab/>
        <w:tab/>
        <w:tab/>
        <w:tab/>
        <w:t>coalesce(BidItems.Price,0) - round((coalesce(BidItems.Price,0) * coalesce(Bids.BidDiscountRate,0)) / 100,2) BidPrice, CrossRefs.CatalogPrice, Bids.BidDiscountRate DiscountRate, vBid.ItemDescription, coalesce(CrossRefs.FullDescription,vBid.ItemDescription), BidItems.Alternate, Items.PackedCode, Items.ItemCode, BidItems.PackedVendorItemCode, BidItems.VendorItemCode,</w:t>
      </w:r>
    </w:p>
    <w:p>
      <w:pPr>
        <w:pStyle w:val="Code"/>
      </w:pPr>
      <w:r>
        <w:rPr>
          <w:rFonts w:ascii="Consolas" w:hAnsi="Consolas"/>
          <w:sz w:val="18"/>
        </w:rPr>
        <w:t xml:space="preserve"> </w:t>
      </w:r>
    </w:p>
    <w:p>
      <w:pPr>
        <w:pStyle w:val="Code"/>
      </w:pPr>
      <w:r>
        <w:rPr>
          <w:rFonts w:ascii="Consolas" w:hAnsi="Consolas"/>
          <w:sz w:val="18"/>
        </w:rPr>
        <w:tab/>
        <w:tab/>
        <w:tab/>
        <w:tab/>
        <w:t>CrossRefs.Heading, CrossRefs.Keyword, BidResults.ManufacturerBid Manufacturer, BidResults.ManufPartNoBid ManufacturerPartNumber, Headings.Title ItemHeading, Keywords.Keyword ItemKeyword, Items.SortSeq</w:t>
      </w:r>
    </w:p>
    <w:p>
      <w:pPr>
        <w:pStyle w:val="Code"/>
      </w:pPr>
      <w:r>
        <w:rPr>
          <w:rFonts w:ascii="Consolas" w:hAnsi="Consolas"/>
          <w:sz w:val="18"/>
        </w:rPr>
        <w:t xml:space="preserve"> </w:t>
      </w:r>
    </w:p>
    <w:p>
      <w:pPr>
        <w:pStyle w:val="Code"/>
      </w:pPr>
      <w:r>
        <w:rPr>
          <w:rFonts w:ascii="Consolas" w:hAnsi="Consolas"/>
          <w:sz w:val="18"/>
        </w:rPr>
        <w:tab/>
        <w:tab/>
        <w:tab/>
        <w:tab/>
        <w:t>,CrossRefs.Page, AwardId, BidHeaders.BidType</w:t>
      </w:r>
    </w:p>
    <w:p>
      <w:pPr>
        <w:pStyle w:val="Code"/>
      </w:pPr>
      <w:r>
        <w:rPr>
          <w:rFonts w:ascii="Consolas" w:hAnsi="Consolas"/>
          <w:sz w:val="18"/>
        </w:rPr>
        <w:t xml:space="preserve"> </w:t>
      </w:r>
    </w:p>
    <w:p>
      <w:pPr>
        <w:pStyle w:val="Code"/>
      </w:pPr>
      <w:r>
        <w:rPr>
          <w:rFonts w:ascii="Consolas" w:hAnsi="Consolas"/>
          <w:sz w:val="18"/>
        </w:rPr>
        <w:tab/>
        <w:tab/>
        <w:tab/>
        <w:tab/>
        <w:t xml:space="preserve">, case isnull(substring(BidItems.ItemBidType,1,1),'') </w:t>
      </w:r>
    </w:p>
    <w:p>
      <w:pPr>
        <w:pStyle w:val="Code"/>
      </w:pPr>
      <w:r>
        <w:rPr>
          <w:rFonts w:ascii="Consolas" w:hAnsi="Consolas"/>
          <w:sz w:val="18"/>
        </w:rPr>
        <w:t xml:space="preserve"> </w:t>
      </w:r>
    </w:p>
    <w:p>
      <w:pPr>
        <w:pStyle w:val="Code"/>
      </w:pPr>
      <w:r>
        <w:rPr>
          <w:rFonts w:ascii="Consolas" w:hAnsi="Consolas"/>
          <w:sz w:val="18"/>
        </w:rPr>
        <w:t xml:space="preserve">                     when 'A' then 0 </w:t>
      </w:r>
    </w:p>
    <w:p>
      <w:pPr>
        <w:pStyle w:val="Code"/>
      </w:pPr>
      <w:r>
        <w:rPr>
          <w:rFonts w:ascii="Consolas" w:hAnsi="Consolas"/>
          <w:sz w:val="18"/>
        </w:rPr>
        <w:t xml:space="preserve"> </w:t>
      </w:r>
    </w:p>
    <w:p>
      <w:pPr>
        <w:pStyle w:val="Code"/>
      </w:pPr>
      <w:r>
        <w:rPr>
          <w:rFonts w:ascii="Consolas" w:hAnsi="Consolas"/>
          <w:sz w:val="18"/>
        </w:rPr>
        <w:t xml:space="preserve">                     when 'C' then 1 </w:t>
      </w:r>
    </w:p>
    <w:p>
      <w:pPr>
        <w:pStyle w:val="Code"/>
      </w:pPr>
      <w:r>
        <w:rPr>
          <w:rFonts w:ascii="Consolas" w:hAnsi="Consolas"/>
          <w:sz w:val="18"/>
        </w:rPr>
        <w:t xml:space="preserve"> </w:t>
      </w:r>
    </w:p>
    <w:p>
      <w:pPr>
        <w:pStyle w:val="Code"/>
      </w:pPr>
      <w:r>
        <w:rPr>
          <w:rFonts w:ascii="Consolas" w:hAnsi="Consolas"/>
          <w:sz w:val="18"/>
        </w:rPr>
        <w:t xml:space="preserve">                     when '' then 2 </w:t>
      </w:r>
    </w:p>
    <w:p>
      <w:pPr>
        <w:pStyle w:val="Code"/>
      </w:pPr>
      <w:r>
        <w:rPr>
          <w:rFonts w:ascii="Consolas" w:hAnsi="Consolas"/>
          <w:sz w:val="18"/>
        </w:rPr>
        <w:t xml:space="preserve"> </w:t>
      </w:r>
    </w:p>
    <w:p>
      <w:pPr>
        <w:pStyle w:val="Code"/>
      </w:pPr>
      <w:r>
        <w:rPr>
          <w:rFonts w:ascii="Consolas" w:hAnsi="Consolas"/>
          <w:sz w:val="18"/>
        </w:rPr>
        <w:t xml:space="preserve">                     else 3</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Items.UnitId, Units.Code, trim(case when coalesce(trim(BidResults.UniqueItemNumber),'') = '' then BidItems.PackedVendorItemCode else BidResults.UniqueItemNumber end), CrossRefs.ProductNames, CrossRefs.TypeAheads</w:t>
      </w:r>
    </w:p>
    <w:p>
      <w:pPr>
        <w:pStyle w:val="Code"/>
      </w:pPr>
      <w:r>
        <w:rPr>
          <w:rFonts w:ascii="Consolas" w:hAnsi="Consolas"/>
          <w:sz w:val="18"/>
        </w:rPr>
        <w:t xml:space="preserve"> </w:t>
      </w:r>
    </w:p>
    <w:p>
      <w:pPr>
        <w:pStyle w:val="Code"/>
      </w:pPr>
      <w:r>
        <w:rPr>
          <w:rFonts w:ascii="Consolas" w:hAnsi="Consolas"/>
          <w:sz w:val="18"/>
        </w:rPr>
        <w:tab/>
        <w:tab/>
        <w:tab/>
        <w:tab/>
        <w:t>, Bi</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usp_SetPricing_SearchDataDB {sp-dbo-usp-setpricing-searchdatadb}</w:t>
      </w:r>
    </w:p>
    <w:p>
      <w:r>
        <w:t>&gt; Search procedure for uSetPricing</w:t>
      </w:r>
      <w:r>
        <w:t>DataDB</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2019-10-16 07:17:55.180000</w:t>
            </w:r>
          </w:p>
        </w:tc>
      </w:tr>
      <w:tr>
        <w:tc>
          <w:tcPr>
            <w:tcW w:type="dxa" w:w="4320"/>
          </w:tcPr>
          <w:p>
            <w:r>
              <w:rPr>
                <w:sz w:val="20"/>
              </w:rPr>
              <w:t>**Modified**</w:t>
            </w:r>
          </w:p>
        </w:tc>
        <w:tc>
          <w:tcPr>
            <w:tcW w:type="dxa" w:w="4320"/>
          </w:tcPr>
          <w:p>
            <w:r>
              <w:rPr>
                <w:sz w:val="20"/>
              </w:rPr>
              <w:t>2019-11-01 12:45:14.770000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@pBidHeaderId</w:t>
            </w:r>
          </w:p>
        </w:tc>
        <w:tc>
          <w:tcPr>
            <w:tcW w:type="dxa" w:w="1728"/>
          </w:tcPr>
          <w:p>
            <w:r>
              <w:rPr>
                <w:sz w:val="20"/>
              </w:rPr>
              <w:t>int</w:t>
            </w:r>
          </w:p>
        </w:tc>
        <w:tc>
          <w:tcPr>
            <w:tcW w:type="dxa" w:w="1728"/>
          </w:tcPr>
          <w:p>
            <w:r>
              <w:rPr>
                <w:sz w:val="20"/>
              </w:rPr>
              <w:t>INPUT</w:t>
            </w:r>
          </w:p>
        </w:tc>
        <w:tc>
          <w:tcPr>
            <w:tcW w:type="dxa" w:w="1728"/>
          </w:tcPr>
          <w:p>
            <w:r>
              <w:rPr>
                <w:sz w:val="20"/>
              </w:rPr>
              <w:t>p Bid Header identifier</w:t>
            </w:r>
          </w:p>
        </w:tc>
      </w:tr>
    </w:tbl>
    <w:p/>
    <w:p>
      <w:pPr>
        <w:pStyle w:val="Heading3"/>
      </w:pPr>
      <w:r>
        <w:t>Definition</w:t>
      </w:r>
    </w:p>
    <w:p>
      <w:pPr>
        <w:pStyle w:val="Code"/>
      </w:pPr>
      <w:r>
        <w:rPr>
          <w:rFonts w:ascii="Consolas" w:hAnsi="Consolas"/>
          <w:sz w:val="18"/>
        </w:rPr>
        <w:t>--exec usp_SetPricing 9336</w:t>
      </w:r>
    </w:p>
    <w:p>
      <w:pPr>
        <w:pStyle w:val="Code"/>
      </w:pPr>
      <w:r>
        <w:rPr>
          <w:rFonts w:ascii="Consolas" w:hAnsi="Consolas"/>
          <w:sz w:val="18"/>
        </w:rPr>
        <w:t xml:space="preserve"> </w:t>
      </w:r>
    </w:p>
    <w:p>
      <w:pPr>
        <w:pStyle w:val="Code"/>
      </w:pPr>
      <w:r>
        <w:rPr>
          <w:rFonts w:ascii="Consolas" w:hAnsi="Consolas"/>
          <w:sz w:val="18"/>
        </w:rPr>
        <w:t>--exec [dbo].[usp_SearchItemsByReqHKDS] 50484832,541,0,'9736890',0,0</w:t>
      </w:r>
    </w:p>
    <w:p>
      <w:pPr>
        <w:pStyle w:val="Code"/>
      </w:pPr>
      <w:r>
        <w:rPr>
          <w:rFonts w:ascii="Consolas" w:hAnsi="Consolas"/>
          <w:sz w:val="18"/>
        </w:rPr>
        <w:t xml:space="preserve"> </w:t>
      </w:r>
    </w:p>
    <w:p>
      <w:pPr>
        <w:pStyle w:val="Code"/>
      </w:pPr>
      <w:r>
        <w:rPr>
          <w:rFonts w:ascii="Consolas" w:hAnsi="Consolas"/>
          <w:sz w:val="18"/>
        </w:rPr>
        <w:t>--exec [dbo].[usp_SearchItemsByReqHKDS] 50484832,3,0,'110806',0,0</w:t>
      </w:r>
    </w:p>
    <w:p>
      <w:pPr>
        <w:pStyle w:val="Code"/>
      </w:pPr>
      <w:r>
        <w:rPr>
          <w:rFonts w:ascii="Consolas" w:hAnsi="Consolas"/>
          <w:sz w:val="18"/>
        </w:rPr>
        <w:t xml:space="preserve"> </w:t>
      </w:r>
    </w:p>
    <w:p>
      <w:pPr>
        <w:pStyle w:val="Code"/>
      </w:pPr>
      <w:r>
        <w:rPr>
          <w:rFonts w:ascii="Consolas" w:hAnsi="Consolas"/>
          <w:sz w:val="18"/>
        </w:rPr>
        <w:t>CREATE    procedure [dbo].[usp_SetPricing_SearchDataDB] @pBidHeaderId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@pBidHeaderId int = 8004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#ItemTable (</w:t>
      </w:r>
    </w:p>
    <w:p>
      <w:pPr>
        <w:pStyle w:val="Code"/>
      </w:pPr>
      <w:r>
        <w:rPr>
          <w:rFonts w:ascii="Consolas" w:hAnsi="Consolas"/>
          <w:sz w:val="18"/>
        </w:rPr>
        <w:t xml:space="preserve"> </w:t>
      </w:r>
    </w:p>
    <w:p>
      <w:pPr>
        <w:pStyle w:val="Code"/>
      </w:pPr>
      <w:r>
        <w:rPr>
          <w:rFonts w:ascii="Consolas" w:hAnsi="Consolas"/>
          <w:sz w:val="18"/>
        </w:rPr>
        <w:t>Id</w:t>
        <w:tab/>
        <w:tab/>
        <w:t>int identity(1,1) not null primary key,</w:t>
      </w:r>
    </w:p>
    <w:p>
      <w:pPr>
        <w:pStyle w:val="Code"/>
      </w:pPr>
      <w:r>
        <w:rPr>
          <w:rFonts w:ascii="Consolas" w:hAnsi="Consolas"/>
          <w:sz w:val="18"/>
        </w:rPr>
        <w:t xml:space="preserve"> </w:t>
      </w:r>
    </w:p>
    <w:p>
      <w:pPr>
        <w:pStyle w:val="Code"/>
      </w:pPr>
      <w:r>
        <w:rPr>
          <w:rFonts w:ascii="Consolas" w:hAnsi="Consolas"/>
          <w:sz w:val="18"/>
        </w:rPr>
        <w:t>[CrossRefId] [int] NULL,</w:t>
      </w:r>
    </w:p>
    <w:p>
      <w:pPr>
        <w:pStyle w:val="Code"/>
      </w:pPr>
      <w:r>
        <w:rPr>
          <w:rFonts w:ascii="Consolas" w:hAnsi="Consolas"/>
          <w:sz w:val="18"/>
        </w:rPr>
        <w:t xml:space="preserve"> </w:t>
      </w:r>
    </w:p>
    <w:p>
      <w:pPr>
        <w:pStyle w:val="Code"/>
      </w:pPr>
      <w:r>
        <w:rPr>
          <w:rFonts w:ascii="Consolas" w:hAnsi="Consolas"/>
          <w:sz w:val="18"/>
        </w:rPr>
        <w:t>[CatalogId] [int] NULL,</w:t>
      </w:r>
    </w:p>
    <w:p>
      <w:pPr>
        <w:pStyle w:val="Code"/>
      </w:pPr>
      <w:r>
        <w:rPr>
          <w:rFonts w:ascii="Consolas" w:hAnsi="Consolas"/>
          <w:sz w:val="18"/>
        </w:rPr>
        <w:t xml:space="preserve"> </w:t>
      </w:r>
    </w:p>
    <w:p>
      <w:pPr>
        <w:pStyle w:val="Code"/>
      </w:pPr>
      <w:r>
        <w:rPr>
          <w:rFonts w:ascii="Consolas" w:hAnsi="Consolas"/>
          <w:sz w:val="18"/>
        </w:rPr>
        <w:t>[BidHeaderId] [int] NULL,</w:t>
      </w:r>
    </w:p>
    <w:p>
      <w:pPr>
        <w:pStyle w:val="Code"/>
      </w:pPr>
      <w:r>
        <w:rPr>
          <w:rFonts w:ascii="Consolas" w:hAnsi="Consolas"/>
          <w:sz w:val="18"/>
        </w:rPr>
        <w:t xml:space="preserve"> </w:t>
      </w:r>
    </w:p>
    <w:p>
      <w:pPr>
        <w:pStyle w:val="Code"/>
      </w:pPr>
      <w:r>
        <w:rPr>
          <w:rFonts w:ascii="Consolas" w:hAnsi="Consolas"/>
          <w:sz w:val="18"/>
        </w:rPr>
        <w:t>[HeadingId] [int] NULL,</w:t>
      </w:r>
    </w:p>
    <w:p>
      <w:pPr>
        <w:pStyle w:val="Code"/>
      </w:pPr>
      <w:r>
        <w:rPr>
          <w:rFonts w:ascii="Consolas" w:hAnsi="Consolas"/>
          <w:sz w:val="18"/>
        </w:rPr>
        <w:t xml:space="preserve"> </w:t>
      </w:r>
    </w:p>
    <w:p>
      <w:pPr>
        <w:pStyle w:val="Code"/>
      </w:pPr>
      <w:r>
        <w:rPr>
          <w:rFonts w:ascii="Consolas" w:hAnsi="Consolas"/>
          <w:sz w:val="18"/>
        </w:rPr>
        <w:t>[KeywordId] [int] NULL,</w:t>
      </w:r>
    </w:p>
    <w:p>
      <w:pPr>
        <w:pStyle w:val="Code"/>
      </w:pPr>
      <w:r>
        <w:rPr>
          <w:rFonts w:ascii="Consolas" w:hAnsi="Consolas"/>
          <w:sz w:val="18"/>
        </w:rPr>
        <w:t xml:space="preserve"> </w:t>
      </w:r>
    </w:p>
    <w:p>
      <w:pPr>
        <w:pStyle w:val="Code"/>
      </w:pPr>
      <w:r>
        <w:rPr>
          <w:rFonts w:ascii="Consolas" w:hAnsi="Consolas"/>
          <w:sz w:val="18"/>
        </w:rPr>
        <w:t>[CategoryId] [int] NULL,</w:t>
      </w:r>
    </w:p>
    <w:p>
      <w:pPr>
        <w:pStyle w:val="Code"/>
      </w:pPr>
      <w:r>
        <w:rPr>
          <w:rFonts w:ascii="Consolas" w:hAnsi="Consolas"/>
          <w:sz w:val="18"/>
        </w:rPr>
        <w:t xml:space="preserve"> </w:t>
      </w:r>
    </w:p>
    <w:p>
      <w:pPr>
        <w:pStyle w:val="Code"/>
      </w:pPr>
      <w:r>
        <w:rPr>
          <w:rFonts w:ascii="Consolas" w:hAnsi="Consolas"/>
          <w:sz w:val="18"/>
        </w:rPr>
        <w:t>[ItemId] [int] NULL,</w:t>
      </w:r>
    </w:p>
    <w:p>
      <w:pPr>
        <w:pStyle w:val="Code"/>
      </w:pPr>
      <w:r>
        <w:rPr>
          <w:rFonts w:ascii="Consolas" w:hAnsi="Consolas"/>
          <w:sz w:val="18"/>
        </w:rPr>
        <w:t xml:space="preserve"> </w:t>
      </w:r>
    </w:p>
    <w:p>
      <w:pPr>
        <w:pStyle w:val="Code"/>
      </w:pPr>
      <w:r>
        <w:rPr>
          <w:rFonts w:ascii="Consolas" w:hAnsi="Consolas"/>
          <w:sz w:val="18"/>
        </w:rPr>
        <w:t>[VendorId] [int] null,</w:t>
      </w:r>
    </w:p>
    <w:p>
      <w:pPr>
        <w:pStyle w:val="Code"/>
      </w:pPr>
      <w:r>
        <w:rPr>
          <w:rFonts w:ascii="Consolas" w:hAnsi="Consolas"/>
          <w:sz w:val="18"/>
        </w:rPr>
        <w:t xml:space="preserve"> </w:t>
      </w:r>
    </w:p>
    <w:p>
      <w:pPr>
        <w:pStyle w:val="Code"/>
      </w:pPr>
      <w:r>
        <w:rPr>
          <w:rFonts w:ascii="Consolas" w:hAnsi="Consolas"/>
          <w:sz w:val="18"/>
        </w:rPr>
        <w:t>[BidItemId] [int] NULL,</w:t>
      </w:r>
    </w:p>
    <w:p>
      <w:pPr>
        <w:pStyle w:val="Code"/>
      </w:pPr>
      <w:r>
        <w:rPr>
          <w:rFonts w:ascii="Consolas" w:hAnsi="Consolas"/>
          <w:sz w:val="18"/>
        </w:rPr>
        <w:t xml:space="preserve"> </w:t>
      </w:r>
    </w:p>
    <w:p>
      <w:pPr>
        <w:pStyle w:val="Code"/>
      </w:pPr>
      <w:r>
        <w:rPr>
          <w:rFonts w:ascii="Consolas" w:hAnsi="Consolas"/>
          <w:sz w:val="18"/>
        </w:rPr>
        <w:t>[DistrictId] [int] NULL,</w:t>
      </w:r>
    </w:p>
    <w:p>
      <w:pPr>
        <w:pStyle w:val="Code"/>
      </w:pPr>
      <w:r>
        <w:rPr>
          <w:rFonts w:ascii="Consolas" w:hAnsi="Consolas"/>
          <w:sz w:val="18"/>
        </w:rPr>
        <w:t xml:space="preserve"> </w:t>
      </w:r>
    </w:p>
    <w:p>
      <w:pPr>
        <w:pStyle w:val="Code"/>
      </w:pPr>
      <w:r>
        <w:rPr>
          <w:rFonts w:ascii="Consolas" w:hAnsi="Consolas"/>
          <w:sz w:val="18"/>
        </w:rPr>
        <w:t>[HeadingKeywordId] [bigint] NULL,</w:t>
      </w:r>
    </w:p>
    <w:p>
      <w:pPr>
        <w:pStyle w:val="Code"/>
      </w:pPr>
      <w:r>
        <w:rPr>
          <w:rFonts w:ascii="Consolas" w:hAnsi="Consolas"/>
          <w:sz w:val="18"/>
        </w:rPr>
        <w:t xml:space="preserve"> </w:t>
      </w:r>
    </w:p>
    <w:p>
      <w:pPr>
        <w:pStyle w:val="Code"/>
      </w:pPr>
      <w:r>
        <w:rPr>
          <w:rFonts w:ascii="Consolas" w:hAnsi="Consolas"/>
          <w:sz w:val="18"/>
        </w:rPr>
        <w:t>[BidPrice] [money] NULL,</w:t>
      </w:r>
    </w:p>
    <w:p>
      <w:pPr>
        <w:pStyle w:val="Code"/>
      </w:pPr>
      <w:r>
        <w:rPr>
          <w:rFonts w:ascii="Consolas" w:hAnsi="Consolas"/>
          <w:sz w:val="18"/>
        </w:rPr>
        <w:t xml:space="preserve"> </w:t>
      </w:r>
    </w:p>
    <w:p>
      <w:pPr>
        <w:pStyle w:val="Code"/>
      </w:pPr>
      <w:r>
        <w:rPr>
          <w:rFonts w:ascii="Consolas" w:hAnsi="Consolas"/>
          <w:sz w:val="18"/>
        </w:rPr>
        <w:t>[CatalogPrice] [money] NULL,</w:t>
      </w:r>
    </w:p>
    <w:p>
      <w:pPr>
        <w:pStyle w:val="Code"/>
      </w:pPr>
      <w:r>
        <w:rPr>
          <w:rFonts w:ascii="Consolas" w:hAnsi="Consolas"/>
          <w:sz w:val="18"/>
        </w:rPr>
        <w:t xml:space="preserve"> </w:t>
      </w:r>
    </w:p>
    <w:p>
      <w:pPr>
        <w:pStyle w:val="Code"/>
      </w:pPr>
      <w:r>
        <w:rPr>
          <w:rFonts w:ascii="Consolas" w:hAnsi="Consolas"/>
          <w:sz w:val="18"/>
        </w:rPr>
        <w:t>[DiscountRate] [numeric](9, 5) NULL,</w:t>
      </w:r>
    </w:p>
    <w:p>
      <w:pPr>
        <w:pStyle w:val="Code"/>
      </w:pPr>
      <w:r>
        <w:rPr>
          <w:rFonts w:ascii="Consolas" w:hAnsi="Consolas"/>
          <w:sz w:val="18"/>
        </w:rPr>
        <w:t xml:space="preserve"> </w:t>
      </w:r>
    </w:p>
    <w:p>
      <w:pPr>
        <w:pStyle w:val="Code"/>
      </w:pPr>
      <w:r>
        <w:rPr>
          <w:rFonts w:ascii="Consolas" w:hAnsi="Consolas"/>
          <w:sz w:val="18"/>
        </w:rPr>
        <w:t>[FullDescription] [varchar](4096) NULL,</w:t>
      </w:r>
    </w:p>
    <w:p>
      <w:pPr>
        <w:pStyle w:val="Code"/>
      </w:pPr>
      <w:r>
        <w:rPr>
          <w:rFonts w:ascii="Consolas" w:hAnsi="Consolas"/>
          <w:sz w:val="18"/>
        </w:rPr>
        <w:t xml:space="preserve"> </w:t>
      </w:r>
    </w:p>
    <w:p>
      <w:pPr>
        <w:pStyle w:val="Code"/>
      </w:pPr>
      <w:r>
        <w:rPr>
          <w:rFonts w:ascii="Consolas" w:hAnsi="Consolas"/>
          <w:sz w:val="18"/>
        </w:rPr>
        <w:t>[Alternate] [varchar](512) NULL,</w:t>
      </w:r>
    </w:p>
    <w:p>
      <w:pPr>
        <w:pStyle w:val="Code"/>
      </w:pPr>
      <w:r>
        <w:rPr>
          <w:rFonts w:ascii="Consolas" w:hAnsi="Consolas"/>
          <w:sz w:val="18"/>
        </w:rPr>
        <w:t xml:space="preserve"> </w:t>
      </w:r>
    </w:p>
    <w:p>
      <w:pPr>
        <w:pStyle w:val="Code"/>
      </w:pPr>
      <w:r>
        <w:rPr>
          <w:rFonts w:ascii="Consolas" w:hAnsi="Consolas"/>
          <w:sz w:val="18"/>
        </w:rPr>
        <w:t>[PackedItemCode] [varchar](50) NULL,</w:t>
      </w:r>
    </w:p>
    <w:p>
      <w:pPr>
        <w:pStyle w:val="Code"/>
      </w:pPr>
      <w:r>
        <w:rPr>
          <w:rFonts w:ascii="Consolas" w:hAnsi="Consolas"/>
          <w:sz w:val="18"/>
        </w:rPr>
        <w:t xml:space="preserve"> </w:t>
      </w:r>
    </w:p>
    <w:p>
      <w:pPr>
        <w:pStyle w:val="Code"/>
      </w:pPr>
      <w:r>
        <w:rPr>
          <w:rFonts w:ascii="Consolas" w:hAnsi="Consolas"/>
          <w:sz w:val="18"/>
        </w:rPr>
        <w:t>[ItemCode] [varchar](50) NULL,</w:t>
      </w:r>
    </w:p>
    <w:p>
      <w:pPr>
        <w:pStyle w:val="Code"/>
      </w:pPr>
      <w:r>
        <w:rPr>
          <w:rFonts w:ascii="Consolas" w:hAnsi="Consolas"/>
          <w:sz w:val="18"/>
        </w:rPr>
        <w:t xml:space="preserve"> </w:t>
      </w:r>
    </w:p>
    <w:p>
      <w:pPr>
        <w:pStyle w:val="Code"/>
      </w:pPr>
      <w:r>
        <w:rPr>
          <w:rFonts w:ascii="Consolas" w:hAnsi="Consolas"/>
          <w:sz w:val="18"/>
        </w:rPr>
        <w:t>[PackedVendorItemCode] [varchar](50) NULL,</w:t>
      </w:r>
    </w:p>
    <w:p>
      <w:pPr>
        <w:pStyle w:val="Code"/>
      </w:pPr>
      <w:r>
        <w:rPr>
          <w:rFonts w:ascii="Consolas" w:hAnsi="Consolas"/>
          <w:sz w:val="18"/>
        </w:rPr>
        <w:t xml:space="preserve"> </w:t>
      </w:r>
    </w:p>
    <w:p>
      <w:pPr>
        <w:pStyle w:val="Code"/>
      </w:pPr>
      <w:r>
        <w:rPr>
          <w:rFonts w:ascii="Consolas" w:hAnsi="Consolas"/>
          <w:sz w:val="18"/>
        </w:rPr>
        <w:t>[VendorItemCode] [varchar](50) NULL,</w:t>
      </w:r>
    </w:p>
    <w:p>
      <w:pPr>
        <w:pStyle w:val="Code"/>
      </w:pPr>
      <w:r>
        <w:rPr>
          <w:rFonts w:ascii="Consolas" w:hAnsi="Consolas"/>
          <w:sz w:val="18"/>
        </w:rPr>
        <w:t xml:space="preserve"> </w:t>
      </w:r>
    </w:p>
    <w:p>
      <w:pPr>
        <w:pStyle w:val="Code"/>
      </w:pPr>
      <w:r>
        <w:rPr>
          <w:rFonts w:ascii="Consolas" w:hAnsi="Consolas"/>
          <w:sz w:val="18"/>
        </w:rPr>
        <w:t>[Headings] [varchar](50) NULL,</w:t>
      </w:r>
    </w:p>
    <w:p>
      <w:pPr>
        <w:pStyle w:val="Code"/>
      </w:pPr>
      <w:r>
        <w:rPr>
          <w:rFonts w:ascii="Consolas" w:hAnsi="Consolas"/>
          <w:sz w:val="18"/>
        </w:rPr>
        <w:t xml:space="preserve"> </w:t>
      </w:r>
    </w:p>
    <w:p>
      <w:pPr>
        <w:pStyle w:val="Code"/>
      </w:pPr>
      <w:r>
        <w:rPr>
          <w:rFonts w:ascii="Consolas" w:hAnsi="Consolas"/>
          <w:sz w:val="18"/>
        </w:rPr>
        <w:t>[Keywords] [varchar](1024) NULL,</w:t>
      </w:r>
    </w:p>
    <w:p>
      <w:pPr>
        <w:pStyle w:val="Code"/>
      </w:pPr>
      <w:r>
        <w:rPr>
          <w:rFonts w:ascii="Consolas" w:hAnsi="Consolas"/>
          <w:sz w:val="18"/>
        </w:rPr>
        <w:t xml:space="preserve"> </w:t>
      </w:r>
    </w:p>
    <w:p>
      <w:pPr>
        <w:pStyle w:val="Code"/>
      </w:pPr>
      <w:r>
        <w:rPr>
          <w:rFonts w:ascii="Consolas" w:hAnsi="Consolas"/>
          <w:sz w:val="18"/>
        </w:rPr>
        <w:t>[Manufacturer] [varchar](50) NULL,</w:t>
      </w:r>
    </w:p>
    <w:p>
      <w:pPr>
        <w:pStyle w:val="Code"/>
      </w:pPr>
      <w:r>
        <w:rPr>
          <w:rFonts w:ascii="Consolas" w:hAnsi="Consolas"/>
          <w:sz w:val="18"/>
        </w:rPr>
        <w:t xml:space="preserve"> </w:t>
      </w:r>
    </w:p>
    <w:p>
      <w:pPr>
        <w:pStyle w:val="Code"/>
      </w:pPr>
      <w:r>
        <w:rPr>
          <w:rFonts w:ascii="Consolas" w:hAnsi="Consolas"/>
          <w:sz w:val="18"/>
        </w:rPr>
        <w:t>[ManufacturerPartNumber] [varchar](50) NULL,</w:t>
      </w:r>
    </w:p>
    <w:p>
      <w:pPr>
        <w:pStyle w:val="Code"/>
      </w:pPr>
      <w:r>
        <w:rPr>
          <w:rFonts w:ascii="Consolas" w:hAnsi="Consolas"/>
          <w:sz w:val="18"/>
        </w:rPr>
        <w:t xml:space="preserve"> </w:t>
      </w:r>
    </w:p>
    <w:p>
      <w:pPr>
        <w:pStyle w:val="Code"/>
      </w:pPr>
      <w:r>
        <w:rPr>
          <w:rFonts w:ascii="Consolas" w:hAnsi="Consolas"/>
          <w:sz w:val="18"/>
        </w:rPr>
        <w:t>[ItemHeading] [varchar](255) NULL,</w:t>
      </w:r>
    </w:p>
    <w:p>
      <w:pPr>
        <w:pStyle w:val="Code"/>
      </w:pPr>
      <w:r>
        <w:rPr>
          <w:rFonts w:ascii="Consolas" w:hAnsi="Consolas"/>
          <w:sz w:val="18"/>
        </w:rPr>
        <w:t xml:space="preserve"> </w:t>
      </w:r>
    </w:p>
    <w:p>
      <w:pPr>
        <w:pStyle w:val="Code"/>
      </w:pPr>
      <w:r>
        <w:rPr>
          <w:rFonts w:ascii="Consolas" w:hAnsi="Consolas"/>
          <w:sz w:val="18"/>
        </w:rPr>
        <w:t>[ItemKeyword] [varchar](50) NULL,</w:t>
      </w:r>
    </w:p>
    <w:p>
      <w:pPr>
        <w:pStyle w:val="Code"/>
      </w:pPr>
      <w:r>
        <w:rPr>
          <w:rFonts w:ascii="Consolas" w:hAnsi="Consolas"/>
          <w:sz w:val="18"/>
        </w:rPr>
        <w:t xml:space="preserve"> </w:t>
      </w:r>
    </w:p>
    <w:p>
      <w:pPr>
        <w:pStyle w:val="Code"/>
      </w:pPr>
      <w:r>
        <w:rPr>
          <w:rFonts w:ascii="Consolas" w:hAnsi="Consolas"/>
          <w:sz w:val="18"/>
        </w:rPr>
        <w:t>[AdditionalShipping] [tinyint] null,</w:t>
      </w:r>
    </w:p>
    <w:p>
      <w:pPr>
        <w:pStyle w:val="Code"/>
      </w:pPr>
      <w:r>
        <w:rPr>
          <w:rFonts w:ascii="Consolas" w:hAnsi="Consolas"/>
          <w:sz w:val="18"/>
        </w:rPr>
        <w:t xml:space="preserve"> </w:t>
      </w:r>
    </w:p>
    <w:p>
      <w:pPr>
        <w:pStyle w:val="Code"/>
      </w:pPr>
      <w:r>
        <w:rPr>
          <w:rFonts w:ascii="Consolas" w:hAnsi="Consolas"/>
          <w:sz w:val="18"/>
        </w:rPr>
        <w:t>[SortSeq] [varchar](64)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,CatalogPage char(4) null</w:t>
      </w:r>
    </w:p>
    <w:p>
      <w:pPr>
        <w:pStyle w:val="Code"/>
      </w:pPr>
      <w:r>
        <w:rPr>
          <w:rFonts w:ascii="Consolas" w:hAnsi="Consolas"/>
          <w:sz w:val="18"/>
        </w:rPr>
        <w:t xml:space="preserve"> </w:t>
      </w:r>
    </w:p>
    <w:p>
      <w:pPr>
        <w:pStyle w:val="Code"/>
      </w:pPr>
      <w:r>
        <w:rPr>
          <w:rFonts w:ascii="Consolas" w:hAnsi="Consolas"/>
          <w:sz w:val="18"/>
        </w:rPr>
        <w:t>,AwardId int null</w:t>
      </w:r>
    </w:p>
    <w:p>
      <w:pPr>
        <w:pStyle w:val="Code"/>
      </w:pPr>
      <w:r>
        <w:rPr>
          <w:rFonts w:ascii="Consolas" w:hAnsi="Consolas"/>
          <w:sz w:val="18"/>
        </w:rPr>
        <w:t xml:space="preserve"> </w:t>
      </w:r>
    </w:p>
    <w:p>
      <w:pPr>
        <w:pStyle w:val="Code"/>
      </w:pPr>
      <w:r>
        <w:rPr>
          <w:rFonts w:ascii="Consolas" w:hAnsi="Consolas"/>
          <w:sz w:val="18"/>
        </w:rPr>
        <w:t>,BidType tinyint null</w:t>
      </w:r>
    </w:p>
    <w:p>
      <w:pPr>
        <w:pStyle w:val="Code"/>
      </w:pPr>
      <w:r>
        <w:rPr>
          <w:rFonts w:ascii="Consolas" w:hAnsi="Consolas"/>
          <w:sz w:val="18"/>
        </w:rPr>
        <w:t xml:space="preserve"> </w:t>
      </w:r>
    </w:p>
    <w:p>
      <w:pPr>
        <w:pStyle w:val="Code"/>
      </w:pPr>
      <w:r>
        <w:rPr>
          <w:rFonts w:ascii="Consolas" w:hAnsi="Consolas"/>
          <w:sz w:val="18"/>
        </w:rPr>
        <w:t>,ItemBidType varchar(32) null</w:t>
      </w:r>
    </w:p>
    <w:p>
      <w:pPr>
        <w:pStyle w:val="Code"/>
      </w:pPr>
      <w:r>
        <w:rPr>
          <w:rFonts w:ascii="Consolas" w:hAnsi="Consolas"/>
          <w:sz w:val="18"/>
        </w:rPr>
        <w:t xml:space="preserve"> </w:t>
      </w:r>
    </w:p>
    <w:p>
      <w:pPr>
        <w:pStyle w:val="Code"/>
      </w:pPr>
      <w:r>
        <w:rPr>
          <w:rFonts w:ascii="Consolas" w:hAnsi="Consolas"/>
          <w:sz w:val="18"/>
        </w:rPr>
        <w:t>,UnitId int null</w:t>
      </w:r>
    </w:p>
    <w:p>
      <w:pPr>
        <w:pStyle w:val="Code"/>
      </w:pPr>
      <w:r>
        <w:rPr>
          <w:rFonts w:ascii="Consolas" w:hAnsi="Consolas"/>
          <w:sz w:val="18"/>
        </w:rPr>
        <w:t xml:space="preserve"> </w:t>
      </w:r>
    </w:p>
    <w:p>
      <w:pPr>
        <w:pStyle w:val="Code"/>
      </w:pPr>
      <w:r>
        <w:rPr>
          <w:rFonts w:ascii="Consolas" w:hAnsi="Consolas"/>
          <w:sz w:val="18"/>
        </w:rPr>
        <w:t>,AltId  int null</w:t>
      </w:r>
    </w:p>
    <w:p>
      <w:pPr>
        <w:pStyle w:val="Code"/>
      </w:pPr>
      <w:r>
        <w:rPr>
          <w:rFonts w:ascii="Consolas" w:hAnsi="Consolas"/>
          <w:sz w:val="18"/>
        </w:rPr>
        <w:t xml:space="preserve"> </w:t>
      </w:r>
    </w:p>
    <w:p>
      <w:pPr>
        <w:pStyle w:val="Code"/>
      </w:pPr>
      <w:r>
        <w:rPr>
          <w:rFonts w:ascii="Consolas" w:hAnsi="Consolas"/>
          <w:sz w:val="18"/>
        </w:rPr>
        <w:t>,UnitCode varchar(20)</w:t>
      </w:r>
    </w:p>
    <w:p>
      <w:pPr>
        <w:pStyle w:val="Code"/>
      </w:pPr>
      <w:r>
        <w:rPr>
          <w:rFonts w:ascii="Consolas" w:hAnsi="Consolas"/>
          <w:sz w:val="18"/>
        </w:rPr>
        <w:t xml:space="preserve"> </w:t>
      </w:r>
    </w:p>
    <w:p>
      <w:pPr>
        <w:pStyle w:val="Code"/>
      </w:pPr>
      <w:r>
        <w:rPr>
          <w:rFonts w:ascii="Consolas" w:hAnsi="Consolas"/>
          <w:sz w:val="18"/>
        </w:rPr>
        <w:t>,AllStringFields varchar(6000) null</w:t>
      </w:r>
    </w:p>
    <w:p>
      <w:pPr>
        <w:pStyle w:val="Code"/>
      </w:pPr>
      <w:r>
        <w:rPr>
          <w:rFonts w:ascii="Consolas" w:hAnsi="Consolas"/>
          <w:sz w:val="18"/>
        </w:rPr>
        <w:t xml:space="preserve"> </w:t>
      </w:r>
    </w:p>
    <w:p>
      <w:pPr>
        <w:pStyle w:val="Code"/>
      </w:pPr>
      <w:r>
        <w:rPr>
          <w:rFonts w:ascii="Consolas" w:hAnsi="Consolas"/>
          <w:sz w:val="18"/>
        </w:rPr>
        <w:t>,OrderCounts int null</w:t>
      </w:r>
    </w:p>
    <w:p>
      <w:pPr>
        <w:pStyle w:val="Code"/>
      </w:pPr>
      <w:r>
        <w:rPr>
          <w:rFonts w:ascii="Consolas" w:hAnsi="Consolas"/>
          <w:sz w:val="18"/>
        </w:rPr>
        <w:t xml:space="preserve"> </w:t>
      </w:r>
    </w:p>
    <w:p>
      <w:pPr>
        <w:pStyle w:val="Code"/>
      </w:pPr>
      <w:r>
        <w:rPr>
          <w:rFonts w:ascii="Consolas" w:hAnsi="Consolas"/>
          <w:sz w:val="18"/>
        </w:rPr>
        <w:t>,RowNumberSort varchar(500)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Load Bid Items</w:t>
      </w:r>
    </w:p>
    <w:p>
      <w:pPr>
        <w:pStyle w:val="Code"/>
      </w:pPr>
      <w:r>
        <w:rPr>
          <w:rFonts w:ascii="Consolas" w:hAnsi="Consolas"/>
          <w:sz w:val="18"/>
        </w:rPr>
        <w:t xml:space="preserve"> </w:t>
      </w:r>
    </w:p>
    <w:p>
      <w:pPr>
        <w:pStyle w:val="Code"/>
      </w:pPr>
      <w:r>
        <w:rPr>
          <w:rFonts w:ascii="Consolas" w:hAnsi="Consolas"/>
          <w:sz w:val="18"/>
        </w:rPr>
        <w:tab/>
        <w:t xml:space="preserve">insert #ItemTable (CrossRefId, CatalogId, BidHeaderId, HeadingId, KeywordId, CategoryId, ItemId, VendorId, BidItemId, DistrictId, HeadingKeywordId, </w:t>
      </w:r>
    </w:p>
    <w:p>
      <w:pPr>
        <w:pStyle w:val="Code"/>
      </w:pPr>
      <w:r>
        <w:rPr>
          <w:rFonts w:ascii="Consolas" w:hAnsi="Consolas"/>
          <w:sz w:val="18"/>
        </w:rPr>
        <w:t xml:space="preserve"> </w:t>
      </w:r>
    </w:p>
    <w:p>
      <w:pPr>
        <w:pStyle w:val="Code"/>
      </w:pPr>
      <w:r>
        <w:rPr>
          <w:rFonts w:ascii="Consolas" w:hAnsi="Consolas"/>
          <w:sz w:val="18"/>
        </w:rPr>
        <w:tab/>
        <w:tab/>
        <w:tab/>
        <w:tab/>
        <w:tab/>
        <w:tab/>
        <w:t>BidPrice, CatalogPrice, DiscountRate, FullDescription, Alternate, PackedItemCode, ItemCode, PackedVendorItemCode, VendorItemCode,</w:t>
      </w:r>
    </w:p>
    <w:p>
      <w:pPr>
        <w:pStyle w:val="Code"/>
      </w:pPr>
      <w:r>
        <w:rPr>
          <w:rFonts w:ascii="Consolas" w:hAnsi="Consolas"/>
          <w:sz w:val="18"/>
        </w:rPr>
        <w:t xml:space="preserve"> </w:t>
      </w:r>
    </w:p>
    <w:p>
      <w:pPr>
        <w:pStyle w:val="Code"/>
      </w:pPr>
      <w:r>
        <w:rPr>
          <w:rFonts w:ascii="Consolas" w:hAnsi="Consolas"/>
          <w:sz w:val="18"/>
        </w:rPr>
        <w:tab/>
        <w:tab/>
        <w:tab/>
        <w:tab/>
        <w:tab/>
        <w:tab/>
        <w:t>Headings, Keywords, Manufacturer, ManufacturerPartNumber, ItemHeading, ItemKeyword, SortSeq</w:t>
      </w:r>
    </w:p>
    <w:p>
      <w:pPr>
        <w:pStyle w:val="Code"/>
      </w:pPr>
      <w:r>
        <w:rPr>
          <w:rFonts w:ascii="Consolas" w:hAnsi="Consolas"/>
          <w:sz w:val="18"/>
        </w:rPr>
        <w:t xml:space="preserve"> </w:t>
      </w:r>
    </w:p>
    <w:p>
      <w:pPr>
        <w:pStyle w:val="Code"/>
      </w:pPr>
      <w:r>
        <w:rPr>
          <w:rFonts w:ascii="Consolas" w:hAnsi="Consolas"/>
          <w:sz w:val="18"/>
        </w:rPr>
        <w:tab/>
        <w:tab/>
        <w:tab/>
        <w:tab/>
        <w:tab/>
        <w:tab/>
        <w:t>, CatalogPage, AwardId, BidType, ItemBidType, UnitId, UnitCode</w:t>
      </w:r>
    </w:p>
    <w:p>
      <w:pPr>
        <w:pStyle w:val="Code"/>
      </w:pPr>
      <w:r>
        <w:rPr>
          <w:rFonts w:ascii="Consolas" w:hAnsi="Consolas"/>
          <w:sz w:val="18"/>
        </w:rPr>
        <w:t xml:space="preserve"> </w:t>
      </w:r>
    </w:p>
    <w:p>
      <w:pPr>
        <w:pStyle w:val="Code"/>
      </w:pPr>
      <w:r>
        <w:rPr>
          <w:rFonts w:ascii="Consolas" w:hAnsi="Consolas"/>
          <w:sz w:val="18"/>
        </w:rPr>
        <w:tab/>
        <w:tab/>
        <w:tab/>
        <w:tab/>
        <w:tab/>
        <w:tab/>
        <w:t>)</w:t>
      </w:r>
    </w:p>
    <w:p>
      <w:pPr>
        <w:pStyle w:val="Code"/>
      </w:pPr>
      <w:r>
        <w:rPr>
          <w:rFonts w:ascii="Consolas" w:hAnsi="Consolas"/>
          <w:sz w:val="18"/>
        </w:rPr>
        <w:t xml:space="preserve"> </w:t>
      </w:r>
    </w:p>
    <w:p>
      <w:pPr>
        <w:pStyle w:val="Code"/>
      </w:pPr>
      <w:r>
        <w:rPr>
          <w:rFonts w:ascii="Consolas" w:hAnsi="Consolas"/>
          <w:sz w:val="18"/>
        </w:rPr>
        <w:tab/>
        <w:tab/>
        <w:t xml:space="preserve">select BidItems.CrossRefId, CrossRefs.CatalogId, BidHeaders.BidHeaderId, Headings.HeadingId, Keywords.KeywordId, Items.CategoryId, Items.ItemId, Bids.VendorId, BidItems.BidItemId, Items.DistrictId, (cast(coalesce(Headings.HeadingId,0) as bigint) * cast(0x10000 as bigint)) + cast(coalesce(Keywords.KeywordId,0) as bigint), </w:t>
      </w:r>
    </w:p>
    <w:p>
      <w:pPr>
        <w:pStyle w:val="Code"/>
      </w:pPr>
      <w:r>
        <w:rPr>
          <w:rFonts w:ascii="Consolas" w:hAnsi="Consolas"/>
          <w:sz w:val="18"/>
        </w:rPr>
        <w:t xml:space="preserve"> </w:t>
      </w:r>
    </w:p>
    <w:p>
      <w:pPr>
        <w:pStyle w:val="Code"/>
      </w:pPr>
      <w:r>
        <w:rPr>
          <w:rFonts w:ascii="Consolas" w:hAnsi="Consolas"/>
          <w:sz w:val="18"/>
        </w:rPr>
        <w:tab/>
        <w:tab/>
        <w:tab/>
        <w:tab/>
        <w:t>coalesce(BidItems.Price,0) - round((coalesce(BidItems.Price,0) * coalesce(Bids.BidDiscountRate,0)) / 100,2) BidPrice, CrossRefs.CatalogPrice, Bids.BidDiscountRate DiscountRate, vBid.ItemDescription,/*CrossRefs.FullDescription, */BidItems.Alternate, Items.PackedCode, Items.ItemCode, BidItems.PackedVendorItemCode, BidItems.VendorItemCode,</w:t>
      </w:r>
    </w:p>
    <w:p>
      <w:pPr>
        <w:pStyle w:val="Code"/>
      </w:pPr>
      <w:r>
        <w:rPr>
          <w:rFonts w:ascii="Consolas" w:hAnsi="Consolas"/>
          <w:sz w:val="18"/>
        </w:rPr>
        <w:t xml:space="preserve"> </w:t>
      </w:r>
    </w:p>
    <w:p>
      <w:pPr>
        <w:pStyle w:val="Code"/>
      </w:pPr>
      <w:r>
        <w:rPr>
          <w:rFonts w:ascii="Consolas" w:hAnsi="Consolas"/>
          <w:sz w:val="18"/>
        </w:rPr>
        <w:tab/>
        <w:tab/>
        <w:tab/>
        <w:tab/>
        <w:t>CrossRefs.Heading, CrossRefs.Keyword, BidResults.ManufacturerBid Manufacturer, BidResults.ManufPartNoBid ManufacturerPartNumber, Headings.Title ItemHeading, Keywords.Keyword ItemKeyword, Items.SortSeq</w:t>
      </w:r>
    </w:p>
    <w:p>
      <w:pPr>
        <w:pStyle w:val="Code"/>
      </w:pPr>
      <w:r>
        <w:rPr>
          <w:rFonts w:ascii="Consolas" w:hAnsi="Consolas"/>
          <w:sz w:val="18"/>
        </w:rPr>
        <w:t xml:space="preserve"> </w:t>
      </w:r>
    </w:p>
    <w:p>
      <w:pPr>
        <w:pStyle w:val="Code"/>
      </w:pPr>
      <w:r>
        <w:rPr>
          <w:rFonts w:ascii="Consolas" w:hAnsi="Consolas"/>
          <w:sz w:val="18"/>
        </w:rPr>
        <w:tab/>
        <w:tab/>
        <w:tab/>
        <w:tab/>
        <w:t>,CrossRefs.Page, AwardId, BidHeaders.BidType</w:t>
      </w:r>
    </w:p>
    <w:p>
      <w:pPr>
        <w:pStyle w:val="Code"/>
      </w:pPr>
      <w:r>
        <w:rPr>
          <w:rFonts w:ascii="Consolas" w:hAnsi="Consolas"/>
          <w:sz w:val="18"/>
        </w:rPr>
        <w:t xml:space="preserve"> </w:t>
      </w:r>
    </w:p>
    <w:p>
      <w:pPr>
        <w:pStyle w:val="Code"/>
      </w:pPr>
      <w:r>
        <w:rPr>
          <w:rFonts w:ascii="Consolas" w:hAnsi="Consolas"/>
          <w:sz w:val="18"/>
        </w:rPr>
        <w:tab/>
        <w:tab/>
        <w:tab/>
        <w:tab/>
        <w:t xml:space="preserve">, case isnull(substring(BidItems.ItemBidType,1,1),'') </w:t>
      </w:r>
    </w:p>
    <w:p>
      <w:pPr>
        <w:pStyle w:val="Code"/>
      </w:pPr>
      <w:r>
        <w:rPr>
          <w:rFonts w:ascii="Consolas" w:hAnsi="Consolas"/>
          <w:sz w:val="18"/>
        </w:rPr>
        <w:t xml:space="preserve"> </w:t>
      </w:r>
    </w:p>
    <w:p>
      <w:pPr>
        <w:pStyle w:val="Code"/>
      </w:pPr>
      <w:r>
        <w:rPr>
          <w:rFonts w:ascii="Consolas" w:hAnsi="Consolas"/>
          <w:sz w:val="18"/>
        </w:rPr>
        <w:t xml:space="preserve">                     when 'A' then 0 </w:t>
      </w:r>
    </w:p>
    <w:p>
      <w:pPr>
        <w:pStyle w:val="Code"/>
      </w:pPr>
      <w:r>
        <w:rPr>
          <w:rFonts w:ascii="Consolas" w:hAnsi="Consolas"/>
          <w:sz w:val="18"/>
        </w:rPr>
        <w:t xml:space="preserve"> </w:t>
      </w:r>
    </w:p>
    <w:p>
      <w:pPr>
        <w:pStyle w:val="Code"/>
      </w:pPr>
      <w:r>
        <w:rPr>
          <w:rFonts w:ascii="Consolas" w:hAnsi="Consolas"/>
          <w:sz w:val="18"/>
        </w:rPr>
        <w:t xml:space="preserve">                     when 'C' then 1 </w:t>
      </w:r>
    </w:p>
    <w:p>
      <w:pPr>
        <w:pStyle w:val="Code"/>
      </w:pPr>
      <w:r>
        <w:rPr>
          <w:rFonts w:ascii="Consolas" w:hAnsi="Consolas"/>
          <w:sz w:val="18"/>
        </w:rPr>
        <w:t xml:space="preserve"> </w:t>
      </w:r>
    </w:p>
    <w:p>
      <w:pPr>
        <w:pStyle w:val="Code"/>
      </w:pPr>
      <w:r>
        <w:rPr>
          <w:rFonts w:ascii="Consolas" w:hAnsi="Consolas"/>
          <w:sz w:val="18"/>
        </w:rPr>
        <w:t xml:space="preserve">                     when '' then 2 </w:t>
      </w:r>
    </w:p>
    <w:p>
      <w:pPr>
        <w:pStyle w:val="Code"/>
      </w:pPr>
      <w:r>
        <w:rPr>
          <w:rFonts w:ascii="Consolas" w:hAnsi="Consolas"/>
          <w:sz w:val="18"/>
        </w:rPr>
        <w:t xml:space="preserve"> </w:t>
      </w:r>
    </w:p>
    <w:p>
      <w:pPr>
        <w:pStyle w:val="Code"/>
      </w:pPr>
      <w:r>
        <w:rPr>
          <w:rFonts w:ascii="Consolas" w:hAnsi="Consolas"/>
          <w:sz w:val="18"/>
        </w:rPr>
        <w:t xml:space="preserve">                     else 3</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Items.UnitId, Units.Code</w:t>
      </w:r>
    </w:p>
    <w:p>
      <w:pPr>
        <w:pStyle w:val="Code"/>
      </w:pPr>
      <w:r>
        <w:rPr>
          <w:rFonts w:ascii="Consolas" w:hAnsi="Consolas"/>
          <w:sz w:val="18"/>
        </w:rPr>
        <w:t xml:space="preserve"> </w:t>
      </w:r>
    </w:p>
    <w:p>
      <w:pPr>
        <w:pStyle w:val="Code"/>
      </w:pPr>
      <w:r>
        <w:rPr>
          <w:rFonts w:ascii="Consolas" w:hAnsi="Consolas"/>
          <w:sz w:val="18"/>
        </w:rPr>
        <w:tab/>
        <w:tab/>
        <w:t xml:space="preserve">  from BidItems</w:t>
      </w:r>
    </w:p>
    <w:p>
      <w:pPr>
        <w:pStyle w:val="Code"/>
      </w:pPr>
      <w:r>
        <w:rPr>
          <w:rFonts w:ascii="Consolas" w:hAnsi="Consolas"/>
          <w:sz w:val="18"/>
        </w:rPr>
        <w:t xml:space="preserve"> </w:t>
      </w:r>
    </w:p>
    <w:p>
      <w:pPr>
        <w:pStyle w:val="Code"/>
      </w:pPr>
      <w:r>
        <w:rPr>
          <w:rFonts w:ascii="Consolas" w:hAnsi="Consolas"/>
          <w:sz w:val="18"/>
        </w:rPr>
        <w:tab/>
        <w:tab/>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ab/>
        <w:tab/>
        <w:t xml:space="preserve">                 and BidHeaders.BidHeaderId = @pBidHeaderId</w:t>
      </w:r>
    </w:p>
    <w:p>
      <w:pPr>
        <w:pStyle w:val="Code"/>
      </w:pPr>
      <w:r>
        <w:rPr>
          <w:rFonts w:ascii="Consolas" w:hAnsi="Consolas"/>
          <w:sz w:val="18"/>
        </w:rPr>
        <w:t xml:space="preserve"> </w:t>
      </w:r>
    </w:p>
    <w:p>
      <w:pPr>
        <w:pStyle w:val="Code"/>
      </w:pPr>
      <w:r>
        <w:rPr>
          <w:rFonts w:ascii="Consolas" w:hAnsi="Consolas"/>
          <w:sz w:val="18"/>
        </w:rPr>
        <w:tab/>
        <w:tab/>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ab/>
        <w:tab/>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ab/>
        <w:tab/>
        <w:t xml:space="preserve">  left outer 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ab/>
        <w:tab/>
        <w:t xml:space="preserve">  left outer join CrossRefs on CrossRefs.CrossRefId = BidItems.CrossRefId</w:t>
      </w:r>
    </w:p>
    <w:p>
      <w:pPr>
        <w:pStyle w:val="Code"/>
      </w:pPr>
      <w:r>
        <w:rPr>
          <w:rFonts w:ascii="Consolas" w:hAnsi="Consolas"/>
          <w:sz w:val="18"/>
        </w:rPr>
        <w:t xml:space="preserve"> </w:t>
      </w:r>
    </w:p>
    <w:p>
      <w:pPr>
        <w:pStyle w:val="Code"/>
      </w:pPr>
      <w:r>
        <w:rPr>
          <w:rFonts w:ascii="Consolas" w:hAnsi="Consolas"/>
          <w:sz w:val="18"/>
        </w:rPr>
        <w:tab/>
        <w:tab/>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ab/>
        <w:tab/>
        <w:t xml:space="preserve">  left outer join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w:t>
        <w:tab/>
        <w:tab/>
        <w:t xml:space="preserve">  left outer join vw_BidItemDescription vbid on isnull(vbid.BidHeaderId,0) = BidHeaders.BidH</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usp_ShowItemURLs {sp-dbo-usp-showitemurls}</w:t>
      </w:r>
    </w:p>
    <w:p>
      <w:r>
        <w:t>&gt; Item management procedure for uShowURLs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2019-07-29 15:10:09.020000</w:t>
            </w:r>
          </w:p>
        </w:tc>
      </w:tr>
      <w:tr>
        <w:tc>
          <w:tcPr>
            <w:tcW w:type="dxa" w:w="4320"/>
          </w:tcPr>
          <w:p>
            <w:r>
              <w:rPr>
                <w:sz w:val="20"/>
              </w:rPr>
              <w:t>**Modified**</w:t>
            </w:r>
          </w:p>
        </w:tc>
        <w:tc>
          <w:tcPr>
            <w:tcW w:type="dxa" w:w="4320"/>
          </w:tcPr>
          <w:p>
            <w:r>
              <w:rPr>
                <w:sz w:val="20"/>
              </w:rPr>
              <w:t>2019-07-29 15:11:17.870000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@pItemId</w:t>
            </w:r>
          </w:p>
        </w:tc>
        <w:tc>
          <w:tcPr>
            <w:tcW w:type="dxa" w:w="1728"/>
          </w:tcPr>
          <w:p>
            <w:r>
              <w:rPr>
                <w:sz w:val="20"/>
              </w:rPr>
              <w:t>int</w:t>
            </w:r>
          </w:p>
        </w:tc>
        <w:tc>
          <w:tcPr>
            <w:tcW w:type="dxa" w:w="1728"/>
          </w:tcPr>
          <w:p>
            <w:r>
              <w:rPr>
                <w:sz w:val="20"/>
              </w:rPr>
              <w:t>INPUT</w:t>
            </w:r>
          </w:p>
        </w:tc>
        <w:tc>
          <w:tcPr>
            <w:tcW w:type="dxa" w:w="1728"/>
          </w:tcPr>
          <w:p>
            <w:r>
              <w:rPr>
                <w:sz w:val="20"/>
              </w:rPr>
              <w:t>p Item identifier</w:t>
            </w:r>
          </w:p>
        </w:tc>
      </w:tr>
    </w:tbl>
    <w:p/>
    <w:p>
      <w:pPr>
        <w:pStyle w:val="Heading3"/>
      </w:pPr>
      <w:r>
        <w:t>Definition</w:t>
      </w:r>
    </w:p>
    <w:p>
      <w:pPr>
        <w:pStyle w:val="Code"/>
      </w:pPr>
      <w:r>
        <w:rPr>
          <w:rFonts w:ascii="Consolas" w:hAnsi="Consolas"/>
          <w:sz w:val="18"/>
        </w:rPr>
        <w:t>create   procedure usp_ShowItemURLs @pItemId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create table #URLs (</w:t>
      </w:r>
    </w:p>
    <w:p>
      <w:pPr>
        <w:pStyle w:val="Code"/>
      </w:pPr>
      <w:r>
        <w:rPr>
          <w:rFonts w:ascii="Consolas" w:hAnsi="Consolas"/>
          <w:sz w:val="18"/>
        </w:rPr>
        <w:t xml:space="preserve"> </w:t>
      </w:r>
    </w:p>
    <w:p>
      <w:pPr>
        <w:pStyle w:val="Code"/>
      </w:pPr>
      <w:r>
        <w:rPr>
          <w:rFonts w:ascii="Consolas" w:hAnsi="Consolas"/>
          <w:sz w:val="18"/>
        </w:rPr>
        <w:t>Id</w:t>
        <w:tab/>
        <w:tab/>
        <w:tab/>
        <w:t>int identity(1,1) not null primary key,</w:t>
      </w:r>
    </w:p>
    <w:p>
      <w:pPr>
        <w:pStyle w:val="Code"/>
      </w:pPr>
      <w:r>
        <w:rPr>
          <w:rFonts w:ascii="Consolas" w:hAnsi="Consolas"/>
          <w:sz w:val="18"/>
        </w:rPr>
        <w:t xml:space="preserve"> </w:t>
      </w:r>
    </w:p>
    <w:p>
      <w:pPr>
        <w:pStyle w:val="Code"/>
      </w:pPr>
      <w:r>
        <w:rPr>
          <w:rFonts w:ascii="Consolas" w:hAnsi="Consolas"/>
          <w:sz w:val="18"/>
        </w:rPr>
        <w:t>VendorId</w:t>
        <w:tab/>
        <w:t>int null,</w:t>
      </w:r>
    </w:p>
    <w:p>
      <w:pPr>
        <w:pStyle w:val="Code"/>
      </w:pPr>
      <w:r>
        <w:rPr>
          <w:rFonts w:ascii="Consolas" w:hAnsi="Consolas"/>
          <w:sz w:val="18"/>
        </w:rPr>
        <w:t xml:space="preserve"> </w:t>
      </w:r>
    </w:p>
    <w:p>
      <w:pPr>
        <w:pStyle w:val="Code"/>
      </w:pPr>
      <w:r>
        <w:rPr>
          <w:rFonts w:ascii="Consolas" w:hAnsi="Consolas"/>
          <w:sz w:val="18"/>
        </w:rPr>
        <w:t>CatalogId</w:t>
        <w:tab/>
        <w:t>int null,</w:t>
      </w:r>
    </w:p>
    <w:p>
      <w:pPr>
        <w:pStyle w:val="Code"/>
      </w:pPr>
      <w:r>
        <w:rPr>
          <w:rFonts w:ascii="Consolas" w:hAnsi="Consolas"/>
          <w:sz w:val="18"/>
        </w:rPr>
        <w:t xml:space="preserve"> </w:t>
      </w:r>
    </w:p>
    <w:p>
      <w:pPr>
        <w:pStyle w:val="Code"/>
      </w:pPr>
      <w:r>
        <w:rPr>
          <w:rFonts w:ascii="Consolas" w:hAnsi="Consolas"/>
          <w:sz w:val="18"/>
        </w:rPr>
        <w:t>UPC</w:t>
        <w:tab/>
        <w:tab/>
        <w:tab/>
        <w:t>varchar(20) null,</w:t>
      </w:r>
    </w:p>
    <w:p>
      <w:pPr>
        <w:pStyle w:val="Code"/>
      </w:pPr>
      <w:r>
        <w:rPr>
          <w:rFonts w:ascii="Consolas" w:hAnsi="Consolas"/>
          <w:sz w:val="18"/>
        </w:rPr>
        <w:t xml:space="preserve"> </w:t>
      </w:r>
    </w:p>
    <w:p>
      <w:pPr>
        <w:pStyle w:val="Code"/>
      </w:pPr>
      <w:r>
        <w:rPr>
          <w:rFonts w:ascii="Consolas" w:hAnsi="Consolas"/>
          <w:sz w:val="18"/>
        </w:rPr>
        <w:t>VendorItemCode varchar(50) null,</w:t>
      </w:r>
    </w:p>
    <w:p>
      <w:pPr>
        <w:pStyle w:val="Code"/>
      </w:pPr>
      <w:r>
        <w:rPr>
          <w:rFonts w:ascii="Consolas" w:hAnsi="Consolas"/>
          <w:sz w:val="18"/>
        </w:rPr>
        <w:t xml:space="preserve"> </w:t>
      </w:r>
    </w:p>
    <w:p>
      <w:pPr>
        <w:pStyle w:val="Code"/>
      </w:pPr>
      <w:r>
        <w:rPr>
          <w:rFonts w:ascii="Consolas" w:hAnsi="Consolas"/>
          <w:sz w:val="18"/>
        </w:rPr>
        <w:t>PackedCode</w:t>
        <w:tab/>
        <w:t>varchar(50) null,</w:t>
      </w:r>
    </w:p>
    <w:p>
      <w:pPr>
        <w:pStyle w:val="Code"/>
      </w:pPr>
      <w:r>
        <w:rPr>
          <w:rFonts w:ascii="Consolas" w:hAnsi="Consolas"/>
          <w:sz w:val="18"/>
        </w:rPr>
        <w:t xml:space="preserve"> </w:t>
      </w:r>
    </w:p>
    <w:p>
      <w:pPr>
        <w:pStyle w:val="Code"/>
      </w:pPr>
      <w:r>
        <w:rPr>
          <w:rFonts w:ascii="Consolas" w:hAnsi="Consolas"/>
          <w:sz w:val="18"/>
        </w:rPr>
        <w:t>ImageURL</w:t>
        <w:tab/>
        <w:t>varchar(300),</w:t>
      </w:r>
    </w:p>
    <w:p>
      <w:pPr>
        <w:pStyle w:val="Code"/>
      </w:pPr>
      <w:r>
        <w:rPr>
          <w:rFonts w:ascii="Consolas" w:hAnsi="Consolas"/>
          <w:sz w:val="18"/>
        </w:rPr>
        <w:t xml:space="preserve"> </w:t>
      </w:r>
    </w:p>
    <w:p>
      <w:pPr>
        <w:pStyle w:val="Code"/>
      </w:pPr>
      <w:r>
        <w:rPr>
          <w:rFonts w:ascii="Consolas" w:hAnsi="Consolas"/>
          <w:sz w:val="18"/>
        </w:rPr>
        <w:t>Datestamp</w:t>
        <w:tab/>
        <w:t>datetime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#URLs(VendorId, CatalogId, UPC, VendorItemCode, PackedCode, ImageURL, Datestamp)</w:t>
      </w:r>
    </w:p>
    <w:p>
      <w:pPr>
        <w:pStyle w:val="Code"/>
      </w:pPr>
      <w:r>
        <w:rPr>
          <w:rFonts w:ascii="Consolas" w:hAnsi="Consolas"/>
          <w:sz w:val="18"/>
        </w:rPr>
        <w:t xml:space="preserve"> </w:t>
      </w:r>
    </w:p>
    <w:p>
      <w:pPr>
        <w:pStyle w:val="Code"/>
      </w:pPr>
      <w:r>
        <w:rPr>
          <w:rFonts w:ascii="Consolas" w:hAnsi="Consolas"/>
          <w:sz w:val="18"/>
        </w:rPr>
        <w:t xml:space="preserve">  select Catalog.VendorId, Catalog.CatalogId, null, CrossRefs.VendorItemCode, CrossRefs.PackedCode, CrossRefs.ImageURL, CrossRefs.DateUpdated</w:t>
      </w:r>
    </w:p>
    <w:p>
      <w:pPr>
        <w:pStyle w:val="Code"/>
      </w:pPr>
      <w:r>
        <w:rPr>
          <w:rFonts w:ascii="Consolas" w:hAnsi="Consolas"/>
          <w:sz w:val="18"/>
        </w:rPr>
        <w:t xml:space="preserve"> </w:t>
      </w:r>
    </w:p>
    <w:p>
      <w:pPr>
        <w:pStyle w:val="Code"/>
      </w:pPr>
      <w:r>
        <w:rPr>
          <w:rFonts w:ascii="Consolas" w:hAnsi="Consolas"/>
          <w:sz w:val="18"/>
        </w:rPr>
        <w:t xml:space="preserve">    from CrossRefs</w:t>
      </w:r>
    </w:p>
    <w:p>
      <w:pPr>
        <w:pStyle w:val="Code"/>
      </w:pPr>
      <w:r>
        <w:rPr>
          <w:rFonts w:ascii="Consolas" w:hAnsi="Consolas"/>
          <w:sz w:val="18"/>
        </w:rPr>
        <w:t xml:space="preserve"> </w:t>
      </w:r>
    </w:p>
    <w:p>
      <w:pPr>
        <w:pStyle w:val="Code"/>
      </w:pPr>
      <w:r>
        <w:rPr>
          <w:rFonts w:ascii="Consolas" w:hAnsi="Consolas"/>
          <w:sz w:val="18"/>
        </w:rPr>
        <w:tab/>
        <w:t>join Catalog on Catalog.CatalogId = CrossRefs.CatalogId</w:t>
      </w:r>
    </w:p>
    <w:p>
      <w:pPr>
        <w:pStyle w:val="Code"/>
      </w:pPr>
      <w:r>
        <w:rPr>
          <w:rFonts w:ascii="Consolas" w:hAnsi="Consolas"/>
          <w:sz w:val="18"/>
        </w:rPr>
        <w:t xml:space="preserve"> </w:t>
      </w:r>
    </w:p>
    <w:p>
      <w:pPr>
        <w:pStyle w:val="Code"/>
      </w:pPr>
      <w:r>
        <w:rPr>
          <w:rFonts w:ascii="Consolas" w:hAnsi="Consolas"/>
          <w:sz w:val="18"/>
        </w:rPr>
        <w:tab/>
        <w:tab/>
        <w:tab/>
        <w:tab/>
        <w:t>and Catalog.Active = 1</w:t>
      </w:r>
    </w:p>
    <w:p>
      <w:pPr>
        <w:pStyle w:val="Code"/>
      </w:pPr>
      <w:r>
        <w:rPr>
          <w:rFonts w:ascii="Consolas" w:hAnsi="Consolas"/>
          <w:sz w:val="18"/>
        </w:rPr>
        <w:t xml:space="preserve"> </w:t>
      </w:r>
    </w:p>
    <w:p>
      <w:pPr>
        <w:pStyle w:val="Code"/>
      </w:pPr>
      <w:r>
        <w:rPr>
          <w:rFonts w:ascii="Consolas" w:hAnsi="Consolas"/>
          <w:sz w:val="18"/>
        </w:rPr>
        <w:t xml:space="preserve">   where CrossRefs.ItemId = @pItemId</w:t>
      </w:r>
    </w:p>
    <w:p>
      <w:pPr>
        <w:pStyle w:val="Code"/>
      </w:pPr>
      <w:r>
        <w:rPr>
          <w:rFonts w:ascii="Consolas" w:hAnsi="Consolas"/>
          <w:sz w:val="18"/>
        </w:rPr>
        <w:t xml:space="preserve"> </w:t>
      </w:r>
    </w:p>
    <w:p>
      <w:pPr>
        <w:pStyle w:val="Code"/>
      </w:pPr>
      <w:r>
        <w:rPr>
          <w:rFonts w:ascii="Consolas" w:hAnsi="Consolas"/>
          <w:sz w:val="18"/>
        </w:rPr>
        <w:t xml:space="preserve">     and CrossRefs.ImageURL like 'http%'</w:t>
      </w:r>
    </w:p>
    <w:p>
      <w:pPr>
        <w:pStyle w:val="Code"/>
      </w:pPr>
      <w:r>
        <w:rPr>
          <w:rFonts w:ascii="Consolas" w:hAnsi="Consolas"/>
          <w:sz w:val="18"/>
        </w:rPr>
        <w:t xml:space="preserve"> </w:t>
      </w:r>
    </w:p>
    <w:p>
      <w:pPr>
        <w:pStyle w:val="Code"/>
      </w:pPr>
      <w:r>
        <w:rPr>
          <w:rFonts w:ascii="Consolas" w:hAnsi="Consolas"/>
          <w:sz w:val="18"/>
        </w:rPr>
        <w:tab/>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w:t>
      </w:r>
    </w:p>
    <w:p>
      <w:pPr>
        <w:pStyle w:val="Code"/>
      </w:pPr>
      <w:r>
        <w:rPr>
          <w:rFonts w:ascii="Consolas" w:hAnsi="Consolas"/>
          <w:sz w:val="18"/>
        </w:rPr>
        <w:t xml:space="preserve"> </w:t>
      </w:r>
    </w:p>
    <w:p>
      <w:pPr>
        <w:pStyle w:val="Code"/>
      </w:pPr>
      <w:r>
        <w:rPr>
          <w:rFonts w:ascii="Consolas" w:hAnsi="Consolas"/>
          <w:sz w:val="18"/>
        </w:rPr>
        <w:tab/>
        <w:t xml:space="preserve">  from #URLs</w:t>
      </w:r>
    </w:p>
    <w:p>
      <w:pPr>
        <w:pStyle w:val="Code"/>
      </w:pPr>
      <w:r>
        <w:rPr>
          <w:rFonts w:ascii="Consolas" w:hAnsi="Consolas"/>
          <w:sz w:val="18"/>
        </w:rPr>
        <w:t xml:space="preserve"> </w:t>
      </w:r>
    </w:p>
    <w:p>
      <w:pPr>
        <w:pStyle w:val="Code"/>
      </w:pPr>
      <w:r>
        <w:rPr>
          <w:rFonts w:ascii="Consolas" w:hAnsi="Consolas"/>
          <w:sz w:val="18"/>
        </w:rPr>
        <w:tab/>
        <w:t xml:space="preserve"> order by datestamp desc</w:t>
      </w:r>
    </w:p>
    <w:p>
      <w:pPr>
        <w:pStyle w:val="Code"/>
      </w:pPr>
      <w:r>
        <w:rPr>
          <w:rFonts w:ascii="Consolas" w:hAnsi="Consolas"/>
          <w:sz w:val="18"/>
        </w:rPr>
        <w:t xml:space="preserve"> </w:t>
      </w:r>
    </w:p>
    <w:p>
      <w:pPr>
        <w:pStyle w:val="Code"/>
      </w:pPr>
      <w:r>
        <w:rPr>
          <w:rFonts w:ascii="Consolas" w:hAnsi="Consolas"/>
          <w:sz w:val="18"/>
        </w:rPr>
        <w:t>end</w:t>
      </w:r>
    </w:p>
    <w:p>
      <w:pPr>
        <w:pStyle w:val="Heading2"/>
      </w:pPr>
      <w:r>
        <w:t>usp_StartPOSend {sp-dbo-usp-startposend}</w:t>
      </w:r>
    </w:p>
    <w:p>
      <w:r>
        <w:t>&gt; Purchase order procedure for uStartSend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2019-04-28 12:45:09.133000</w:t>
            </w:r>
          </w:p>
        </w:tc>
      </w:tr>
      <w:tr>
        <w:tc>
          <w:tcPr>
            <w:tcW w:type="dxa" w:w="4320"/>
          </w:tcPr>
          <w:p>
            <w:r>
              <w:rPr>
                <w:sz w:val="20"/>
              </w:rPr>
              <w:t>**Modified**</w:t>
            </w:r>
          </w:p>
        </w:tc>
        <w:tc>
          <w:tcPr>
            <w:tcW w:type="dxa" w:w="4320"/>
          </w:tcPr>
          <w:p>
            <w:r>
              <w:rPr>
                <w:sz w:val="20"/>
              </w:rPr>
              <w:t>2023-05-23 10:24:06.520000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@pPOQueueId</w:t>
            </w:r>
          </w:p>
        </w:tc>
        <w:tc>
          <w:tcPr>
            <w:tcW w:type="dxa" w:w="1728"/>
          </w:tcPr>
          <w:p>
            <w:r>
              <w:rPr>
                <w:sz w:val="20"/>
              </w:rPr>
              <w:t>int</w:t>
            </w:r>
          </w:p>
        </w:tc>
        <w:tc>
          <w:tcPr>
            <w:tcW w:type="dxa" w:w="1728"/>
          </w:tcPr>
          <w:p>
            <w:r>
              <w:rPr>
                <w:sz w:val="20"/>
              </w:rPr>
              <w:t>INPUT</w:t>
            </w:r>
          </w:p>
        </w:tc>
        <w:tc>
          <w:tcPr>
            <w:tcW w:type="dxa" w:w="1728"/>
          </w:tcPr>
          <w:p>
            <w:r>
              <w:rPr>
                <w:sz w:val="20"/>
              </w:rPr>
              <w:t>p POQueue identifier</w:t>
            </w:r>
          </w:p>
        </w:tc>
      </w:tr>
      <w:tr>
        <w:tc>
          <w:tcPr>
            <w:tcW w:type="dxa" w:w="1728"/>
            <w:shd w:fill="F5F5F5" w:val="clear"/>
          </w:tcPr>
          <w:p>
            <w:r>
              <w:rPr>
                <w:sz w:val="20"/>
              </w:rPr>
              <w:t>2</w:t>
            </w:r>
          </w:p>
        </w:tc>
        <w:tc>
          <w:tcPr>
            <w:tcW w:type="dxa" w:w="1728"/>
            <w:shd w:fill="F5F5F5" w:val="clear"/>
          </w:tcPr>
          <w:p>
            <w:r>
              <w:rPr>
                <w:sz w:val="20"/>
              </w:rPr>
              <w:t>@pPOId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PO identifier</w:t>
            </w:r>
          </w:p>
        </w:tc>
      </w:tr>
    </w:tbl>
    <w:p/>
    <w:p>
      <w:pPr>
        <w:pStyle w:val="Heading3"/>
      </w:pPr>
      <w:r>
        <w:t>Definition</w:t>
      </w:r>
    </w:p>
    <w:p>
      <w:pPr>
        <w:pStyle w:val="Code"/>
      </w:pPr>
      <w:r>
        <w:rPr>
          <w:rFonts w:ascii="Consolas" w:hAnsi="Consolas"/>
          <w:sz w:val="18"/>
        </w:rPr>
        <w:t>CREATE   procedure [dbo].[usp_StartPOSend] @pPOQueueId int, @pPOId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@POQueueItemId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@POQueueItemId = POQueueItems.POQueueItemId</w:t>
      </w:r>
    </w:p>
    <w:p>
      <w:pPr>
        <w:pStyle w:val="Code"/>
      </w:pPr>
      <w:r>
        <w:rPr>
          <w:rFonts w:ascii="Consolas" w:hAnsi="Consolas"/>
          <w:sz w:val="18"/>
        </w:rPr>
        <w:t xml:space="preserve"> </w:t>
      </w:r>
    </w:p>
    <w:p>
      <w:pPr>
        <w:pStyle w:val="Code"/>
      </w:pPr>
      <w:r>
        <w:rPr>
          <w:rFonts w:ascii="Consolas" w:hAnsi="Consolas"/>
          <w:sz w:val="18"/>
        </w:rPr>
        <w:t xml:space="preserve">  from POQueue with (nolock) </w:t>
      </w:r>
    </w:p>
    <w:p>
      <w:pPr>
        <w:pStyle w:val="Code"/>
      </w:pPr>
      <w:r>
        <w:rPr>
          <w:rFonts w:ascii="Consolas" w:hAnsi="Consolas"/>
          <w:sz w:val="18"/>
        </w:rPr>
        <w:t xml:space="preserve"> </w:t>
      </w:r>
    </w:p>
    <w:p>
      <w:pPr>
        <w:pStyle w:val="Code"/>
      </w:pPr>
      <w:r>
        <w:rPr>
          <w:rFonts w:ascii="Consolas" w:hAnsi="Consolas"/>
          <w:sz w:val="18"/>
        </w:rPr>
        <w:t xml:space="preserve">  join POQueueItems on POQueueItems.POQueueId = POQueue.POQueueId </w:t>
      </w:r>
    </w:p>
    <w:p>
      <w:pPr>
        <w:pStyle w:val="Code"/>
      </w:pPr>
      <w:r>
        <w:rPr>
          <w:rFonts w:ascii="Consolas" w:hAnsi="Consolas"/>
          <w:sz w:val="18"/>
        </w:rPr>
        <w:t xml:space="preserve"> </w:t>
      </w:r>
    </w:p>
    <w:p>
      <w:pPr>
        <w:pStyle w:val="Code"/>
      </w:pPr>
      <w:r>
        <w:rPr>
          <w:rFonts w:ascii="Consolas" w:hAnsi="Consolas"/>
          <w:sz w:val="18"/>
        </w:rPr>
        <w:t xml:space="preserve"> where POQueue.POQueueId = @pPOQueueId</w:t>
      </w:r>
    </w:p>
    <w:p>
      <w:pPr>
        <w:pStyle w:val="Code"/>
      </w:pPr>
      <w:r>
        <w:rPr>
          <w:rFonts w:ascii="Consolas" w:hAnsi="Consolas"/>
          <w:sz w:val="18"/>
        </w:rPr>
        <w:t xml:space="preserve"> </w:t>
      </w:r>
    </w:p>
    <w:p>
      <w:pPr>
        <w:pStyle w:val="Code"/>
      </w:pPr>
      <w:r>
        <w:rPr>
          <w:rFonts w:ascii="Consolas" w:hAnsi="Consolas"/>
          <w:sz w:val="18"/>
        </w:rPr>
        <w:t xml:space="preserve">   and POQueueItems.POId = @pPOId</w:t>
      </w:r>
    </w:p>
    <w:p>
      <w:pPr>
        <w:pStyle w:val="Code"/>
      </w:pPr>
      <w:r>
        <w:rPr>
          <w:rFonts w:ascii="Consolas" w:hAnsi="Consolas"/>
          <w:sz w:val="18"/>
        </w:rPr>
        <w:t xml:space="preserve"> </w:t>
      </w:r>
    </w:p>
    <w:p>
      <w:pPr>
        <w:pStyle w:val="Code"/>
      </w:pPr>
      <w:r>
        <w:rPr>
          <w:rFonts w:ascii="Consolas" w:hAnsi="Consolas"/>
          <w:sz w:val="18"/>
        </w:rPr>
        <w:t xml:space="preserve"> order by POQueueItems.POQueueItemId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POQueueItems</w:t>
      </w:r>
    </w:p>
    <w:p>
      <w:pPr>
        <w:pStyle w:val="Code"/>
      </w:pPr>
      <w:r>
        <w:rPr>
          <w:rFonts w:ascii="Consolas" w:hAnsi="Consolas"/>
          <w:sz w:val="18"/>
        </w:rPr>
        <w:t xml:space="preserve"> </w:t>
      </w:r>
    </w:p>
    <w:p>
      <w:pPr>
        <w:pStyle w:val="Code"/>
      </w:pPr>
      <w:r>
        <w:rPr>
          <w:rFonts w:ascii="Consolas" w:hAnsi="Consolas"/>
          <w:sz w:val="18"/>
        </w:rPr>
        <w:t xml:space="preserve">   set SendStarted = getdate()</w:t>
      </w:r>
    </w:p>
    <w:p>
      <w:pPr>
        <w:pStyle w:val="Code"/>
      </w:pPr>
      <w:r>
        <w:rPr>
          <w:rFonts w:ascii="Consolas" w:hAnsi="Consolas"/>
          <w:sz w:val="18"/>
        </w:rPr>
        <w:t xml:space="preserve"> </w:t>
      </w:r>
    </w:p>
    <w:p>
      <w:pPr>
        <w:pStyle w:val="Code"/>
      </w:pPr>
      <w:r>
        <w:rPr>
          <w:rFonts w:ascii="Consolas" w:hAnsi="Consolas"/>
          <w:sz w:val="18"/>
        </w:rPr>
        <w:t xml:space="preserve"> where POQueueItemId = @POQueueItemId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Vendors.UploadType, Vendors.UploadEmailList, Vendors.Name VendorName, District.Name DistrictName, isnull(dv.VendorsAccountCode,'') VendorsAccountCode, PO.POId, PO.PONumber, PO.Amount, PO.ItemCount POLines, School.Name SchoolName, Category.Name CategoryName, Requisitions.Attention, POQueueItems.POQueueItemId, POQueue.EarliestDeliveryDate EarliestDeliveryDate, POQueue.RequestedDeliveryDate, isnull(POQueue.OrderComments,'') OrderComments</w:t>
      </w:r>
    </w:p>
    <w:p>
      <w:pPr>
        <w:pStyle w:val="Code"/>
      </w:pPr>
      <w:r>
        <w:rPr>
          <w:rFonts w:ascii="Consolas" w:hAnsi="Consolas"/>
          <w:sz w:val="18"/>
        </w:rPr>
        <w:t xml:space="preserve"> </w:t>
      </w:r>
    </w:p>
    <w:p>
      <w:pPr>
        <w:pStyle w:val="Code"/>
      </w:pPr>
      <w:r>
        <w:rPr>
          <w:rFonts w:ascii="Consolas" w:hAnsi="Consolas"/>
          <w:sz w:val="18"/>
        </w:rPr>
        <w:t xml:space="preserve">  from POQueueItems</w:t>
      </w:r>
    </w:p>
    <w:p>
      <w:pPr>
        <w:pStyle w:val="Code"/>
      </w:pPr>
      <w:r>
        <w:rPr>
          <w:rFonts w:ascii="Consolas" w:hAnsi="Consolas"/>
          <w:sz w:val="18"/>
        </w:rPr>
        <w:t xml:space="preserve"> </w:t>
      </w:r>
    </w:p>
    <w:p>
      <w:pPr>
        <w:pStyle w:val="Code"/>
      </w:pPr>
      <w:r>
        <w:rPr>
          <w:rFonts w:ascii="Consolas" w:hAnsi="Consolas"/>
          <w:sz w:val="18"/>
        </w:rPr>
        <w:t xml:space="preserve">  join POQueue on POQueue.POQueueId = POQueueItems.POQueueId</w:t>
      </w:r>
    </w:p>
    <w:p>
      <w:pPr>
        <w:pStyle w:val="Code"/>
      </w:pPr>
      <w:r>
        <w:rPr>
          <w:rFonts w:ascii="Consolas" w:hAnsi="Consolas"/>
          <w:sz w:val="18"/>
        </w:rPr>
        <w:t xml:space="preserve"> </w:t>
      </w:r>
    </w:p>
    <w:p>
      <w:pPr>
        <w:pStyle w:val="Code"/>
      </w:pPr>
      <w:r>
        <w:rPr>
          <w:rFonts w:ascii="Consolas" w:hAnsi="Consolas"/>
          <w:sz w:val="18"/>
        </w:rPr>
        <w:t xml:space="preserve">  join Vendors on Vendors.VendorId = POQueue.VendorId</w:t>
      </w:r>
    </w:p>
    <w:p>
      <w:pPr>
        <w:pStyle w:val="Code"/>
      </w:pPr>
      <w:r>
        <w:rPr>
          <w:rFonts w:ascii="Consolas" w:hAnsi="Consolas"/>
          <w:sz w:val="18"/>
        </w:rPr>
        <w:t xml:space="preserve"> </w:t>
      </w:r>
    </w:p>
    <w:p>
      <w:pPr>
        <w:pStyle w:val="Code"/>
      </w:pPr>
      <w:r>
        <w:rPr>
          <w:rFonts w:ascii="Consolas" w:hAnsi="Consolas"/>
          <w:sz w:val="18"/>
        </w:rPr>
        <w:t xml:space="preserve">  join PO on PO.POId = POQueueItems.POId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outer apply (select top 1 DistrictVendor.VendorsAccountCode</w:t>
      </w:r>
    </w:p>
    <w:p>
      <w:pPr>
        <w:pStyle w:val="Code"/>
      </w:pPr>
      <w:r>
        <w:rPr>
          <w:rFonts w:ascii="Consolas" w:hAnsi="Consolas"/>
          <w:sz w:val="18"/>
        </w:rPr>
        <w:t xml:space="preserve"> </w:t>
      </w:r>
    </w:p>
    <w:p>
      <w:pPr>
        <w:pStyle w:val="Code"/>
      </w:pPr>
      <w:r>
        <w:rPr>
          <w:rFonts w:ascii="Consolas" w:hAnsi="Consolas"/>
          <w:sz w:val="18"/>
        </w:rPr>
        <w:t xml:space="preserve">                 from DistrictVendor</w:t>
      </w:r>
    </w:p>
    <w:p>
      <w:pPr>
        <w:pStyle w:val="Code"/>
      </w:pPr>
      <w:r>
        <w:rPr>
          <w:rFonts w:ascii="Consolas" w:hAnsi="Consolas"/>
          <w:sz w:val="18"/>
        </w:rPr>
        <w:t xml:space="preserve"> </w:t>
      </w:r>
    </w:p>
    <w:p>
      <w:pPr>
        <w:pStyle w:val="Code"/>
      </w:pPr>
      <w:r>
        <w:rPr>
          <w:rFonts w:ascii="Consolas" w:hAnsi="Consolas"/>
          <w:sz w:val="18"/>
        </w:rPr>
        <w:tab/>
        <w:tab/>
        <w:tab/>
        <w:tab/>
        <w:t>where DistrictVendor.DistrictId = District.DistrictId</w:t>
      </w:r>
    </w:p>
    <w:p>
      <w:pPr>
        <w:pStyle w:val="Code"/>
      </w:pPr>
      <w:r>
        <w:rPr>
          <w:rFonts w:ascii="Consolas" w:hAnsi="Consolas"/>
          <w:sz w:val="18"/>
        </w:rPr>
        <w:t xml:space="preserve"> </w:t>
      </w:r>
    </w:p>
    <w:p>
      <w:pPr>
        <w:pStyle w:val="Code"/>
      </w:pPr>
      <w:r>
        <w:rPr>
          <w:rFonts w:ascii="Consolas" w:hAnsi="Consolas"/>
          <w:sz w:val="18"/>
        </w:rPr>
        <w:tab/>
        <w:tab/>
        <w:tab/>
        <w:tab/>
        <w:t xml:space="preserve">  and DistrictVendor.VendorId = Vendors.VendorId</w:t>
      </w:r>
    </w:p>
    <w:p>
      <w:pPr>
        <w:pStyle w:val="Code"/>
      </w:pPr>
      <w:r>
        <w:rPr>
          <w:rFonts w:ascii="Consolas" w:hAnsi="Consolas"/>
          <w:sz w:val="18"/>
        </w:rPr>
        <w:t xml:space="preserve"> </w:t>
      </w:r>
    </w:p>
    <w:p>
      <w:pPr>
        <w:pStyle w:val="Code"/>
      </w:pPr>
      <w:r>
        <w:rPr>
          <w:rFonts w:ascii="Consolas" w:hAnsi="Consolas"/>
          <w:sz w:val="18"/>
        </w:rPr>
        <w:tab/>
        <w:tab/>
        <w:tab/>
        <w:tab/>
        <w:t>order by DistrictVendor.VendorsAccountCode) dv</w:t>
      </w:r>
    </w:p>
    <w:p>
      <w:pPr>
        <w:pStyle w:val="Code"/>
      </w:pPr>
      <w:r>
        <w:rPr>
          <w:rFonts w:ascii="Consolas" w:hAnsi="Consolas"/>
          <w:sz w:val="18"/>
        </w:rPr>
        <w:t xml:space="preserve"> </w:t>
      </w:r>
    </w:p>
    <w:p>
      <w:pPr>
        <w:pStyle w:val="Code"/>
      </w:pPr>
      <w:r>
        <w:rPr>
          <w:rFonts w:ascii="Consolas" w:hAnsi="Consolas"/>
          <w:sz w:val="18"/>
        </w:rPr>
        <w:t xml:space="preserve"> where POQueueItems.POQueueItemId = @POQueueItemId</w:t>
      </w:r>
    </w:p>
    <w:p>
      <w:pPr>
        <w:pStyle w:val="Code"/>
      </w:pPr>
      <w:r>
        <w:rPr>
          <w:rFonts w:ascii="Consolas" w:hAnsi="Consolas"/>
          <w:sz w:val="18"/>
        </w:rPr>
        <w:t xml:space="preserve"> </w:t>
      </w:r>
    </w:p>
    <w:p>
      <w:pPr>
        <w:pStyle w:val="Code"/>
      </w:pPr>
      <w:r>
        <w:rPr>
          <w:rFonts w:ascii="Consolas" w:hAnsi="Consolas"/>
          <w:sz w:val="18"/>
        </w:rPr>
        <w:t>end</w:t>
      </w:r>
    </w:p>
    <w:p>
      <w:pPr>
        <w:pStyle w:val="Heading2"/>
      </w:pPr>
      <w:r>
        <w:t>usp_StoreImage {sp-dbo-usp-storeimage}</w:t>
      </w:r>
    </w:p>
    <w:p>
      <w:r>
        <w:t>&gt; Stored procedure: uStoreImage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2021-05-03 22:02:21.937000</w:t>
            </w:r>
          </w:p>
        </w:tc>
      </w:tr>
      <w:tr>
        <w:tc>
          <w:tcPr>
            <w:tcW w:type="dxa" w:w="4320"/>
          </w:tcPr>
          <w:p>
            <w:r>
              <w:rPr>
                <w:sz w:val="20"/>
              </w:rPr>
              <w:t>**Modified**</w:t>
            </w:r>
          </w:p>
        </w:tc>
        <w:tc>
          <w:tcPr>
            <w:tcW w:type="dxa" w:w="4320"/>
          </w:tcPr>
          <w:p>
            <w:r>
              <w:rPr>
                <w:sz w:val="20"/>
              </w:rPr>
              <w:t>2021-05-03 22:02:21.937000</w:t>
            </w:r>
          </w:p>
        </w:tc>
      </w:tr>
      <w:tr>
        <w:tc>
          <w:tcPr>
            <w:tcW w:type="dxa" w:w="4320"/>
            <w:shd w:fill="F5F5F5" w:val="clear"/>
          </w:tcPr>
          <w:p>
            <w:r>
              <w:rPr>
                <w:sz w:val="20"/>
              </w:rPr>
              <w:t>**Parameters**</w:t>
            </w:r>
          </w:p>
        </w:tc>
        <w:tc>
          <w:tcPr>
            <w:tcW w:type="dxa" w:w="4320"/>
            <w:shd w:fill="F5F5F5" w:val="clear"/>
          </w:tcPr>
          <w:p>
            <w:r>
              <w:rPr>
                <w:sz w:val="20"/>
              </w:rPr>
              <w:t>15</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@imageURL</w:t>
            </w:r>
          </w:p>
        </w:tc>
        <w:tc>
          <w:tcPr>
            <w:tcW w:type="dxa" w:w="1728"/>
          </w:tcPr>
          <w:p>
            <w:r>
              <w:rPr>
                <w:sz w:val="20"/>
              </w:rPr>
              <w:t>varchar(512)</w:t>
            </w:r>
          </w:p>
        </w:tc>
        <w:tc>
          <w:tcPr>
            <w:tcW w:type="dxa" w:w="1728"/>
          </w:tcPr>
          <w:p>
            <w:r>
              <w:rPr>
                <w:sz w:val="20"/>
              </w:rPr>
              <w:t>INPUT</w:t>
            </w:r>
          </w:p>
        </w:tc>
        <w:tc>
          <w:tcPr>
            <w:tcW w:type="dxa" w:w="1728"/>
          </w:tcPr>
          <w:p>
            <w:r>
              <w:rPr>
                <w:sz w:val="20"/>
              </w:rPr>
              <w:t>image URL</w:t>
            </w:r>
          </w:p>
        </w:tc>
      </w:tr>
      <w:tr>
        <w:tc>
          <w:tcPr>
            <w:tcW w:type="dxa" w:w="1728"/>
            <w:shd w:fill="F5F5F5" w:val="clear"/>
          </w:tcPr>
          <w:p>
            <w:r>
              <w:rPr>
                <w:sz w:val="20"/>
              </w:rPr>
              <w:t>2</w:t>
            </w:r>
          </w:p>
        </w:tc>
        <w:tc>
          <w:tcPr>
            <w:tcW w:type="dxa" w:w="1728"/>
            <w:shd w:fill="F5F5F5" w:val="clear"/>
          </w:tcPr>
          <w:p>
            <w:r>
              <w:rPr>
                <w:sz w:val="20"/>
              </w:rPr>
              <w:t>@imageActualURL</w:t>
            </w:r>
          </w:p>
        </w:tc>
        <w:tc>
          <w:tcPr>
            <w:tcW w:type="dxa" w:w="1728"/>
            <w:shd w:fill="F5F5F5" w:val="clear"/>
          </w:tcPr>
          <w:p>
            <w:r>
              <w:rPr>
                <w:sz w:val="20"/>
              </w:rPr>
              <w:t>varchar(512)</w:t>
            </w:r>
          </w:p>
        </w:tc>
        <w:tc>
          <w:tcPr>
            <w:tcW w:type="dxa" w:w="1728"/>
            <w:shd w:fill="F5F5F5" w:val="clear"/>
          </w:tcPr>
          <w:p>
            <w:r>
              <w:rPr>
                <w:sz w:val="20"/>
              </w:rPr>
              <w:t>INPUT</w:t>
            </w:r>
          </w:p>
        </w:tc>
        <w:tc>
          <w:tcPr>
            <w:tcW w:type="dxa" w:w="1728"/>
            <w:shd w:fill="F5F5F5" w:val="clear"/>
          </w:tcPr>
          <w:p>
            <w:r>
              <w:rPr>
                <w:sz w:val="20"/>
              </w:rPr>
              <w:t>image Actual URL</w:t>
            </w:r>
          </w:p>
        </w:tc>
      </w:tr>
      <w:tr>
        <w:tc>
          <w:tcPr>
            <w:tcW w:type="dxa" w:w="1728"/>
          </w:tcPr>
          <w:p>
            <w:r>
              <w:rPr>
                <w:sz w:val="20"/>
              </w:rPr>
              <w:t>3</w:t>
            </w:r>
          </w:p>
        </w:tc>
        <w:tc>
          <w:tcPr>
            <w:tcW w:type="dxa" w:w="1728"/>
          </w:tcPr>
          <w:p>
            <w:r>
              <w:rPr>
                <w:sz w:val="20"/>
              </w:rPr>
              <w:t>@pHash</w:t>
            </w:r>
          </w:p>
        </w:tc>
        <w:tc>
          <w:tcPr>
            <w:tcW w:type="dxa" w:w="1728"/>
          </w:tcPr>
          <w:p>
            <w:r>
              <w:rPr>
                <w:sz w:val="20"/>
              </w:rPr>
              <w:t>char(64)</w:t>
            </w:r>
          </w:p>
        </w:tc>
        <w:tc>
          <w:tcPr>
            <w:tcW w:type="dxa" w:w="1728"/>
          </w:tcPr>
          <w:p>
            <w:r>
              <w:rPr>
                <w:sz w:val="20"/>
              </w:rPr>
              <w:t>INPUT</w:t>
            </w:r>
          </w:p>
        </w:tc>
        <w:tc>
          <w:tcPr>
            <w:tcW w:type="dxa" w:w="1728"/>
          </w:tcPr>
          <w:p>
            <w:r>
              <w:rPr>
                <w:sz w:val="20"/>
              </w:rPr>
              <w:t>p Hash parameter</w:t>
            </w:r>
          </w:p>
        </w:tc>
      </w:tr>
      <w:tr>
        <w:tc>
          <w:tcPr>
            <w:tcW w:type="dxa" w:w="1728"/>
            <w:shd w:fill="F5F5F5" w:val="clear"/>
          </w:tcPr>
          <w:p>
            <w:r>
              <w:rPr>
                <w:sz w:val="20"/>
              </w:rPr>
              <w:t>4</w:t>
            </w:r>
          </w:p>
        </w:tc>
        <w:tc>
          <w:tcPr>
            <w:tcW w:type="dxa" w:w="1728"/>
            <w:shd w:fill="F5F5F5" w:val="clear"/>
          </w:tcPr>
          <w:p>
            <w:r>
              <w:rPr>
                <w:sz w:val="20"/>
              </w:rPr>
              <w:t>@imageSize</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image Size parameter</w:t>
            </w:r>
          </w:p>
        </w:tc>
      </w:tr>
      <w:tr>
        <w:tc>
          <w:tcPr>
            <w:tcW w:type="dxa" w:w="1728"/>
          </w:tcPr>
          <w:p>
            <w:r>
              <w:rPr>
                <w:sz w:val="20"/>
              </w:rPr>
              <w:t>5</w:t>
            </w:r>
          </w:p>
        </w:tc>
        <w:tc>
          <w:tcPr>
            <w:tcW w:type="dxa" w:w="1728"/>
          </w:tcPr>
          <w:p>
            <w:r>
              <w:rPr>
                <w:sz w:val="20"/>
              </w:rPr>
              <w:t>@imageFormat</w:t>
            </w:r>
          </w:p>
        </w:tc>
        <w:tc>
          <w:tcPr>
            <w:tcW w:type="dxa" w:w="1728"/>
          </w:tcPr>
          <w:p>
            <w:r>
              <w:rPr>
                <w:sz w:val="20"/>
              </w:rPr>
              <w:t>varchar(20)</w:t>
            </w:r>
          </w:p>
        </w:tc>
        <w:tc>
          <w:tcPr>
            <w:tcW w:type="dxa" w:w="1728"/>
          </w:tcPr>
          <w:p>
            <w:r>
              <w:rPr>
                <w:sz w:val="20"/>
              </w:rPr>
              <w:t>INPUT</w:t>
            </w:r>
          </w:p>
        </w:tc>
        <w:tc>
          <w:tcPr>
            <w:tcW w:type="dxa" w:w="1728"/>
          </w:tcPr>
          <w:p>
            <w:r>
              <w:rPr>
                <w:sz w:val="20"/>
              </w:rPr>
              <w:t>image Format parameter</w:t>
            </w:r>
          </w:p>
        </w:tc>
      </w:tr>
      <w:tr>
        <w:tc>
          <w:tcPr>
            <w:tcW w:type="dxa" w:w="1728"/>
            <w:shd w:fill="F5F5F5" w:val="clear"/>
          </w:tcPr>
          <w:p>
            <w:r>
              <w:rPr>
                <w:sz w:val="20"/>
              </w:rPr>
              <w:t>6</w:t>
            </w:r>
          </w:p>
        </w:tc>
        <w:tc>
          <w:tcPr>
            <w:tcW w:type="dxa" w:w="1728"/>
            <w:shd w:fill="F5F5F5" w:val="clear"/>
          </w:tcPr>
          <w:p>
            <w:r>
              <w:rPr>
                <w:sz w:val="20"/>
              </w:rPr>
              <w:t>@width</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width parameter</w:t>
            </w:r>
          </w:p>
        </w:tc>
      </w:tr>
      <w:tr>
        <w:tc>
          <w:tcPr>
            <w:tcW w:type="dxa" w:w="1728"/>
          </w:tcPr>
          <w:p>
            <w:r>
              <w:rPr>
                <w:sz w:val="20"/>
              </w:rPr>
              <w:t>7</w:t>
            </w:r>
          </w:p>
        </w:tc>
        <w:tc>
          <w:tcPr>
            <w:tcW w:type="dxa" w:w="1728"/>
          </w:tcPr>
          <w:p>
            <w:r>
              <w:rPr>
                <w:sz w:val="20"/>
              </w:rPr>
              <w:t>@height</w:t>
            </w:r>
          </w:p>
        </w:tc>
        <w:tc>
          <w:tcPr>
            <w:tcW w:type="dxa" w:w="1728"/>
          </w:tcPr>
          <w:p>
            <w:r>
              <w:rPr>
                <w:sz w:val="20"/>
              </w:rPr>
              <w:t>int</w:t>
            </w:r>
          </w:p>
        </w:tc>
        <w:tc>
          <w:tcPr>
            <w:tcW w:type="dxa" w:w="1728"/>
          </w:tcPr>
          <w:p>
            <w:r>
              <w:rPr>
                <w:sz w:val="20"/>
              </w:rPr>
              <w:t>INPUT</w:t>
            </w:r>
          </w:p>
        </w:tc>
        <w:tc>
          <w:tcPr>
            <w:tcW w:type="dxa" w:w="1728"/>
          </w:tcPr>
          <w:p>
            <w:r>
              <w:rPr>
                <w:sz w:val="20"/>
              </w:rPr>
              <w:t>height parameter</w:t>
            </w:r>
          </w:p>
        </w:tc>
      </w:tr>
      <w:tr>
        <w:tc>
          <w:tcPr>
            <w:tcW w:type="dxa" w:w="1728"/>
            <w:shd w:fill="F5F5F5" w:val="clear"/>
          </w:tcPr>
          <w:p>
            <w:r>
              <w:rPr>
                <w:sz w:val="20"/>
              </w:rPr>
              <w:t>8</w:t>
            </w:r>
          </w:p>
        </w:tc>
        <w:tc>
          <w:tcPr>
            <w:tcW w:type="dxa" w:w="1728"/>
            <w:shd w:fill="F5F5F5" w:val="clear"/>
          </w:tcPr>
          <w:p>
            <w:r>
              <w:rPr>
                <w:sz w:val="20"/>
              </w:rPr>
              <w:t>@imageSpace</w:t>
            </w:r>
          </w:p>
        </w:tc>
        <w:tc>
          <w:tcPr>
            <w:tcW w:type="dxa" w:w="1728"/>
            <w:shd w:fill="F5F5F5" w:val="clear"/>
          </w:tcPr>
          <w:p>
            <w:r>
              <w:rPr>
                <w:sz w:val="20"/>
              </w:rPr>
              <w:t>varchar(20)</w:t>
            </w:r>
          </w:p>
        </w:tc>
        <w:tc>
          <w:tcPr>
            <w:tcW w:type="dxa" w:w="1728"/>
            <w:shd w:fill="F5F5F5" w:val="clear"/>
          </w:tcPr>
          <w:p>
            <w:r>
              <w:rPr>
                <w:sz w:val="20"/>
              </w:rPr>
              <w:t>INPUT</w:t>
            </w:r>
          </w:p>
        </w:tc>
        <w:tc>
          <w:tcPr>
            <w:tcW w:type="dxa" w:w="1728"/>
            <w:shd w:fill="F5F5F5" w:val="clear"/>
          </w:tcPr>
          <w:p>
            <w:r>
              <w:rPr>
                <w:sz w:val="20"/>
              </w:rPr>
              <w:t>image Space parameter</w:t>
            </w:r>
          </w:p>
        </w:tc>
      </w:tr>
      <w:tr>
        <w:tc>
          <w:tcPr>
            <w:tcW w:type="dxa" w:w="1728"/>
          </w:tcPr>
          <w:p>
            <w:r>
              <w:rPr>
                <w:sz w:val="20"/>
              </w:rPr>
              <w:t>9</w:t>
            </w:r>
          </w:p>
        </w:tc>
        <w:tc>
          <w:tcPr>
            <w:tcW w:type="dxa" w:w="1728"/>
          </w:tcPr>
          <w:p>
            <w:r>
              <w:rPr>
                <w:sz w:val="20"/>
              </w:rPr>
              <w:t>@channels</w:t>
            </w:r>
          </w:p>
        </w:tc>
        <w:tc>
          <w:tcPr>
            <w:tcW w:type="dxa" w:w="1728"/>
          </w:tcPr>
          <w:p>
            <w:r>
              <w:rPr>
                <w:sz w:val="20"/>
              </w:rPr>
              <w:t>int</w:t>
            </w:r>
          </w:p>
        </w:tc>
        <w:tc>
          <w:tcPr>
            <w:tcW w:type="dxa" w:w="1728"/>
          </w:tcPr>
          <w:p>
            <w:r>
              <w:rPr>
                <w:sz w:val="20"/>
              </w:rPr>
              <w:t>INPUT</w:t>
            </w:r>
          </w:p>
        </w:tc>
        <w:tc>
          <w:tcPr>
            <w:tcW w:type="dxa" w:w="1728"/>
          </w:tcPr>
          <w:p>
            <w:r>
              <w:rPr>
                <w:sz w:val="20"/>
              </w:rPr>
              <w:t>channels parameter</w:t>
            </w:r>
          </w:p>
        </w:tc>
      </w:tr>
      <w:tr>
        <w:tc>
          <w:tcPr>
            <w:tcW w:type="dxa" w:w="1728"/>
            <w:shd w:fill="F5F5F5" w:val="clear"/>
          </w:tcPr>
          <w:p>
            <w:r>
              <w:rPr>
                <w:sz w:val="20"/>
              </w:rPr>
              <w:t>10</w:t>
            </w:r>
          </w:p>
        </w:tc>
        <w:tc>
          <w:tcPr>
            <w:tcW w:type="dxa" w:w="1728"/>
            <w:shd w:fill="F5F5F5" w:val="clear"/>
          </w:tcPr>
          <w:p>
            <w:r>
              <w:rPr>
                <w:sz w:val="20"/>
              </w:rPr>
              <w:t>@depth</w:t>
            </w:r>
          </w:p>
        </w:tc>
        <w:tc>
          <w:tcPr>
            <w:tcW w:type="dxa" w:w="1728"/>
            <w:shd w:fill="F5F5F5" w:val="clear"/>
          </w:tcPr>
          <w:p>
            <w:r>
              <w:rPr>
                <w:sz w:val="20"/>
              </w:rPr>
              <w:t>varchar(20)</w:t>
            </w:r>
          </w:p>
        </w:tc>
        <w:tc>
          <w:tcPr>
            <w:tcW w:type="dxa" w:w="1728"/>
            <w:shd w:fill="F5F5F5" w:val="clear"/>
          </w:tcPr>
          <w:p>
            <w:r>
              <w:rPr>
                <w:sz w:val="20"/>
              </w:rPr>
              <w:t>INPUT</w:t>
            </w:r>
          </w:p>
        </w:tc>
        <w:tc>
          <w:tcPr>
            <w:tcW w:type="dxa" w:w="1728"/>
            <w:shd w:fill="F5F5F5" w:val="clear"/>
          </w:tcPr>
          <w:p>
            <w:r>
              <w:rPr>
                <w:sz w:val="20"/>
              </w:rPr>
              <w:t>depth parameter</w:t>
            </w:r>
          </w:p>
        </w:tc>
      </w:tr>
      <w:tr>
        <w:tc>
          <w:tcPr>
            <w:tcW w:type="dxa" w:w="1728"/>
          </w:tcPr>
          <w:p>
            <w:r>
              <w:rPr>
                <w:sz w:val="20"/>
              </w:rPr>
              <w:t>11</w:t>
            </w:r>
          </w:p>
        </w:tc>
        <w:tc>
          <w:tcPr>
            <w:tcW w:type="dxa" w:w="1728"/>
          </w:tcPr>
          <w:p>
            <w:r>
              <w:rPr>
                <w:sz w:val="20"/>
              </w:rPr>
              <w:t>@density</w:t>
            </w:r>
          </w:p>
        </w:tc>
        <w:tc>
          <w:tcPr>
            <w:tcW w:type="dxa" w:w="1728"/>
          </w:tcPr>
          <w:p>
            <w:r>
              <w:rPr>
                <w:sz w:val="20"/>
              </w:rPr>
              <w:t>int</w:t>
            </w:r>
          </w:p>
        </w:tc>
        <w:tc>
          <w:tcPr>
            <w:tcW w:type="dxa" w:w="1728"/>
          </w:tcPr>
          <w:p>
            <w:r>
              <w:rPr>
                <w:sz w:val="20"/>
              </w:rPr>
              <w:t>INPUT</w:t>
            </w:r>
          </w:p>
        </w:tc>
        <w:tc>
          <w:tcPr>
            <w:tcW w:type="dxa" w:w="1728"/>
          </w:tcPr>
          <w:p>
            <w:r>
              <w:rPr>
                <w:sz w:val="20"/>
              </w:rPr>
              <w:t>density parameter</w:t>
            </w:r>
          </w:p>
        </w:tc>
      </w:tr>
      <w:tr>
        <w:tc>
          <w:tcPr>
            <w:tcW w:type="dxa" w:w="1728"/>
            <w:shd w:fill="F5F5F5" w:val="clear"/>
          </w:tcPr>
          <w:p>
            <w:r>
              <w:rPr>
                <w:sz w:val="20"/>
              </w:rPr>
              <w:t>12</w:t>
            </w:r>
          </w:p>
        </w:tc>
        <w:tc>
          <w:tcPr>
            <w:tcW w:type="dxa" w:w="1728"/>
            <w:shd w:fill="F5F5F5" w:val="clear"/>
          </w:tcPr>
          <w:p>
            <w:r>
              <w:rPr>
                <w:sz w:val="20"/>
              </w:rPr>
              <w:t>@statusCode</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status code</w:t>
            </w:r>
          </w:p>
        </w:tc>
      </w:tr>
      <w:tr>
        <w:tc>
          <w:tcPr>
            <w:tcW w:type="dxa" w:w="1728"/>
          </w:tcPr>
          <w:p>
            <w:r>
              <w:rPr>
                <w:sz w:val="20"/>
              </w:rPr>
              <w:t>13</w:t>
            </w:r>
          </w:p>
        </w:tc>
        <w:tc>
          <w:tcPr>
            <w:tcW w:type="dxa" w:w="1728"/>
          </w:tcPr>
          <w:p>
            <w:r>
              <w:rPr>
                <w:sz w:val="20"/>
              </w:rPr>
              <w:t>@statusText</w:t>
            </w:r>
          </w:p>
        </w:tc>
        <w:tc>
          <w:tcPr>
            <w:tcW w:type="dxa" w:w="1728"/>
          </w:tcPr>
          <w:p>
            <w:r>
              <w:rPr>
                <w:sz w:val="20"/>
              </w:rPr>
              <w:t>varchar(512)</w:t>
            </w:r>
          </w:p>
        </w:tc>
        <w:tc>
          <w:tcPr>
            <w:tcW w:type="dxa" w:w="1728"/>
          </w:tcPr>
          <w:p>
            <w:r>
              <w:rPr>
                <w:sz w:val="20"/>
              </w:rPr>
              <w:t>INPUT</w:t>
            </w:r>
          </w:p>
        </w:tc>
        <w:tc>
          <w:tcPr>
            <w:tcW w:type="dxa" w:w="1728"/>
          </w:tcPr>
          <w:p>
            <w:r>
              <w:rPr>
                <w:sz w:val="20"/>
              </w:rPr>
              <w:t>status text</w:t>
            </w:r>
          </w:p>
        </w:tc>
      </w:tr>
      <w:tr>
        <w:tc>
          <w:tcPr>
            <w:tcW w:type="dxa" w:w="1728"/>
            <w:shd w:fill="F5F5F5" w:val="clear"/>
          </w:tcPr>
          <w:p>
            <w:r>
              <w:rPr>
                <w:sz w:val="20"/>
              </w:rPr>
              <w:t>14</w:t>
            </w:r>
          </w:p>
        </w:tc>
        <w:tc>
          <w:tcPr>
            <w:tcW w:type="dxa" w:w="1728"/>
            <w:shd w:fill="F5F5F5" w:val="clear"/>
          </w:tcPr>
          <w:p>
            <w:r>
              <w:rPr>
                <w:sz w:val="20"/>
              </w:rPr>
              <w:t>@contentType</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content type</w:t>
            </w:r>
          </w:p>
        </w:tc>
      </w:tr>
      <w:tr>
        <w:tc>
          <w:tcPr>
            <w:tcW w:type="dxa" w:w="1728"/>
          </w:tcPr>
          <w:p>
            <w:r>
              <w:rPr>
                <w:sz w:val="20"/>
              </w:rPr>
              <w:t>15</w:t>
            </w:r>
          </w:p>
        </w:tc>
        <w:tc>
          <w:tcPr>
            <w:tcW w:type="dxa" w:w="1728"/>
          </w:tcPr>
          <w:p>
            <w:r>
              <w:rPr>
                <w:sz w:val="20"/>
              </w:rPr>
              <w:t>@headers</w:t>
            </w:r>
          </w:p>
        </w:tc>
        <w:tc>
          <w:tcPr>
            <w:tcW w:type="dxa" w:w="1728"/>
          </w:tcPr>
          <w:p>
            <w:r>
              <w:rPr>
                <w:sz w:val="20"/>
              </w:rPr>
              <w:t>varchar(MAX)</w:t>
            </w:r>
          </w:p>
        </w:tc>
        <w:tc>
          <w:tcPr>
            <w:tcW w:type="dxa" w:w="1728"/>
          </w:tcPr>
          <w:p>
            <w:r>
              <w:rPr>
                <w:sz w:val="20"/>
              </w:rPr>
              <w:t>INPUT</w:t>
            </w:r>
          </w:p>
        </w:tc>
        <w:tc>
          <w:tcPr>
            <w:tcW w:type="dxa" w:w="1728"/>
          </w:tcPr>
          <w:p>
            <w:r>
              <w:rPr>
                <w:sz w:val="20"/>
              </w:rPr>
              <w:t>headers parameter</w:t>
            </w:r>
          </w:p>
        </w:tc>
      </w:tr>
    </w:tbl>
    <w:p/>
    <w:p>
      <w:pPr>
        <w:pStyle w:val="Heading3"/>
      </w:pPr>
      <w:r>
        <w:t>Definition</w:t>
      </w:r>
    </w:p>
    <w:p>
      <w:pPr>
        <w:pStyle w:val="Code"/>
      </w:pPr>
      <w:r>
        <w:rPr>
          <w:rFonts w:ascii="Consolas" w:hAnsi="Consolas"/>
          <w:sz w:val="18"/>
        </w:rPr>
        <w:t xml:space="preserve">create   procedure [dbo].[usp_StoreImage] @imageURL varchar(512), </w:t>
      </w:r>
    </w:p>
    <w:p>
      <w:pPr>
        <w:pStyle w:val="Code"/>
      </w:pPr>
      <w:r>
        <w:rPr>
          <w:rFonts w:ascii="Consolas" w:hAnsi="Consolas"/>
          <w:sz w:val="18"/>
        </w:rPr>
        <w:t xml:space="preserve"> </w:t>
      </w:r>
    </w:p>
    <w:p>
      <w:pPr>
        <w:pStyle w:val="Code"/>
      </w:pPr>
      <w:r>
        <w:rPr>
          <w:rFonts w:ascii="Consolas" w:hAnsi="Consolas"/>
          <w:sz w:val="18"/>
        </w:rPr>
        <w:t xml:space="preserve">                                                 @imageActualURL varchar(512),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@pHash char(64),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@imageSize int,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@imageFormat varchar(20),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@width int,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@height int,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@imageSpace varchar(20),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@channels int,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@depth varchar(20),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@density int,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@statusCode int,</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@statusText varchar(512),</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@contentType varchar(50),</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@headers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@imageId bigint,</w:t>
      </w:r>
    </w:p>
    <w:p>
      <w:pPr>
        <w:pStyle w:val="Code"/>
      </w:pPr>
      <w:r>
        <w:rPr>
          <w:rFonts w:ascii="Consolas" w:hAnsi="Consolas"/>
          <w:sz w:val="18"/>
        </w:rPr>
        <w:t xml:space="preserve"> </w:t>
      </w:r>
    </w:p>
    <w:p>
      <w:pPr>
        <w:pStyle w:val="Code"/>
      </w:pPr>
      <w:r>
        <w:rPr>
          <w:rFonts w:ascii="Consolas" w:hAnsi="Consolas"/>
          <w:sz w:val="18"/>
        </w:rPr>
        <w:tab/>
        <w:tab/>
        <w:t>@imageLogId bigint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Look for having already uploaded Image</w:t>
      </w:r>
    </w:p>
    <w:p>
      <w:pPr>
        <w:pStyle w:val="Code"/>
      </w:pPr>
      <w:r>
        <w:rPr>
          <w:rFonts w:ascii="Consolas" w:hAnsi="Consolas"/>
          <w:sz w:val="18"/>
        </w:rPr>
        <w:t xml:space="preserve"> </w:t>
      </w:r>
    </w:p>
    <w:p>
      <w:pPr>
        <w:pStyle w:val="Code"/>
      </w:pPr>
      <w:r>
        <w:rPr>
          <w:rFonts w:ascii="Consolas" w:hAnsi="Consolas"/>
          <w:sz w:val="18"/>
        </w:rPr>
        <w:tab/>
        <w:t>select top 1 @imageId = ImageId</w:t>
      </w:r>
    </w:p>
    <w:p>
      <w:pPr>
        <w:pStyle w:val="Code"/>
      </w:pPr>
      <w:r>
        <w:rPr>
          <w:rFonts w:ascii="Consolas" w:hAnsi="Consolas"/>
          <w:sz w:val="18"/>
        </w:rPr>
        <w:t xml:space="preserve"> </w:t>
      </w:r>
    </w:p>
    <w:p>
      <w:pPr>
        <w:pStyle w:val="Code"/>
      </w:pPr>
      <w:r>
        <w:rPr>
          <w:rFonts w:ascii="Consolas" w:hAnsi="Consolas"/>
          <w:sz w:val="18"/>
        </w:rPr>
        <w:tab/>
        <w:t xml:space="preserve">  from Images</w:t>
      </w:r>
    </w:p>
    <w:p>
      <w:pPr>
        <w:pStyle w:val="Code"/>
      </w:pPr>
      <w:r>
        <w:rPr>
          <w:rFonts w:ascii="Consolas" w:hAnsi="Consolas"/>
          <w:sz w:val="18"/>
        </w:rPr>
        <w:t xml:space="preserve"> </w:t>
      </w:r>
    </w:p>
    <w:p>
      <w:pPr>
        <w:pStyle w:val="Code"/>
      </w:pPr>
      <w:r>
        <w:rPr>
          <w:rFonts w:ascii="Consolas" w:hAnsi="Consolas"/>
          <w:sz w:val="18"/>
        </w:rPr>
        <w:tab/>
        <w:t xml:space="preserve"> where pHash = @pHash</w:t>
      </w:r>
    </w:p>
    <w:p>
      <w:pPr>
        <w:pStyle w:val="Code"/>
      </w:pPr>
      <w:r>
        <w:rPr>
          <w:rFonts w:ascii="Consolas" w:hAnsi="Consolas"/>
          <w:sz w:val="18"/>
        </w:rPr>
        <w:t xml:space="preserve"> </w:t>
      </w:r>
    </w:p>
    <w:p>
      <w:pPr>
        <w:pStyle w:val="Code"/>
      </w:pPr>
      <w:r>
        <w:rPr>
          <w:rFonts w:ascii="Consolas" w:hAnsi="Consolas"/>
          <w:sz w:val="18"/>
        </w:rPr>
        <w:tab/>
        <w:t xml:space="preserve">   and (   ImageURL = @imageURL</w:t>
      </w:r>
    </w:p>
    <w:p>
      <w:pPr>
        <w:pStyle w:val="Code"/>
      </w:pPr>
      <w:r>
        <w:rPr>
          <w:rFonts w:ascii="Consolas" w:hAnsi="Consolas"/>
          <w:sz w:val="18"/>
        </w:rPr>
        <w:t xml:space="preserve"> </w:t>
      </w:r>
    </w:p>
    <w:p>
      <w:pPr>
        <w:pStyle w:val="Code"/>
      </w:pPr>
      <w:r>
        <w:rPr>
          <w:rFonts w:ascii="Consolas" w:hAnsi="Consolas"/>
          <w:sz w:val="18"/>
        </w:rPr>
        <w:tab/>
        <w:t xml:space="preserve">        or ImageActualURL = @imageActualURL)</w:t>
      </w:r>
    </w:p>
    <w:p>
      <w:pPr>
        <w:pStyle w:val="Code"/>
      </w:pPr>
      <w:r>
        <w:rPr>
          <w:rFonts w:ascii="Consolas" w:hAnsi="Consolas"/>
          <w:sz w:val="18"/>
        </w:rPr>
        <w:t xml:space="preserve"> </w:t>
      </w:r>
    </w:p>
    <w:p>
      <w:pPr>
        <w:pStyle w:val="Code"/>
      </w:pPr>
      <w:r>
        <w:rPr>
          <w:rFonts w:ascii="Consolas" w:hAnsi="Consolas"/>
          <w:sz w:val="18"/>
        </w:rPr>
        <w:tab/>
        <w:t xml:space="preserve">   and imageFormat = @imageFormat</w:t>
      </w:r>
    </w:p>
    <w:p>
      <w:pPr>
        <w:pStyle w:val="Code"/>
      </w:pPr>
      <w:r>
        <w:rPr>
          <w:rFonts w:ascii="Consolas" w:hAnsi="Consolas"/>
          <w:sz w:val="18"/>
        </w:rPr>
        <w:t xml:space="preserve"> </w:t>
      </w:r>
    </w:p>
    <w:p>
      <w:pPr>
        <w:pStyle w:val="Code"/>
      </w:pPr>
      <w:r>
        <w:rPr>
          <w:rFonts w:ascii="Consolas" w:hAnsi="Consolas"/>
          <w:sz w:val="18"/>
        </w:rPr>
        <w:tab/>
        <w:t xml:space="preserve">   and imageSize = @imageSize</w:t>
      </w:r>
    </w:p>
    <w:p>
      <w:pPr>
        <w:pStyle w:val="Code"/>
      </w:pPr>
      <w:r>
        <w:rPr>
          <w:rFonts w:ascii="Consolas" w:hAnsi="Consolas"/>
          <w:sz w:val="18"/>
        </w:rPr>
        <w:t xml:space="preserve"> </w:t>
      </w:r>
    </w:p>
    <w:p>
      <w:pPr>
        <w:pStyle w:val="Code"/>
      </w:pPr>
      <w:r>
        <w:rPr>
          <w:rFonts w:ascii="Consolas" w:hAnsi="Consolas"/>
          <w:sz w:val="18"/>
        </w:rPr>
        <w:tab/>
        <w:t xml:space="preserve"> order by dateLoaded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@@ROWCOUNT = 0</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insert Images(imageURL, imageActualURL, pHash, imageSize, imageFormat, width, height, imageSpace, channels, depth, density)</w:t>
      </w:r>
    </w:p>
    <w:p>
      <w:pPr>
        <w:pStyle w:val="Code"/>
      </w:pPr>
      <w:r>
        <w:rPr>
          <w:rFonts w:ascii="Consolas" w:hAnsi="Consolas"/>
          <w:sz w:val="18"/>
        </w:rPr>
        <w:t xml:space="preserve"> </w:t>
      </w:r>
    </w:p>
    <w:p>
      <w:pPr>
        <w:pStyle w:val="Code"/>
      </w:pPr>
      <w:r>
        <w:rPr>
          <w:rFonts w:ascii="Consolas" w:hAnsi="Consolas"/>
          <w:sz w:val="18"/>
        </w:rPr>
        <w:tab/>
        <w:tab/>
        <w:t xml:space="preserve">  values(@imageURL, @imageActualURL, @pHash, @imageSize, @imageFormat, @width, @height, @imageSpace, @channels, @depth, @density)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select @imageId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update Images</w:t>
      </w:r>
    </w:p>
    <w:p>
      <w:pPr>
        <w:pStyle w:val="Code"/>
      </w:pPr>
      <w:r>
        <w:rPr>
          <w:rFonts w:ascii="Consolas" w:hAnsi="Consolas"/>
          <w:sz w:val="18"/>
        </w:rPr>
        <w:t xml:space="preserve"> </w:t>
      </w:r>
    </w:p>
    <w:p>
      <w:pPr>
        <w:pStyle w:val="Code"/>
      </w:pPr>
      <w:r>
        <w:rPr>
          <w:rFonts w:ascii="Consolas" w:hAnsi="Consolas"/>
          <w:sz w:val="18"/>
        </w:rPr>
        <w:tab/>
        <w:tab/>
        <w:t xml:space="preserve">   set imagePath = formatmessage('\%04X\%06X\%08X.%s',cast(@imageId/(4096*512) as int),cast(@imageId/512 as int),cast(@imageId as int),@imageFormat),</w:t>
      </w:r>
    </w:p>
    <w:p>
      <w:pPr>
        <w:pStyle w:val="Code"/>
      </w:pPr>
      <w:r>
        <w:rPr>
          <w:rFonts w:ascii="Consolas" w:hAnsi="Consolas"/>
          <w:sz w:val="18"/>
        </w:rPr>
        <w:t xml:space="preserve"> </w:t>
      </w:r>
    </w:p>
    <w:p>
      <w:pPr>
        <w:pStyle w:val="Code"/>
      </w:pPr>
      <w:r>
        <w:rPr>
          <w:rFonts w:ascii="Consolas" w:hAnsi="Consolas"/>
          <w:sz w:val="18"/>
        </w:rPr>
        <w:tab/>
        <w:tab/>
        <w:t xml:space="preserve">       imageResized = formatmessage('\%04X\%06X\R%08X.%s',cast(@imageId/(4096*512) as int),cast(@imageId/512 as int),cast(@imageId as int),@imageFormat),</w:t>
      </w:r>
    </w:p>
    <w:p>
      <w:pPr>
        <w:pStyle w:val="Code"/>
      </w:pPr>
      <w:r>
        <w:rPr>
          <w:rFonts w:ascii="Consolas" w:hAnsi="Consolas"/>
          <w:sz w:val="18"/>
        </w:rPr>
        <w:t xml:space="preserve"> </w:t>
      </w:r>
    </w:p>
    <w:p>
      <w:pPr>
        <w:pStyle w:val="Code"/>
      </w:pPr>
      <w:r>
        <w:rPr>
          <w:rFonts w:ascii="Consolas" w:hAnsi="Consolas"/>
          <w:sz w:val="18"/>
        </w:rPr>
        <w:tab/>
        <w:tab/>
        <w:tab/>
        <w:t xml:space="preserve">   imageThumbnail = formatmessage('\%04X\%06X\T%08X.%s',cast(@imageId/(4096*512) as int),cast(@imageId/512 as int),cast(@imageId as int),@imageFormat)</w:t>
      </w:r>
    </w:p>
    <w:p>
      <w:pPr>
        <w:pStyle w:val="Code"/>
      </w:pPr>
      <w:r>
        <w:rPr>
          <w:rFonts w:ascii="Consolas" w:hAnsi="Consolas"/>
          <w:sz w:val="18"/>
        </w:rPr>
        <w:t xml:space="preserve"> </w:t>
      </w:r>
    </w:p>
    <w:p>
      <w:pPr>
        <w:pStyle w:val="Code"/>
      </w:pPr>
      <w:r>
        <w:rPr>
          <w:rFonts w:ascii="Consolas" w:hAnsi="Consolas"/>
          <w:sz w:val="18"/>
        </w:rPr>
        <w:tab/>
        <w:tab/>
        <w:t xml:space="preserve"> where imageId = @imageId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ImageLog(imageId, imageURL, imageActualURL, statusCode, statusText, contentType, headers)</w:t>
      </w:r>
    </w:p>
    <w:p>
      <w:pPr>
        <w:pStyle w:val="Code"/>
      </w:pPr>
      <w:r>
        <w:rPr>
          <w:rFonts w:ascii="Consolas" w:hAnsi="Consolas"/>
          <w:sz w:val="18"/>
        </w:rPr>
        <w:t xml:space="preserve"> </w:t>
      </w:r>
    </w:p>
    <w:p>
      <w:pPr>
        <w:pStyle w:val="Code"/>
      </w:pPr>
      <w:r>
        <w:rPr>
          <w:rFonts w:ascii="Consolas" w:hAnsi="Consolas"/>
          <w:sz w:val="18"/>
        </w:rPr>
        <w:tab/>
        <w:t xml:space="preserve">  values(@imageId, @imageURL, @imageActualURL, @statusCode, @statusText, @ContentType, @Headers)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@imageLogId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[imageId]</w:t>
      </w:r>
    </w:p>
    <w:p>
      <w:pPr>
        <w:pStyle w:val="Code"/>
      </w:pPr>
      <w:r>
        <w:rPr>
          <w:rFonts w:ascii="Consolas" w:hAnsi="Consolas"/>
          <w:sz w:val="18"/>
        </w:rPr>
        <w:t xml:space="preserve"> </w:t>
      </w:r>
    </w:p>
    <w:p>
      <w:pPr>
        <w:pStyle w:val="Code"/>
      </w:pPr>
      <w:r>
        <w:rPr>
          <w:rFonts w:ascii="Consolas" w:hAnsi="Consolas"/>
          <w:sz w:val="18"/>
        </w:rPr>
        <w:tab/>
        <w:tab/>
        <w:t xml:space="preserve">  ,[imageURL]</w:t>
      </w:r>
    </w:p>
    <w:p>
      <w:pPr>
        <w:pStyle w:val="Code"/>
      </w:pPr>
      <w:r>
        <w:rPr>
          <w:rFonts w:ascii="Consolas" w:hAnsi="Consolas"/>
          <w:sz w:val="18"/>
        </w:rPr>
        <w:t xml:space="preserve"> </w:t>
      </w:r>
    </w:p>
    <w:p>
      <w:pPr>
        <w:pStyle w:val="Code"/>
      </w:pPr>
      <w:r>
        <w:rPr>
          <w:rFonts w:ascii="Consolas" w:hAnsi="Consolas"/>
          <w:sz w:val="18"/>
        </w:rPr>
        <w:tab/>
        <w:tab/>
        <w:t xml:space="preserve">  ,[imageActualURL]</w:t>
      </w:r>
    </w:p>
    <w:p>
      <w:pPr>
        <w:pStyle w:val="Code"/>
      </w:pPr>
      <w:r>
        <w:rPr>
          <w:rFonts w:ascii="Consolas" w:hAnsi="Consolas"/>
          <w:sz w:val="18"/>
        </w:rPr>
        <w:t xml:space="preserve"> </w:t>
      </w:r>
    </w:p>
    <w:p>
      <w:pPr>
        <w:pStyle w:val="Code"/>
      </w:pPr>
      <w:r>
        <w:rPr>
          <w:rFonts w:ascii="Consolas" w:hAnsi="Consolas"/>
          <w:sz w:val="18"/>
        </w:rPr>
        <w:tab/>
        <w:tab/>
        <w:t xml:space="preserve">  ,[imagePath]</w:t>
      </w:r>
    </w:p>
    <w:p>
      <w:pPr>
        <w:pStyle w:val="Code"/>
      </w:pPr>
      <w:r>
        <w:rPr>
          <w:rFonts w:ascii="Consolas" w:hAnsi="Consolas"/>
          <w:sz w:val="18"/>
        </w:rPr>
        <w:t xml:space="preserve"> </w:t>
      </w:r>
    </w:p>
    <w:p>
      <w:pPr>
        <w:pStyle w:val="Code"/>
      </w:pPr>
      <w:r>
        <w:rPr>
          <w:rFonts w:ascii="Consolas" w:hAnsi="Consolas"/>
          <w:sz w:val="18"/>
        </w:rPr>
        <w:tab/>
        <w:tab/>
        <w:t xml:space="preserve">  ,[imageResized]</w:t>
      </w:r>
    </w:p>
    <w:p>
      <w:pPr>
        <w:pStyle w:val="Code"/>
      </w:pPr>
      <w:r>
        <w:rPr>
          <w:rFonts w:ascii="Consolas" w:hAnsi="Consolas"/>
          <w:sz w:val="18"/>
        </w:rPr>
        <w:t xml:space="preserve"> </w:t>
      </w:r>
    </w:p>
    <w:p>
      <w:pPr>
        <w:pStyle w:val="Code"/>
      </w:pPr>
      <w:r>
        <w:rPr>
          <w:rFonts w:ascii="Consolas" w:hAnsi="Consolas"/>
          <w:sz w:val="18"/>
        </w:rPr>
        <w:tab/>
        <w:tab/>
        <w:t xml:space="preserve">  ,[imageThumbnail]</w:t>
      </w:r>
    </w:p>
    <w:p>
      <w:pPr>
        <w:pStyle w:val="Code"/>
      </w:pPr>
      <w:r>
        <w:rPr>
          <w:rFonts w:ascii="Consolas" w:hAnsi="Consolas"/>
          <w:sz w:val="18"/>
        </w:rPr>
        <w:t xml:space="preserve"> </w:t>
      </w:r>
    </w:p>
    <w:p>
      <w:pPr>
        <w:pStyle w:val="Code"/>
      </w:pPr>
      <w:r>
        <w:rPr>
          <w:rFonts w:ascii="Consolas" w:hAnsi="Consolas"/>
          <w:sz w:val="18"/>
        </w:rPr>
        <w:tab/>
        <w:tab/>
        <w:t xml:space="preserve">  ,[pHash]</w:t>
      </w:r>
    </w:p>
    <w:p>
      <w:pPr>
        <w:pStyle w:val="Code"/>
      </w:pPr>
      <w:r>
        <w:rPr>
          <w:rFonts w:ascii="Consolas" w:hAnsi="Consolas"/>
          <w:sz w:val="18"/>
        </w:rPr>
        <w:t xml:space="preserve"> </w:t>
      </w:r>
    </w:p>
    <w:p>
      <w:pPr>
        <w:pStyle w:val="Code"/>
      </w:pPr>
      <w:r>
        <w:rPr>
          <w:rFonts w:ascii="Consolas" w:hAnsi="Consolas"/>
          <w:sz w:val="18"/>
        </w:rPr>
        <w:tab/>
        <w:tab/>
        <w:t xml:space="preserve">  ,[bipHash]</w:t>
      </w:r>
    </w:p>
    <w:p>
      <w:pPr>
        <w:pStyle w:val="Code"/>
      </w:pPr>
      <w:r>
        <w:rPr>
          <w:rFonts w:ascii="Consolas" w:hAnsi="Consolas"/>
          <w:sz w:val="18"/>
        </w:rPr>
        <w:t xml:space="preserve"> </w:t>
      </w:r>
    </w:p>
    <w:p>
      <w:pPr>
        <w:pStyle w:val="Code"/>
      </w:pPr>
      <w:r>
        <w:rPr>
          <w:rFonts w:ascii="Consolas" w:hAnsi="Consolas"/>
          <w:sz w:val="18"/>
        </w:rPr>
        <w:tab/>
        <w:tab/>
        <w:t xml:space="preserve">  ,[imageSize]</w:t>
      </w:r>
    </w:p>
    <w:p>
      <w:pPr>
        <w:pStyle w:val="Code"/>
      </w:pPr>
      <w:r>
        <w:rPr>
          <w:rFonts w:ascii="Consolas" w:hAnsi="Consolas"/>
          <w:sz w:val="18"/>
        </w:rPr>
        <w:t xml:space="preserve"> </w:t>
      </w:r>
    </w:p>
    <w:p>
      <w:pPr>
        <w:pStyle w:val="Code"/>
      </w:pPr>
      <w:r>
        <w:rPr>
          <w:rFonts w:ascii="Consolas" w:hAnsi="Consolas"/>
          <w:sz w:val="18"/>
        </w:rPr>
        <w:tab/>
        <w:tab/>
        <w:t xml:space="preserve">  ,[imageFormat]</w:t>
      </w:r>
    </w:p>
    <w:p>
      <w:pPr>
        <w:pStyle w:val="Code"/>
      </w:pPr>
      <w:r>
        <w:rPr>
          <w:rFonts w:ascii="Consolas" w:hAnsi="Consolas"/>
          <w:sz w:val="18"/>
        </w:rPr>
        <w:t xml:space="preserve"> </w:t>
      </w:r>
    </w:p>
    <w:p>
      <w:pPr>
        <w:pStyle w:val="Code"/>
      </w:pPr>
      <w:r>
        <w:rPr>
          <w:rFonts w:ascii="Consolas" w:hAnsi="Consolas"/>
          <w:sz w:val="18"/>
        </w:rPr>
        <w:tab/>
        <w:tab/>
        <w:t xml:space="preserve">  ,[width]</w:t>
      </w:r>
    </w:p>
    <w:p>
      <w:pPr>
        <w:pStyle w:val="Code"/>
      </w:pPr>
      <w:r>
        <w:rPr>
          <w:rFonts w:ascii="Consolas" w:hAnsi="Consolas"/>
          <w:sz w:val="18"/>
        </w:rPr>
        <w:t xml:space="preserve"> </w:t>
      </w:r>
    </w:p>
    <w:p>
      <w:pPr>
        <w:pStyle w:val="Code"/>
      </w:pPr>
      <w:r>
        <w:rPr>
          <w:rFonts w:ascii="Consolas" w:hAnsi="Consolas"/>
          <w:sz w:val="18"/>
        </w:rPr>
        <w:tab/>
        <w:tab/>
        <w:t xml:space="preserve">  ,[height]</w:t>
      </w:r>
    </w:p>
    <w:p>
      <w:pPr>
        <w:pStyle w:val="Code"/>
      </w:pPr>
      <w:r>
        <w:rPr>
          <w:rFonts w:ascii="Consolas" w:hAnsi="Consolas"/>
          <w:sz w:val="18"/>
        </w:rPr>
        <w:t xml:space="preserve"> </w:t>
      </w:r>
    </w:p>
    <w:p>
      <w:pPr>
        <w:pStyle w:val="Code"/>
      </w:pPr>
      <w:r>
        <w:rPr>
          <w:rFonts w:ascii="Consolas" w:hAnsi="Consolas"/>
          <w:sz w:val="18"/>
        </w:rPr>
        <w:tab/>
        <w:tab/>
        <w:t xml:space="preserve">  ,[imageSpace]</w:t>
      </w:r>
    </w:p>
    <w:p>
      <w:pPr>
        <w:pStyle w:val="Code"/>
      </w:pPr>
      <w:r>
        <w:rPr>
          <w:rFonts w:ascii="Consolas" w:hAnsi="Consolas"/>
          <w:sz w:val="18"/>
        </w:rPr>
        <w:t xml:space="preserve"> </w:t>
      </w:r>
    </w:p>
    <w:p>
      <w:pPr>
        <w:pStyle w:val="Code"/>
      </w:pPr>
      <w:r>
        <w:rPr>
          <w:rFonts w:ascii="Consolas" w:hAnsi="Consolas"/>
          <w:sz w:val="18"/>
        </w:rPr>
        <w:tab/>
        <w:tab/>
        <w:t xml:space="preserve">  ,[channels]</w:t>
      </w:r>
    </w:p>
    <w:p>
      <w:pPr>
        <w:pStyle w:val="Code"/>
      </w:pPr>
      <w:r>
        <w:rPr>
          <w:rFonts w:ascii="Consolas" w:hAnsi="Consolas"/>
          <w:sz w:val="18"/>
        </w:rPr>
        <w:t xml:space="preserve"> </w:t>
      </w:r>
    </w:p>
    <w:p>
      <w:pPr>
        <w:pStyle w:val="Code"/>
      </w:pPr>
      <w:r>
        <w:rPr>
          <w:rFonts w:ascii="Consolas" w:hAnsi="Consolas"/>
          <w:sz w:val="18"/>
        </w:rPr>
        <w:tab/>
        <w:tab/>
        <w:t xml:space="preserve">  ,[depth]</w:t>
      </w:r>
    </w:p>
    <w:p>
      <w:pPr>
        <w:pStyle w:val="Code"/>
      </w:pPr>
      <w:r>
        <w:rPr>
          <w:rFonts w:ascii="Consolas" w:hAnsi="Consolas"/>
          <w:sz w:val="18"/>
        </w:rPr>
        <w:t xml:space="preserve"> </w:t>
      </w:r>
    </w:p>
    <w:p>
      <w:pPr>
        <w:pStyle w:val="Code"/>
      </w:pPr>
      <w:r>
        <w:rPr>
          <w:rFonts w:ascii="Consolas" w:hAnsi="Consolas"/>
          <w:sz w:val="18"/>
        </w:rPr>
        <w:tab/>
        <w:tab/>
        <w:t xml:space="preserve">  ,[density]</w:t>
      </w:r>
    </w:p>
    <w:p>
      <w:pPr>
        <w:pStyle w:val="Code"/>
      </w:pPr>
      <w:r>
        <w:rPr>
          <w:rFonts w:ascii="Consolas" w:hAnsi="Consolas"/>
          <w:sz w:val="18"/>
        </w:rPr>
        <w:t xml:space="preserve"> </w:t>
      </w:r>
    </w:p>
    <w:p>
      <w:pPr>
        <w:pStyle w:val="Code"/>
      </w:pPr>
      <w:r>
        <w:rPr>
          <w:rFonts w:ascii="Consolas" w:hAnsi="Consolas"/>
          <w:sz w:val="18"/>
        </w:rPr>
        <w:tab/>
        <w:tab/>
        <w:t xml:space="preserve">  ,[dateLoaded]</w:t>
      </w:r>
    </w:p>
    <w:p>
      <w:pPr>
        <w:pStyle w:val="Code"/>
      </w:pPr>
      <w:r>
        <w:rPr>
          <w:rFonts w:ascii="Consolas" w:hAnsi="Consolas"/>
          <w:sz w:val="18"/>
        </w:rPr>
        <w:t xml:space="preserve"> </w:t>
      </w:r>
    </w:p>
    <w:p>
      <w:pPr>
        <w:pStyle w:val="Code"/>
      </w:pPr>
      <w:r>
        <w:rPr>
          <w:rFonts w:ascii="Consolas" w:hAnsi="Consolas"/>
          <w:sz w:val="18"/>
        </w:rPr>
        <w:tab/>
        <w:tab/>
        <w:t xml:space="preserve">  ,[dateChecked]</w:t>
      </w:r>
    </w:p>
    <w:p>
      <w:pPr>
        <w:pStyle w:val="Code"/>
      </w:pPr>
      <w:r>
        <w:rPr>
          <w:rFonts w:ascii="Consolas" w:hAnsi="Consolas"/>
          <w:sz w:val="18"/>
        </w:rPr>
        <w:t xml:space="preserve"> </w:t>
      </w:r>
    </w:p>
    <w:p>
      <w:pPr>
        <w:pStyle w:val="Code"/>
      </w:pPr>
      <w:r>
        <w:rPr>
          <w:rFonts w:ascii="Consolas" w:hAnsi="Consolas"/>
          <w:sz w:val="18"/>
        </w:rPr>
        <w:tab/>
        <w:tab/>
        <w:t xml:space="preserve">  ,[dateDeleted]</w:t>
      </w:r>
    </w:p>
    <w:p>
      <w:pPr>
        <w:pStyle w:val="Code"/>
      </w:pPr>
      <w:r>
        <w:rPr>
          <w:rFonts w:ascii="Consolas" w:hAnsi="Consolas"/>
          <w:sz w:val="18"/>
        </w:rPr>
        <w:t xml:space="preserve"> </w:t>
      </w:r>
    </w:p>
    <w:p>
      <w:pPr>
        <w:pStyle w:val="Code"/>
      </w:pPr>
      <w:r>
        <w:rPr>
          <w:rFonts w:ascii="Consolas" w:hAnsi="Consolas"/>
          <w:sz w:val="18"/>
        </w:rPr>
        <w:tab/>
        <w:tab/>
        <w:t xml:space="preserve">  ,@ImageLogId ImageLogId</w:t>
      </w:r>
    </w:p>
    <w:p>
      <w:pPr>
        <w:pStyle w:val="Code"/>
      </w:pPr>
      <w:r>
        <w:rPr>
          <w:rFonts w:ascii="Consolas" w:hAnsi="Consolas"/>
          <w:sz w:val="18"/>
        </w:rPr>
        <w:t xml:space="preserve"> </w:t>
      </w:r>
    </w:p>
    <w:p>
      <w:pPr>
        <w:pStyle w:val="Code"/>
      </w:pPr>
      <w:r>
        <w:rPr>
          <w:rFonts w:ascii="Consolas" w:hAnsi="Consolas"/>
          <w:sz w:val="18"/>
        </w:rPr>
        <w:tab/>
        <w:t xml:space="preserve">  FROM [dbo].[Images]</w:t>
      </w:r>
    </w:p>
    <w:p>
      <w:pPr>
        <w:pStyle w:val="Code"/>
      </w:pPr>
      <w:r>
        <w:rPr>
          <w:rFonts w:ascii="Consolas" w:hAnsi="Consolas"/>
          <w:sz w:val="18"/>
        </w:rPr>
        <w:t xml:space="preserve"> </w:t>
      </w:r>
    </w:p>
    <w:p>
      <w:pPr>
        <w:pStyle w:val="Code"/>
      </w:pPr>
      <w:r>
        <w:rPr>
          <w:rFonts w:ascii="Consolas" w:hAnsi="Consolas"/>
          <w:sz w:val="18"/>
        </w:rPr>
        <w:tab/>
        <w:t xml:space="preserve"> where imageId = @imageId</w:t>
      </w:r>
    </w:p>
    <w:p>
      <w:pPr>
        <w:pStyle w:val="Code"/>
      </w:pPr>
      <w:r>
        <w:rPr>
          <w:rFonts w:ascii="Consolas" w:hAnsi="Consolas"/>
          <w:sz w:val="18"/>
        </w:rPr>
        <w:t xml:space="preserve"> </w:t>
      </w:r>
    </w:p>
    <w:p>
      <w:pPr>
        <w:pStyle w:val="Code"/>
      </w:pPr>
      <w:r>
        <w:rPr>
          <w:rFonts w:ascii="Consolas" w:hAnsi="Consolas"/>
          <w:sz w:val="18"/>
        </w:rPr>
        <w:t>end</w:t>
      </w:r>
    </w:p>
    <w:p>
      <w:pPr>
        <w:pStyle w:val="Heading2"/>
      </w:pPr>
      <w:r>
        <w:t>usp_StoreImageDone {sp-dbo-usp-storeimagedone}</w:t>
      </w:r>
    </w:p>
    <w:p>
      <w:r>
        <w:t>&gt; Stored procedure: uStoreImageDone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2021-05-03 22:02:22.350000</w:t>
            </w:r>
          </w:p>
        </w:tc>
      </w:tr>
      <w:tr>
        <w:tc>
          <w:tcPr>
            <w:tcW w:type="dxa" w:w="4320"/>
          </w:tcPr>
          <w:p>
            <w:r>
              <w:rPr>
                <w:sz w:val="20"/>
              </w:rPr>
              <w:t>**Modified**</w:t>
            </w:r>
          </w:p>
        </w:tc>
        <w:tc>
          <w:tcPr>
            <w:tcW w:type="dxa" w:w="4320"/>
          </w:tcPr>
          <w:p>
            <w:r>
              <w:rPr>
                <w:sz w:val="20"/>
              </w:rPr>
              <w:t>2021-05-03 22:02:22.350000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@imageLogId</w:t>
            </w:r>
          </w:p>
        </w:tc>
        <w:tc>
          <w:tcPr>
            <w:tcW w:type="dxa" w:w="1728"/>
          </w:tcPr>
          <w:p>
            <w:r>
              <w:rPr>
                <w:sz w:val="20"/>
              </w:rPr>
              <w:t>bigint</w:t>
            </w:r>
          </w:p>
        </w:tc>
        <w:tc>
          <w:tcPr>
            <w:tcW w:type="dxa" w:w="1728"/>
          </w:tcPr>
          <w:p>
            <w:r>
              <w:rPr>
                <w:sz w:val="20"/>
              </w:rPr>
              <w:t>INPUT</w:t>
            </w:r>
          </w:p>
        </w:tc>
        <w:tc>
          <w:tcPr>
            <w:tcW w:type="dxa" w:w="1728"/>
          </w:tcPr>
          <w:p>
            <w:r>
              <w:rPr>
                <w:sz w:val="20"/>
              </w:rPr>
              <w:t>image Log identifier</w:t>
            </w:r>
          </w:p>
        </w:tc>
      </w:tr>
      <w:tr>
        <w:tc>
          <w:tcPr>
            <w:tcW w:type="dxa" w:w="1728"/>
            <w:shd w:fill="F5F5F5" w:val="clear"/>
          </w:tcPr>
          <w:p>
            <w:r>
              <w:rPr>
                <w:sz w:val="20"/>
              </w:rPr>
              <w:t>2</w:t>
            </w:r>
          </w:p>
        </w:tc>
        <w:tc>
          <w:tcPr>
            <w:tcW w:type="dxa" w:w="1728"/>
            <w:shd w:fill="F5F5F5" w:val="clear"/>
          </w:tcPr>
          <w:p>
            <w:r>
              <w:rPr>
                <w:sz w:val="20"/>
              </w:rPr>
              <w:t>@writeStatus</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write status</w:t>
            </w:r>
          </w:p>
        </w:tc>
      </w:tr>
    </w:tbl>
    <w:p/>
    <w:p>
      <w:pPr>
        <w:pStyle w:val="Heading3"/>
      </w:pPr>
      <w:r>
        <w:t>Definition</w:t>
      </w:r>
    </w:p>
    <w:p>
      <w:pPr>
        <w:pStyle w:val="Code"/>
      </w:pPr>
      <w:r>
        <w:rPr>
          <w:rFonts w:ascii="Consolas" w:hAnsi="Consolas"/>
          <w:sz w:val="18"/>
        </w:rPr>
        <w:t>create   procedure [dbo].[usp_StoreImageDone] @imageLogId bigint, @writeStatus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update ImageLog</w:t>
      </w:r>
    </w:p>
    <w:p>
      <w:pPr>
        <w:pStyle w:val="Code"/>
      </w:pPr>
      <w:r>
        <w:rPr>
          <w:rFonts w:ascii="Consolas" w:hAnsi="Consolas"/>
          <w:sz w:val="18"/>
        </w:rPr>
        <w:t xml:space="preserve"> </w:t>
      </w:r>
    </w:p>
    <w:p>
      <w:pPr>
        <w:pStyle w:val="Code"/>
      </w:pPr>
      <w:r>
        <w:rPr>
          <w:rFonts w:ascii="Consolas" w:hAnsi="Consolas"/>
          <w:sz w:val="18"/>
        </w:rPr>
        <w:tab/>
        <w:t xml:space="preserve">   set WriteStatus = @writeStatus,</w:t>
      </w:r>
    </w:p>
    <w:p>
      <w:pPr>
        <w:pStyle w:val="Code"/>
      </w:pPr>
      <w:r>
        <w:rPr>
          <w:rFonts w:ascii="Consolas" w:hAnsi="Consolas"/>
          <w:sz w:val="18"/>
        </w:rPr>
        <w:t xml:space="preserve"> </w:t>
      </w:r>
    </w:p>
    <w:p>
      <w:pPr>
        <w:pStyle w:val="Code"/>
      </w:pPr>
      <w:r>
        <w:rPr>
          <w:rFonts w:ascii="Consolas" w:hAnsi="Consolas"/>
          <w:sz w:val="18"/>
        </w:rPr>
        <w:tab/>
        <w:tab/>
        <w:t xml:space="preserve">   WriteDate = getdate()</w:t>
      </w:r>
    </w:p>
    <w:p>
      <w:pPr>
        <w:pStyle w:val="Code"/>
      </w:pPr>
      <w:r>
        <w:rPr>
          <w:rFonts w:ascii="Consolas" w:hAnsi="Consolas"/>
          <w:sz w:val="18"/>
        </w:rPr>
        <w:t xml:space="preserve"> </w:t>
      </w:r>
    </w:p>
    <w:p>
      <w:pPr>
        <w:pStyle w:val="Code"/>
      </w:pPr>
      <w:r>
        <w:rPr>
          <w:rFonts w:ascii="Consolas" w:hAnsi="Consolas"/>
          <w:sz w:val="18"/>
        </w:rPr>
        <w:tab/>
        <w:t xml:space="preserve"> where ImageLogId = @ImageLogId</w:t>
      </w:r>
    </w:p>
    <w:p>
      <w:pPr>
        <w:pStyle w:val="Code"/>
      </w:pPr>
      <w:r>
        <w:rPr>
          <w:rFonts w:ascii="Consolas" w:hAnsi="Consolas"/>
          <w:sz w:val="18"/>
        </w:rPr>
        <w:t xml:space="preserve"> </w:t>
      </w:r>
    </w:p>
    <w:p>
      <w:pPr>
        <w:pStyle w:val="Code"/>
      </w:pPr>
      <w:r>
        <w:rPr>
          <w:rFonts w:ascii="Consolas" w:hAnsi="Consolas"/>
          <w:sz w:val="18"/>
        </w:rPr>
        <w:t>end</w:t>
      </w:r>
    </w:p>
    <w:p>
      <w:pPr>
        <w:pStyle w:val="Heading2"/>
      </w:pPr>
      <w:r>
        <w:t>usp_StoreImageError {sp-dbo-usp-storeimageerror}</w:t>
      </w:r>
    </w:p>
    <w:p>
      <w:r>
        <w:t>&gt; Stored procedure: uStoreImageError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2021-05-03 22:02:22.643000</w:t>
            </w:r>
          </w:p>
        </w:tc>
      </w:tr>
      <w:tr>
        <w:tc>
          <w:tcPr>
            <w:tcW w:type="dxa" w:w="4320"/>
          </w:tcPr>
          <w:p>
            <w:r>
              <w:rPr>
                <w:sz w:val="20"/>
              </w:rPr>
              <w:t>**Modified**</w:t>
            </w:r>
          </w:p>
        </w:tc>
        <w:tc>
          <w:tcPr>
            <w:tcW w:type="dxa" w:w="4320"/>
          </w:tcPr>
          <w:p>
            <w:r>
              <w:rPr>
                <w:sz w:val="20"/>
              </w:rPr>
              <w:t>2021-05-03 22:02:22.643000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@imageURL</w:t>
            </w:r>
          </w:p>
        </w:tc>
        <w:tc>
          <w:tcPr>
            <w:tcW w:type="dxa" w:w="1728"/>
          </w:tcPr>
          <w:p>
            <w:r>
              <w:rPr>
                <w:sz w:val="20"/>
              </w:rPr>
              <w:t>varchar(2048)</w:t>
            </w:r>
          </w:p>
        </w:tc>
        <w:tc>
          <w:tcPr>
            <w:tcW w:type="dxa" w:w="1728"/>
          </w:tcPr>
          <w:p>
            <w:r>
              <w:rPr>
                <w:sz w:val="20"/>
              </w:rPr>
              <w:t>INPUT</w:t>
            </w:r>
          </w:p>
        </w:tc>
        <w:tc>
          <w:tcPr>
            <w:tcW w:type="dxa" w:w="1728"/>
          </w:tcPr>
          <w:p>
            <w:r>
              <w:rPr>
                <w:sz w:val="20"/>
              </w:rPr>
              <w:t>image URL</w:t>
            </w:r>
          </w:p>
        </w:tc>
      </w:tr>
      <w:tr>
        <w:tc>
          <w:tcPr>
            <w:tcW w:type="dxa" w:w="1728"/>
            <w:shd w:fill="F5F5F5" w:val="clear"/>
          </w:tcPr>
          <w:p>
            <w:r>
              <w:rPr>
                <w:sz w:val="20"/>
              </w:rPr>
              <w:t>2</w:t>
            </w:r>
          </w:p>
        </w:tc>
        <w:tc>
          <w:tcPr>
            <w:tcW w:type="dxa" w:w="1728"/>
            <w:shd w:fill="F5F5F5" w:val="clear"/>
          </w:tcPr>
          <w:p>
            <w:r>
              <w:rPr>
                <w:sz w:val="20"/>
              </w:rPr>
              <w:t>@error</w:t>
            </w:r>
          </w:p>
        </w:tc>
        <w:tc>
          <w:tcPr>
            <w:tcW w:type="dxa" w:w="1728"/>
            <w:shd w:fill="F5F5F5" w:val="clear"/>
          </w:tcPr>
          <w:p>
            <w:r>
              <w:rPr>
                <w:sz w:val="20"/>
              </w:rPr>
              <w:t>varchar(MAX)</w:t>
            </w:r>
          </w:p>
        </w:tc>
        <w:tc>
          <w:tcPr>
            <w:tcW w:type="dxa" w:w="1728"/>
            <w:shd w:fill="F5F5F5" w:val="clear"/>
          </w:tcPr>
          <w:p>
            <w:r>
              <w:rPr>
                <w:sz w:val="20"/>
              </w:rPr>
              <w:t>INPUT</w:t>
            </w:r>
          </w:p>
        </w:tc>
        <w:tc>
          <w:tcPr>
            <w:tcW w:type="dxa" w:w="1728"/>
            <w:shd w:fill="F5F5F5" w:val="clear"/>
          </w:tcPr>
          <w:p>
            <w:r>
              <w:rPr>
                <w:sz w:val="20"/>
              </w:rPr>
              <w:t>error parameter</w:t>
            </w:r>
          </w:p>
        </w:tc>
      </w:tr>
    </w:tbl>
    <w:p/>
    <w:p>
      <w:pPr>
        <w:pStyle w:val="Heading3"/>
      </w:pPr>
      <w:r>
        <w:t>Definition</w:t>
      </w:r>
    </w:p>
    <w:p>
      <w:pPr>
        <w:pStyle w:val="Code"/>
      </w:pPr>
      <w:r>
        <w:rPr>
          <w:rFonts w:ascii="Consolas" w:hAnsi="Consolas"/>
          <w:sz w:val="18"/>
        </w:rPr>
        <w:t>create   procedure [dbo].[usp_StoreImageError] @imageURL varchar(2048), @error 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ImageErrors(ImageURL, error)</w:t>
      </w:r>
    </w:p>
    <w:p>
      <w:pPr>
        <w:pStyle w:val="Code"/>
      </w:pPr>
      <w:r>
        <w:rPr>
          <w:rFonts w:ascii="Consolas" w:hAnsi="Consolas"/>
          <w:sz w:val="18"/>
        </w:rPr>
        <w:t xml:space="preserve"> </w:t>
      </w:r>
    </w:p>
    <w:p>
      <w:pPr>
        <w:pStyle w:val="Code"/>
      </w:pPr>
      <w:r>
        <w:rPr>
          <w:rFonts w:ascii="Consolas" w:hAnsi="Consolas"/>
          <w:sz w:val="18"/>
        </w:rPr>
        <w:tab/>
        <w:t xml:space="preserve">  values(@imageURL, @error)</w:t>
      </w:r>
    </w:p>
    <w:p>
      <w:pPr>
        <w:pStyle w:val="Code"/>
      </w:pPr>
      <w:r>
        <w:rPr>
          <w:rFonts w:ascii="Consolas" w:hAnsi="Consolas"/>
          <w:sz w:val="18"/>
        </w:rPr>
        <w:t xml:space="preserve"> </w:t>
      </w:r>
    </w:p>
    <w:p>
      <w:pPr>
        <w:pStyle w:val="Code"/>
      </w:pPr>
      <w:r>
        <w:rPr>
          <w:rFonts w:ascii="Consolas" w:hAnsi="Consolas"/>
          <w:sz w:val="18"/>
        </w:rPr>
        <w:t>end</w:t>
      </w:r>
    </w:p>
    <w:p>
      <w:pPr>
        <w:pStyle w:val="Heading2"/>
      </w:pPr>
      <w:r>
        <w:t>usp_StoreVendorOrder {sp-dbo-usp-storevendororder}</w:t>
      </w:r>
    </w:p>
    <w:p>
      <w:r>
        <w:t>&gt; Order processing procedure for uStore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2025-06-06 19:51:03.117000</w:t>
            </w:r>
          </w:p>
        </w:tc>
      </w:tr>
      <w:tr>
        <w:tc>
          <w:tcPr>
            <w:tcW w:type="dxa" w:w="4320"/>
          </w:tcPr>
          <w:p>
            <w:r>
              <w:rPr>
                <w:sz w:val="20"/>
              </w:rPr>
              <w:t>**Modified**</w:t>
            </w:r>
          </w:p>
        </w:tc>
        <w:tc>
          <w:tcPr>
            <w:tcW w:type="dxa" w:w="4320"/>
          </w:tcPr>
          <w:p>
            <w:r>
              <w:rPr>
                <w:sz w:val="20"/>
              </w:rPr>
              <w:t>2025-07-25 11:35:56.227000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@VendorId</w:t>
            </w:r>
          </w:p>
        </w:tc>
        <w:tc>
          <w:tcPr>
            <w:tcW w:type="dxa" w:w="1728"/>
          </w:tcPr>
          <w:p>
            <w:r>
              <w:rPr>
                <w:sz w:val="20"/>
              </w:rPr>
              <w:t>int</w:t>
            </w:r>
          </w:p>
        </w:tc>
        <w:tc>
          <w:tcPr>
            <w:tcW w:type="dxa" w:w="1728"/>
          </w:tcPr>
          <w:p>
            <w:r>
              <w:rPr>
                <w:sz w:val="20"/>
              </w:rPr>
              <w:t>INPUT</w:t>
            </w:r>
          </w:p>
        </w:tc>
        <w:tc>
          <w:tcPr>
            <w:tcW w:type="dxa" w:w="1728"/>
          </w:tcPr>
          <w:p>
            <w:r>
              <w:rPr>
                <w:sz w:val="20"/>
              </w:rPr>
              <w:t>Vendor identifier</w:t>
            </w:r>
          </w:p>
        </w:tc>
      </w:tr>
      <w:tr>
        <w:tc>
          <w:tcPr>
            <w:tcW w:type="dxa" w:w="1728"/>
            <w:shd w:fill="F5F5F5" w:val="clear"/>
          </w:tcPr>
          <w:p>
            <w:r>
              <w:rPr>
                <w:sz w:val="20"/>
              </w:rPr>
              <w:t>2</w:t>
            </w:r>
          </w:p>
        </w:tc>
        <w:tc>
          <w:tcPr>
            <w:tcW w:type="dxa" w:w="1728"/>
            <w:shd w:fill="F5F5F5" w:val="clear"/>
          </w:tcPr>
          <w:p>
            <w:r>
              <w:rPr>
                <w:sz w:val="20"/>
              </w:rPr>
              <w:t>@POId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Purchase order identifier</w:t>
            </w:r>
          </w:p>
        </w:tc>
      </w:tr>
      <w:tr>
        <w:tc>
          <w:tcPr>
            <w:tcW w:type="dxa" w:w="1728"/>
          </w:tcPr>
          <w:p>
            <w:r>
              <w:rPr>
                <w:sz w:val="20"/>
              </w:rPr>
              <w:t>3</w:t>
            </w:r>
          </w:p>
        </w:tc>
        <w:tc>
          <w:tcPr>
            <w:tcW w:type="dxa" w:w="1728"/>
          </w:tcPr>
          <w:p>
            <w:r>
              <w:rPr>
                <w:sz w:val="20"/>
              </w:rPr>
              <w:t>@VendorData</w:t>
            </w:r>
          </w:p>
        </w:tc>
        <w:tc>
          <w:tcPr>
            <w:tcW w:type="dxa" w:w="1728"/>
          </w:tcPr>
          <w:p>
            <w:r>
              <w:rPr>
                <w:sz w:val="20"/>
              </w:rPr>
              <w:t>nvarchar(MAX)</w:t>
            </w:r>
          </w:p>
        </w:tc>
        <w:tc>
          <w:tcPr>
            <w:tcW w:type="dxa" w:w="1728"/>
          </w:tcPr>
          <w:p>
            <w:r>
              <w:rPr>
                <w:sz w:val="20"/>
              </w:rPr>
              <w:t>INPUT</w:t>
            </w:r>
          </w:p>
        </w:tc>
        <w:tc>
          <w:tcPr>
            <w:tcW w:type="dxa" w:w="1728"/>
          </w:tcPr>
          <w:p>
            <w:r>
              <w:rPr>
                <w:sz w:val="20"/>
              </w:rPr>
              <w:t>Vendor Data parameter</w:t>
            </w:r>
          </w:p>
        </w:tc>
      </w:tr>
    </w:tbl>
    <w:p/>
    <w:p>
      <w:pPr>
        <w:pStyle w:val="Heading3"/>
      </w:pPr>
      <w:r>
        <w:t>Definition</w:t>
      </w:r>
    </w:p>
    <w:p>
      <w:pPr>
        <w:pStyle w:val="Code"/>
      </w:pPr>
      <w:r>
        <w:rPr>
          <w:rFonts w:ascii="Consolas" w:hAnsi="Consolas"/>
          <w:sz w:val="18"/>
        </w:rPr>
        <w:t>CREATE   procedure [dbo].[usp_StoreVendorOrder] @VendorId int, @POId int, @VendorData nvarchar(max)</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@VendorOrderId int</w:t>
      </w:r>
    </w:p>
    <w:p>
      <w:pPr>
        <w:pStyle w:val="Code"/>
      </w:pPr>
      <w:r>
        <w:rPr>
          <w:rFonts w:ascii="Consolas" w:hAnsi="Consolas"/>
          <w:sz w:val="18"/>
        </w:rPr>
        <w:t xml:space="preserve"> </w:t>
      </w:r>
    </w:p>
    <w:p>
      <w:pPr>
        <w:pStyle w:val="Code"/>
      </w:pPr>
      <w:r>
        <w:rPr>
          <w:rFonts w:ascii="Consolas" w:hAnsi="Consolas"/>
          <w:sz w:val="18"/>
        </w:rPr>
        <w:t>declare @POLines</w:t>
        <w:tab/>
        <w:t>nvarchar(max),</w:t>
      </w:r>
    </w:p>
    <w:p>
      <w:pPr>
        <w:pStyle w:val="Code"/>
      </w:pPr>
      <w:r>
        <w:rPr>
          <w:rFonts w:ascii="Consolas" w:hAnsi="Consolas"/>
          <w:sz w:val="18"/>
        </w:rPr>
        <w:t xml:space="preserve"> </w:t>
      </w:r>
    </w:p>
    <w:p>
      <w:pPr>
        <w:pStyle w:val="Code"/>
      </w:pPr>
      <w:r>
        <w:rPr>
          <w:rFonts w:ascii="Consolas" w:hAnsi="Consolas"/>
          <w:sz w:val="18"/>
        </w:rPr>
        <w:tab/>
        <w:tab/>
        <w:t>@POStatus</w:t>
        <w:tab/>
        <w:t>nvarchar(1024),</w:t>
      </w:r>
    </w:p>
    <w:p>
      <w:pPr>
        <w:pStyle w:val="Code"/>
      </w:pPr>
      <w:r>
        <w:rPr>
          <w:rFonts w:ascii="Consolas" w:hAnsi="Consolas"/>
          <w:sz w:val="18"/>
        </w:rPr>
        <w:t xml:space="preserve"> </w:t>
      </w:r>
    </w:p>
    <w:p>
      <w:pPr>
        <w:pStyle w:val="Code"/>
      </w:pPr>
      <w:r>
        <w:rPr>
          <w:rFonts w:ascii="Consolas" w:hAnsi="Consolas"/>
          <w:sz w:val="18"/>
        </w:rPr>
        <w:tab/>
        <w:tab/>
        <w:t>@RetMsg</w:t>
        <w:tab/>
        <w:tab/>
        <w:t>nvarchar(max)</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@RetMsg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Insert VendorOrders(VendorId, POId, lastUpdated, VendorData)</w:t>
      </w:r>
    </w:p>
    <w:p>
      <w:pPr>
        <w:pStyle w:val="Code"/>
      </w:pPr>
      <w:r>
        <w:rPr>
          <w:rFonts w:ascii="Consolas" w:hAnsi="Consolas"/>
          <w:sz w:val="18"/>
        </w:rPr>
        <w:t xml:space="preserve"> </w:t>
      </w:r>
    </w:p>
    <w:p>
      <w:pPr>
        <w:pStyle w:val="Code"/>
      </w:pPr>
      <w:r>
        <w:rPr>
          <w:rFonts w:ascii="Consolas" w:hAnsi="Consolas"/>
          <w:sz w:val="18"/>
        </w:rPr>
        <w:tab/>
        <w:t>values(@VendorId, @POId, getdate(), @VendorData)</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@VendorOrderId = scope_identity()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 Check for School Specialty </w:t>
      </w:r>
    </w:p>
    <w:p>
      <w:pPr>
        <w:pStyle w:val="Code"/>
      </w:pPr>
      <w:r>
        <w:rPr>
          <w:rFonts w:ascii="Consolas" w:hAnsi="Consolas"/>
          <w:sz w:val="18"/>
        </w:rPr>
        <w:t xml:space="preserve"> </w:t>
      </w:r>
    </w:p>
    <w:p>
      <w:pPr>
        <w:pStyle w:val="Code"/>
      </w:pPr>
      <w:r>
        <w:rPr>
          <w:rFonts w:ascii="Consolas" w:hAnsi="Consolas"/>
          <w:sz w:val="18"/>
        </w:rPr>
        <w:tab/>
        <w:t>if @VendorId = 9</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 Get Status JSON Data</w:t>
      </w:r>
    </w:p>
    <w:p>
      <w:pPr>
        <w:pStyle w:val="Code"/>
      </w:pPr>
      <w:r>
        <w:rPr>
          <w:rFonts w:ascii="Consolas" w:hAnsi="Consolas"/>
          <w:sz w:val="18"/>
        </w:rPr>
        <w:t xml:space="preserve"> </w:t>
      </w:r>
    </w:p>
    <w:p>
      <w:pPr>
        <w:pStyle w:val="Code"/>
      </w:pPr>
      <w:r>
        <w:rPr>
          <w:rFonts w:ascii="Consolas" w:hAnsi="Consolas"/>
          <w:sz w:val="18"/>
        </w:rPr>
        <w:tab/>
        <w:tab/>
        <w:t>Select top 1 @POStatus = json_Value(VendorOrders.VendorData, '$.status'),</w:t>
      </w:r>
    </w:p>
    <w:p>
      <w:pPr>
        <w:pStyle w:val="Code"/>
      </w:pPr>
      <w:r>
        <w:rPr>
          <w:rFonts w:ascii="Consolas" w:hAnsi="Consolas"/>
          <w:sz w:val="18"/>
        </w:rPr>
        <w:t xml:space="preserve"> </w:t>
      </w:r>
    </w:p>
    <w:p>
      <w:pPr>
        <w:pStyle w:val="Code"/>
      </w:pPr>
      <w:r>
        <w:rPr>
          <w:rFonts w:ascii="Consolas" w:hAnsi="Consolas"/>
          <w:sz w:val="18"/>
        </w:rPr>
        <w:tab/>
        <w:tab/>
        <w:tab/>
        <w:tab/>
        <w:tab/>
        <w:t>@POLines = json_query(VendorOrders.VendorData,'$.lines')</w:t>
      </w:r>
    </w:p>
    <w:p>
      <w:pPr>
        <w:pStyle w:val="Code"/>
      </w:pPr>
      <w:r>
        <w:rPr>
          <w:rFonts w:ascii="Consolas" w:hAnsi="Consolas"/>
          <w:sz w:val="18"/>
        </w:rPr>
        <w:t xml:space="preserve"> </w:t>
      </w:r>
    </w:p>
    <w:p>
      <w:pPr>
        <w:pStyle w:val="Code"/>
      </w:pPr>
      <w:r>
        <w:rPr>
          <w:rFonts w:ascii="Consolas" w:hAnsi="Consolas"/>
          <w:sz w:val="18"/>
        </w:rPr>
        <w:tab/>
        <w:tab/>
        <w:t xml:space="preserve">  from VendorOrders</w:t>
      </w:r>
    </w:p>
    <w:p>
      <w:pPr>
        <w:pStyle w:val="Code"/>
      </w:pPr>
      <w:r>
        <w:rPr>
          <w:rFonts w:ascii="Consolas" w:hAnsi="Consolas"/>
          <w:sz w:val="18"/>
        </w:rPr>
        <w:t xml:space="preserve"> </w:t>
      </w:r>
    </w:p>
    <w:p>
      <w:pPr>
        <w:pStyle w:val="Code"/>
      </w:pPr>
      <w:r>
        <w:rPr>
          <w:rFonts w:ascii="Consolas" w:hAnsi="Consolas"/>
          <w:sz w:val="18"/>
        </w:rPr>
        <w:tab/>
        <w:tab/>
        <w:t xml:space="preserve"> where VendorOrders.POId = @POId</w:t>
      </w:r>
    </w:p>
    <w:p>
      <w:pPr>
        <w:pStyle w:val="Code"/>
      </w:pPr>
      <w:r>
        <w:rPr>
          <w:rFonts w:ascii="Consolas" w:hAnsi="Consolas"/>
          <w:sz w:val="18"/>
        </w:rPr>
        <w:t xml:space="preserve"> </w:t>
      </w:r>
    </w:p>
    <w:p>
      <w:pPr>
        <w:pStyle w:val="Code"/>
      </w:pPr>
      <w:r>
        <w:rPr>
          <w:rFonts w:ascii="Consolas" w:hAnsi="Consolas"/>
          <w:sz w:val="18"/>
        </w:rPr>
        <w:tab/>
        <w:tab/>
        <w:t xml:space="preserve"> order by VendorOrders.LastUpdated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    if @@ROWCOUNT =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Select @RetMsg = 'Order Not Found'</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ab/>
        <w:t>else</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 xml:space="preserve"> Select @RetMsg = string_Agg(url,'&lt;br/&gt;')</w:t>
      </w:r>
    </w:p>
    <w:p>
      <w:pPr>
        <w:pStyle w:val="Code"/>
      </w:pPr>
      <w:r>
        <w:rPr>
          <w:rFonts w:ascii="Consolas" w:hAnsi="Consolas"/>
          <w:sz w:val="18"/>
        </w:rPr>
        <w:t xml:space="preserve"> </w:t>
      </w:r>
    </w:p>
    <w:p>
      <w:pPr>
        <w:pStyle w:val="Code"/>
      </w:pPr>
      <w:r>
        <w:rPr>
          <w:rFonts w:ascii="Consolas" w:hAnsi="Consolas"/>
          <w:sz w:val="18"/>
        </w:rPr>
        <w:tab/>
        <w:tab/>
        <w:tab/>
        <w:t xml:space="preserve">   from (</w:t>
      </w:r>
    </w:p>
    <w:p>
      <w:pPr>
        <w:pStyle w:val="Code"/>
      </w:pPr>
      <w:r>
        <w:rPr>
          <w:rFonts w:ascii="Consolas" w:hAnsi="Consolas"/>
          <w:sz w:val="18"/>
        </w:rPr>
        <w:t xml:space="preserve"> </w:t>
      </w:r>
    </w:p>
    <w:p>
      <w:pPr>
        <w:pStyle w:val="Code"/>
      </w:pPr>
      <w:r>
        <w:rPr>
          <w:rFonts w:ascii="Consolas" w:hAnsi="Consolas"/>
          <w:sz w:val="18"/>
        </w:rPr>
        <w:tab/>
        <w:tab/>
        <w:tab/>
        <w:tab/>
        <w:t>Select top 1000 cn.Value url</w:t>
      </w:r>
    </w:p>
    <w:p>
      <w:pPr>
        <w:pStyle w:val="Code"/>
      </w:pPr>
      <w:r>
        <w:rPr>
          <w:rFonts w:ascii="Consolas" w:hAnsi="Consolas"/>
          <w:sz w:val="18"/>
        </w:rPr>
        <w:t xml:space="preserve"> </w:t>
      </w:r>
    </w:p>
    <w:p>
      <w:pPr>
        <w:pStyle w:val="Code"/>
      </w:pPr>
      <w:r>
        <w:rPr>
          <w:rFonts w:ascii="Consolas" w:hAnsi="Consolas"/>
          <w:sz w:val="18"/>
        </w:rPr>
        <w:tab/>
        <w:tab/>
        <w:tab/>
        <w:tab/>
        <w:t xml:space="preserve">  from OpenJSON(@POLines)</w:t>
      </w:r>
    </w:p>
    <w:p>
      <w:pPr>
        <w:pStyle w:val="Code"/>
      </w:pPr>
      <w:r>
        <w:rPr>
          <w:rFonts w:ascii="Consolas" w:hAnsi="Consolas"/>
          <w:sz w:val="18"/>
        </w:rPr>
        <w:t xml:space="preserve"> </w:t>
      </w:r>
    </w:p>
    <w:p>
      <w:pPr>
        <w:pStyle w:val="Code"/>
      </w:pPr>
      <w:r>
        <w:rPr>
          <w:rFonts w:ascii="Consolas" w:hAnsi="Consolas"/>
          <w:sz w:val="18"/>
        </w:rPr>
        <w:tab/>
        <w:tab/>
        <w:tab/>
        <w:tab/>
        <w:tab/>
        <w:tab/>
        <w:tab/>
        <w:t>with (</w:t>
      </w:r>
    </w:p>
    <w:p>
      <w:pPr>
        <w:pStyle w:val="Code"/>
      </w:pPr>
      <w:r>
        <w:rPr>
          <w:rFonts w:ascii="Consolas" w:hAnsi="Consolas"/>
          <w:sz w:val="18"/>
        </w:rPr>
        <w:t xml:space="preserve"> </w:t>
      </w:r>
    </w:p>
    <w:p>
      <w:pPr>
        <w:pStyle w:val="Code"/>
      </w:pPr>
      <w:r>
        <w:rPr>
          <w:rFonts w:ascii="Consolas" w:hAnsi="Consolas"/>
          <w:sz w:val="18"/>
        </w:rPr>
        <w:tab/>
        <w:tab/>
        <w:tab/>
        <w:tab/>
        <w:tab/>
        <w:tab/>
        <w:tab/>
        <w:tab/>
        <w:t>carrierName NVARCHAR(255),</w:t>
      </w:r>
    </w:p>
    <w:p>
      <w:pPr>
        <w:pStyle w:val="Code"/>
      </w:pPr>
      <w:r>
        <w:rPr>
          <w:rFonts w:ascii="Consolas" w:hAnsi="Consolas"/>
          <w:sz w:val="18"/>
        </w:rPr>
        <w:t xml:space="preserve"> </w:t>
      </w:r>
    </w:p>
    <w:p>
      <w:pPr>
        <w:pStyle w:val="Code"/>
      </w:pPr>
      <w:r>
        <w:rPr>
          <w:rFonts w:ascii="Consolas" w:hAnsi="Consolas"/>
          <w:sz w:val="18"/>
        </w:rPr>
        <w:tab/>
        <w:tab/>
        <w:tab/>
        <w:tab/>
        <w:tab/>
        <w:tab/>
        <w:tab/>
        <w:tab/>
        <w:t>trackWayBill NVARCHAR(255),</w:t>
      </w:r>
    </w:p>
    <w:p>
      <w:pPr>
        <w:pStyle w:val="Code"/>
      </w:pPr>
      <w:r>
        <w:rPr>
          <w:rFonts w:ascii="Consolas" w:hAnsi="Consolas"/>
          <w:sz w:val="18"/>
        </w:rPr>
        <w:t xml:space="preserve"> </w:t>
      </w:r>
    </w:p>
    <w:p>
      <w:pPr>
        <w:pStyle w:val="Code"/>
      </w:pPr>
      <w:r>
        <w:rPr>
          <w:rFonts w:ascii="Consolas" w:hAnsi="Consolas"/>
          <w:sz w:val="18"/>
        </w:rPr>
        <w:tab/>
        <w:tab/>
        <w:tab/>
        <w:tab/>
        <w:tab/>
        <w:tab/>
        <w:tab/>
        <w:tab/>
        <w:t>trackingURL NVARCHAR(500),</w:t>
      </w:r>
    </w:p>
    <w:p>
      <w:pPr>
        <w:pStyle w:val="Code"/>
      </w:pPr>
      <w:r>
        <w:rPr>
          <w:rFonts w:ascii="Consolas" w:hAnsi="Consolas"/>
          <w:sz w:val="18"/>
        </w:rPr>
        <w:t xml:space="preserve"> </w:t>
      </w:r>
    </w:p>
    <w:p>
      <w:pPr>
        <w:pStyle w:val="Code"/>
      </w:pPr>
      <w:r>
        <w:rPr>
          <w:rFonts w:ascii="Consolas" w:hAnsi="Consolas"/>
          <w:sz w:val="18"/>
        </w:rPr>
        <w:tab/>
        <w:tab/>
        <w:tab/>
        <w:tab/>
        <w:tab/>
        <w:tab/>
        <w:tab/>
        <w:tab/>
        <w:t>shippedDate datetime2) oj</w:t>
      </w:r>
    </w:p>
    <w:p>
      <w:pPr>
        <w:pStyle w:val="Code"/>
      </w:pPr>
      <w:r>
        <w:rPr>
          <w:rFonts w:ascii="Consolas" w:hAnsi="Consolas"/>
          <w:sz w:val="18"/>
        </w:rPr>
        <w:t xml:space="preserve"> </w:t>
      </w:r>
    </w:p>
    <w:p>
      <w:pPr>
        <w:pStyle w:val="Code"/>
      </w:pPr>
      <w:r>
        <w:rPr>
          <w:rFonts w:ascii="Consolas" w:hAnsi="Consolas"/>
          <w:sz w:val="18"/>
        </w:rPr>
        <w:tab/>
        <w:tab/>
        <w:tab/>
        <w:tab/>
        <w:t xml:space="preserve">  outer apply (Select value from string_split(dbo.uf_GetTrackingA(oj.carrierName,oj.trackWayBill,oj.TrackingURL,oj.shippedDate),'|')) cn</w:t>
      </w:r>
    </w:p>
    <w:p>
      <w:pPr>
        <w:pStyle w:val="Code"/>
      </w:pPr>
      <w:r>
        <w:rPr>
          <w:rFonts w:ascii="Consolas" w:hAnsi="Consolas"/>
          <w:sz w:val="18"/>
        </w:rPr>
        <w:t xml:space="preserve"> </w:t>
      </w:r>
    </w:p>
    <w:p>
      <w:pPr>
        <w:pStyle w:val="Code"/>
      </w:pPr>
      <w:r>
        <w:rPr>
          <w:rFonts w:ascii="Consolas" w:hAnsi="Consolas"/>
          <w:sz w:val="18"/>
        </w:rPr>
        <w:tab/>
        <w:tab/>
        <w:tab/>
        <w:tab/>
        <w:t>where coalesce(trim(oj.carrierName),'') &gt; ''</w:t>
      </w:r>
    </w:p>
    <w:p>
      <w:pPr>
        <w:pStyle w:val="Code"/>
      </w:pPr>
      <w:r>
        <w:rPr>
          <w:rFonts w:ascii="Consolas" w:hAnsi="Consolas"/>
          <w:sz w:val="18"/>
        </w:rPr>
        <w:t xml:space="preserve"> </w:t>
      </w:r>
    </w:p>
    <w:p>
      <w:pPr>
        <w:pStyle w:val="Code"/>
      </w:pPr>
      <w:r>
        <w:rPr>
          <w:rFonts w:ascii="Consolas" w:hAnsi="Consolas"/>
          <w:sz w:val="18"/>
        </w:rPr>
        <w:tab/>
        <w:tab/>
        <w:tab/>
        <w:tab/>
        <w:t>group by cn.Value</w:t>
      </w:r>
    </w:p>
    <w:p>
      <w:pPr>
        <w:pStyle w:val="Code"/>
      </w:pPr>
      <w:r>
        <w:rPr>
          <w:rFonts w:ascii="Consolas" w:hAnsi="Consolas"/>
          <w:sz w:val="18"/>
        </w:rPr>
        <w:t xml:space="preserve"> </w:t>
      </w:r>
    </w:p>
    <w:p>
      <w:pPr>
        <w:pStyle w:val="Code"/>
      </w:pPr>
      <w:r>
        <w:rPr>
          <w:rFonts w:ascii="Consolas" w:hAnsi="Consolas"/>
          <w:sz w:val="18"/>
        </w:rPr>
        <w:tab/>
        <w:tab/>
        <w:tab/>
        <w:tab/>
        <w:t>order by cn.Value) x</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ab/>
        <w:tab/>
        <w:t xml:space="preserve">Select @RetMsg = coalesce(trim(@POStatus),'') + case when coalesce(trim(@RetMsg),'') = '' then '' else ' - Shipped Via&lt;br/&gt;' + @RetMsg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Update Order Status in PO Row</w:t>
      </w:r>
    </w:p>
    <w:p>
      <w:pPr>
        <w:pStyle w:val="Code"/>
      </w:pPr>
      <w:r>
        <w:rPr>
          <w:rFonts w:ascii="Consolas" w:hAnsi="Consolas"/>
          <w:sz w:val="18"/>
        </w:rPr>
        <w:t xml:space="preserve"> </w:t>
      </w:r>
    </w:p>
    <w:p>
      <w:pPr>
        <w:pStyle w:val="Code"/>
      </w:pPr>
      <w:r>
        <w:rPr>
          <w:rFonts w:ascii="Consolas" w:hAnsi="Consolas"/>
          <w:sz w:val="18"/>
        </w:rPr>
        <w:tab/>
        <w:t>Update VendorOrders</w:t>
      </w:r>
    </w:p>
    <w:p>
      <w:pPr>
        <w:pStyle w:val="Code"/>
      </w:pPr>
      <w:r>
        <w:rPr>
          <w:rFonts w:ascii="Consolas" w:hAnsi="Consolas"/>
          <w:sz w:val="18"/>
        </w:rPr>
        <w:t xml:space="preserve"> </w:t>
      </w:r>
    </w:p>
    <w:p>
      <w:pPr>
        <w:pStyle w:val="Code"/>
      </w:pPr>
      <w:r>
        <w:rPr>
          <w:rFonts w:ascii="Consolas" w:hAnsi="Consolas"/>
          <w:sz w:val="18"/>
        </w:rPr>
        <w:tab/>
        <w:tab/>
        <w:t>set VendorStatus = @RetMsg</w:t>
      </w:r>
    </w:p>
    <w:p>
      <w:pPr>
        <w:pStyle w:val="Code"/>
      </w:pPr>
      <w:r>
        <w:rPr>
          <w:rFonts w:ascii="Consolas" w:hAnsi="Consolas"/>
          <w:sz w:val="18"/>
        </w:rPr>
        <w:t xml:space="preserve"> </w:t>
      </w:r>
    </w:p>
    <w:p>
      <w:pPr>
        <w:pStyle w:val="Code"/>
      </w:pPr>
      <w:r>
        <w:rPr>
          <w:rFonts w:ascii="Consolas" w:hAnsi="Consolas"/>
          <w:sz w:val="18"/>
        </w:rPr>
        <w:tab/>
        <w:t xml:space="preserve">  from VendorOrders with (updlock,rowlock)</w:t>
      </w:r>
    </w:p>
    <w:p>
      <w:pPr>
        <w:pStyle w:val="Code"/>
      </w:pPr>
      <w:r>
        <w:rPr>
          <w:rFonts w:ascii="Consolas" w:hAnsi="Consolas"/>
          <w:sz w:val="18"/>
        </w:rPr>
        <w:t xml:space="preserve"> </w:t>
      </w:r>
    </w:p>
    <w:p>
      <w:pPr>
        <w:pStyle w:val="Code"/>
      </w:pPr>
      <w:r>
        <w:rPr>
          <w:rFonts w:ascii="Consolas" w:hAnsi="Consolas"/>
          <w:sz w:val="18"/>
        </w:rPr>
        <w:tab/>
        <w:t xml:space="preserve"> where VendorOrders.VendorOrderId = @VendorOrderId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@RetMsg Status</w:t>
      </w:r>
    </w:p>
    <w:p>
      <w:pPr>
        <w:pStyle w:val="Code"/>
      </w:pPr>
      <w:r>
        <w:rPr>
          <w:rFonts w:ascii="Consolas" w:hAnsi="Consolas"/>
          <w:sz w:val="18"/>
        </w:rPr>
        <w:t xml:space="preserve"> </w:t>
      </w:r>
    </w:p>
    <w:p>
      <w:pPr>
        <w:pStyle w:val="Code"/>
      </w:pPr>
      <w:r>
        <w:rPr>
          <w:rFonts w:ascii="Consolas" w:hAnsi="Consolas"/>
          <w:sz w:val="18"/>
        </w:rPr>
        <w:t>end</w:t>
      </w:r>
    </w:p>
    <w:p>
      <w:pPr>
        <w:pStyle w:val="Heading2"/>
      </w:pPr>
      <w:r>
        <w:t>usp_TransactionLogMover {sp-dbo-usp-transactionlogmover}</w:t>
      </w:r>
    </w:p>
    <w:p>
      <w:r>
        <w:t>&gt; Move procedure for uTransactionr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2025-03-09 16:36:24.617000</w:t>
            </w:r>
          </w:p>
        </w:tc>
      </w:tr>
      <w:tr>
        <w:tc>
          <w:tcPr>
            <w:tcW w:type="dxa" w:w="4320"/>
          </w:tcPr>
          <w:p>
            <w:r>
              <w:rPr>
                <w:sz w:val="20"/>
              </w:rPr>
              <w:t>**Modified**</w:t>
            </w:r>
          </w:p>
        </w:tc>
        <w:tc>
          <w:tcPr>
            <w:tcW w:type="dxa" w:w="4320"/>
          </w:tcPr>
          <w:p>
            <w:r>
              <w:rPr>
                <w:sz w:val="20"/>
              </w:rPr>
              <w:t>2025-04-06 12:08:31.603000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--exec usp_TransactionLogMover</w:t>
      </w:r>
    </w:p>
    <w:p>
      <w:pPr>
        <w:pStyle w:val="Code"/>
      </w:pPr>
      <w:r>
        <w:rPr>
          <w:rFonts w:ascii="Consolas" w:hAnsi="Consolas"/>
          <w:sz w:val="18"/>
        </w:rPr>
        <w:t xml:space="preserve"> </w:t>
      </w:r>
    </w:p>
    <w:p>
      <w:pPr>
        <w:pStyle w:val="Code"/>
      </w:pPr>
      <w:r>
        <w:rPr>
          <w:rFonts w:ascii="Consolas" w:hAnsi="Consolas"/>
          <w:sz w:val="18"/>
        </w:rPr>
        <w:t>CREATE   procedure [dbo].[usp_TransactionLogMover] 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@IdsToRemove table (SysId uniqueidentifier not null primary 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declare @BOD datetime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@BOD = cast(cast(getdate() as date) as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@IdsToRemove(SysId)</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top 10000 tl.SysId</w:t>
      </w:r>
    </w:p>
    <w:p>
      <w:pPr>
        <w:pStyle w:val="Code"/>
      </w:pPr>
      <w:r>
        <w:rPr>
          <w:rFonts w:ascii="Consolas" w:hAnsi="Consolas"/>
          <w:sz w:val="18"/>
        </w:rPr>
        <w:t xml:space="preserve"> </w:t>
      </w:r>
    </w:p>
    <w:p>
      <w:pPr>
        <w:pStyle w:val="Code"/>
      </w:pPr>
      <w:r>
        <w:rPr>
          <w:rFonts w:ascii="Consolas" w:hAnsi="Consolas"/>
          <w:sz w:val="18"/>
        </w:rPr>
        <w:t xml:space="preserve">  from TransactionLogCF tl with (nolock)</w:t>
      </w:r>
    </w:p>
    <w:p>
      <w:pPr>
        <w:pStyle w:val="Code"/>
      </w:pPr>
      <w:r>
        <w:rPr>
          <w:rFonts w:ascii="Consolas" w:hAnsi="Consolas"/>
          <w:sz w:val="18"/>
        </w:rPr>
        <w:t xml:space="preserve"> </w:t>
      </w:r>
    </w:p>
    <w:p>
      <w:pPr>
        <w:pStyle w:val="Code"/>
      </w:pPr>
      <w:r>
        <w:rPr>
          <w:rFonts w:ascii="Consolas" w:hAnsi="Consolas"/>
          <w:sz w:val="18"/>
        </w:rPr>
        <w:t xml:space="preserve">  join TransactionLog_HISTORY tlh on tlh.SysId = tl.SysId</w:t>
      </w:r>
    </w:p>
    <w:p>
      <w:pPr>
        <w:pStyle w:val="Code"/>
      </w:pPr>
      <w:r>
        <w:rPr>
          <w:rFonts w:ascii="Consolas" w:hAnsi="Consolas"/>
          <w:sz w:val="18"/>
        </w:rPr>
        <w:t xml:space="preserve"> </w:t>
      </w:r>
    </w:p>
    <w:p>
      <w:pPr>
        <w:pStyle w:val="Code"/>
      </w:pPr>
      <w:r>
        <w:rPr>
          <w:rFonts w:ascii="Consolas" w:hAnsi="Consolas"/>
          <w:sz w:val="18"/>
        </w:rPr>
        <w:t xml:space="preserve"> where tl.RequestStart &lt; @BOD</w:t>
      </w:r>
    </w:p>
    <w:p>
      <w:pPr>
        <w:pStyle w:val="Code"/>
      </w:pPr>
      <w:r>
        <w:rPr>
          <w:rFonts w:ascii="Consolas" w:hAnsi="Consolas"/>
          <w:sz w:val="18"/>
        </w:rPr>
        <w:t xml:space="preserve"> </w:t>
      </w:r>
    </w:p>
    <w:p>
      <w:pPr>
        <w:pStyle w:val="Code"/>
      </w:pPr>
      <w:r>
        <w:rPr>
          <w:rFonts w:ascii="Consolas" w:hAnsi="Consolas"/>
          <w:sz w:val="18"/>
        </w:rPr>
        <w:t xml:space="preserve"> order by tl.RequestStart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Delete tl</w:t>
      </w:r>
    </w:p>
    <w:p>
      <w:pPr>
        <w:pStyle w:val="Code"/>
      </w:pPr>
      <w:r>
        <w:rPr>
          <w:rFonts w:ascii="Consolas" w:hAnsi="Consolas"/>
          <w:sz w:val="18"/>
        </w:rPr>
        <w:t xml:space="preserve"> </w:t>
      </w:r>
    </w:p>
    <w:p>
      <w:pPr>
        <w:pStyle w:val="Code"/>
      </w:pPr>
      <w:r>
        <w:rPr>
          <w:rFonts w:ascii="Consolas" w:hAnsi="Consolas"/>
          <w:sz w:val="18"/>
        </w:rPr>
        <w:tab/>
        <w:t xml:space="preserve">  from TransactionLogCF tl</w:t>
      </w:r>
    </w:p>
    <w:p>
      <w:pPr>
        <w:pStyle w:val="Code"/>
      </w:pPr>
      <w:r>
        <w:rPr>
          <w:rFonts w:ascii="Consolas" w:hAnsi="Consolas"/>
          <w:sz w:val="18"/>
        </w:rPr>
        <w:t xml:space="preserve"> </w:t>
      </w:r>
    </w:p>
    <w:p>
      <w:pPr>
        <w:pStyle w:val="Code"/>
      </w:pPr>
      <w:r>
        <w:rPr>
          <w:rFonts w:ascii="Consolas" w:hAnsi="Consolas"/>
          <w:sz w:val="18"/>
        </w:rPr>
        <w:tab/>
        <w:t xml:space="preserve">  join @IdsToRemove idr on idr.SysId = tl.SysId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insert TransactionLog_HISTORY(SysId, RequestStart, RequestEnd, SessionId, TargetServer, URL, Headers, COntent, Method, Protocol)</w:t>
      </w:r>
    </w:p>
    <w:p>
      <w:pPr>
        <w:pStyle w:val="Code"/>
      </w:pPr>
      <w:r>
        <w:rPr>
          <w:rFonts w:ascii="Consolas" w:hAnsi="Consolas"/>
          <w:sz w:val="18"/>
        </w:rPr>
        <w:t xml:space="preserve"> </w:t>
      </w:r>
    </w:p>
    <w:p>
      <w:pPr>
        <w:pStyle w:val="Code"/>
      </w:pPr>
      <w:r>
        <w:rPr>
          <w:rFonts w:ascii="Consolas" w:hAnsi="Consolas"/>
          <w:sz w:val="18"/>
        </w:rPr>
        <w:tab/>
        <w:t xml:space="preserve"> output inserted.SysId into @IdsToRemove(SysId)</w:t>
      </w:r>
    </w:p>
    <w:p>
      <w:pPr>
        <w:pStyle w:val="Code"/>
      </w:pPr>
      <w:r>
        <w:rPr>
          <w:rFonts w:ascii="Consolas" w:hAnsi="Consolas"/>
          <w:sz w:val="18"/>
        </w:rPr>
        <w:t xml:space="preserve"> </w:t>
      </w:r>
    </w:p>
    <w:p>
      <w:pPr>
        <w:pStyle w:val="Code"/>
      </w:pPr>
      <w:r>
        <w:rPr>
          <w:rFonts w:ascii="Consolas" w:hAnsi="Consolas"/>
          <w:sz w:val="18"/>
        </w:rPr>
        <w:tab/>
        <w:t>select top 10000 SysId, RequestStart, RequestEnd, SessionId, TargetServer, URL, Headers, COntent, Method, Protocol</w:t>
      </w:r>
    </w:p>
    <w:p>
      <w:pPr>
        <w:pStyle w:val="Code"/>
      </w:pPr>
      <w:r>
        <w:rPr>
          <w:rFonts w:ascii="Consolas" w:hAnsi="Consolas"/>
          <w:sz w:val="18"/>
        </w:rPr>
        <w:t xml:space="preserve"> </w:t>
      </w:r>
    </w:p>
    <w:p>
      <w:pPr>
        <w:pStyle w:val="Code"/>
      </w:pPr>
      <w:r>
        <w:rPr>
          <w:rFonts w:ascii="Consolas" w:hAnsi="Consolas"/>
          <w:sz w:val="18"/>
        </w:rPr>
        <w:tab/>
        <w:t xml:space="preserve">  from TransactionLogCF tl with (nolock)</w:t>
      </w:r>
    </w:p>
    <w:p>
      <w:pPr>
        <w:pStyle w:val="Code"/>
      </w:pPr>
      <w:r>
        <w:rPr>
          <w:rFonts w:ascii="Consolas" w:hAnsi="Consolas"/>
          <w:sz w:val="18"/>
        </w:rPr>
        <w:t xml:space="preserve"> </w:t>
      </w:r>
    </w:p>
    <w:p>
      <w:pPr>
        <w:pStyle w:val="Code"/>
      </w:pPr>
      <w:r>
        <w:rPr>
          <w:rFonts w:ascii="Consolas" w:hAnsi="Consolas"/>
          <w:sz w:val="18"/>
        </w:rPr>
        <w:tab/>
        <w:t xml:space="preserve"> where tl.RequestStart &lt; cast(cast(getdate() as date) as datetime)</w:t>
      </w:r>
    </w:p>
    <w:p>
      <w:pPr>
        <w:pStyle w:val="Code"/>
      </w:pPr>
      <w:r>
        <w:rPr>
          <w:rFonts w:ascii="Consolas" w:hAnsi="Consolas"/>
          <w:sz w:val="18"/>
        </w:rPr>
        <w:t xml:space="preserve"> </w:t>
      </w:r>
    </w:p>
    <w:p>
      <w:pPr>
        <w:pStyle w:val="Code"/>
      </w:pPr>
      <w:r>
        <w:rPr>
          <w:rFonts w:ascii="Consolas" w:hAnsi="Consolas"/>
          <w:sz w:val="18"/>
        </w:rPr>
        <w:tab/>
        <w:t xml:space="preserve"> order by RequestStart</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Delete tl</w:t>
      </w:r>
    </w:p>
    <w:p>
      <w:pPr>
        <w:pStyle w:val="Code"/>
      </w:pPr>
      <w:r>
        <w:rPr>
          <w:rFonts w:ascii="Consolas" w:hAnsi="Consolas"/>
          <w:sz w:val="18"/>
        </w:rPr>
        <w:t xml:space="preserve"> </w:t>
      </w:r>
    </w:p>
    <w:p>
      <w:pPr>
        <w:pStyle w:val="Code"/>
      </w:pPr>
      <w:r>
        <w:rPr>
          <w:rFonts w:ascii="Consolas" w:hAnsi="Consolas"/>
          <w:sz w:val="18"/>
        </w:rPr>
        <w:tab/>
        <w:t xml:space="preserve">  from TransactionLogCF tl with (rowlock, updlock)</w:t>
      </w:r>
    </w:p>
    <w:p>
      <w:pPr>
        <w:pStyle w:val="Code"/>
      </w:pPr>
      <w:r>
        <w:rPr>
          <w:rFonts w:ascii="Consolas" w:hAnsi="Consolas"/>
          <w:sz w:val="18"/>
        </w:rPr>
        <w:t xml:space="preserve"> </w:t>
      </w:r>
    </w:p>
    <w:p>
      <w:pPr>
        <w:pStyle w:val="Code"/>
      </w:pPr>
      <w:r>
        <w:rPr>
          <w:rFonts w:ascii="Consolas" w:hAnsi="Consolas"/>
          <w:sz w:val="18"/>
        </w:rPr>
        <w:tab/>
        <w:t xml:space="preserve">  join @IdsToRemove idr on idr.SysId = tl.SysId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commit transaction</w:t>
      </w:r>
    </w:p>
    <w:p>
      <w:pPr>
        <w:pStyle w:val="Code"/>
      </w:pPr>
      <w:r>
        <w:rPr>
          <w:rFonts w:ascii="Consolas" w:hAnsi="Consolas"/>
          <w:sz w:val="18"/>
        </w:rPr>
        <w:t xml:space="preserve"> </w:t>
      </w:r>
    </w:p>
    <w:p>
      <w:pPr>
        <w:pStyle w:val="Code"/>
      </w:pPr>
      <w:r>
        <w:rPr>
          <w:rFonts w:ascii="Consolas" w:hAnsi="Consolas"/>
          <w:sz w:val="18"/>
        </w:rPr>
        <w:t>--rollback transaction</w:t>
      </w:r>
    </w:p>
    <w:p>
      <w:pPr>
        <w:pStyle w:val="Code"/>
      </w:pPr>
      <w:r>
        <w:rPr>
          <w:rFonts w:ascii="Consolas" w:hAnsi="Consolas"/>
          <w:sz w:val="18"/>
        </w:rPr>
        <w:t xml:space="preserve"> </w:t>
      </w:r>
    </w:p>
    <w:p>
      <w:pPr>
        <w:pStyle w:val="Code"/>
      </w:pPr>
      <w:r>
        <w:rPr>
          <w:rFonts w:ascii="Consolas" w:hAnsi="Consolas"/>
          <w:sz w:val="18"/>
        </w:rPr>
        <w:t>end</w:t>
      </w:r>
    </w:p>
    <w:p>
      <w:pPr>
        <w:pStyle w:val="Heading2"/>
      </w:pPr>
      <w:r>
        <w:t>usp_UpdateBudgets {sp-dbo-usp-updatebudgets}</w:t>
      </w:r>
    </w:p>
    <w:p>
      <w:r>
        <w:t>&gt; Update existing record in uUpdateBudgets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2019-09-05 09:27:02.500000</w:t>
            </w:r>
          </w:p>
        </w:tc>
      </w:tr>
      <w:tr>
        <w:tc>
          <w:tcPr>
            <w:tcW w:type="dxa" w:w="4320"/>
          </w:tcPr>
          <w:p>
            <w:r>
              <w:rPr>
                <w:sz w:val="20"/>
              </w:rPr>
              <w:t>**Modified**</w:t>
            </w:r>
          </w:p>
        </w:tc>
        <w:tc>
          <w:tcPr>
            <w:tcW w:type="dxa" w:w="4320"/>
          </w:tcPr>
          <w:p>
            <w:r>
              <w:rPr>
                <w:sz w:val="20"/>
              </w:rPr>
              <w:t>2019-09-05 09:29:49.367000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[dbo].[usp_UpdateBudgets] as</w:t>
      </w:r>
    </w:p>
    <w:p>
      <w:pPr>
        <w:pStyle w:val="Code"/>
      </w:pPr>
      <w:r>
        <w:rPr>
          <w:rFonts w:ascii="Consolas" w:hAnsi="Consolas"/>
          <w:sz w:val="18"/>
        </w:rPr>
        <w:t xml:space="preserve"> </w:t>
      </w:r>
    </w:p>
    <w:p>
      <w:pPr>
        <w:pStyle w:val="Code"/>
      </w:pPr>
      <w:r>
        <w:rPr>
          <w:rFonts w:ascii="Consolas" w:hAnsi="Consolas"/>
          <w:sz w:val="18"/>
        </w:rPr>
        <w:t>declare</w:t>
        <w:tab/>
        <w:t>@StartDate datetime,</w:t>
      </w:r>
    </w:p>
    <w:p>
      <w:pPr>
        <w:pStyle w:val="Code"/>
      </w:pPr>
      <w:r>
        <w:rPr>
          <w:rFonts w:ascii="Consolas" w:hAnsi="Consolas"/>
          <w:sz w:val="18"/>
        </w:rPr>
        <w:t xml:space="preserve"> </w:t>
      </w:r>
    </w:p>
    <w:p>
      <w:pPr>
        <w:pStyle w:val="Code"/>
      </w:pPr>
      <w:r>
        <w:rPr>
          <w:rFonts w:ascii="Consolas" w:hAnsi="Consolas"/>
          <w:sz w:val="18"/>
        </w:rPr>
        <w:tab/>
        <w:t>@EndDate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Start Date</w:t>
      </w:r>
    </w:p>
    <w:p>
      <w:pPr>
        <w:pStyle w:val="Code"/>
      </w:pPr>
      <w:r>
        <w:rPr>
          <w:rFonts w:ascii="Consolas" w:hAnsi="Consolas"/>
          <w:sz w:val="18"/>
        </w:rPr>
        <w:t xml:space="preserve"> </w:t>
      </w:r>
    </w:p>
    <w:p>
      <w:pPr>
        <w:pStyle w:val="Code"/>
      </w:pPr>
      <w:r>
        <w:rPr>
          <w:rFonts w:ascii="Consolas" w:hAnsi="Consolas"/>
          <w:sz w:val="18"/>
        </w:rPr>
        <w:t>if month(getdate()) &gt;= 7</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convert(char(4),year(getdate()) + 1))</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else</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@StartDate = convert(datetime,'07/01/' + convert(char(4),year(getdate())))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End Date</w:t>
      </w:r>
    </w:p>
    <w:p>
      <w:pPr>
        <w:pStyle w:val="Code"/>
      </w:pPr>
      <w:r>
        <w:rPr>
          <w:rFonts w:ascii="Consolas" w:hAnsi="Consolas"/>
          <w:sz w:val="18"/>
        </w:rPr>
        <w:t xml:space="preserve"> </w:t>
      </w:r>
    </w:p>
    <w:p>
      <w:pPr>
        <w:pStyle w:val="Code"/>
      </w:pPr>
      <w:r>
        <w:rPr>
          <w:rFonts w:ascii="Consolas" w:hAnsi="Consolas"/>
          <w:sz w:val="18"/>
        </w:rPr>
        <w:t>select @EndDate = convert(datetime,'06/30/' + convert(char(4),year(@Startdate) + 1) + ' 23:59:59')</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Update Existing Rows</w:t>
      </w:r>
    </w:p>
    <w:p>
      <w:pPr>
        <w:pStyle w:val="Code"/>
      </w:pPr>
      <w:r>
        <w:rPr>
          <w:rFonts w:ascii="Consolas" w:hAnsi="Consolas"/>
          <w:sz w:val="18"/>
        </w:rPr>
        <w:t xml:space="preserve"> </w:t>
      </w:r>
    </w:p>
    <w:p>
      <w:pPr>
        <w:pStyle w:val="Code"/>
      </w:pPr>
      <w:r>
        <w:rPr>
          <w:rFonts w:ascii="Consolas" w:hAnsi="Consolas"/>
          <w:sz w:val="18"/>
        </w:rPr>
        <w:t>Update bc</w:t>
      </w:r>
    </w:p>
    <w:p>
      <w:pPr>
        <w:pStyle w:val="Code"/>
      </w:pPr>
      <w:r>
        <w:rPr>
          <w:rFonts w:ascii="Consolas" w:hAnsi="Consolas"/>
          <w:sz w:val="18"/>
        </w:rPr>
        <w:t xml:space="preserve"> </w:t>
      </w:r>
    </w:p>
    <w:p>
      <w:pPr>
        <w:pStyle w:val="Code"/>
      </w:pPr>
      <w:r>
        <w:rPr>
          <w:rFonts w:ascii="Consolas" w:hAnsi="Consolas"/>
          <w:sz w:val="18"/>
        </w:rPr>
        <w:t xml:space="preserve">   set VisibleFrom = dateadd(year,1,bl.VisibleFrom),</w:t>
      </w:r>
    </w:p>
    <w:p>
      <w:pPr>
        <w:pStyle w:val="Code"/>
      </w:pPr>
      <w:r>
        <w:rPr>
          <w:rFonts w:ascii="Consolas" w:hAnsi="Consolas"/>
          <w:sz w:val="18"/>
        </w:rPr>
        <w:t xml:space="preserve"> </w:t>
      </w:r>
    </w:p>
    <w:p>
      <w:pPr>
        <w:pStyle w:val="Code"/>
      </w:pPr>
      <w:r>
        <w:rPr>
          <w:rFonts w:ascii="Consolas" w:hAnsi="Consolas"/>
          <w:sz w:val="18"/>
        </w:rPr>
        <w:t xml:space="preserve">       VisibleUntil = dateadd(year,1,bl.VisibleUntil),</w:t>
      </w:r>
    </w:p>
    <w:p>
      <w:pPr>
        <w:pStyle w:val="Code"/>
      </w:pPr>
      <w:r>
        <w:rPr>
          <w:rFonts w:ascii="Consolas" w:hAnsi="Consolas"/>
          <w:sz w:val="18"/>
        </w:rPr>
        <w:t xml:space="preserve"> </w:t>
      </w:r>
    </w:p>
    <w:p>
      <w:pPr>
        <w:pStyle w:val="Code"/>
      </w:pPr>
      <w:r>
        <w:rPr>
          <w:rFonts w:ascii="Consolas" w:hAnsi="Consolas"/>
          <w:sz w:val="18"/>
        </w:rPr>
        <w:tab/>
        <w:t xml:space="preserve">   EditFrom = dateadd(year,1,bl.EditFrom),</w:t>
      </w:r>
    </w:p>
    <w:p>
      <w:pPr>
        <w:pStyle w:val="Code"/>
      </w:pPr>
      <w:r>
        <w:rPr>
          <w:rFonts w:ascii="Consolas" w:hAnsi="Consolas"/>
          <w:sz w:val="18"/>
        </w:rPr>
        <w:t xml:space="preserve"> </w:t>
      </w:r>
    </w:p>
    <w:p>
      <w:pPr>
        <w:pStyle w:val="Code"/>
      </w:pPr>
      <w:r>
        <w:rPr>
          <w:rFonts w:ascii="Consolas" w:hAnsi="Consolas"/>
          <w:sz w:val="18"/>
        </w:rPr>
        <w:tab/>
        <w:t xml:space="preserve">   EditUntil = dateadd(year,1,bl.EditUntil),</w:t>
      </w:r>
    </w:p>
    <w:p>
      <w:pPr>
        <w:pStyle w:val="Code"/>
      </w:pPr>
      <w:r>
        <w:rPr>
          <w:rFonts w:ascii="Consolas" w:hAnsi="Consolas"/>
          <w:sz w:val="18"/>
        </w:rPr>
        <w:t xml:space="preserve"> </w:t>
      </w:r>
    </w:p>
    <w:p>
      <w:pPr>
        <w:pStyle w:val="Code"/>
      </w:pPr>
      <w:r>
        <w:rPr>
          <w:rFonts w:ascii="Consolas" w:hAnsi="Consolas"/>
          <w:sz w:val="18"/>
        </w:rPr>
        <w:tab/>
        <w:t xml:space="preserve">   EarlyAccess = dateadd(year,1,bl.EarlyAccess),</w:t>
      </w:r>
    </w:p>
    <w:p>
      <w:pPr>
        <w:pStyle w:val="Code"/>
      </w:pPr>
      <w:r>
        <w:rPr>
          <w:rFonts w:ascii="Consolas" w:hAnsi="Consolas"/>
          <w:sz w:val="18"/>
        </w:rPr>
        <w:t xml:space="preserve"> </w:t>
      </w:r>
    </w:p>
    <w:p>
      <w:pPr>
        <w:pStyle w:val="Code"/>
      </w:pPr>
      <w:r>
        <w:rPr>
          <w:rFonts w:ascii="Consolas" w:hAnsi="Consolas"/>
          <w:sz w:val="18"/>
        </w:rPr>
        <w:tab/>
        <w:t xml:space="preserve">   AnnualCutoff = dateadd(year,1,bl.AnnualCutoff)</w:t>
      </w:r>
    </w:p>
    <w:p>
      <w:pPr>
        <w:pStyle w:val="Code"/>
      </w:pPr>
      <w:r>
        <w:rPr>
          <w:rFonts w:ascii="Consolas" w:hAnsi="Consolas"/>
          <w:sz w:val="18"/>
        </w:rPr>
        <w:t xml:space="preserve"> </w:t>
      </w:r>
    </w:p>
    <w:p>
      <w:pPr>
        <w:pStyle w:val="Code"/>
      </w:pPr>
      <w:r>
        <w:rPr>
          <w:rFonts w:ascii="Consolas" w:hAnsi="Consolas"/>
          <w:sz w:val="18"/>
        </w:rPr>
        <w:t xml:space="preserve">  from Budgets bc</w:t>
      </w:r>
    </w:p>
    <w:p>
      <w:pPr>
        <w:pStyle w:val="Code"/>
      </w:pPr>
      <w:r>
        <w:rPr>
          <w:rFonts w:ascii="Consolas" w:hAnsi="Consolas"/>
          <w:sz w:val="18"/>
        </w:rPr>
        <w:t xml:space="preserve"> </w:t>
      </w:r>
    </w:p>
    <w:p>
      <w:pPr>
        <w:pStyle w:val="Code"/>
      </w:pPr>
      <w:r>
        <w:rPr>
          <w:rFonts w:ascii="Consolas" w:hAnsi="Consolas"/>
          <w:sz w:val="18"/>
        </w:rPr>
        <w:t xml:space="preserve">  outer apply (select top 1 *</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ab/>
        <w:tab/>
        <w:tab/>
        <w:tab/>
        <w:t>where Budgets.DistrictId = bc.DistrictId</w:t>
      </w:r>
    </w:p>
    <w:p>
      <w:pPr>
        <w:pStyle w:val="Code"/>
      </w:pPr>
      <w:r>
        <w:rPr>
          <w:rFonts w:ascii="Consolas" w:hAnsi="Consolas"/>
          <w:sz w:val="18"/>
        </w:rPr>
        <w:t xml:space="preserve"> </w:t>
      </w:r>
    </w:p>
    <w:p>
      <w:pPr>
        <w:pStyle w:val="Code"/>
      </w:pPr>
      <w:r>
        <w:rPr>
          <w:rFonts w:ascii="Consolas" w:hAnsi="Consolas"/>
          <w:sz w:val="18"/>
        </w:rPr>
        <w:tab/>
        <w:tab/>
        <w:tab/>
        <w:tab/>
        <w:t xml:space="preserve">  and Budgets.Active = 1</w:t>
      </w:r>
    </w:p>
    <w:p>
      <w:pPr>
        <w:pStyle w:val="Code"/>
      </w:pPr>
      <w:r>
        <w:rPr>
          <w:rFonts w:ascii="Consolas" w:hAnsi="Consolas"/>
          <w:sz w:val="18"/>
        </w:rPr>
        <w:t xml:space="preserve"> </w:t>
      </w:r>
    </w:p>
    <w:p>
      <w:pPr>
        <w:pStyle w:val="Code"/>
      </w:pPr>
      <w:r>
        <w:rPr>
          <w:rFonts w:ascii="Consolas" w:hAnsi="Consolas"/>
          <w:sz w:val="18"/>
        </w:rPr>
        <w:tab/>
        <w:tab/>
        <w:tab/>
        <w:tab/>
        <w:t xml:space="preserve">  and Budgets.Name like cast(cast(substring(bc.Name,1,4) as int) - 1 as char(4)) + '%'</w:t>
      </w:r>
    </w:p>
    <w:p>
      <w:pPr>
        <w:pStyle w:val="Code"/>
      </w:pPr>
      <w:r>
        <w:rPr>
          <w:rFonts w:ascii="Consolas" w:hAnsi="Consolas"/>
          <w:sz w:val="18"/>
        </w:rPr>
        <w:t xml:space="preserve"> </w:t>
      </w:r>
    </w:p>
    <w:p>
      <w:pPr>
        <w:pStyle w:val="Code"/>
      </w:pPr>
      <w:r>
        <w:rPr>
          <w:rFonts w:ascii="Consolas" w:hAnsi="Consolas"/>
          <w:sz w:val="18"/>
        </w:rPr>
        <w:tab/>
        <w:tab/>
        <w:tab/>
        <w:tab/>
        <w:t>order by Budgets.Name, Budgets.BudgetId) bl</w:t>
      </w:r>
    </w:p>
    <w:p>
      <w:pPr>
        <w:pStyle w:val="Code"/>
      </w:pPr>
      <w:r>
        <w:rPr>
          <w:rFonts w:ascii="Consolas" w:hAnsi="Consolas"/>
          <w:sz w:val="18"/>
        </w:rPr>
        <w:t xml:space="preserve"> </w:t>
      </w:r>
    </w:p>
    <w:p>
      <w:pPr>
        <w:pStyle w:val="Code"/>
      </w:pPr>
      <w:r>
        <w:rPr>
          <w:rFonts w:ascii="Consolas" w:hAnsi="Consolas"/>
          <w:sz w:val="18"/>
        </w:rPr>
        <w:t xml:space="preserve"> where bc.StartDate = @StartDate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Budgets as Needed</w:t>
      </w:r>
    </w:p>
    <w:p>
      <w:pPr>
        <w:pStyle w:val="Code"/>
      </w:pPr>
      <w:r>
        <w:rPr>
          <w:rFonts w:ascii="Consolas" w:hAnsi="Consolas"/>
          <w:sz w:val="18"/>
        </w:rPr>
        <w:t xml:space="preserve"> </w:t>
      </w:r>
    </w:p>
    <w:p>
      <w:pPr>
        <w:pStyle w:val="Code"/>
      </w:pPr>
      <w:r>
        <w:rPr>
          <w:rFonts w:ascii="Consolas" w:hAnsi="Consolas"/>
          <w:sz w:val="18"/>
        </w:rPr>
        <w:t>insert Budgets (DistrictId, Active, Name, StartDate, EndDate, VisibleFrom, VisibleUntil, EditFrom, EditUntil, AnnualCutoff, EarlyAccess)</w:t>
      </w:r>
    </w:p>
    <w:p>
      <w:pPr>
        <w:pStyle w:val="Code"/>
      </w:pPr>
      <w:r>
        <w:rPr>
          <w:rFonts w:ascii="Consolas" w:hAnsi="Consolas"/>
          <w:sz w:val="18"/>
        </w:rPr>
        <w:t xml:space="preserve"> </w:t>
      </w:r>
    </w:p>
    <w:p>
      <w:pPr>
        <w:pStyle w:val="Code"/>
      </w:pPr>
      <w:r>
        <w:rPr>
          <w:rFonts w:ascii="Consolas" w:hAnsi="Consolas"/>
          <w:sz w:val="18"/>
        </w:rP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left outer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Budgets.Name like cast(year(@StartDate) as char(4)) + '%'</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Budgets.BudgetId is null</w:t>
      </w:r>
    </w:p>
    <w:p>
      <w:pPr>
        <w:pStyle w:val="Heading2"/>
      </w:pPr>
      <w:r>
        <w:t>usp_UpdatePONextNumber {sp-dbo-usp-updateponextnumber}</w:t>
      </w:r>
    </w:p>
    <w:p>
      <w:r>
        <w:t>&gt; Update existing record in uUpdateNextNumber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2019-08-08 19:37:13.187000</w:t>
            </w:r>
          </w:p>
        </w:tc>
      </w:tr>
      <w:tr>
        <w:tc>
          <w:tcPr>
            <w:tcW w:type="dxa" w:w="4320"/>
          </w:tcPr>
          <w:p>
            <w:r>
              <w:rPr>
                <w:sz w:val="20"/>
              </w:rPr>
              <w:t>**Modified**</w:t>
            </w:r>
          </w:p>
        </w:tc>
        <w:tc>
          <w:tcPr>
            <w:tcW w:type="dxa" w:w="4320"/>
          </w:tcPr>
          <w:p>
            <w:r>
              <w:rPr>
                <w:sz w:val="20"/>
              </w:rPr>
              <w:t>2024-04-11 21:59:10.680000</w:t>
            </w:r>
          </w:p>
        </w:tc>
      </w:tr>
      <w:tr>
        <w:tc>
          <w:tcPr>
            <w:tcW w:type="dxa" w:w="4320"/>
            <w:shd w:fill="F5F5F5" w:val="clear"/>
          </w:tcPr>
          <w:p>
            <w:r>
              <w:rPr>
                <w:sz w:val="20"/>
              </w:rPr>
              <w:t>**Parameters**</w:t>
            </w:r>
          </w:p>
        </w:tc>
        <w:tc>
          <w:tcPr>
            <w:tcW w:type="dxa" w:w="4320"/>
            <w:shd w:fill="F5F5F5" w:val="clear"/>
          </w:tcPr>
          <w:p>
            <w:r>
              <w:rPr>
                <w:sz w:val="20"/>
              </w:rPr>
              <w:t>8</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r>
        <w:tc>
          <w:tcPr>
            <w:tcW w:type="dxa" w:w="1728"/>
          </w:tcPr>
          <w:p>
            <w:r>
              <w:rPr>
                <w:sz w:val="20"/>
              </w:rPr>
              <w:t>3</w:t>
            </w:r>
          </w:p>
        </w:tc>
        <w:tc>
          <w:tcPr>
            <w:tcW w:type="dxa" w:w="1728"/>
          </w:tcPr>
          <w:p>
            <w:r>
              <w:rPr>
                <w:sz w:val="20"/>
              </w:rPr>
              <w:t>@pPrefix</w:t>
            </w:r>
          </w:p>
        </w:tc>
        <w:tc>
          <w:tcPr>
            <w:tcW w:type="dxa" w:w="1728"/>
          </w:tcPr>
          <w:p>
            <w:r>
              <w:rPr>
                <w:sz w:val="20"/>
              </w:rPr>
              <w:t>varchar(50)</w:t>
            </w:r>
          </w:p>
        </w:tc>
        <w:tc>
          <w:tcPr>
            <w:tcW w:type="dxa" w:w="1728"/>
          </w:tcPr>
          <w:p>
            <w:r>
              <w:rPr>
                <w:sz w:val="20"/>
              </w:rPr>
              <w:t>INPUT</w:t>
            </w:r>
          </w:p>
        </w:tc>
        <w:tc>
          <w:tcPr>
            <w:tcW w:type="dxa" w:w="1728"/>
          </w:tcPr>
          <w:p>
            <w:r>
              <w:rPr>
                <w:sz w:val="20"/>
              </w:rPr>
              <w:t>p Prefix parameter</w:t>
            </w:r>
          </w:p>
        </w:tc>
      </w:tr>
      <w:tr>
        <w:tc>
          <w:tcPr>
            <w:tcW w:type="dxa" w:w="1728"/>
            <w:shd w:fill="F5F5F5" w:val="clear"/>
          </w:tcPr>
          <w:p>
            <w:r>
              <w:rPr>
                <w:sz w:val="20"/>
              </w:rPr>
              <w:t>4</w:t>
            </w:r>
          </w:p>
        </w:tc>
        <w:tc>
          <w:tcPr>
            <w:tcW w:type="dxa" w:w="1728"/>
            <w:shd w:fill="F5F5F5" w:val="clear"/>
          </w:tcPr>
          <w:p>
            <w:r>
              <w:rPr>
                <w:sz w:val="20"/>
              </w:rPr>
              <w:t>@pNextNumber</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Next number</w:t>
            </w:r>
          </w:p>
        </w:tc>
      </w:tr>
      <w:tr>
        <w:tc>
          <w:tcPr>
            <w:tcW w:type="dxa" w:w="1728"/>
          </w:tcPr>
          <w:p>
            <w:r>
              <w:rPr>
                <w:sz w:val="20"/>
              </w:rPr>
              <w:t>5</w:t>
            </w:r>
          </w:p>
        </w:tc>
        <w:tc>
          <w:tcPr>
            <w:tcW w:type="dxa" w:w="1728"/>
          </w:tcPr>
          <w:p>
            <w:r>
              <w:rPr>
                <w:sz w:val="20"/>
              </w:rPr>
              <w:t>@pSuffix</w:t>
            </w:r>
          </w:p>
        </w:tc>
        <w:tc>
          <w:tcPr>
            <w:tcW w:type="dxa" w:w="1728"/>
          </w:tcPr>
          <w:p>
            <w:r>
              <w:rPr>
                <w:sz w:val="20"/>
              </w:rPr>
              <w:t>varchar(50)</w:t>
            </w:r>
          </w:p>
        </w:tc>
        <w:tc>
          <w:tcPr>
            <w:tcW w:type="dxa" w:w="1728"/>
          </w:tcPr>
          <w:p>
            <w:r>
              <w:rPr>
                <w:sz w:val="20"/>
              </w:rPr>
              <w:t>INPUT</w:t>
            </w:r>
          </w:p>
        </w:tc>
        <w:tc>
          <w:tcPr>
            <w:tcW w:type="dxa" w:w="1728"/>
          </w:tcPr>
          <w:p>
            <w:r>
              <w:rPr>
                <w:sz w:val="20"/>
              </w:rPr>
              <w:t>p Suffix parameter</w:t>
            </w:r>
          </w:p>
        </w:tc>
      </w:tr>
      <w:tr>
        <w:tc>
          <w:tcPr>
            <w:tcW w:type="dxa" w:w="1728"/>
            <w:shd w:fill="F5F5F5" w:val="clear"/>
          </w:tcPr>
          <w:p>
            <w:r>
              <w:rPr>
                <w:sz w:val="20"/>
              </w:rPr>
              <w:t>6</w:t>
            </w:r>
          </w:p>
        </w:tc>
        <w:tc>
          <w:tcPr>
            <w:tcW w:type="dxa" w:w="1728"/>
            <w:shd w:fill="F5F5F5" w:val="clear"/>
          </w:tcPr>
          <w:p>
            <w:r>
              <w:rPr>
                <w:sz w:val="20"/>
              </w:rPr>
              <w:t>@pSuppressLZ</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Suppress LZ parameter</w:t>
            </w:r>
          </w:p>
        </w:tc>
      </w:tr>
      <w:tr>
        <w:tc>
          <w:tcPr>
            <w:tcW w:type="dxa" w:w="1728"/>
          </w:tcPr>
          <w:p>
            <w:r>
              <w:rPr>
                <w:sz w:val="20"/>
              </w:rPr>
              <w:t>7</w:t>
            </w:r>
          </w:p>
        </w:tc>
        <w:tc>
          <w:tcPr>
            <w:tcW w:type="dxa" w:w="1728"/>
          </w:tcPr>
          <w:p>
            <w:r>
              <w:rPr>
                <w:sz w:val="20"/>
              </w:rPr>
              <w:t>@pNumberLength</w:t>
            </w:r>
          </w:p>
        </w:tc>
        <w:tc>
          <w:tcPr>
            <w:tcW w:type="dxa" w:w="1728"/>
          </w:tcPr>
          <w:p>
            <w:r>
              <w:rPr>
                <w:sz w:val="20"/>
              </w:rPr>
              <w:t>int</w:t>
            </w:r>
          </w:p>
        </w:tc>
        <w:tc>
          <w:tcPr>
            <w:tcW w:type="dxa" w:w="1728"/>
          </w:tcPr>
          <w:p>
            <w:r>
              <w:rPr>
                <w:sz w:val="20"/>
              </w:rPr>
              <w:t>INPUT</w:t>
            </w:r>
          </w:p>
        </w:tc>
        <w:tc>
          <w:tcPr>
            <w:tcW w:type="dxa" w:w="1728"/>
          </w:tcPr>
          <w:p>
            <w:r>
              <w:rPr>
                <w:sz w:val="20"/>
              </w:rPr>
              <w:t>p Number Length parameter</w:t>
            </w:r>
          </w:p>
        </w:tc>
      </w:tr>
      <w:tr>
        <w:tc>
          <w:tcPr>
            <w:tcW w:type="dxa" w:w="1728"/>
            <w:shd w:fill="F5F5F5" w:val="clear"/>
          </w:tcPr>
          <w:p>
            <w:r>
              <w:rPr>
                <w:sz w:val="20"/>
              </w:rPr>
              <w:t>8</w:t>
            </w:r>
          </w:p>
        </w:tc>
        <w:tc>
          <w:tcPr>
            <w:tcW w:type="dxa" w:w="1728"/>
            <w:shd w:fill="F5F5F5" w:val="clear"/>
          </w:tcPr>
          <w:p>
            <w:r>
              <w:rPr>
                <w:sz w:val="20"/>
              </w:rPr>
              <w:t>@pActualNumber</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Actual number</w:t>
            </w:r>
          </w:p>
        </w:tc>
      </w:tr>
    </w:tbl>
    <w:p/>
    <w:p>
      <w:pPr>
        <w:pStyle w:val="Heading3"/>
      </w:pPr>
      <w:r>
        <w:t>Definition</w:t>
      </w:r>
    </w:p>
    <w:p>
      <w:pPr>
        <w:pStyle w:val="Code"/>
      </w:pPr>
      <w:r>
        <w:rPr>
          <w:rFonts w:ascii="Consolas" w:hAnsi="Consolas"/>
          <w:sz w:val="18"/>
        </w:rPr>
        <w:t>CREATE       procedure [dbo].[usp_UpdatePONextNumber] @pDistrictId int, @pBudgetId int, @pPrefix varchar(50), @pNextNumber int, @pSuffix varchar(50), @pSuppressLZ int, @pNumberLength int, @pActualNumber tinyint = 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@pPrefix is not null or @pNextNumber is not null or @pSuffix is not null or @pSuppressLZ is not null or @pNumberLength is not null or @pActualNumber is not null</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 Update Next Number Info */</w:t>
      </w:r>
    </w:p>
    <w:p>
      <w:pPr>
        <w:pStyle w:val="Code"/>
      </w:pPr>
      <w:r>
        <w:rPr>
          <w:rFonts w:ascii="Consolas" w:hAnsi="Consolas"/>
          <w:sz w:val="18"/>
        </w:rPr>
        <w:t xml:space="preserve"> </w:t>
      </w:r>
    </w:p>
    <w:p>
      <w:pPr>
        <w:pStyle w:val="Code"/>
      </w:pPr>
      <w:r>
        <w:rPr>
          <w:rFonts w:ascii="Consolas" w:hAnsi="Consolas"/>
          <w:sz w:val="18"/>
        </w:rPr>
        <w:tab/>
        <w:tab/>
        <w:t>Update NextNumber</w:t>
      </w:r>
    </w:p>
    <w:p>
      <w:pPr>
        <w:pStyle w:val="Code"/>
      </w:pPr>
      <w:r>
        <w:rPr>
          <w:rFonts w:ascii="Consolas" w:hAnsi="Consolas"/>
          <w:sz w:val="18"/>
        </w:rPr>
        <w:t xml:space="preserve"> </w:t>
      </w:r>
    </w:p>
    <w:p>
      <w:pPr>
        <w:pStyle w:val="Code"/>
      </w:pPr>
      <w:r>
        <w:rPr>
          <w:rFonts w:ascii="Consolas" w:hAnsi="Consolas"/>
          <w:sz w:val="18"/>
        </w:rPr>
        <w:tab/>
        <w:tab/>
        <w:t xml:space="preserve">   set Prefix = @pPrefix,</w:t>
      </w:r>
    </w:p>
    <w:p>
      <w:pPr>
        <w:pStyle w:val="Code"/>
      </w:pPr>
      <w:r>
        <w:rPr>
          <w:rFonts w:ascii="Consolas" w:hAnsi="Consolas"/>
          <w:sz w:val="18"/>
        </w:rPr>
        <w:t xml:space="preserve"> </w:t>
      </w:r>
    </w:p>
    <w:p>
      <w:pPr>
        <w:pStyle w:val="Code"/>
      </w:pPr>
      <w:r>
        <w:rPr>
          <w:rFonts w:ascii="Consolas" w:hAnsi="Consolas"/>
          <w:sz w:val="18"/>
        </w:rPr>
        <w:tab/>
        <w:tab/>
        <w:tab/>
        <w:t xml:space="preserve">   NextNumber = @pNextNumber,</w:t>
      </w:r>
    </w:p>
    <w:p>
      <w:pPr>
        <w:pStyle w:val="Code"/>
      </w:pPr>
      <w:r>
        <w:rPr>
          <w:rFonts w:ascii="Consolas" w:hAnsi="Consolas"/>
          <w:sz w:val="18"/>
        </w:rPr>
        <w:t xml:space="preserve"> </w:t>
      </w:r>
    </w:p>
    <w:p>
      <w:pPr>
        <w:pStyle w:val="Code"/>
      </w:pPr>
      <w:r>
        <w:rPr>
          <w:rFonts w:ascii="Consolas" w:hAnsi="Consolas"/>
          <w:sz w:val="18"/>
        </w:rPr>
        <w:tab/>
        <w:tab/>
        <w:tab/>
        <w:t xml:space="preserve">   Suffix = @pSuffix,</w:t>
      </w:r>
    </w:p>
    <w:p>
      <w:pPr>
        <w:pStyle w:val="Code"/>
      </w:pPr>
      <w:r>
        <w:rPr>
          <w:rFonts w:ascii="Consolas" w:hAnsi="Consolas"/>
          <w:sz w:val="18"/>
        </w:rPr>
        <w:t xml:space="preserve"> </w:t>
      </w:r>
    </w:p>
    <w:p>
      <w:pPr>
        <w:pStyle w:val="Code"/>
      </w:pPr>
      <w:r>
        <w:rPr>
          <w:rFonts w:ascii="Consolas" w:hAnsi="Consolas"/>
          <w:sz w:val="18"/>
        </w:rPr>
        <w:tab/>
        <w:tab/>
        <w:tab/>
        <w:t xml:space="preserve">   SuppressLZ = @pSuppressLZ,</w:t>
      </w:r>
    </w:p>
    <w:p>
      <w:pPr>
        <w:pStyle w:val="Code"/>
      </w:pPr>
      <w:r>
        <w:rPr>
          <w:rFonts w:ascii="Consolas" w:hAnsi="Consolas"/>
          <w:sz w:val="18"/>
        </w:rPr>
        <w:t xml:space="preserve"> </w:t>
      </w:r>
    </w:p>
    <w:p>
      <w:pPr>
        <w:pStyle w:val="Code"/>
      </w:pPr>
      <w:r>
        <w:rPr>
          <w:rFonts w:ascii="Consolas" w:hAnsi="Consolas"/>
          <w:sz w:val="18"/>
        </w:rPr>
        <w:tab/>
        <w:tab/>
        <w:tab/>
        <w:t xml:space="preserve">   NumberLength = @pNumberLength,</w:t>
      </w:r>
    </w:p>
    <w:p>
      <w:pPr>
        <w:pStyle w:val="Code"/>
      </w:pPr>
      <w:r>
        <w:rPr>
          <w:rFonts w:ascii="Consolas" w:hAnsi="Consolas"/>
          <w:sz w:val="18"/>
        </w:rPr>
        <w:t xml:space="preserve"> </w:t>
      </w:r>
    </w:p>
    <w:p>
      <w:pPr>
        <w:pStyle w:val="Code"/>
      </w:pPr>
      <w:r>
        <w:rPr>
          <w:rFonts w:ascii="Consolas" w:hAnsi="Consolas"/>
          <w:sz w:val="18"/>
        </w:rPr>
        <w:tab/>
        <w:tab/>
        <w:tab/>
        <w:t xml:space="preserve">   ActualNumber = @pActualNumber</w:t>
      </w:r>
    </w:p>
    <w:p>
      <w:pPr>
        <w:pStyle w:val="Code"/>
      </w:pPr>
      <w:r>
        <w:rPr>
          <w:rFonts w:ascii="Consolas" w:hAnsi="Consolas"/>
          <w:sz w:val="18"/>
        </w:rPr>
        <w:t xml:space="preserve"> </w:t>
      </w:r>
    </w:p>
    <w:p>
      <w:pPr>
        <w:pStyle w:val="Code"/>
      </w:pPr>
      <w:r>
        <w:rPr>
          <w:rFonts w:ascii="Consolas" w:hAnsi="Consolas"/>
          <w:sz w:val="18"/>
        </w:rPr>
        <w:tab/>
        <w:tab/>
        <w:t xml:space="preserve"> where IdType = 'P'</w:t>
      </w:r>
    </w:p>
    <w:p>
      <w:pPr>
        <w:pStyle w:val="Code"/>
      </w:pPr>
      <w:r>
        <w:rPr>
          <w:rFonts w:ascii="Consolas" w:hAnsi="Consolas"/>
          <w:sz w:val="18"/>
        </w:rPr>
        <w:t xml:space="preserve"> </w:t>
      </w:r>
    </w:p>
    <w:p>
      <w:pPr>
        <w:pStyle w:val="Code"/>
      </w:pPr>
      <w:r>
        <w:rPr>
          <w:rFonts w:ascii="Consolas" w:hAnsi="Consolas"/>
          <w:sz w:val="18"/>
        </w:rPr>
        <w:tab/>
        <w:tab/>
        <w:t xml:space="preserve">   and DistrictId = @pDistrictId</w:t>
      </w:r>
    </w:p>
    <w:p>
      <w:pPr>
        <w:pStyle w:val="Code"/>
      </w:pPr>
      <w:r>
        <w:rPr>
          <w:rFonts w:ascii="Consolas" w:hAnsi="Consolas"/>
          <w:sz w:val="18"/>
        </w:rPr>
        <w:t xml:space="preserve"> </w:t>
      </w:r>
    </w:p>
    <w:p>
      <w:pPr>
        <w:pStyle w:val="Code"/>
      </w:pPr>
      <w:r>
        <w:rPr>
          <w:rFonts w:ascii="Consolas" w:hAnsi="Consolas"/>
          <w:sz w:val="18"/>
        </w:rPr>
        <w:tab/>
        <w:tab/>
        <w:t xml:space="preserve">   and BudgetId = @pBudgetId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@@rowcount =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insert NextNumber(DistrictId, BudgetId, IDType, Prefix, NextNumber, Suffix, SuppressLZ, NumberLength, ActualNumber)</w:t>
      </w:r>
    </w:p>
    <w:p>
      <w:pPr>
        <w:pStyle w:val="Code"/>
      </w:pPr>
      <w:r>
        <w:rPr>
          <w:rFonts w:ascii="Consolas" w:hAnsi="Consolas"/>
          <w:sz w:val="18"/>
        </w:rPr>
        <w:t xml:space="preserve"> </w:t>
      </w:r>
    </w:p>
    <w:p>
      <w:pPr>
        <w:pStyle w:val="Code"/>
      </w:pPr>
      <w:r>
        <w:rPr>
          <w:rFonts w:ascii="Consolas" w:hAnsi="Consolas"/>
          <w:sz w:val="18"/>
        </w:rPr>
        <w:tab/>
        <w:tab/>
        <w:tab/>
        <w:t xml:space="preserve">  select DistrictId, BudgetId, 'P', @pPrefix, @pNextNumber, @pSuffix, @pSuppressLZ, @pNumberLength, @pActualNumber</w:t>
      </w:r>
    </w:p>
    <w:p>
      <w:pPr>
        <w:pStyle w:val="Code"/>
      </w:pPr>
      <w:r>
        <w:rPr>
          <w:rFonts w:ascii="Consolas" w:hAnsi="Consolas"/>
          <w:sz w:val="18"/>
        </w:rPr>
        <w:t xml:space="preserve"> </w:t>
      </w:r>
    </w:p>
    <w:p>
      <w:pPr>
        <w:pStyle w:val="Code"/>
      </w:pPr>
      <w:r>
        <w:rPr>
          <w:rFonts w:ascii="Consolas" w:hAnsi="Consolas"/>
          <w:sz w:val="18"/>
        </w:rPr>
        <w:tab/>
        <w:tab/>
        <w:tab/>
        <w:tab/>
        <w:t>from Budgets</w:t>
      </w:r>
    </w:p>
    <w:p>
      <w:pPr>
        <w:pStyle w:val="Code"/>
      </w:pPr>
      <w:r>
        <w:rPr>
          <w:rFonts w:ascii="Consolas" w:hAnsi="Consolas"/>
          <w:sz w:val="18"/>
        </w:rPr>
        <w:t xml:space="preserve"> </w:t>
      </w:r>
    </w:p>
    <w:p>
      <w:pPr>
        <w:pStyle w:val="Code"/>
      </w:pPr>
      <w:r>
        <w:rPr>
          <w:rFonts w:ascii="Consolas" w:hAnsi="Consolas"/>
          <w:sz w:val="18"/>
        </w:rPr>
        <w:tab/>
        <w:tab/>
        <w:tab/>
        <w:t xml:space="preserve">   where Budgets.DistrictId = @pDistrictId</w:t>
      </w:r>
    </w:p>
    <w:p>
      <w:pPr>
        <w:pStyle w:val="Code"/>
      </w:pPr>
      <w:r>
        <w:rPr>
          <w:rFonts w:ascii="Consolas" w:hAnsi="Consolas"/>
          <w:sz w:val="18"/>
        </w:rPr>
        <w:t xml:space="preserve"> </w:t>
      </w:r>
    </w:p>
    <w:p>
      <w:pPr>
        <w:pStyle w:val="Code"/>
      </w:pPr>
      <w:r>
        <w:rPr>
          <w:rFonts w:ascii="Consolas" w:hAnsi="Consolas"/>
          <w:sz w:val="18"/>
        </w:rPr>
        <w:tab/>
        <w:tab/>
        <w:tab/>
        <w:tab/>
        <w:t xml:space="preserve"> and Budgets.BudgetId = @pBudgetId</w:t>
      </w:r>
    </w:p>
    <w:p>
      <w:pPr>
        <w:pStyle w:val="Code"/>
      </w:pPr>
      <w:r>
        <w:rPr>
          <w:rFonts w:ascii="Consolas" w:hAnsi="Consolas"/>
          <w:sz w:val="18"/>
        </w:rPr>
        <w:t xml:space="preserve"> </w:t>
      </w:r>
    </w:p>
    <w:p>
      <w:pPr>
        <w:pStyle w:val="Code"/>
      </w:pPr>
      <w:r>
        <w:rPr>
          <w:rFonts w:ascii="Consolas" w:hAnsi="Consolas"/>
          <w:sz w:val="18"/>
        </w:rPr>
        <w:tab/>
        <w:tab/>
        <w:tab/>
        <w:tab/>
        <w:t xml:space="preserve"> and Budgets.Active = 1</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ab/>
        <w:t>select '200' as [Code], 'OK' as [Text]</w:t>
      </w:r>
    </w:p>
    <w:p>
      <w:pPr>
        <w:pStyle w:val="Code"/>
      </w:pPr>
      <w:r>
        <w:rPr>
          <w:rFonts w:ascii="Consolas" w:hAnsi="Consolas"/>
          <w:sz w:val="18"/>
        </w:rPr>
        <w:t xml:space="preserve"> </w:t>
      </w:r>
    </w:p>
    <w:p>
      <w:pPr>
        <w:pStyle w:val="Code"/>
      </w:pPr>
      <w:r>
        <w:rPr>
          <w:rFonts w:ascii="Consolas" w:hAnsi="Consolas"/>
          <w:sz w:val="18"/>
        </w:rPr>
        <w:t>end</w:t>
      </w:r>
    </w:p>
    <w:p>
      <w:pPr>
        <w:pStyle w:val="Heading2"/>
      </w:pPr>
      <w:r>
        <w:t>usp_UpdatePONumbers {sp-dbo-usp-updateponumbers}</w:t>
      </w:r>
    </w:p>
    <w:p>
      <w:r>
        <w:t>&gt; Update existing record in uUpdateNumbers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2019-05-01 11:38:14.953000</w:t>
            </w:r>
          </w:p>
        </w:tc>
      </w:tr>
      <w:tr>
        <w:tc>
          <w:tcPr>
            <w:tcW w:type="dxa" w:w="4320"/>
          </w:tcPr>
          <w:p>
            <w:r>
              <w:rPr>
                <w:sz w:val="20"/>
              </w:rPr>
              <w:t>**Modified**</w:t>
            </w:r>
          </w:p>
        </w:tc>
        <w:tc>
          <w:tcPr>
            <w:tcW w:type="dxa" w:w="4320"/>
          </w:tcPr>
          <w:p>
            <w:r>
              <w:rPr>
                <w:sz w:val="20"/>
              </w:rPr>
              <w:t>2019-05-01 11:38:14.953000</w:t>
            </w:r>
          </w:p>
        </w:tc>
      </w:tr>
      <w:tr>
        <w:tc>
          <w:tcPr>
            <w:tcW w:type="dxa" w:w="4320"/>
            <w:shd w:fill="F5F5F5" w:val="clear"/>
          </w:tcPr>
          <w:p>
            <w:r>
              <w:rPr>
                <w:sz w:val="20"/>
              </w:rPr>
              <w:t>**Parameters**</w:t>
            </w:r>
          </w:p>
        </w:tc>
        <w:tc>
          <w:tcPr>
            <w:tcW w:type="dxa" w:w="4320"/>
            <w:shd w:fill="F5F5F5" w:val="clear"/>
          </w:tcPr>
          <w:p>
            <w:r>
              <w:rPr>
                <w:sz w:val="20"/>
              </w:rPr>
              <w:t>8</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r>
        <w:tc>
          <w:tcPr>
            <w:tcW w:type="dxa" w:w="1728"/>
          </w:tcPr>
          <w:p>
            <w:r>
              <w:rPr>
                <w:sz w:val="20"/>
              </w:rPr>
              <w:t>3</w:t>
            </w:r>
          </w:p>
        </w:tc>
        <w:tc>
          <w:tcPr>
            <w:tcW w:type="dxa" w:w="1728"/>
          </w:tcPr>
          <w:p>
            <w:r>
              <w:rPr>
                <w:sz w:val="20"/>
              </w:rPr>
              <w:t>@pPOUploads</w:t>
            </w:r>
          </w:p>
        </w:tc>
        <w:tc>
          <w:tcPr>
            <w:tcW w:type="dxa" w:w="1728"/>
          </w:tcPr>
          <w:p>
            <w:r>
              <w:rPr>
                <w:sz w:val="20"/>
              </w:rPr>
              <w:t>varchar(MAX)</w:t>
            </w:r>
          </w:p>
        </w:tc>
        <w:tc>
          <w:tcPr>
            <w:tcW w:type="dxa" w:w="1728"/>
          </w:tcPr>
          <w:p>
            <w:r>
              <w:rPr>
                <w:sz w:val="20"/>
              </w:rPr>
              <w:t>INPUT</w:t>
            </w:r>
          </w:p>
        </w:tc>
        <w:tc>
          <w:tcPr>
            <w:tcW w:type="dxa" w:w="1728"/>
          </w:tcPr>
          <w:p>
            <w:r>
              <w:rPr>
                <w:sz w:val="20"/>
              </w:rPr>
              <w:t>p POUploads parameter</w:t>
            </w:r>
          </w:p>
        </w:tc>
      </w:tr>
      <w:tr>
        <w:tc>
          <w:tcPr>
            <w:tcW w:type="dxa" w:w="1728"/>
            <w:shd w:fill="F5F5F5" w:val="clear"/>
          </w:tcPr>
          <w:p>
            <w:r>
              <w:rPr>
                <w:sz w:val="20"/>
              </w:rPr>
              <w:t>4</w:t>
            </w:r>
          </w:p>
        </w:tc>
        <w:tc>
          <w:tcPr>
            <w:tcW w:type="dxa" w:w="1728"/>
            <w:shd w:fill="F5F5F5" w:val="clear"/>
          </w:tcPr>
          <w:p>
            <w:r>
              <w:rPr>
                <w:sz w:val="20"/>
              </w:rPr>
              <w:t>@pPrefix</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Prefix parameter</w:t>
            </w:r>
          </w:p>
        </w:tc>
      </w:tr>
      <w:tr>
        <w:tc>
          <w:tcPr>
            <w:tcW w:type="dxa" w:w="1728"/>
          </w:tcPr>
          <w:p>
            <w:r>
              <w:rPr>
                <w:sz w:val="20"/>
              </w:rPr>
              <w:t>5</w:t>
            </w:r>
          </w:p>
        </w:tc>
        <w:tc>
          <w:tcPr>
            <w:tcW w:type="dxa" w:w="1728"/>
          </w:tcPr>
          <w:p>
            <w:r>
              <w:rPr>
                <w:sz w:val="20"/>
              </w:rPr>
              <w:t>@pNextNumber</w:t>
            </w:r>
          </w:p>
        </w:tc>
        <w:tc>
          <w:tcPr>
            <w:tcW w:type="dxa" w:w="1728"/>
          </w:tcPr>
          <w:p>
            <w:r>
              <w:rPr>
                <w:sz w:val="20"/>
              </w:rPr>
              <w:t>int</w:t>
            </w:r>
          </w:p>
        </w:tc>
        <w:tc>
          <w:tcPr>
            <w:tcW w:type="dxa" w:w="1728"/>
          </w:tcPr>
          <w:p>
            <w:r>
              <w:rPr>
                <w:sz w:val="20"/>
              </w:rPr>
              <w:t>INPUT</w:t>
            </w:r>
          </w:p>
        </w:tc>
        <w:tc>
          <w:tcPr>
            <w:tcW w:type="dxa" w:w="1728"/>
          </w:tcPr>
          <w:p>
            <w:r>
              <w:rPr>
                <w:sz w:val="20"/>
              </w:rPr>
              <w:t>p Next number</w:t>
            </w:r>
          </w:p>
        </w:tc>
      </w:tr>
      <w:tr>
        <w:tc>
          <w:tcPr>
            <w:tcW w:type="dxa" w:w="1728"/>
            <w:shd w:fill="F5F5F5" w:val="clear"/>
          </w:tcPr>
          <w:p>
            <w:r>
              <w:rPr>
                <w:sz w:val="20"/>
              </w:rPr>
              <w:t>6</w:t>
            </w:r>
          </w:p>
        </w:tc>
        <w:tc>
          <w:tcPr>
            <w:tcW w:type="dxa" w:w="1728"/>
            <w:shd w:fill="F5F5F5" w:val="clear"/>
          </w:tcPr>
          <w:p>
            <w:r>
              <w:rPr>
                <w:sz w:val="20"/>
              </w:rPr>
              <w:t>@pSuffix</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Suffix parameter</w:t>
            </w:r>
          </w:p>
        </w:tc>
      </w:tr>
      <w:tr>
        <w:tc>
          <w:tcPr>
            <w:tcW w:type="dxa" w:w="1728"/>
          </w:tcPr>
          <w:p>
            <w:r>
              <w:rPr>
                <w:sz w:val="20"/>
              </w:rPr>
              <w:t>7</w:t>
            </w:r>
          </w:p>
        </w:tc>
        <w:tc>
          <w:tcPr>
            <w:tcW w:type="dxa" w:w="1728"/>
          </w:tcPr>
          <w:p>
            <w:r>
              <w:rPr>
                <w:sz w:val="20"/>
              </w:rPr>
              <w:t>@pSuppressLZ</w:t>
            </w:r>
          </w:p>
        </w:tc>
        <w:tc>
          <w:tcPr>
            <w:tcW w:type="dxa" w:w="1728"/>
          </w:tcPr>
          <w:p>
            <w:r>
              <w:rPr>
                <w:sz w:val="20"/>
              </w:rPr>
              <w:t>int</w:t>
            </w:r>
          </w:p>
        </w:tc>
        <w:tc>
          <w:tcPr>
            <w:tcW w:type="dxa" w:w="1728"/>
          </w:tcPr>
          <w:p>
            <w:r>
              <w:rPr>
                <w:sz w:val="20"/>
              </w:rPr>
              <w:t>INPUT</w:t>
            </w:r>
          </w:p>
        </w:tc>
        <w:tc>
          <w:tcPr>
            <w:tcW w:type="dxa" w:w="1728"/>
          </w:tcPr>
          <w:p>
            <w:r>
              <w:rPr>
                <w:sz w:val="20"/>
              </w:rPr>
              <w:t>p Suppress LZ parameter</w:t>
            </w:r>
          </w:p>
        </w:tc>
      </w:tr>
      <w:tr>
        <w:tc>
          <w:tcPr>
            <w:tcW w:type="dxa" w:w="1728"/>
            <w:shd w:fill="F5F5F5" w:val="clear"/>
          </w:tcPr>
          <w:p>
            <w:r>
              <w:rPr>
                <w:sz w:val="20"/>
              </w:rPr>
              <w:t>8</w:t>
            </w:r>
          </w:p>
        </w:tc>
        <w:tc>
          <w:tcPr>
            <w:tcW w:type="dxa" w:w="1728"/>
            <w:shd w:fill="F5F5F5" w:val="clear"/>
          </w:tcPr>
          <w:p>
            <w:r>
              <w:rPr>
                <w:sz w:val="20"/>
              </w:rPr>
              <w:t>@pNumberLength</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Number Length parameter</w:t>
            </w:r>
          </w:p>
        </w:tc>
      </w:tr>
    </w:tbl>
    <w:p/>
    <w:p>
      <w:pPr>
        <w:pStyle w:val="Heading3"/>
      </w:pPr>
      <w:r>
        <w:t>Definition</w:t>
      </w:r>
    </w:p>
    <w:p>
      <w:pPr>
        <w:pStyle w:val="Code"/>
      </w:pPr>
      <w:r>
        <w:rPr>
          <w:rFonts w:ascii="Consolas" w:hAnsi="Consolas"/>
          <w:sz w:val="18"/>
        </w:rPr>
        <w:t>CREATE   procedure [dbo].[usp_UpdatePONumbers] @pDistrictId int, @pBudgetId int, @pPOUploads varchar(max), @pPrefix varchar(50), @pNextNumber int, @pSuffix varchar(50), @pSuppressLZ int, @pNumberLength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@POCount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Update PO Numbers */</w:t>
      </w:r>
    </w:p>
    <w:p>
      <w:pPr>
        <w:pStyle w:val="Code"/>
      </w:pPr>
      <w:r>
        <w:rPr>
          <w:rFonts w:ascii="Consolas" w:hAnsi="Consolas"/>
          <w:sz w:val="18"/>
        </w:rPr>
        <w:t xml:space="preserve"> </w:t>
      </w:r>
    </w:p>
    <w:p>
      <w:pPr>
        <w:pStyle w:val="Code"/>
      </w:pPr>
      <w:r>
        <w:rPr>
          <w:rFonts w:ascii="Consolas" w:hAnsi="Consolas"/>
          <w:sz w:val="18"/>
        </w:rPr>
        <w:tab/>
        <w:t>Update PO</w:t>
      </w:r>
    </w:p>
    <w:p>
      <w:pPr>
        <w:pStyle w:val="Code"/>
      </w:pPr>
      <w:r>
        <w:rPr>
          <w:rFonts w:ascii="Consolas" w:hAnsi="Consolas"/>
          <w:sz w:val="18"/>
        </w:rPr>
        <w:t xml:space="preserve"> </w:t>
      </w:r>
    </w:p>
    <w:p>
      <w:pPr>
        <w:pStyle w:val="Code"/>
      </w:pPr>
      <w:r>
        <w:rPr>
          <w:rFonts w:ascii="Consolas" w:hAnsi="Consolas"/>
          <w:sz w:val="18"/>
        </w:rPr>
        <w:tab/>
        <w:t xml:space="preserve">   set PONumber = poi.PONumber</w:t>
      </w:r>
    </w:p>
    <w:p>
      <w:pPr>
        <w:pStyle w:val="Code"/>
      </w:pPr>
      <w:r>
        <w:rPr>
          <w:rFonts w:ascii="Consolas" w:hAnsi="Consolas"/>
          <w:sz w:val="18"/>
        </w:rPr>
        <w:t xml:space="preserve"> </w:t>
      </w:r>
    </w:p>
    <w:p>
      <w:pPr>
        <w:pStyle w:val="Code"/>
      </w:pPr>
      <w:r>
        <w:rPr>
          <w:rFonts w:ascii="Consolas" w:hAnsi="Consolas"/>
          <w:sz w:val="18"/>
        </w:rPr>
        <w:tab/>
        <w:t xml:space="preserve">  from openjson(@pPOUploads)</w:t>
      </w:r>
    </w:p>
    <w:p>
      <w:pPr>
        <w:pStyle w:val="Code"/>
      </w:pPr>
      <w:r>
        <w:rPr>
          <w:rFonts w:ascii="Consolas" w:hAnsi="Consolas"/>
          <w:sz w:val="18"/>
        </w:rPr>
        <w:t xml:space="preserve"> </w:t>
      </w:r>
    </w:p>
    <w:p>
      <w:pPr>
        <w:pStyle w:val="Code"/>
      </w:pPr>
      <w:r>
        <w:rPr>
          <w:rFonts w:ascii="Consolas" w:hAnsi="Consolas"/>
          <w:sz w:val="18"/>
        </w:rPr>
        <w:tab/>
        <w:t xml:space="preserve">  with (POId int '$."POId"',</w:t>
      </w:r>
    </w:p>
    <w:p>
      <w:pPr>
        <w:pStyle w:val="Code"/>
      </w:pPr>
      <w:r>
        <w:rPr>
          <w:rFonts w:ascii="Consolas" w:hAnsi="Consolas"/>
          <w:sz w:val="18"/>
        </w:rPr>
        <w:t xml:space="preserve"> </w:t>
      </w:r>
    </w:p>
    <w:p>
      <w:pPr>
        <w:pStyle w:val="Code"/>
      </w:pPr>
      <w:r>
        <w:rPr>
          <w:rFonts w:ascii="Consolas" w:hAnsi="Consolas"/>
          <w:sz w:val="18"/>
        </w:rPr>
        <w:tab/>
        <w:t xml:space="preserve">        PONumber varchar(50) '$."PONumber"') poi</w:t>
      </w:r>
    </w:p>
    <w:p>
      <w:pPr>
        <w:pStyle w:val="Code"/>
      </w:pPr>
      <w:r>
        <w:rPr>
          <w:rFonts w:ascii="Consolas" w:hAnsi="Consolas"/>
          <w:sz w:val="18"/>
        </w:rPr>
        <w:t xml:space="preserve"> </w:t>
      </w:r>
    </w:p>
    <w:p>
      <w:pPr>
        <w:pStyle w:val="Code"/>
      </w:pPr>
      <w:r>
        <w:rPr>
          <w:rFonts w:ascii="Consolas" w:hAnsi="Consolas"/>
          <w:sz w:val="18"/>
        </w:rPr>
        <w:tab/>
        <w:t xml:space="preserve">  join PO on PO.POId = poi.POId</w:t>
      </w:r>
    </w:p>
    <w:p>
      <w:pPr>
        <w:pStyle w:val="Code"/>
      </w:pPr>
      <w:r>
        <w:rPr>
          <w:rFonts w:ascii="Consolas" w:hAnsi="Consolas"/>
          <w:sz w:val="18"/>
        </w:rPr>
        <w:t xml:space="preserve"> </w:t>
      </w:r>
    </w:p>
    <w:p>
      <w:pPr>
        <w:pStyle w:val="Code"/>
      </w:pPr>
      <w:r>
        <w:rPr>
          <w:rFonts w:ascii="Consolas" w:hAnsi="Consolas"/>
          <w:sz w:val="18"/>
        </w:rPr>
        <w:tab/>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 xml:space="preserve"> where Budgets.DistrictId = @pDistrictId</w:t>
      </w:r>
    </w:p>
    <w:p>
      <w:pPr>
        <w:pStyle w:val="Code"/>
      </w:pPr>
      <w:r>
        <w:rPr>
          <w:rFonts w:ascii="Consolas" w:hAnsi="Consolas"/>
          <w:sz w:val="18"/>
        </w:rPr>
        <w:t xml:space="preserve"> </w:t>
      </w:r>
    </w:p>
    <w:p>
      <w:pPr>
        <w:pStyle w:val="Code"/>
      </w:pPr>
      <w:r>
        <w:rPr>
          <w:rFonts w:ascii="Consolas" w:hAnsi="Consolas"/>
          <w:sz w:val="18"/>
        </w:rPr>
        <w:tab/>
        <w:t xml:space="preserve">   and Budgets.BudgetId = @pBudgetId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@POCount = @@rowcount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if @pPrefix is not null or @pNextNumber is not null or @pSuffix is not null or @pSuppressLZ is not null or @pNumberLength is not null</w:t>
      </w:r>
    </w:p>
    <w:p>
      <w:pPr>
        <w:pStyle w:val="Code"/>
      </w:pPr>
      <w:r>
        <w:rPr>
          <w:rFonts w:ascii="Consolas" w:hAnsi="Consolas"/>
          <w:sz w:val="18"/>
        </w:rPr>
        <w:t xml:space="preserve"> </w:t>
      </w:r>
    </w:p>
    <w:p>
      <w:pPr>
        <w:pStyle w:val="Code"/>
      </w:pPr>
      <w:r>
        <w:rPr>
          <w:rFonts w:ascii="Consolas" w:hAnsi="Consolas"/>
          <w:sz w:val="18"/>
        </w:rPr>
        <w:tab/>
        <w:t>begin</w:t>
      </w:r>
    </w:p>
    <w:p>
      <w:pPr>
        <w:pStyle w:val="Code"/>
      </w:pPr>
      <w:r>
        <w:rPr>
          <w:rFonts w:ascii="Consolas" w:hAnsi="Consolas"/>
          <w:sz w:val="18"/>
        </w:rPr>
        <w:t xml:space="preserve"> </w:t>
      </w:r>
    </w:p>
    <w:p>
      <w:pPr>
        <w:pStyle w:val="Code"/>
      </w:pPr>
      <w:r>
        <w:rPr>
          <w:rFonts w:ascii="Consolas" w:hAnsi="Consolas"/>
          <w:sz w:val="18"/>
        </w:rPr>
        <w:tab/>
        <w:tab/>
        <w:t>/* Update Next Number Info */</w:t>
      </w:r>
    </w:p>
    <w:p>
      <w:pPr>
        <w:pStyle w:val="Code"/>
      </w:pPr>
      <w:r>
        <w:rPr>
          <w:rFonts w:ascii="Consolas" w:hAnsi="Consolas"/>
          <w:sz w:val="18"/>
        </w:rPr>
        <w:t xml:space="preserve"> </w:t>
      </w:r>
    </w:p>
    <w:p>
      <w:pPr>
        <w:pStyle w:val="Code"/>
      </w:pPr>
      <w:r>
        <w:rPr>
          <w:rFonts w:ascii="Consolas" w:hAnsi="Consolas"/>
          <w:sz w:val="18"/>
        </w:rPr>
        <w:tab/>
        <w:tab/>
        <w:t>Update NextNumber</w:t>
      </w:r>
    </w:p>
    <w:p>
      <w:pPr>
        <w:pStyle w:val="Code"/>
      </w:pPr>
      <w:r>
        <w:rPr>
          <w:rFonts w:ascii="Consolas" w:hAnsi="Consolas"/>
          <w:sz w:val="18"/>
        </w:rPr>
        <w:t xml:space="preserve"> </w:t>
      </w:r>
    </w:p>
    <w:p>
      <w:pPr>
        <w:pStyle w:val="Code"/>
      </w:pPr>
      <w:r>
        <w:rPr>
          <w:rFonts w:ascii="Consolas" w:hAnsi="Consolas"/>
          <w:sz w:val="18"/>
        </w:rPr>
        <w:tab/>
        <w:tab/>
        <w:t xml:space="preserve">   set Prefix = @pPrefix,</w:t>
      </w:r>
    </w:p>
    <w:p>
      <w:pPr>
        <w:pStyle w:val="Code"/>
      </w:pPr>
      <w:r>
        <w:rPr>
          <w:rFonts w:ascii="Consolas" w:hAnsi="Consolas"/>
          <w:sz w:val="18"/>
        </w:rPr>
        <w:t xml:space="preserve"> </w:t>
      </w:r>
    </w:p>
    <w:p>
      <w:pPr>
        <w:pStyle w:val="Code"/>
      </w:pPr>
      <w:r>
        <w:rPr>
          <w:rFonts w:ascii="Consolas" w:hAnsi="Consolas"/>
          <w:sz w:val="18"/>
        </w:rPr>
        <w:tab/>
        <w:tab/>
        <w:tab/>
        <w:t xml:space="preserve">   NextNumber = @pNextNumber,</w:t>
      </w:r>
    </w:p>
    <w:p>
      <w:pPr>
        <w:pStyle w:val="Code"/>
      </w:pPr>
      <w:r>
        <w:rPr>
          <w:rFonts w:ascii="Consolas" w:hAnsi="Consolas"/>
          <w:sz w:val="18"/>
        </w:rPr>
        <w:t xml:space="preserve"> </w:t>
      </w:r>
    </w:p>
    <w:p>
      <w:pPr>
        <w:pStyle w:val="Code"/>
      </w:pPr>
      <w:r>
        <w:rPr>
          <w:rFonts w:ascii="Consolas" w:hAnsi="Consolas"/>
          <w:sz w:val="18"/>
        </w:rPr>
        <w:tab/>
        <w:tab/>
        <w:tab/>
        <w:t xml:space="preserve">   Suffix = @pSuffix,</w:t>
      </w:r>
    </w:p>
    <w:p>
      <w:pPr>
        <w:pStyle w:val="Code"/>
      </w:pPr>
      <w:r>
        <w:rPr>
          <w:rFonts w:ascii="Consolas" w:hAnsi="Consolas"/>
          <w:sz w:val="18"/>
        </w:rPr>
        <w:t xml:space="preserve"> </w:t>
      </w:r>
    </w:p>
    <w:p>
      <w:pPr>
        <w:pStyle w:val="Code"/>
      </w:pPr>
      <w:r>
        <w:rPr>
          <w:rFonts w:ascii="Consolas" w:hAnsi="Consolas"/>
          <w:sz w:val="18"/>
        </w:rPr>
        <w:tab/>
        <w:tab/>
        <w:tab/>
        <w:t xml:space="preserve">   SuppressLZ = @pSuppressLZ,</w:t>
      </w:r>
    </w:p>
    <w:p>
      <w:pPr>
        <w:pStyle w:val="Code"/>
      </w:pPr>
      <w:r>
        <w:rPr>
          <w:rFonts w:ascii="Consolas" w:hAnsi="Consolas"/>
          <w:sz w:val="18"/>
        </w:rPr>
        <w:t xml:space="preserve"> </w:t>
      </w:r>
    </w:p>
    <w:p>
      <w:pPr>
        <w:pStyle w:val="Code"/>
      </w:pPr>
      <w:r>
        <w:rPr>
          <w:rFonts w:ascii="Consolas" w:hAnsi="Consolas"/>
          <w:sz w:val="18"/>
        </w:rPr>
        <w:tab/>
        <w:tab/>
        <w:tab/>
        <w:t xml:space="preserve">   NumberLength = @pNumberLength</w:t>
      </w:r>
    </w:p>
    <w:p>
      <w:pPr>
        <w:pStyle w:val="Code"/>
      </w:pPr>
      <w:r>
        <w:rPr>
          <w:rFonts w:ascii="Consolas" w:hAnsi="Consolas"/>
          <w:sz w:val="18"/>
        </w:rPr>
        <w:t xml:space="preserve"> </w:t>
      </w:r>
    </w:p>
    <w:p>
      <w:pPr>
        <w:pStyle w:val="Code"/>
      </w:pPr>
      <w:r>
        <w:rPr>
          <w:rFonts w:ascii="Consolas" w:hAnsi="Consolas"/>
          <w:sz w:val="18"/>
        </w:rPr>
        <w:tab/>
        <w:tab/>
        <w:t xml:space="preserve"> where IdType = 'P'</w:t>
      </w:r>
    </w:p>
    <w:p>
      <w:pPr>
        <w:pStyle w:val="Code"/>
      </w:pPr>
      <w:r>
        <w:rPr>
          <w:rFonts w:ascii="Consolas" w:hAnsi="Consolas"/>
          <w:sz w:val="18"/>
        </w:rPr>
        <w:t xml:space="preserve"> </w:t>
      </w:r>
    </w:p>
    <w:p>
      <w:pPr>
        <w:pStyle w:val="Code"/>
      </w:pPr>
      <w:r>
        <w:rPr>
          <w:rFonts w:ascii="Consolas" w:hAnsi="Consolas"/>
          <w:sz w:val="18"/>
        </w:rPr>
        <w:tab/>
        <w:tab/>
        <w:t xml:space="preserve">   and DistrictId = @pDistrictId</w:t>
      </w:r>
    </w:p>
    <w:p>
      <w:pPr>
        <w:pStyle w:val="Code"/>
      </w:pPr>
      <w:r>
        <w:rPr>
          <w:rFonts w:ascii="Consolas" w:hAnsi="Consolas"/>
          <w:sz w:val="18"/>
        </w:rPr>
        <w:t xml:space="preserve"> </w:t>
      </w:r>
    </w:p>
    <w:p>
      <w:pPr>
        <w:pStyle w:val="Code"/>
      </w:pPr>
      <w:r>
        <w:rPr>
          <w:rFonts w:ascii="Consolas" w:hAnsi="Consolas"/>
          <w:sz w:val="18"/>
        </w:rPr>
        <w:tab/>
        <w:tab/>
        <w:t xml:space="preserve">   and BudgetId = @pBudgetId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ab/>
        <w:t>if @@rowcount = 0</w:t>
      </w:r>
    </w:p>
    <w:p>
      <w:pPr>
        <w:pStyle w:val="Code"/>
      </w:pPr>
      <w:r>
        <w:rPr>
          <w:rFonts w:ascii="Consolas" w:hAnsi="Consolas"/>
          <w:sz w:val="18"/>
        </w:rPr>
        <w:t xml:space="preserve"> </w:t>
      </w:r>
    </w:p>
    <w:p>
      <w:pPr>
        <w:pStyle w:val="Code"/>
      </w:pPr>
      <w:r>
        <w:rPr>
          <w:rFonts w:ascii="Consolas" w:hAnsi="Consolas"/>
          <w:sz w:val="18"/>
        </w:rPr>
        <w:tab/>
        <w:tab/>
        <w:t>begin</w:t>
      </w:r>
    </w:p>
    <w:p>
      <w:pPr>
        <w:pStyle w:val="Code"/>
      </w:pPr>
      <w:r>
        <w:rPr>
          <w:rFonts w:ascii="Consolas" w:hAnsi="Consolas"/>
          <w:sz w:val="18"/>
        </w:rPr>
        <w:t xml:space="preserve"> </w:t>
      </w:r>
    </w:p>
    <w:p>
      <w:pPr>
        <w:pStyle w:val="Code"/>
      </w:pPr>
      <w:r>
        <w:rPr>
          <w:rFonts w:ascii="Consolas" w:hAnsi="Consolas"/>
          <w:sz w:val="18"/>
        </w:rPr>
        <w:tab/>
        <w:tab/>
        <w:tab/>
        <w:t>insert NextNumber(DistrictId, BudgetId, IDType, Prefix, NextNumber, Suffix, SuppressLZ, NumberLength)</w:t>
      </w:r>
    </w:p>
    <w:p>
      <w:pPr>
        <w:pStyle w:val="Code"/>
      </w:pPr>
      <w:r>
        <w:rPr>
          <w:rFonts w:ascii="Consolas" w:hAnsi="Consolas"/>
          <w:sz w:val="18"/>
        </w:rPr>
        <w:t xml:space="preserve"> </w:t>
      </w:r>
    </w:p>
    <w:p>
      <w:pPr>
        <w:pStyle w:val="Code"/>
      </w:pPr>
      <w:r>
        <w:rPr>
          <w:rFonts w:ascii="Consolas" w:hAnsi="Consolas"/>
          <w:sz w:val="18"/>
        </w:rPr>
        <w:tab/>
        <w:tab/>
        <w:tab/>
        <w:t xml:space="preserve">  select DistrictId, BudgetId, 'P', @pPrefix, @pNextNumber, @pSuffix, @pSuppressLZ, @pNumberLength</w:t>
      </w:r>
    </w:p>
    <w:p>
      <w:pPr>
        <w:pStyle w:val="Code"/>
      </w:pPr>
      <w:r>
        <w:rPr>
          <w:rFonts w:ascii="Consolas" w:hAnsi="Consolas"/>
          <w:sz w:val="18"/>
        </w:rPr>
        <w:t xml:space="preserve"> </w:t>
      </w:r>
    </w:p>
    <w:p>
      <w:pPr>
        <w:pStyle w:val="Code"/>
      </w:pPr>
      <w:r>
        <w:rPr>
          <w:rFonts w:ascii="Consolas" w:hAnsi="Consolas"/>
          <w:sz w:val="18"/>
        </w:rPr>
        <w:tab/>
        <w:tab/>
        <w:tab/>
        <w:tab/>
        <w:t>from Budgets</w:t>
      </w:r>
    </w:p>
    <w:p>
      <w:pPr>
        <w:pStyle w:val="Code"/>
      </w:pPr>
      <w:r>
        <w:rPr>
          <w:rFonts w:ascii="Consolas" w:hAnsi="Consolas"/>
          <w:sz w:val="18"/>
        </w:rPr>
        <w:t xml:space="preserve"> </w:t>
      </w:r>
    </w:p>
    <w:p>
      <w:pPr>
        <w:pStyle w:val="Code"/>
      </w:pPr>
      <w:r>
        <w:rPr>
          <w:rFonts w:ascii="Consolas" w:hAnsi="Consolas"/>
          <w:sz w:val="18"/>
        </w:rPr>
        <w:tab/>
        <w:tab/>
        <w:tab/>
        <w:t xml:space="preserve">   where Budgets.DistrictId = @pDistrictId</w:t>
      </w:r>
    </w:p>
    <w:p>
      <w:pPr>
        <w:pStyle w:val="Code"/>
      </w:pPr>
      <w:r>
        <w:rPr>
          <w:rFonts w:ascii="Consolas" w:hAnsi="Consolas"/>
          <w:sz w:val="18"/>
        </w:rPr>
        <w:t xml:space="preserve"> </w:t>
      </w:r>
    </w:p>
    <w:p>
      <w:pPr>
        <w:pStyle w:val="Code"/>
      </w:pPr>
      <w:r>
        <w:rPr>
          <w:rFonts w:ascii="Consolas" w:hAnsi="Consolas"/>
          <w:sz w:val="18"/>
        </w:rPr>
        <w:tab/>
        <w:tab/>
        <w:tab/>
        <w:tab/>
        <w:t xml:space="preserve"> and Budgets.BudgetId = @pBudgetId</w:t>
      </w:r>
    </w:p>
    <w:p>
      <w:pPr>
        <w:pStyle w:val="Code"/>
      </w:pPr>
      <w:r>
        <w:rPr>
          <w:rFonts w:ascii="Consolas" w:hAnsi="Consolas"/>
          <w:sz w:val="18"/>
        </w:rPr>
        <w:t xml:space="preserve"> </w:t>
      </w:r>
    </w:p>
    <w:p>
      <w:pPr>
        <w:pStyle w:val="Code"/>
      </w:pPr>
      <w:r>
        <w:rPr>
          <w:rFonts w:ascii="Consolas" w:hAnsi="Consolas"/>
          <w:sz w:val="18"/>
        </w:rPr>
        <w:tab/>
        <w:tab/>
        <w:tab/>
        <w:tab/>
        <w:t xml:space="preserve"> and Budgets.Active = 1</w:t>
      </w:r>
    </w:p>
    <w:p>
      <w:pPr>
        <w:pStyle w:val="Code"/>
      </w:pPr>
      <w:r>
        <w:rPr>
          <w:rFonts w:ascii="Consolas" w:hAnsi="Consolas"/>
          <w:sz w:val="18"/>
        </w:rPr>
        <w:t xml:space="preserve"> </w:t>
      </w:r>
    </w:p>
    <w:p>
      <w:pPr>
        <w:pStyle w:val="Code"/>
      </w:pPr>
      <w:r>
        <w:rPr>
          <w:rFonts w:ascii="Consolas" w:hAnsi="Consolas"/>
          <w:sz w:val="18"/>
        </w:rPr>
        <w:tab/>
        <w:tab/>
        <w:t>end</w:t>
      </w:r>
    </w:p>
    <w:p>
      <w:pPr>
        <w:pStyle w:val="Code"/>
      </w:pPr>
      <w:r>
        <w:rPr>
          <w:rFonts w:ascii="Consolas" w:hAnsi="Consolas"/>
          <w:sz w:val="18"/>
        </w:rPr>
        <w:t xml:space="preserve"> </w:t>
      </w:r>
    </w:p>
    <w:p>
      <w:pPr>
        <w:pStyle w:val="Code"/>
      </w:pPr>
      <w:r>
        <w:rPr>
          <w:rFonts w:ascii="Consolas" w:hAnsi="Consolas"/>
          <w:sz w:val="18"/>
        </w:rPr>
        <w:tab/>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cast(@POCount as varchar) + ' PO Numbers updated successfully' as Status</w:t>
      </w:r>
    </w:p>
    <w:p>
      <w:pPr>
        <w:pStyle w:val="Code"/>
      </w:pPr>
      <w:r>
        <w:rPr>
          <w:rFonts w:ascii="Consolas" w:hAnsi="Consolas"/>
          <w:sz w:val="18"/>
        </w:rPr>
        <w:t xml:space="preserve"> </w:t>
      </w:r>
    </w:p>
    <w:p>
      <w:pPr>
        <w:pStyle w:val="Code"/>
      </w:pPr>
      <w:r>
        <w:rPr>
          <w:rFonts w:ascii="Consolas" w:hAnsi="Consolas"/>
          <w:sz w:val="18"/>
        </w:rPr>
        <w:t>end</w:t>
      </w:r>
    </w:p>
    <w:p>
      <w:pPr>
        <w:pStyle w:val="Heading2"/>
      </w:pPr>
      <w:r>
        <w:t>usp_validateRequisitionStatuses {sp-dbo-usp-validaterequisitionstatuses}</w:t>
      </w:r>
    </w:p>
    <w:p>
      <w:r>
        <w:t>&gt; Requisition procedure for uvalidateStatuses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2023-09-25 17:22:49.813000</w:t>
            </w:r>
          </w:p>
        </w:tc>
      </w:tr>
      <w:tr>
        <w:tc>
          <w:tcPr>
            <w:tcW w:type="dxa" w:w="4320"/>
          </w:tcPr>
          <w:p>
            <w:r>
              <w:rPr>
                <w:sz w:val="20"/>
              </w:rPr>
              <w:t>**Modified**</w:t>
            </w:r>
          </w:p>
        </w:tc>
        <w:tc>
          <w:tcPr>
            <w:tcW w:type="dxa" w:w="4320"/>
          </w:tcPr>
          <w:p>
            <w:r>
              <w:rPr>
                <w:sz w:val="20"/>
              </w:rPr>
              <w:t>2023-09-25 17:22:49.813000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@RSID</w:t>
            </w:r>
          </w:p>
        </w:tc>
        <w:tc>
          <w:tcPr>
            <w:tcW w:type="dxa" w:w="1728"/>
          </w:tcPr>
          <w:p>
            <w:r>
              <w:rPr>
                <w:sz w:val="20"/>
              </w:rPr>
              <w:t>int</w:t>
            </w:r>
          </w:p>
        </w:tc>
        <w:tc>
          <w:tcPr>
            <w:tcW w:type="dxa" w:w="1728"/>
          </w:tcPr>
          <w:p>
            <w:r>
              <w:rPr>
                <w:sz w:val="20"/>
              </w:rPr>
              <w:t>INPUT</w:t>
            </w:r>
          </w:p>
        </w:tc>
        <w:tc>
          <w:tcPr>
            <w:tcW w:type="dxa" w:w="1728"/>
          </w:tcPr>
          <w:p>
            <w:r>
              <w:rPr>
                <w:sz w:val="20"/>
              </w:rPr>
              <w:t>RS identifier</w:t>
            </w:r>
          </w:p>
        </w:tc>
      </w:tr>
    </w:tbl>
    <w:p/>
    <w:p>
      <w:pPr>
        <w:pStyle w:val="Heading3"/>
      </w:pPr>
      <w:r>
        <w:t>Definition</w:t>
      </w:r>
    </w:p>
    <w:p>
      <w:pPr>
        <w:pStyle w:val="Code"/>
      </w:pPr>
      <w:r>
        <w:rPr>
          <w:rFonts w:ascii="Consolas" w:hAnsi="Consolas"/>
          <w:sz w:val="18"/>
        </w:rPr>
        <w:t>create   procedure usp_validateRequisitionStatuses @RSID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declare @Status varchar(50) = '',</w:t>
      </w:r>
    </w:p>
    <w:p>
      <w:pPr>
        <w:pStyle w:val="Code"/>
      </w:pPr>
      <w:r>
        <w:rPr>
          <w:rFonts w:ascii="Consolas" w:hAnsi="Consolas"/>
          <w:sz w:val="18"/>
        </w:rPr>
        <w:t xml:space="preserve"> </w:t>
      </w:r>
    </w:p>
    <w:p>
      <w:pPr>
        <w:pStyle w:val="Code"/>
      </w:pPr>
      <w:r>
        <w:rPr>
          <w:rFonts w:ascii="Consolas" w:hAnsi="Consolas"/>
          <w:sz w:val="18"/>
        </w:rPr>
        <w:tab/>
        <w:tab/>
        <w:t>@Message varchar(max) = '',</w:t>
      </w:r>
    </w:p>
    <w:p>
      <w:pPr>
        <w:pStyle w:val="Code"/>
      </w:pPr>
      <w:r>
        <w:rPr>
          <w:rFonts w:ascii="Consolas" w:hAnsi="Consolas"/>
          <w:sz w:val="18"/>
        </w:rPr>
        <w:t xml:space="preserve"> </w:t>
      </w:r>
    </w:p>
    <w:p>
      <w:pPr>
        <w:pStyle w:val="Code"/>
      </w:pPr>
      <w:r>
        <w:rPr>
          <w:rFonts w:ascii="Consolas" w:hAnsi="Consolas"/>
          <w:sz w:val="18"/>
        </w:rPr>
        <w:tab/>
        <w:tab/>
        <w:t>@Errors int,</w:t>
      </w:r>
    </w:p>
    <w:p>
      <w:pPr>
        <w:pStyle w:val="Code"/>
      </w:pPr>
      <w:r>
        <w:rPr>
          <w:rFonts w:ascii="Consolas" w:hAnsi="Consolas"/>
          <w:sz w:val="18"/>
        </w:rPr>
        <w:t xml:space="preserve"> </w:t>
      </w:r>
    </w:p>
    <w:p>
      <w:pPr>
        <w:pStyle w:val="Code"/>
      </w:pPr>
      <w:r>
        <w:rPr>
          <w:rFonts w:ascii="Consolas" w:hAnsi="Consolas"/>
          <w:sz w:val="18"/>
        </w:rPr>
        <w:tab/>
        <w:tab/>
        <w:t>@ReqList varchar(max) = '',</w:t>
      </w:r>
    </w:p>
    <w:p>
      <w:pPr>
        <w:pStyle w:val="Code"/>
      </w:pPr>
      <w:r>
        <w:rPr>
          <w:rFonts w:ascii="Consolas" w:hAnsi="Consolas"/>
          <w:sz w:val="18"/>
        </w:rPr>
        <w:t xml:space="preserve"> </w:t>
      </w:r>
    </w:p>
    <w:p>
      <w:pPr>
        <w:pStyle w:val="Code"/>
      </w:pPr>
      <w:r>
        <w:rPr>
          <w:rFonts w:ascii="Consolas" w:hAnsi="Consolas"/>
          <w:sz w:val="18"/>
        </w:rPr>
        <w:tab/>
        <w:tab/>
        <w:t>@Warnings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@Errors = count(*), @ReqList = String_Agg(Requisitions.RequisitionNumber, ', ')</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ReportSessionLinks rsl on rsl.IntId = Requisitions.RequisitionId</w:t>
      </w:r>
    </w:p>
    <w:p>
      <w:pPr>
        <w:pStyle w:val="Code"/>
      </w:pPr>
      <w:r>
        <w:rPr>
          <w:rFonts w:ascii="Consolas" w:hAnsi="Consolas"/>
          <w:sz w:val="18"/>
        </w:rPr>
        <w:t xml:space="preserve"> </w:t>
      </w:r>
    </w:p>
    <w:p>
      <w:pPr>
        <w:pStyle w:val="Code"/>
      </w:pPr>
      <w:r>
        <w:rPr>
          <w:rFonts w:ascii="Consolas" w:hAnsi="Consolas"/>
          <w:sz w:val="18"/>
        </w:rPr>
        <w:t xml:space="preserve">                             and rsl.RSId = @RSId</w:t>
      </w:r>
    </w:p>
    <w:p>
      <w:pPr>
        <w:pStyle w:val="Code"/>
      </w:pPr>
      <w:r>
        <w:rPr>
          <w:rFonts w:ascii="Consolas" w:hAnsi="Consolas"/>
          <w:sz w:val="18"/>
        </w:rPr>
        <w:t xml:space="preserve"> </w:t>
      </w:r>
    </w:p>
    <w:p>
      <w:pPr>
        <w:pStyle w:val="Code"/>
      </w:pPr>
      <w:r>
        <w:rPr>
          <w:rFonts w:ascii="Consolas" w:hAnsi="Consolas"/>
          <w:sz w:val="18"/>
        </w:rPr>
        <w:t xml:space="preserve">  outer apply (Select Approvals.ApprovalId from Approvals where Approvals.RequisitionId = Requisitions.RequisitionId and Approvals.StatusId in (6, 45, 49)) ap</w:t>
      </w:r>
    </w:p>
    <w:p>
      <w:pPr>
        <w:pStyle w:val="Code"/>
      </w:pPr>
      <w:r>
        <w:rPr>
          <w:rFonts w:ascii="Consolas" w:hAnsi="Consolas"/>
          <w:sz w:val="18"/>
        </w:rPr>
        <w:t xml:space="preserve"> </w:t>
      </w:r>
    </w:p>
    <w:p>
      <w:pPr>
        <w:pStyle w:val="Code"/>
      </w:pPr>
      <w:r>
        <w:rPr>
          <w:rFonts w:ascii="Consolas" w:hAnsi="Consolas"/>
          <w:sz w:val="18"/>
        </w:rPr>
        <w:t xml:space="preserve"> where Ap.ApprovalId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@Status = 'error', @Message = 'No Requisitions were found.'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if @@ROWCOUNT &gt; 0 and @Errors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@Status = 'error', @Message = 'Requisitions ' + @ReqList + ' were Printed for PO.'</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@Warnings = count(*), @ReqList = String_Agg(Requisitions.RequisitionNumber, ', ')</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ReportSessionLinks rsl on rsl.IntId = Requisitions.RequisitionId</w:t>
      </w:r>
    </w:p>
    <w:p>
      <w:pPr>
        <w:pStyle w:val="Code"/>
      </w:pPr>
      <w:r>
        <w:rPr>
          <w:rFonts w:ascii="Consolas" w:hAnsi="Consolas"/>
          <w:sz w:val="18"/>
        </w:rPr>
        <w:t xml:space="preserve"> </w:t>
      </w:r>
    </w:p>
    <w:p>
      <w:pPr>
        <w:pStyle w:val="Code"/>
      </w:pPr>
      <w:r>
        <w:rPr>
          <w:rFonts w:ascii="Consolas" w:hAnsi="Consolas"/>
          <w:sz w:val="18"/>
        </w:rPr>
        <w:t xml:space="preserve">                             and rsl.RSId = @RSId</w:t>
      </w:r>
    </w:p>
    <w:p>
      <w:pPr>
        <w:pStyle w:val="Code"/>
      </w:pPr>
      <w:r>
        <w:rPr>
          <w:rFonts w:ascii="Consolas" w:hAnsi="Consolas"/>
          <w:sz w:val="18"/>
        </w:rPr>
        <w:t xml:space="preserve"> </w:t>
      </w:r>
    </w:p>
    <w:p>
      <w:pPr>
        <w:pStyle w:val="Code"/>
      </w:pPr>
      <w:r>
        <w:rPr>
          <w:rFonts w:ascii="Consolas" w:hAnsi="Consolas"/>
          <w:sz w:val="18"/>
        </w:rPr>
        <w:t xml:space="preserve">  outer apply (Select Approvals.ApprovalId from Approvals where Approvals.RequisitionId = Requisitions.RequisitionId and Approvals.StatusId in (35)) ap</w:t>
      </w:r>
    </w:p>
    <w:p>
      <w:pPr>
        <w:pStyle w:val="Code"/>
      </w:pPr>
      <w:r>
        <w:rPr>
          <w:rFonts w:ascii="Consolas" w:hAnsi="Consolas"/>
          <w:sz w:val="18"/>
        </w:rPr>
        <w:t xml:space="preserve"> </w:t>
      </w:r>
    </w:p>
    <w:p>
      <w:pPr>
        <w:pStyle w:val="Code"/>
      </w:pPr>
      <w:r>
        <w:rPr>
          <w:rFonts w:ascii="Consolas" w:hAnsi="Consolas"/>
          <w:sz w:val="18"/>
        </w:rPr>
        <w:t xml:space="preserve"> where Ap.ApprovalId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@Warnings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Select @Status = 'warning', @Message = 'Requisitions ' + @ReqList + ' were already downloaded. Do you wish to continue?'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@Status [status], @Message [message]</w:t>
      </w:r>
    </w:p>
    <w:p>
      <w:pPr>
        <w:pStyle w:val="Code"/>
      </w:pPr>
      <w:r>
        <w:rPr>
          <w:rFonts w:ascii="Consolas" w:hAnsi="Consolas"/>
          <w:sz w:val="18"/>
        </w:rPr>
        <w:t xml:space="preserve"> </w:t>
      </w:r>
    </w:p>
    <w:p>
      <w:pPr>
        <w:pStyle w:val="Code"/>
      </w:pPr>
      <w:r>
        <w:rPr>
          <w:rFonts w:ascii="Consolas" w:hAnsi="Consolas"/>
          <w:sz w:val="18"/>
        </w:rPr>
        <w:t>end</w:t>
      </w:r>
    </w:p>
    <w:p>
      <w:pPr>
        <w:pStyle w:val="Heading2"/>
      </w:pPr>
      <w:r>
        <w:t>usp_VendorStatsCYvsLY {sp-dbo-usp-vendorstatscyvsly}</w:t>
      </w:r>
    </w:p>
    <w:p>
      <w:r>
        <w:t>&gt; Vendor management procedure for uStatsCYvsLY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2021-04-12 16:26:29.430000</w:t>
            </w:r>
          </w:p>
        </w:tc>
      </w:tr>
      <w:tr>
        <w:tc>
          <w:tcPr>
            <w:tcW w:type="dxa" w:w="4320"/>
          </w:tcPr>
          <w:p>
            <w:r>
              <w:rPr>
                <w:sz w:val="20"/>
              </w:rPr>
              <w:t>**Modified**</w:t>
            </w:r>
          </w:p>
        </w:tc>
        <w:tc>
          <w:tcPr>
            <w:tcW w:type="dxa" w:w="4320"/>
          </w:tcPr>
          <w:p>
            <w:r>
              <w:rPr>
                <w:sz w:val="20"/>
              </w:rPr>
              <w:t>2025-05-08 16:15:38.140000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2</w:t>
            </w:r>
          </w:p>
        </w:tc>
        <w:tc>
          <w:tcPr>
            <w:tcW w:type="dxa" w:w="1728"/>
            <w:shd w:fill="F5F5F5" w:val="clear"/>
          </w:tcPr>
          <w:p>
            <w:r>
              <w:rPr>
                <w:sz w:val="20"/>
              </w:rPr>
              <w:t>@DistrictLevel</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District Level parameter</w:t>
            </w:r>
          </w:p>
        </w:tc>
      </w:tr>
    </w:tbl>
    <w:p/>
    <w:p>
      <w:pPr>
        <w:pStyle w:val="Heading3"/>
      </w:pPr>
      <w:r>
        <w:t>Definition</w:t>
      </w:r>
    </w:p>
    <w:p>
      <w:pPr>
        <w:pStyle w:val="Code"/>
      </w:pPr>
      <w:r>
        <w:rPr>
          <w:rFonts w:ascii="Consolas" w:hAnsi="Consolas"/>
          <w:sz w:val="18"/>
        </w:rPr>
        <w:t>--exec usp_VendorStatsCYvsLY 9,1</w:t>
      </w:r>
    </w:p>
    <w:p>
      <w:pPr>
        <w:pStyle w:val="Code"/>
      </w:pPr>
      <w:r>
        <w:rPr>
          <w:rFonts w:ascii="Consolas" w:hAnsi="Consolas"/>
          <w:sz w:val="18"/>
        </w:rPr>
        <w:t xml:space="preserve"> </w:t>
      </w:r>
    </w:p>
    <w:p>
      <w:pPr>
        <w:pStyle w:val="Code"/>
      </w:pPr>
      <w:r>
        <w:rPr>
          <w:rFonts w:ascii="Consolas" w:hAnsi="Consolas"/>
          <w:sz w:val="18"/>
        </w:rPr>
        <w:t>CREATE   procedure [dbo].[usp_VendorStatsCYvsLY] @pVendorId int, @DistrictLevel int = 0</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@Week1Start0 datetime,</w:t>
      </w:r>
    </w:p>
    <w:p>
      <w:pPr>
        <w:pStyle w:val="Code"/>
      </w:pPr>
      <w:r>
        <w:rPr>
          <w:rFonts w:ascii="Consolas" w:hAnsi="Consolas"/>
          <w:sz w:val="18"/>
        </w:rPr>
        <w:t xml:space="preserve"> </w:t>
      </w:r>
    </w:p>
    <w:p>
      <w:pPr>
        <w:pStyle w:val="Code"/>
      </w:pPr>
      <w:r>
        <w:rPr>
          <w:rFonts w:ascii="Consolas" w:hAnsi="Consolas"/>
          <w:sz w:val="18"/>
        </w:rPr>
        <w:tab/>
        <w:t>@Week1Start1 datetime,</w:t>
      </w:r>
    </w:p>
    <w:p>
      <w:pPr>
        <w:pStyle w:val="Code"/>
      </w:pPr>
      <w:r>
        <w:rPr>
          <w:rFonts w:ascii="Consolas" w:hAnsi="Consolas"/>
          <w:sz w:val="18"/>
        </w:rPr>
        <w:t xml:space="preserve"> </w:t>
      </w:r>
    </w:p>
    <w:p>
      <w:pPr>
        <w:pStyle w:val="Code"/>
      </w:pPr>
      <w:r>
        <w:rPr>
          <w:rFonts w:ascii="Consolas" w:hAnsi="Consolas"/>
          <w:sz w:val="18"/>
        </w:rPr>
        <w:tab/>
        <w:t>@WeekNbr int,</w:t>
      </w:r>
    </w:p>
    <w:p>
      <w:pPr>
        <w:pStyle w:val="Code"/>
      </w:pPr>
      <w:r>
        <w:rPr>
          <w:rFonts w:ascii="Consolas" w:hAnsi="Consolas"/>
          <w:sz w:val="18"/>
        </w:rPr>
        <w:t xml:space="preserve"> </w:t>
      </w:r>
    </w:p>
    <w:p>
      <w:pPr>
        <w:pStyle w:val="Code"/>
      </w:pPr>
      <w:r>
        <w:rPr>
          <w:rFonts w:ascii="Consolas" w:hAnsi="Consolas"/>
          <w:sz w:val="18"/>
        </w:rPr>
        <w:tab/>
        <w:t>@WeekStart0 datetime,</w:t>
      </w:r>
    </w:p>
    <w:p>
      <w:pPr>
        <w:pStyle w:val="Code"/>
      </w:pPr>
      <w:r>
        <w:rPr>
          <w:rFonts w:ascii="Consolas" w:hAnsi="Consolas"/>
          <w:sz w:val="18"/>
        </w:rPr>
        <w:t xml:space="preserve"> </w:t>
      </w:r>
    </w:p>
    <w:p>
      <w:pPr>
        <w:pStyle w:val="Code"/>
      </w:pPr>
      <w:r>
        <w:rPr>
          <w:rFonts w:ascii="Consolas" w:hAnsi="Consolas"/>
          <w:sz w:val="18"/>
        </w:rPr>
        <w:tab/>
        <w:t>@WeekStart1 datetime,</w:t>
      </w:r>
    </w:p>
    <w:p>
      <w:pPr>
        <w:pStyle w:val="Code"/>
      </w:pPr>
      <w:r>
        <w:rPr>
          <w:rFonts w:ascii="Consolas" w:hAnsi="Consolas"/>
          <w:sz w:val="18"/>
        </w:rPr>
        <w:t xml:space="preserve"> </w:t>
      </w:r>
    </w:p>
    <w:p>
      <w:pPr>
        <w:pStyle w:val="Code"/>
      </w:pPr>
      <w:r>
        <w:rPr>
          <w:rFonts w:ascii="Consolas" w:hAnsi="Consolas"/>
          <w:sz w:val="18"/>
        </w:rPr>
        <w:tab/>
        <w:t>@VendorId int,</w:t>
      </w:r>
    </w:p>
    <w:p>
      <w:pPr>
        <w:pStyle w:val="Code"/>
      </w:pPr>
      <w:r>
        <w:rPr>
          <w:rFonts w:ascii="Consolas" w:hAnsi="Consolas"/>
          <w:sz w:val="18"/>
        </w:rPr>
        <w:t xml:space="preserve"> </w:t>
      </w:r>
    </w:p>
    <w:p>
      <w:pPr>
        <w:pStyle w:val="Code"/>
      </w:pPr>
      <w:r>
        <w:rPr>
          <w:rFonts w:ascii="Consolas" w:hAnsi="Consolas"/>
          <w:sz w:val="18"/>
        </w:rPr>
        <w:tab/>
        <w:t>@VendorName varchar(50),</w:t>
      </w:r>
    </w:p>
    <w:p>
      <w:pPr>
        <w:pStyle w:val="Code"/>
      </w:pPr>
      <w:r>
        <w:rPr>
          <w:rFonts w:ascii="Consolas" w:hAnsi="Consolas"/>
          <w:sz w:val="18"/>
        </w:rPr>
        <w:t xml:space="preserve"> </w:t>
      </w:r>
    </w:p>
    <w:p>
      <w:pPr>
        <w:pStyle w:val="Code"/>
      </w:pPr>
      <w:r>
        <w:rPr>
          <w:rFonts w:ascii="Consolas" w:hAnsi="Consolas"/>
          <w:sz w:val="18"/>
        </w:rPr>
        <w:tab/>
        <w:t>@BudgetYear0 char(4),</w:t>
      </w:r>
    </w:p>
    <w:p>
      <w:pPr>
        <w:pStyle w:val="Code"/>
      </w:pPr>
      <w:r>
        <w:rPr>
          <w:rFonts w:ascii="Consolas" w:hAnsi="Consolas"/>
          <w:sz w:val="18"/>
        </w:rPr>
        <w:t xml:space="preserve"> </w:t>
      </w:r>
    </w:p>
    <w:p>
      <w:pPr>
        <w:pStyle w:val="Code"/>
      </w:pPr>
      <w:r>
        <w:rPr>
          <w:rFonts w:ascii="Consolas" w:hAnsi="Consolas"/>
          <w:sz w:val="18"/>
        </w:rPr>
        <w:tab/>
        <w:t>@BudgetYear1 char(4),</w:t>
      </w:r>
    </w:p>
    <w:p>
      <w:pPr>
        <w:pStyle w:val="Code"/>
      </w:pPr>
      <w:r>
        <w:rPr>
          <w:rFonts w:ascii="Consolas" w:hAnsi="Consolas"/>
          <w:sz w:val="18"/>
        </w:rPr>
        <w:t xml:space="preserve"> </w:t>
      </w:r>
    </w:p>
    <w:p>
      <w:pPr>
        <w:pStyle w:val="Code"/>
      </w:pPr>
      <w:r>
        <w:rPr>
          <w:rFonts w:ascii="Consolas" w:hAnsi="Consolas"/>
          <w:sz w:val="18"/>
        </w:rPr>
        <w:tab/>
        <w:t>@StartDate datetime,</w:t>
      </w:r>
    </w:p>
    <w:p>
      <w:pPr>
        <w:pStyle w:val="Code"/>
      </w:pPr>
      <w:r>
        <w:rPr>
          <w:rFonts w:ascii="Consolas" w:hAnsi="Consolas"/>
          <w:sz w:val="18"/>
        </w:rPr>
        <w:t xml:space="preserve"> </w:t>
      </w:r>
    </w:p>
    <w:p>
      <w:pPr>
        <w:pStyle w:val="Code"/>
      </w:pPr>
      <w:r>
        <w:rPr>
          <w:rFonts w:ascii="Consolas" w:hAnsi="Consolas"/>
          <w:sz w:val="18"/>
        </w:rPr>
        <w:tab/>
        <w:t>@PriorSaturday datetime,</w:t>
      </w:r>
    </w:p>
    <w:p>
      <w:pPr>
        <w:pStyle w:val="Code"/>
      </w:pPr>
      <w:r>
        <w:rPr>
          <w:rFonts w:ascii="Consolas" w:hAnsi="Consolas"/>
          <w:sz w:val="18"/>
        </w:rPr>
        <w:t xml:space="preserve"> </w:t>
      </w:r>
    </w:p>
    <w:p>
      <w:pPr>
        <w:pStyle w:val="Code"/>
      </w:pPr>
      <w:r>
        <w:rPr>
          <w:rFonts w:ascii="Consolas" w:hAnsi="Consolas"/>
          <w:sz w:val="18"/>
        </w:rPr>
        <w:tab/>
        <w:t>@Rundate datetime,</w:t>
      </w:r>
    </w:p>
    <w:p>
      <w:pPr>
        <w:pStyle w:val="Code"/>
      </w:pPr>
      <w:r>
        <w:rPr>
          <w:rFonts w:ascii="Consolas" w:hAnsi="Consolas"/>
          <w:sz w:val="18"/>
        </w:rPr>
        <w:t xml:space="preserve"> </w:t>
      </w:r>
    </w:p>
    <w:p>
      <w:pPr>
        <w:pStyle w:val="Code"/>
      </w:pPr>
      <w:r>
        <w:rPr>
          <w:rFonts w:ascii="Consolas" w:hAnsi="Consolas"/>
          <w:sz w:val="18"/>
        </w:rPr>
        <w:tab/>
        <w:t>@LastYearBidDate datetime,</w:t>
      </w:r>
    </w:p>
    <w:p>
      <w:pPr>
        <w:pStyle w:val="Code"/>
      </w:pPr>
      <w:r>
        <w:rPr>
          <w:rFonts w:ascii="Consolas" w:hAnsi="Consolas"/>
          <w:sz w:val="18"/>
        </w:rPr>
        <w:t xml:space="preserve"> </w:t>
      </w:r>
    </w:p>
    <w:p>
      <w:pPr>
        <w:pStyle w:val="Code"/>
      </w:pPr>
      <w:r>
        <w:rPr>
          <w:rFonts w:ascii="Consolas" w:hAnsi="Consolas"/>
          <w:sz w:val="18"/>
        </w:rPr>
        <w:tab/>
        <w:t>@ThisYearBidDate datetime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@Rundate = CAST(cast(month(getdate()) as varchar(2)) + '/' + cast(day(getdate()) as varchar(2)) + '/' + cast(year(getdate()) as varchar(4)) as datetime)</w:t>
      </w:r>
    </w:p>
    <w:p>
      <w:pPr>
        <w:pStyle w:val="Code"/>
      </w:pPr>
      <w:r>
        <w:rPr>
          <w:rFonts w:ascii="Consolas" w:hAnsi="Consolas"/>
          <w:sz w:val="18"/>
        </w:rPr>
        <w:t xml:space="preserve"> </w:t>
      </w:r>
    </w:p>
    <w:p>
      <w:pPr>
        <w:pStyle w:val="Code"/>
      </w:pPr>
      <w:r>
        <w:rPr>
          <w:rFonts w:ascii="Consolas" w:hAnsi="Consolas"/>
          <w:sz w:val="18"/>
        </w:rPr>
        <w:t>select @PriorSaturday = case when datepart(weekday,@Rundate) &lt;= 7 then dateadd(day,1-(datepart(weekday,@Rundate)),@Rundate) else @Rundate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@BudgetYear0 = cast(year(getdate())-1 as varchar),</w:t>
      </w:r>
    </w:p>
    <w:p>
      <w:pPr>
        <w:pStyle w:val="Code"/>
      </w:pPr>
      <w:r>
        <w:rPr>
          <w:rFonts w:ascii="Consolas" w:hAnsi="Consolas"/>
          <w:sz w:val="18"/>
        </w:rPr>
        <w:t xml:space="preserve"> </w:t>
      </w:r>
    </w:p>
    <w:p>
      <w:pPr>
        <w:pStyle w:val="Code"/>
      </w:pPr>
      <w:r>
        <w:rPr>
          <w:rFonts w:ascii="Consolas" w:hAnsi="Consolas"/>
          <w:sz w:val="18"/>
        </w:rPr>
        <w:t xml:space="preserve">       @BudgetYear1 = cast(year(getdate()) as varchar),</w:t>
      </w:r>
    </w:p>
    <w:p>
      <w:pPr>
        <w:pStyle w:val="Code"/>
      </w:pPr>
      <w:r>
        <w:rPr>
          <w:rFonts w:ascii="Consolas" w:hAnsi="Consolas"/>
          <w:sz w:val="18"/>
        </w:rPr>
        <w:t xml:space="preserve"> </w:t>
      </w:r>
    </w:p>
    <w:p>
      <w:pPr>
        <w:pStyle w:val="Code"/>
      </w:pPr>
      <w:r>
        <w:rPr>
          <w:rFonts w:ascii="Consolas" w:hAnsi="Consolas"/>
          <w:sz w:val="18"/>
        </w:rPr>
        <w:t xml:space="preserve">       @StartDate = CAST('12/01/' + cast(year(getdate())-2 as varchar) as datetime),</w:t>
      </w:r>
    </w:p>
    <w:p>
      <w:pPr>
        <w:pStyle w:val="Code"/>
      </w:pPr>
      <w:r>
        <w:rPr>
          <w:rFonts w:ascii="Consolas" w:hAnsi="Consolas"/>
          <w:sz w:val="18"/>
        </w:rPr>
        <w:t xml:space="preserve"> </w:t>
      </w:r>
    </w:p>
    <w:p>
      <w:pPr>
        <w:pStyle w:val="Code"/>
      </w:pPr>
      <w:r>
        <w:rPr>
          <w:rFonts w:ascii="Consolas" w:hAnsi="Consolas"/>
          <w:sz w:val="18"/>
        </w:rPr>
        <w:t xml:space="preserve">       @LastYearBidDate = dateadd(year,-1,GETDATE()),</w:t>
      </w:r>
    </w:p>
    <w:p>
      <w:pPr>
        <w:pStyle w:val="Code"/>
      </w:pPr>
      <w:r>
        <w:rPr>
          <w:rFonts w:ascii="Consolas" w:hAnsi="Consolas"/>
          <w:sz w:val="18"/>
        </w:rPr>
        <w:t xml:space="preserve"> </w:t>
      </w:r>
    </w:p>
    <w:p>
      <w:pPr>
        <w:pStyle w:val="Code"/>
      </w:pPr>
      <w:r>
        <w:rPr>
          <w:rFonts w:ascii="Consolas" w:hAnsi="Consolas"/>
          <w:sz w:val="18"/>
        </w:rPr>
        <w:t xml:space="preserve">       @ThisYearBiddate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@Week1Start0 = case when datepart(weekday,@StartDate) &lt;= 7 then dateadd(day,1-(datepart(weekday,@StartDate)),@StartDate) else @StartDate end</w:t>
      </w:r>
    </w:p>
    <w:p>
      <w:pPr>
        <w:pStyle w:val="Code"/>
      </w:pPr>
      <w:r>
        <w:rPr>
          <w:rFonts w:ascii="Consolas" w:hAnsi="Consolas"/>
          <w:sz w:val="18"/>
        </w:rPr>
        <w:t xml:space="preserve"> </w:t>
      </w:r>
    </w:p>
    <w:p>
      <w:pPr>
        <w:pStyle w:val="Code"/>
      </w:pPr>
      <w:r>
        <w:rPr>
          <w:rFonts w:ascii="Consolas" w:hAnsi="Consolas"/>
          <w:sz w:val="18"/>
        </w:rPr>
        <w:t xml:space="preserve">  select @Week1Start1 = case when datepart(weekday,dateadd(year,1,@StartDate)) &lt;= 7 then dateadd(day,1-(datepart(weekday,dateadd(year,1,@StartDate))),dateadd(year,1,@StartDate)) else dateadd(year,1,@StartDate) end</w:t>
      </w:r>
    </w:p>
    <w:p>
      <w:pPr>
        <w:pStyle w:val="Code"/>
      </w:pPr>
      <w:r>
        <w:rPr>
          <w:rFonts w:ascii="Consolas" w:hAnsi="Consolas"/>
          <w:sz w:val="18"/>
        </w:rPr>
        <w:t xml:space="preserve"> </w:t>
      </w:r>
    </w:p>
    <w:p>
      <w:pPr>
        <w:pStyle w:val="Code"/>
      </w:pPr>
      <w:r>
        <w:rPr>
          <w:rFonts w:ascii="Consolas" w:hAnsi="Consolas"/>
          <w:sz w:val="18"/>
        </w:rPr>
        <w:t xml:space="preserve"> print @Week1Start0</w:t>
      </w:r>
    </w:p>
    <w:p>
      <w:pPr>
        <w:pStyle w:val="Code"/>
      </w:pPr>
      <w:r>
        <w:rPr>
          <w:rFonts w:ascii="Consolas" w:hAnsi="Consolas"/>
          <w:sz w:val="18"/>
        </w:rPr>
        <w:t xml:space="preserve"> </w:t>
      </w:r>
    </w:p>
    <w:p>
      <w:pPr>
        <w:pStyle w:val="Code"/>
      </w:pPr>
      <w:r>
        <w:rPr>
          <w:rFonts w:ascii="Consolas" w:hAnsi="Consolas"/>
          <w:sz w:val="18"/>
        </w:rPr>
        <w:t xml:space="preserve"> print @Week1Start1</w:t>
      </w:r>
    </w:p>
    <w:p>
      <w:pPr>
        <w:pStyle w:val="Code"/>
      </w:pPr>
      <w:r>
        <w:rPr>
          <w:rFonts w:ascii="Consolas" w:hAnsi="Consolas"/>
          <w:sz w:val="18"/>
        </w:rPr>
        <w:t xml:space="preserve"> </w:t>
      </w:r>
    </w:p>
    <w:p>
      <w:pPr>
        <w:pStyle w:val="Code"/>
      </w:pPr>
      <w:r>
        <w:rPr>
          <w:rFonts w:ascii="Consolas" w:hAnsi="Consolas"/>
          <w:sz w:val="18"/>
        </w:rPr>
        <w:t xml:space="preserve"> print @PriorSaturday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drop table #WeeklyTotals</w:t>
      </w:r>
    </w:p>
    <w:p>
      <w:pPr>
        <w:pStyle w:val="Code"/>
      </w:pPr>
      <w:r>
        <w:rPr>
          <w:rFonts w:ascii="Consolas" w:hAnsi="Consolas"/>
          <w:sz w:val="18"/>
        </w:rPr>
        <w:t xml:space="preserve"> </w:t>
      </w:r>
    </w:p>
    <w:p>
      <w:pPr>
        <w:pStyle w:val="Code"/>
      </w:pPr>
      <w:r>
        <w:rPr>
          <w:rFonts w:ascii="Consolas" w:hAnsi="Consolas"/>
          <w:sz w:val="18"/>
        </w:rPr>
        <w:t>--select * into #WeeklyTotals from WorkTables..weeklytotals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#WeeklyTotals (</w:t>
      </w:r>
    </w:p>
    <w:p>
      <w:pPr>
        <w:pStyle w:val="Code"/>
      </w:pPr>
      <w:r>
        <w:rPr>
          <w:rFonts w:ascii="Consolas" w:hAnsi="Consolas"/>
          <w:sz w:val="18"/>
        </w:rPr>
        <w:t xml:space="preserve"> </w:t>
      </w:r>
    </w:p>
    <w:p>
      <w:pPr>
        <w:pStyle w:val="Code"/>
      </w:pPr>
      <w:r>
        <w:rPr>
          <w:rFonts w:ascii="Consolas" w:hAnsi="Consolas"/>
          <w:sz w:val="18"/>
        </w:rPr>
        <w:t>VendorName varchar(50),</w:t>
      </w:r>
    </w:p>
    <w:p>
      <w:pPr>
        <w:pStyle w:val="Code"/>
      </w:pPr>
      <w:r>
        <w:rPr>
          <w:rFonts w:ascii="Consolas" w:hAnsi="Consolas"/>
          <w:sz w:val="18"/>
        </w:rPr>
        <w:t xml:space="preserve"> </w:t>
      </w:r>
    </w:p>
    <w:p>
      <w:pPr>
        <w:pStyle w:val="Code"/>
      </w:pPr>
      <w:r>
        <w:rPr>
          <w:rFonts w:ascii="Consolas" w:hAnsi="Consolas"/>
          <w:sz w:val="18"/>
        </w:rPr>
        <w:t>WeekStart0 datetime,</w:t>
      </w:r>
    </w:p>
    <w:p>
      <w:pPr>
        <w:pStyle w:val="Code"/>
      </w:pPr>
      <w:r>
        <w:rPr>
          <w:rFonts w:ascii="Consolas" w:hAnsi="Consolas"/>
          <w:sz w:val="18"/>
        </w:rPr>
        <w:t xml:space="preserve"> </w:t>
      </w:r>
    </w:p>
    <w:p>
      <w:pPr>
        <w:pStyle w:val="Code"/>
      </w:pPr>
      <w:r>
        <w:rPr>
          <w:rFonts w:ascii="Consolas" w:hAnsi="Consolas"/>
          <w:sz w:val="18"/>
        </w:rPr>
        <w:t>ReqsCreated0 int,</w:t>
      </w:r>
    </w:p>
    <w:p>
      <w:pPr>
        <w:pStyle w:val="Code"/>
      </w:pPr>
      <w:r>
        <w:rPr>
          <w:rFonts w:ascii="Consolas" w:hAnsi="Consolas"/>
          <w:sz w:val="18"/>
        </w:rPr>
        <w:t xml:space="preserve"> </w:t>
      </w:r>
    </w:p>
    <w:p>
      <w:pPr>
        <w:pStyle w:val="Code"/>
      </w:pPr>
      <w:r>
        <w:rPr>
          <w:rFonts w:ascii="Consolas" w:hAnsi="Consolas"/>
          <w:sz w:val="18"/>
        </w:rPr>
        <w:t>ReqLines0 int,</w:t>
      </w:r>
    </w:p>
    <w:p>
      <w:pPr>
        <w:pStyle w:val="Code"/>
      </w:pPr>
      <w:r>
        <w:rPr>
          <w:rFonts w:ascii="Consolas" w:hAnsi="Consolas"/>
          <w:sz w:val="18"/>
        </w:rPr>
        <w:t xml:space="preserve"> </w:t>
      </w:r>
    </w:p>
    <w:p>
      <w:pPr>
        <w:pStyle w:val="Code"/>
      </w:pPr>
      <w:r>
        <w:rPr>
          <w:rFonts w:ascii="Consolas" w:hAnsi="Consolas"/>
          <w:sz w:val="18"/>
        </w:rPr>
        <w:t>ReqsCreatedTotal0 money,</w:t>
      </w:r>
    </w:p>
    <w:p>
      <w:pPr>
        <w:pStyle w:val="Code"/>
      </w:pPr>
      <w:r>
        <w:rPr>
          <w:rFonts w:ascii="Consolas" w:hAnsi="Consolas"/>
          <w:sz w:val="18"/>
        </w:rPr>
        <w:t xml:space="preserve"> </w:t>
      </w:r>
    </w:p>
    <w:p>
      <w:pPr>
        <w:pStyle w:val="Code"/>
      </w:pPr>
      <w:r>
        <w:rPr>
          <w:rFonts w:ascii="Consolas" w:hAnsi="Consolas"/>
          <w:sz w:val="18"/>
        </w:rPr>
        <w:t>POsCreated0 int,</w:t>
      </w:r>
    </w:p>
    <w:p>
      <w:pPr>
        <w:pStyle w:val="Code"/>
      </w:pPr>
      <w:r>
        <w:rPr>
          <w:rFonts w:ascii="Consolas" w:hAnsi="Consolas"/>
          <w:sz w:val="18"/>
        </w:rPr>
        <w:t xml:space="preserve"> </w:t>
      </w:r>
    </w:p>
    <w:p>
      <w:pPr>
        <w:pStyle w:val="Code"/>
      </w:pPr>
      <w:r>
        <w:rPr>
          <w:rFonts w:ascii="Consolas" w:hAnsi="Consolas"/>
          <w:sz w:val="18"/>
        </w:rPr>
        <w:t>POsCreatedLines0 int,</w:t>
      </w:r>
    </w:p>
    <w:p>
      <w:pPr>
        <w:pStyle w:val="Code"/>
      </w:pPr>
      <w:r>
        <w:rPr>
          <w:rFonts w:ascii="Consolas" w:hAnsi="Consolas"/>
          <w:sz w:val="18"/>
        </w:rPr>
        <w:t xml:space="preserve"> </w:t>
      </w:r>
    </w:p>
    <w:p>
      <w:pPr>
        <w:pStyle w:val="Code"/>
      </w:pPr>
      <w:r>
        <w:rPr>
          <w:rFonts w:ascii="Consolas" w:hAnsi="Consolas"/>
          <w:sz w:val="18"/>
        </w:rPr>
        <w:t>POsCreatedTotal0 money,</w:t>
      </w:r>
    </w:p>
    <w:p>
      <w:pPr>
        <w:pStyle w:val="Code"/>
      </w:pPr>
      <w:r>
        <w:rPr>
          <w:rFonts w:ascii="Consolas" w:hAnsi="Consolas"/>
          <w:sz w:val="18"/>
        </w:rPr>
        <w:t xml:space="preserve"> </w:t>
      </w:r>
    </w:p>
    <w:p>
      <w:pPr>
        <w:pStyle w:val="Code"/>
      </w:pPr>
      <w:r>
        <w:rPr>
          <w:rFonts w:ascii="Consolas" w:hAnsi="Consolas"/>
          <w:sz w:val="18"/>
        </w:rPr>
        <w:t>POsSent0 int,</w:t>
      </w:r>
    </w:p>
    <w:p>
      <w:pPr>
        <w:pStyle w:val="Code"/>
      </w:pPr>
      <w:r>
        <w:rPr>
          <w:rFonts w:ascii="Consolas" w:hAnsi="Consolas"/>
          <w:sz w:val="18"/>
        </w:rPr>
        <w:t xml:space="preserve"> </w:t>
      </w:r>
    </w:p>
    <w:p>
      <w:pPr>
        <w:pStyle w:val="Code"/>
      </w:pPr>
      <w:r>
        <w:rPr>
          <w:rFonts w:ascii="Consolas" w:hAnsi="Consolas"/>
          <w:sz w:val="18"/>
        </w:rPr>
        <w:t>POsSentLines0 int,</w:t>
      </w:r>
    </w:p>
    <w:p>
      <w:pPr>
        <w:pStyle w:val="Code"/>
      </w:pPr>
      <w:r>
        <w:rPr>
          <w:rFonts w:ascii="Consolas" w:hAnsi="Consolas"/>
          <w:sz w:val="18"/>
        </w:rPr>
        <w:t xml:space="preserve"> </w:t>
      </w:r>
    </w:p>
    <w:p>
      <w:pPr>
        <w:pStyle w:val="Code"/>
      </w:pPr>
      <w:r>
        <w:rPr>
          <w:rFonts w:ascii="Consolas" w:hAnsi="Consolas"/>
          <w:sz w:val="18"/>
        </w:rPr>
        <w:t>POsSentTotal0 money,</w:t>
      </w:r>
    </w:p>
    <w:p>
      <w:pPr>
        <w:pStyle w:val="Code"/>
      </w:pPr>
      <w:r>
        <w:rPr>
          <w:rFonts w:ascii="Consolas" w:hAnsi="Consolas"/>
          <w:sz w:val="18"/>
        </w:rPr>
        <w:t xml:space="preserve"> </w:t>
      </w:r>
    </w:p>
    <w:p>
      <w:pPr>
        <w:pStyle w:val="Code"/>
      </w:pPr>
      <w:r>
        <w:rPr>
          <w:rFonts w:ascii="Consolas" w:hAnsi="Consolas"/>
          <w:sz w:val="18"/>
        </w:rPr>
        <w:t>WeekStart1 datetime,</w:t>
      </w:r>
    </w:p>
    <w:p>
      <w:pPr>
        <w:pStyle w:val="Code"/>
      </w:pPr>
      <w:r>
        <w:rPr>
          <w:rFonts w:ascii="Consolas" w:hAnsi="Consolas"/>
          <w:sz w:val="18"/>
        </w:rPr>
        <w:t xml:space="preserve"> </w:t>
      </w:r>
    </w:p>
    <w:p>
      <w:pPr>
        <w:pStyle w:val="Code"/>
      </w:pPr>
      <w:r>
        <w:rPr>
          <w:rFonts w:ascii="Consolas" w:hAnsi="Consolas"/>
          <w:sz w:val="18"/>
        </w:rPr>
        <w:t>ReqsCreated1 int,</w:t>
      </w:r>
    </w:p>
    <w:p>
      <w:pPr>
        <w:pStyle w:val="Code"/>
      </w:pPr>
      <w:r>
        <w:rPr>
          <w:rFonts w:ascii="Consolas" w:hAnsi="Consolas"/>
          <w:sz w:val="18"/>
        </w:rPr>
        <w:t xml:space="preserve"> </w:t>
      </w:r>
    </w:p>
    <w:p>
      <w:pPr>
        <w:pStyle w:val="Code"/>
      </w:pPr>
      <w:r>
        <w:rPr>
          <w:rFonts w:ascii="Consolas" w:hAnsi="Consolas"/>
          <w:sz w:val="18"/>
        </w:rPr>
        <w:t>ReqLines1 int,</w:t>
      </w:r>
    </w:p>
    <w:p>
      <w:pPr>
        <w:pStyle w:val="Code"/>
      </w:pPr>
      <w:r>
        <w:rPr>
          <w:rFonts w:ascii="Consolas" w:hAnsi="Consolas"/>
          <w:sz w:val="18"/>
        </w:rPr>
        <w:t xml:space="preserve"> </w:t>
      </w:r>
    </w:p>
    <w:p>
      <w:pPr>
        <w:pStyle w:val="Code"/>
      </w:pPr>
      <w:r>
        <w:rPr>
          <w:rFonts w:ascii="Consolas" w:hAnsi="Consolas"/>
          <w:sz w:val="18"/>
        </w:rPr>
        <w:t>ReqsCreatedTotal1 money,</w:t>
      </w:r>
    </w:p>
    <w:p>
      <w:pPr>
        <w:pStyle w:val="Code"/>
      </w:pPr>
      <w:r>
        <w:rPr>
          <w:rFonts w:ascii="Consolas" w:hAnsi="Consolas"/>
          <w:sz w:val="18"/>
        </w:rPr>
        <w:t xml:space="preserve"> </w:t>
      </w:r>
    </w:p>
    <w:p>
      <w:pPr>
        <w:pStyle w:val="Code"/>
      </w:pPr>
      <w:r>
        <w:rPr>
          <w:rFonts w:ascii="Consolas" w:hAnsi="Consolas"/>
          <w:sz w:val="18"/>
        </w:rPr>
        <w:t>POsCreated1 int,</w:t>
      </w:r>
    </w:p>
    <w:p>
      <w:pPr>
        <w:pStyle w:val="Code"/>
      </w:pPr>
      <w:r>
        <w:rPr>
          <w:rFonts w:ascii="Consolas" w:hAnsi="Consolas"/>
          <w:sz w:val="18"/>
        </w:rPr>
        <w:t xml:space="preserve"> </w:t>
      </w:r>
    </w:p>
    <w:p>
      <w:pPr>
        <w:pStyle w:val="Code"/>
      </w:pPr>
      <w:r>
        <w:rPr>
          <w:rFonts w:ascii="Consolas" w:hAnsi="Consolas"/>
          <w:sz w:val="18"/>
        </w:rPr>
        <w:t>POsCreatedLines1 int,</w:t>
      </w:r>
    </w:p>
    <w:p>
      <w:pPr>
        <w:pStyle w:val="Code"/>
      </w:pPr>
      <w:r>
        <w:rPr>
          <w:rFonts w:ascii="Consolas" w:hAnsi="Consolas"/>
          <w:sz w:val="18"/>
        </w:rPr>
        <w:t xml:space="preserve"> </w:t>
      </w:r>
    </w:p>
    <w:p>
      <w:pPr>
        <w:pStyle w:val="Code"/>
      </w:pPr>
      <w:r>
        <w:rPr>
          <w:rFonts w:ascii="Consolas" w:hAnsi="Consolas"/>
          <w:sz w:val="18"/>
        </w:rPr>
        <w:t>POsCreatedTotal1 money,</w:t>
      </w:r>
    </w:p>
    <w:p>
      <w:pPr>
        <w:pStyle w:val="Code"/>
      </w:pPr>
      <w:r>
        <w:rPr>
          <w:rFonts w:ascii="Consolas" w:hAnsi="Consolas"/>
          <w:sz w:val="18"/>
        </w:rPr>
        <w:t xml:space="preserve"> </w:t>
      </w:r>
    </w:p>
    <w:p>
      <w:pPr>
        <w:pStyle w:val="Code"/>
      </w:pPr>
      <w:r>
        <w:rPr>
          <w:rFonts w:ascii="Consolas" w:hAnsi="Consolas"/>
          <w:sz w:val="18"/>
        </w:rPr>
        <w:t>POsSent1 int,</w:t>
      </w:r>
    </w:p>
    <w:p>
      <w:pPr>
        <w:pStyle w:val="Code"/>
      </w:pPr>
      <w:r>
        <w:rPr>
          <w:rFonts w:ascii="Consolas" w:hAnsi="Consolas"/>
          <w:sz w:val="18"/>
        </w:rPr>
        <w:t xml:space="preserve"> </w:t>
      </w:r>
    </w:p>
    <w:p>
      <w:pPr>
        <w:pStyle w:val="Code"/>
      </w:pPr>
      <w:r>
        <w:rPr>
          <w:rFonts w:ascii="Consolas" w:hAnsi="Consolas"/>
          <w:sz w:val="18"/>
        </w:rPr>
        <w:t>POsSentLines1 int,</w:t>
      </w:r>
    </w:p>
    <w:p>
      <w:pPr>
        <w:pStyle w:val="Code"/>
      </w:pPr>
      <w:r>
        <w:rPr>
          <w:rFonts w:ascii="Consolas" w:hAnsi="Consolas"/>
          <w:sz w:val="18"/>
        </w:rPr>
        <w:t xml:space="preserve"> </w:t>
      </w:r>
    </w:p>
    <w:p>
      <w:pPr>
        <w:pStyle w:val="Code"/>
      </w:pPr>
      <w:r>
        <w:rPr>
          <w:rFonts w:ascii="Consolas" w:hAnsi="Consolas"/>
          <w:sz w:val="18"/>
        </w:rPr>
        <w:t>POsSentTotal1 money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VenCur cursor read_only for</w:t>
      </w:r>
    </w:p>
    <w:p>
      <w:pPr>
        <w:pStyle w:val="Code"/>
      </w:pPr>
      <w:r>
        <w:rPr>
          <w:rFonts w:ascii="Consolas" w:hAnsi="Consolas"/>
          <w:sz w:val="18"/>
        </w:rPr>
        <w:t xml:space="preserve"> </w:t>
      </w:r>
    </w:p>
    <w:p>
      <w:pPr>
        <w:pStyle w:val="Code"/>
      </w:pPr>
      <w:r>
        <w:rPr>
          <w:rFonts w:ascii="Consolas" w:hAnsi="Consolas"/>
          <w:sz w:val="18"/>
        </w:rPr>
        <w:t>select Vendors.VendorId, Vendors.Name</w:t>
      </w:r>
    </w:p>
    <w:p>
      <w:pPr>
        <w:pStyle w:val="Code"/>
      </w:pPr>
      <w:r>
        <w:rPr>
          <w:rFonts w:ascii="Consolas" w:hAnsi="Consolas"/>
          <w:sz w:val="18"/>
        </w:rPr>
        <w:t xml:space="preserve"> </w:t>
      </w:r>
    </w:p>
    <w:p>
      <w:pPr>
        <w:pStyle w:val="Code"/>
      </w:pPr>
      <w:r>
        <w:rPr>
          <w:rFonts w:ascii="Consolas" w:hAnsi="Consolas"/>
          <w:sz w:val="18"/>
        </w:rPr>
        <w:t xml:space="preserve">  from Vendors with (nolock)</w:t>
      </w:r>
    </w:p>
    <w:p>
      <w:pPr>
        <w:pStyle w:val="Code"/>
      </w:pPr>
      <w:r>
        <w:rPr>
          <w:rFonts w:ascii="Consolas" w:hAnsi="Consolas"/>
          <w:sz w:val="18"/>
        </w:rPr>
        <w:t xml:space="preserve"> </w:t>
      </w:r>
    </w:p>
    <w:p>
      <w:pPr>
        <w:pStyle w:val="Code"/>
      </w:pPr>
      <w:r>
        <w:rPr>
          <w:rFonts w:ascii="Consolas" w:hAnsi="Consolas"/>
          <w:sz w:val="18"/>
        </w:rPr>
        <w:t xml:space="preserve"> where Vendors.VendorId in (3, 9, 28, 168, 947, 1896, 10942)--(3, 9, 28, 168, 947)</w:t>
      </w:r>
    </w:p>
    <w:p>
      <w:pPr>
        <w:pStyle w:val="Code"/>
      </w:pPr>
      <w:r>
        <w:rPr>
          <w:rFonts w:ascii="Consolas" w:hAnsi="Consolas"/>
          <w:sz w:val="18"/>
        </w:rPr>
        <w:t xml:space="preserve"> </w:t>
      </w:r>
    </w:p>
    <w:p>
      <w:pPr>
        <w:pStyle w:val="Code"/>
      </w:pPr>
      <w:r>
        <w:rPr>
          <w:rFonts w:ascii="Consolas" w:hAnsi="Consolas"/>
          <w:sz w:val="18"/>
        </w:rPr>
        <w:t xml:space="preserve"> order by Vendors.Name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VenCur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vencur into @VendorId, @VendorName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@Week1Start0 = case when datepart(weekday,@StartDate) &lt; 7 then dateadd(day,0-(datepart(weekday,@StartDate)),@StartDate) else @StartDate end</w:t>
      </w:r>
    </w:p>
    <w:p>
      <w:pPr>
        <w:pStyle w:val="Code"/>
      </w:pPr>
      <w:r>
        <w:rPr>
          <w:rFonts w:ascii="Consolas" w:hAnsi="Consolas"/>
          <w:sz w:val="18"/>
        </w:rPr>
        <w:t xml:space="preserve"> </w:t>
      </w:r>
    </w:p>
    <w:p>
      <w:pPr>
        <w:pStyle w:val="Code"/>
      </w:pPr>
      <w:r>
        <w:rPr>
          <w:rFonts w:ascii="Consolas" w:hAnsi="Consolas"/>
          <w:sz w:val="18"/>
        </w:rPr>
        <w:t xml:space="preserve">  select @Week1Start1 = case when datepart(weekday,dateadd(year,1,@StartDate)) &lt; 7 then dateadd(day,0-(datepart(weekday,dateadd(year,1,@StartDate))),dateadd(year,1,@StartDate)) else dateadd(year,1,@StartDate) end</w:t>
      </w:r>
    </w:p>
    <w:p>
      <w:pPr>
        <w:pStyle w:val="Code"/>
      </w:pPr>
      <w:r>
        <w:rPr>
          <w:rFonts w:ascii="Consolas" w:hAnsi="Consolas"/>
          <w:sz w:val="18"/>
        </w:rPr>
        <w:t xml:space="preserve"> </w:t>
      </w:r>
    </w:p>
    <w:p>
      <w:pPr>
        <w:pStyle w:val="Code"/>
      </w:pPr>
      <w:r>
        <w:rPr>
          <w:rFonts w:ascii="Consolas" w:hAnsi="Consolas"/>
          <w:sz w:val="18"/>
        </w:rPr>
        <w:t>--  select @Week1Start0 = dateadd(day,(1-datepart(weekday,@StartDate)) - 7,@StartDate)</w:t>
      </w:r>
    </w:p>
    <w:p>
      <w:pPr>
        <w:pStyle w:val="Code"/>
      </w:pPr>
      <w:r>
        <w:rPr>
          <w:rFonts w:ascii="Consolas" w:hAnsi="Consolas"/>
          <w:sz w:val="18"/>
        </w:rPr>
        <w:t xml:space="preserve"> </w:t>
      </w:r>
    </w:p>
    <w:p>
      <w:pPr>
        <w:pStyle w:val="Code"/>
      </w:pPr>
      <w:r>
        <w:rPr>
          <w:rFonts w:ascii="Consolas" w:hAnsi="Consolas"/>
          <w:sz w:val="18"/>
        </w:rPr>
        <w:t>--  select @Week1Start1 = dateadd(day,(1-datepart(weekday,dateadd(year,1,@StartDate))) - 7,dateadd(year,1,@StartDate))</w:t>
      </w:r>
    </w:p>
    <w:p>
      <w:pPr>
        <w:pStyle w:val="Code"/>
      </w:pPr>
      <w:r>
        <w:rPr>
          <w:rFonts w:ascii="Consolas" w:hAnsi="Consolas"/>
          <w:sz w:val="18"/>
        </w:rPr>
        <w:t xml:space="preserve"> </w:t>
      </w:r>
    </w:p>
    <w:p>
      <w:pPr>
        <w:pStyle w:val="Code"/>
      </w:pPr>
      <w:r>
        <w:rPr>
          <w:rFonts w:ascii="Consolas" w:hAnsi="Consolas"/>
          <w:sz w:val="18"/>
        </w:rPr>
        <w:t xml:space="preserve">  select @WeekNbr = 0</w:t>
      </w:r>
    </w:p>
    <w:p>
      <w:pPr>
        <w:pStyle w:val="Code"/>
      </w:pPr>
      <w:r>
        <w:rPr>
          <w:rFonts w:ascii="Consolas" w:hAnsi="Consolas"/>
          <w:sz w:val="18"/>
        </w:rPr>
        <w:t xml:space="preserve"> </w:t>
      </w:r>
    </w:p>
    <w:p>
      <w:pPr>
        <w:pStyle w:val="Code"/>
      </w:pPr>
      <w:r>
        <w:rPr>
          <w:rFonts w:ascii="Consolas" w:hAnsi="Consolas"/>
          <w:sz w:val="18"/>
        </w:rPr>
        <w:t xml:space="preserve">  while @WeekNbr &lt; 52</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@WeekStart0 = dateadd(day,@WeekNbr * 7,@Week1Start0)</w:t>
      </w:r>
    </w:p>
    <w:p>
      <w:pPr>
        <w:pStyle w:val="Code"/>
      </w:pPr>
      <w:r>
        <w:rPr>
          <w:rFonts w:ascii="Consolas" w:hAnsi="Consolas"/>
          <w:sz w:val="18"/>
        </w:rPr>
        <w:t xml:space="preserve"> </w:t>
      </w:r>
    </w:p>
    <w:p>
      <w:pPr>
        <w:pStyle w:val="Code"/>
      </w:pPr>
      <w:r>
        <w:rPr>
          <w:rFonts w:ascii="Consolas" w:hAnsi="Consolas"/>
          <w:sz w:val="18"/>
        </w:rPr>
        <w:t xml:space="preserve">    select @WeekStart1 = dateadd(day,@WeekNbr * 7,@Week1Start1)</w:t>
      </w:r>
    </w:p>
    <w:p>
      <w:pPr>
        <w:pStyle w:val="Code"/>
      </w:pPr>
      <w:r>
        <w:rPr>
          <w:rFonts w:ascii="Consolas" w:hAnsi="Consolas"/>
          <w:sz w:val="18"/>
        </w:rPr>
        <w:t xml:space="preserve"> </w:t>
      </w:r>
    </w:p>
    <w:p>
      <w:pPr>
        <w:pStyle w:val="Code"/>
      </w:pPr>
      <w:r>
        <w:rPr>
          <w:rFonts w:ascii="Consolas" w:hAnsi="Consolas"/>
          <w:sz w:val="18"/>
        </w:rPr>
        <w:t xml:space="preserve">    if @WeekStart1 &gt;= @PriorSaturday</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break</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print 'Processing ' + isnull(@VendorName,'') + ' for Week Starting ' + convert(varchar(20),@WeekStart1,101)</w:t>
      </w:r>
    </w:p>
    <w:p>
      <w:pPr>
        <w:pStyle w:val="Code"/>
      </w:pPr>
      <w:r>
        <w:rPr>
          <w:rFonts w:ascii="Consolas" w:hAnsi="Consolas"/>
          <w:sz w:val="18"/>
        </w:rPr>
        <w:t xml:space="preserve"> </w:t>
      </w:r>
    </w:p>
    <w:p>
      <w:pPr>
        <w:pStyle w:val="Code"/>
      </w:pPr>
      <w:r>
        <w:rPr>
          <w:rFonts w:ascii="Consolas" w:hAnsi="Consolas"/>
          <w:sz w:val="18"/>
        </w:rPr>
        <w:t xml:space="preserve">    insert #WeeklyTotals (VendorName, WeekStart0, WeekStart1, ReqsCreated0, ReqLines0, ReqsCreatedTotal0, POsCreated0, POsCreatedLines0, POsCreatedTotal0, POsSent0, POsSentLines0, POsSentTotal0,</w:t>
      </w:r>
    </w:p>
    <w:p>
      <w:pPr>
        <w:pStyle w:val="Code"/>
      </w:pPr>
      <w:r>
        <w:rPr>
          <w:rFonts w:ascii="Consolas" w:hAnsi="Consolas"/>
          <w:sz w:val="18"/>
        </w:rPr>
        <w:t xml:space="preserve"> </w:t>
      </w:r>
    </w:p>
    <w:p>
      <w:pPr>
        <w:pStyle w:val="Code"/>
      </w:pPr>
      <w:r>
        <w:rPr>
          <w:rFonts w:ascii="Consolas" w:hAnsi="Consolas"/>
          <w:sz w:val="18"/>
        </w:rPr>
        <w:t xml:space="preserve">    ReqsCreated1, ReqLines1, ReqsCreatedTotal1, POsCreated1, POsCreatedLines1, POsCreatedTotal1, POsSent1, POsSentLines1, POsSentTotal1)</w:t>
      </w:r>
    </w:p>
    <w:p>
      <w:pPr>
        <w:pStyle w:val="Code"/>
      </w:pPr>
      <w:r>
        <w:rPr>
          <w:rFonts w:ascii="Consolas" w:hAnsi="Consolas"/>
          <w:sz w:val="18"/>
        </w:rPr>
        <w:t xml:space="preserve"> </w:t>
      </w:r>
    </w:p>
    <w:p>
      <w:pPr>
        <w:pStyle w:val="Code"/>
      </w:pPr>
      <w:r>
        <w:rPr>
          <w:rFonts w:ascii="Consolas" w:hAnsi="Consolas"/>
          <w:sz w:val="18"/>
        </w:rPr>
        <w:t xml:space="preserve">      select @VendorName, @WeekStart0, @WeekStart1, </w:t>
      </w:r>
    </w:p>
    <w:p>
      <w:pPr>
        <w:pStyle w:val="Code"/>
      </w:pPr>
      <w:r>
        <w:rPr>
          <w:rFonts w:ascii="Consolas" w:hAnsi="Consolas"/>
          <w:sz w:val="18"/>
        </w:rPr>
        <w:t xml:space="preserve"> </w:t>
      </w:r>
    </w:p>
    <w:p>
      <w:pPr>
        <w:pStyle w:val="Code"/>
      </w:pPr>
      <w:r>
        <w:rPr>
          <w:rFonts w:ascii="Consolas" w:hAnsi="Consolas"/>
          <w:sz w:val="18"/>
        </w:rPr>
        <w:t xml:space="preserve">             (select count(*) from Requisitions with (nolock) join BidHeaders on BidHeaders.BidHeaderId = Requisitions.BidHeade</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usp_WaitingTasks {sp-dbo-usp-waitingtasks}</w:t>
      </w:r>
    </w:p>
    <w:p>
      <w:r>
        <w:t>&gt; Stored procedure: uWaitingTasks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2019-08-14 13:07:26.557000</w:t>
            </w:r>
          </w:p>
        </w:tc>
      </w:tr>
      <w:tr>
        <w:tc>
          <w:tcPr>
            <w:tcW w:type="dxa" w:w="4320"/>
          </w:tcPr>
          <w:p>
            <w:r>
              <w:rPr>
                <w:sz w:val="20"/>
              </w:rPr>
              <w:t>**Modified**</w:t>
            </w:r>
          </w:p>
        </w:tc>
        <w:tc>
          <w:tcPr>
            <w:tcW w:type="dxa" w:w="4320"/>
          </w:tcPr>
          <w:p>
            <w:r>
              <w:rPr>
                <w:sz w:val="20"/>
              </w:rPr>
              <w:t>2019-08-16 12:13:35.210000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@pUserId</w:t>
            </w:r>
          </w:p>
        </w:tc>
        <w:tc>
          <w:tcPr>
            <w:tcW w:type="dxa" w:w="1728"/>
          </w:tcPr>
          <w:p>
            <w:r>
              <w:rPr>
                <w:sz w:val="20"/>
              </w:rPr>
              <w:t>int</w:t>
            </w:r>
          </w:p>
        </w:tc>
        <w:tc>
          <w:tcPr>
            <w:tcW w:type="dxa" w:w="1728"/>
          </w:tcPr>
          <w:p>
            <w:r>
              <w:rPr>
                <w:sz w:val="20"/>
              </w:rPr>
              <w:t>INPUT</w:t>
            </w:r>
          </w:p>
        </w:tc>
        <w:tc>
          <w:tcPr>
            <w:tcW w:type="dxa" w:w="1728"/>
          </w:tcPr>
          <w:p>
            <w:r>
              <w:rPr>
                <w:sz w:val="20"/>
              </w:rPr>
              <w:t>p User identifier</w:t>
            </w:r>
          </w:p>
        </w:tc>
      </w:tr>
    </w:tbl>
    <w:p/>
    <w:p>
      <w:pPr>
        <w:pStyle w:val="Heading3"/>
      </w:pPr>
      <w:r>
        <w:t>Definition</w:t>
      </w:r>
    </w:p>
    <w:p>
      <w:pPr>
        <w:pStyle w:val="Code"/>
      </w:pPr>
      <w:r>
        <w:rPr>
          <w:rFonts w:ascii="Consolas" w:hAnsi="Consolas"/>
          <w:sz w:val="18"/>
        </w:rPr>
        <w:t>--exec usp_WaitingTasks 194513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usp_WaitingTasks @pUserId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create table #Tasks (</w:t>
      </w:r>
    </w:p>
    <w:p>
      <w:pPr>
        <w:pStyle w:val="Code"/>
      </w:pPr>
      <w:r>
        <w:rPr>
          <w:rFonts w:ascii="Consolas" w:hAnsi="Consolas"/>
          <w:sz w:val="18"/>
        </w:rPr>
        <w:t xml:space="preserve"> </w:t>
      </w:r>
    </w:p>
    <w:p>
      <w:pPr>
        <w:pStyle w:val="Code"/>
      </w:pPr>
      <w:r>
        <w:rPr>
          <w:rFonts w:ascii="Consolas" w:hAnsi="Consolas"/>
          <w:sz w:val="18"/>
        </w:rPr>
        <w:t>TaskId int identity(1,1) not null primary key,</w:t>
      </w:r>
    </w:p>
    <w:p>
      <w:pPr>
        <w:pStyle w:val="Code"/>
      </w:pPr>
      <w:r>
        <w:rPr>
          <w:rFonts w:ascii="Consolas" w:hAnsi="Consolas"/>
          <w:sz w:val="18"/>
        </w:rPr>
        <w:t xml:space="preserve"> </w:t>
      </w:r>
    </w:p>
    <w:p>
      <w:pPr>
        <w:pStyle w:val="Code"/>
      </w:pPr>
      <w:r>
        <w:rPr>
          <w:rFonts w:ascii="Consolas" w:hAnsi="Consolas"/>
          <w:sz w:val="18"/>
        </w:rPr>
        <w:t>DistrictId</w:t>
        <w:tab/>
        <w:t>int not null,</w:t>
      </w:r>
    </w:p>
    <w:p>
      <w:pPr>
        <w:pStyle w:val="Code"/>
      </w:pPr>
      <w:r>
        <w:rPr>
          <w:rFonts w:ascii="Consolas" w:hAnsi="Consolas"/>
          <w:sz w:val="18"/>
        </w:rPr>
        <w:t xml:space="preserve"> </w:t>
      </w:r>
    </w:p>
    <w:p>
      <w:pPr>
        <w:pStyle w:val="Code"/>
      </w:pPr>
      <w:r>
        <w:rPr>
          <w:rFonts w:ascii="Consolas" w:hAnsi="Consolas"/>
          <w:sz w:val="18"/>
        </w:rPr>
        <w:t>BudgetId</w:t>
        <w:tab/>
        <w:t>int null,</w:t>
      </w:r>
    </w:p>
    <w:p>
      <w:pPr>
        <w:pStyle w:val="Code"/>
      </w:pPr>
      <w:r>
        <w:rPr>
          <w:rFonts w:ascii="Consolas" w:hAnsi="Consolas"/>
          <w:sz w:val="18"/>
        </w:rPr>
        <w:t xml:space="preserve"> </w:t>
      </w:r>
    </w:p>
    <w:p>
      <w:pPr>
        <w:pStyle w:val="Code"/>
      </w:pPr>
      <w:r>
        <w:rPr>
          <w:rFonts w:ascii="Consolas" w:hAnsi="Consolas"/>
          <w:sz w:val="18"/>
        </w:rPr>
        <w:t>TaskName</w:t>
        <w:tab/>
        <w:t>varchar(255) not null,</w:t>
      </w:r>
    </w:p>
    <w:p>
      <w:pPr>
        <w:pStyle w:val="Code"/>
      </w:pPr>
      <w:r>
        <w:rPr>
          <w:rFonts w:ascii="Consolas" w:hAnsi="Consolas"/>
          <w:sz w:val="18"/>
        </w:rPr>
        <w:t xml:space="preserve"> </w:t>
      </w:r>
    </w:p>
    <w:p>
      <w:pPr>
        <w:pStyle w:val="Code"/>
      </w:pPr>
      <w:r>
        <w:rPr>
          <w:rFonts w:ascii="Consolas" w:hAnsi="Consolas"/>
          <w:sz w:val="18"/>
        </w:rPr>
        <w:t>Priority</w:t>
        <w:tab/>
        <w:t>int null,</w:t>
      </w:r>
    </w:p>
    <w:p>
      <w:pPr>
        <w:pStyle w:val="Code"/>
      </w:pPr>
      <w:r>
        <w:rPr>
          <w:rFonts w:ascii="Consolas" w:hAnsi="Consolas"/>
          <w:sz w:val="18"/>
        </w:rPr>
        <w:t xml:space="preserve"> </w:t>
      </w:r>
    </w:p>
    <w:p>
      <w:pPr>
        <w:pStyle w:val="Code"/>
      </w:pPr>
      <w:r>
        <w:rPr>
          <w:rFonts w:ascii="Consolas" w:hAnsi="Consolas"/>
          <w:sz w:val="18"/>
        </w:rPr>
        <w:t>Quantity</w:t>
        <w:tab/>
        <w:t>int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#UserList (</w:t>
      </w:r>
    </w:p>
    <w:p>
      <w:pPr>
        <w:pStyle w:val="Code"/>
      </w:pPr>
      <w:r>
        <w:rPr>
          <w:rFonts w:ascii="Consolas" w:hAnsi="Consolas"/>
          <w:sz w:val="18"/>
        </w:rPr>
        <w:t xml:space="preserve"> </w:t>
      </w:r>
    </w:p>
    <w:p>
      <w:pPr>
        <w:pStyle w:val="Code"/>
      </w:pPr>
      <w:r>
        <w:rPr>
          <w:rFonts w:ascii="Consolas" w:hAnsi="Consolas"/>
          <w:sz w:val="18"/>
        </w:rPr>
        <w:t>UserListId int identity(1,1) not null primary key,</w:t>
      </w:r>
    </w:p>
    <w:p>
      <w:pPr>
        <w:pStyle w:val="Code"/>
      </w:pPr>
      <w:r>
        <w:rPr>
          <w:rFonts w:ascii="Consolas" w:hAnsi="Consolas"/>
          <w:sz w:val="18"/>
        </w:rPr>
        <w:t xml:space="preserve"> </w:t>
      </w:r>
    </w:p>
    <w:p>
      <w:pPr>
        <w:pStyle w:val="Code"/>
      </w:pPr>
      <w:r>
        <w:rPr>
          <w:rFonts w:ascii="Consolas" w:hAnsi="Consolas"/>
          <w:sz w:val="18"/>
        </w:rPr>
        <w:t>TaskId</w:t>
        <w:tab/>
        <w:t>int not null,</w:t>
      </w:r>
    </w:p>
    <w:p>
      <w:pPr>
        <w:pStyle w:val="Code"/>
      </w:pPr>
      <w:r>
        <w:rPr>
          <w:rFonts w:ascii="Consolas" w:hAnsi="Consolas"/>
          <w:sz w:val="18"/>
        </w:rPr>
        <w:t xml:space="preserve"> </w:t>
      </w:r>
    </w:p>
    <w:p>
      <w:pPr>
        <w:pStyle w:val="Code"/>
      </w:pPr>
      <w:r>
        <w:rPr>
          <w:rFonts w:ascii="Consolas" w:hAnsi="Consolas"/>
          <w:sz w:val="18"/>
        </w:rPr>
        <w:t>UserId</w:t>
        <w:tab/>
        <w:t>int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Find Districts that have Reqs at Ready to Bid</w:t>
      </w:r>
    </w:p>
    <w:p>
      <w:pPr>
        <w:pStyle w:val="Code"/>
      </w:pPr>
      <w:r>
        <w:rPr>
          <w:rFonts w:ascii="Consolas" w:hAnsi="Consolas"/>
          <w:sz w:val="18"/>
        </w:rPr>
        <w:t xml:space="preserve"> </w:t>
      </w:r>
    </w:p>
    <w:p>
      <w:pPr>
        <w:pStyle w:val="Code"/>
      </w:pPr>
      <w:r>
        <w:rPr>
          <w:rFonts w:ascii="Consolas" w:hAnsi="Consolas"/>
          <w:sz w:val="18"/>
        </w:rPr>
        <w:t>insert #Tasks (DistrictId, BudgetId, TaskName, Priority, Quantity)</w:t>
      </w:r>
    </w:p>
    <w:p>
      <w:pPr>
        <w:pStyle w:val="Code"/>
      </w:pPr>
      <w:r>
        <w:rPr>
          <w:rFonts w:ascii="Consolas" w:hAnsi="Consolas"/>
          <w:sz w:val="18"/>
        </w:rPr>
        <w:t xml:space="preserve"> </w:t>
      </w:r>
    </w:p>
    <w:p>
      <w:pPr>
        <w:pStyle w:val="Code"/>
      </w:pPr>
      <w:r>
        <w:rPr>
          <w:rFonts w:ascii="Consolas" w:hAnsi="Consolas"/>
          <w:sz w:val="18"/>
        </w:rPr>
        <w:t xml:space="preserve">  select District.DistrictId, Budgets.BudgetId, 'Requisitions Ready to Bid', 1, ReqStatus.ReadyToBidCount</w:t>
      </w:r>
    </w:p>
    <w:p>
      <w:pPr>
        <w:pStyle w:val="Code"/>
      </w:pPr>
      <w:r>
        <w:rPr>
          <w:rFonts w:ascii="Consolas" w:hAnsi="Consolas"/>
          <w:sz w:val="18"/>
        </w:rPr>
        <w:t xml:space="preserve"> </w:t>
      </w:r>
    </w:p>
    <w:p>
      <w:pPr>
        <w:pStyle w:val="Code"/>
      </w:pPr>
      <w:r>
        <w:rPr>
          <w:rFonts w:ascii="Consolas" w:hAnsi="Consolas"/>
          <w:sz w:val="18"/>
        </w:rPr>
        <w:tab/>
        <w:t>from District with (nolock)</w:t>
      </w:r>
    </w:p>
    <w:p>
      <w:pPr>
        <w:pStyle w:val="Code"/>
      </w:pPr>
      <w:r>
        <w:rPr>
          <w:rFonts w:ascii="Consolas" w:hAnsi="Consolas"/>
          <w:sz w:val="18"/>
        </w:rPr>
        <w:t xml:space="preserve"> </w:t>
      </w:r>
    </w:p>
    <w:p>
      <w:pPr>
        <w:pStyle w:val="Code"/>
      </w:pPr>
      <w:r>
        <w:rPr>
          <w:rFonts w:ascii="Consolas" w:hAnsi="Consolas"/>
          <w:sz w:val="18"/>
        </w:rPr>
        <w:tab/>
        <w:t>join Budgets on Budgets.DistrictId = District.DistrictId</w:t>
      </w:r>
    </w:p>
    <w:p>
      <w:pPr>
        <w:pStyle w:val="Code"/>
      </w:pPr>
      <w:r>
        <w:rPr>
          <w:rFonts w:ascii="Consolas" w:hAnsi="Consolas"/>
          <w:sz w:val="18"/>
        </w:rPr>
        <w:t xml:space="preserve"> </w:t>
      </w:r>
    </w:p>
    <w:p>
      <w:pPr>
        <w:pStyle w:val="Code"/>
      </w:pPr>
      <w:r>
        <w:rPr>
          <w:rFonts w:ascii="Consolas" w:hAnsi="Consolas"/>
          <w:sz w:val="18"/>
        </w:rPr>
        <w:tab/>
        <w:tab/>
        <w:tab/>
        <w:tab/>
        <w:t>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ab/>
        <w:t>join CSRep on CSRep.CSRepId = District.CSRepId</w:t>
      </w:r>
    </w:p>
    <w:p>
      <w:pPr>
        <w:pStyle w:val="Code"/>
      </w:pPr>
      <w:r>
        <w:rPr>
          <w:rFonts w:ascii="Consolas" w:hAnsi="Consolas"/>
          <w:sz w:val="18"/>
        </w:rPr>
        <w:t xml:space="preserve"> </w:t>
      </w:r>
    </w:p>
    <w:p>
      <w:pPr>
        <w:pStyle w:val="Code"/>
      </w:pPr>
      <w:r>
        <w:rPr>
          <w:rFonts w:ascii="Consolas" w:hAnsi="Consolas"/>
          <w:sz w:val="18"/>
        </w:rPr>
        <w:tab/>
        <w:t xml:space="preserve">          and CSRep.UserId = @pUserId</w:t>
      </w:r>
    </w:p>
    <w:p>
      <w:pPr>
        <w:pStyle w:val="Code"/>
      </w:pPr>
      <w:r>
        <w:rPr>
          <w:rFonts w:ascii="Consolas" w:hAnsi="Consolas"/>
          <w:sz w:val="18"/>
        </w:rPr>
        <w:t xml:space="preserve"> </w:t>
      </w:r>
    </w:p>
    <w:p>
      <w:pPr>
        <w:pStyle w:val="Code"/>
      </w:pPr>
      <w:r>
        <w:rPr>
          <w:rFonts w:ascii="Consolas" w:hAnsi="Consolas"/>
          <w:sz w:val="18"/>
        </w:rPr>
        <w:tab/>
        <w:t>outer apply (select COUNT(*) ReadyToBidCount</w:t>
      </w:r>
    </w:p>
    <w:p>
      <w:pPr>
        <w:pStyle w:val="Code"/>
      </w:pPr>
      <w:r>
        <w:rPr>
          <w:rFonts w:ascii="Consolas" w:hAnsi="Consolas"/>
          <w:sz w:val="18"/>
        </w:rPr>
        <w:t xml:space="preserve"> </w:t>
      </w:r>
    </w:p>
    <w:p>
      <w:pPr>
        <w:pStyle w:val="Code"/>
      </w:pPr>
      <w:r>
        <w:rPr>
          <w:rFonts w:ascii="Consolas" w:hAnsi="Consolas"/>
          <w:sz w:val="18"/>
        </w:rPr>
        <w:tab/>
        <w:tab/>
        <w:tab/>
        <w:tab/>
        <w:t xml:space="preserve">   from Requisitions R1 with (nolock)</w:t>
      </w:r>
    </w:p>
    <w:p>
      <w:pPr>
        <w:pStyle w:val="Code"/>
      </w:pPr>
      <w:r>
        <w:rPr>
          <w:rFonts w:ascii="Consolas" w:hAnsi="Consolas"/>
          <w:sz w:val="18"/>
        </w:rPr>
        <w:t xml:space="preserve"> </w:t>
      </w:r>
    </w:p>
    <w:p>
      <w:pPr>
        <w:pStyle w:val="Code"/>
      </w:pPr>
      <w:r>
        <w:rPr>
          <w:rFonts w:ascii="Consolas" w:hAnsi="Consolas"/>
          <w:sz w:val="18"/>
        </w:rPr>
        <w:tab/>
        <w:tab/>
        <w:tab/>
        <w:tab/>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B1.BudgetId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where (select top 1 ap.StatusId</w:t>
      </w:r>
    </w:p>
    <w:p>
      <w:pPr>
        <w:pStyle w:val="Code"/>
      </w:pPr>
      <w:r>
        <w:rPr>
          <w:rFonts w:ascii="Consolas" w:hAnsi="Consolas"/>
          <w:sz w:val="18"/>
        </w:rPr>
        <w:t xml:space="preserve"> </w:t>
      </w:r>
    </w:p>
    <w:p>
      <w:pPr>
        <w:pStyle w:val="Code"/>
      </w:pPr>
      <w:r>
        <w:rPr>
          <w:rFonts w:ascii="Consolas" w:hAnsi="Consolas"/>
          <w:sz w:val="18"/>
        </w:rPr>
        <w:tab/>
        <w:tab/>
        <w:tab/>
        <w:tab/>
        <w:tab/>
        <w:tab/>
        <w:t xml:space="preserve"> from Approvals ap</w:t>
      </w:r>
    </w:p>
    <w:p>
      <w:pPr>
        <w:pStyle w:val="Code"/>
      </w:pPr>
      <w:r>
        <w:rPr>
          <w:rFonts w:ascii="Consolas" w:hAnsi="Consolas"/>
          <w:sz w:val="18"/>
        </w:rPr>
        <w:t xml:space="preserve"> </w:t>
      </w:r>
    </w:p>
    <w:p>
      <w:pPr>
        <w:pStyle w:val="Code"/>
      </w:pPr>
      <w:r>
        <w:rPr>
          <w:rFonts w:ascii="Consolas" w:hAnsi="Consolas"/>
          <w:sz w:val="18"/>
        </w:rPr>
        <w:tab/>
        <w:tab/>
        <w:tab/>
        <w:tab/>
        <w:tab/>
        <w:tab/>
        <w:t>where ap.RequisitionId = R1.RequisitionId</w:t>
      </w:r>
    </w:p>
    <w:p>
      <w:pPr>
        <w:pStyle w:val="Code"/>
      </w:pPr>
      <w:r>
        <w:rPr>
          <w:rFonts w:ascii="Consolas" w:hAnsi="Consolas"/>
          <w:sz w:val="18"/>
        </w:rPr>
        <w:t xml:space="preserve"> </w:t>
      </w:r>
    </w:p>
    <w:p>
      <w:pPr>
        <w:pStyle w:val="Code"/>
      </w:pPr>
      <w:r>
        <w:rPr>
          <w:rFonts w:ascii="Consolas" w:hAnsi="Consolas"/>
          <w:sz w:val="18"/>
        </w:rPr>
        <w:tab/>
        <w:tab/>
        <w:tab/>
        <w:tab/>
        <w:tab/>
        <w:tab/>
        <w:t>order by ap.ApprovalDate desc) = 27) ReqStatus</w:t>
      </w:r>
    </w:p>
    <w:p>
      <w:pPr>
        <w:pStyle w:val="Code"/>
      </w:pPr>
      <w:r>
        <w:rPr>
          <w:rFonts w:ascii="Consolas" w:hAnsi="Consolas"/>
          <w:sz w:val="18"/>
        </w:rPr>
        <w:t xml:space="preserve"> </w:t>
      </w:r>
    </w:p>
    <w:p>
      <w:pPr>
        <w:pStyle w:val="Code"/>
      </w:pPr>
      <w:r>
        <w:rPr>
          <w:rFonts w:ascii="Consolas" w:hAnsi="Consolas"/>
          <w:sz w:val="18"/>
        </w:rPr>
        <w:tab/>
        <w:t>where District.Active = 1</w:t>
      </w:r>
    </w:p>
    <w:p>
      <w:pPr>
        <w:pStyle w:val="Code"/>
      </w:pPr>
      <w:r>
        <w:rPr>
          <w:rFonts w:ascii="Consolas" w:hAnsi="Consolas"/>
          <w:sz w:val="18"/>
        </w:rPr>
        <w:t xml:space="preserve"> </w:t>
      </w:r>
    </w:p>
    <w:p>
      <w:pPr>
        <w:pStyle w:val="Code"/>
      </w:pPr>
      <w:r>
        <w:rPr>
          <w:rFonts w:ascii="Consolas" w:hAnsi="Consolas"/>
          <w:sz w:val="18"/>
        </w:rPr>
        <w:tab/>
        <w:t>and District.County != 'TEST'</w:t>
      </w:r>
    </w:p>
    <w:p>
      <w:pPr>
        <w:pStyle w:val="Code"/>
      </w:pPr>
      <w:r>
        <w:rPr>
          <w:rFonts w:ascii="Consolas" w:hAnsi="Consolas"/>
          <w:sz w:val="18"/>
        </w:rPr>
        <w:t xml:space="preserve"> </w:t>
      </w:r>
    </w:p>
    <w:p>
      <w:pPr>
        <w:pStyle w:val="Code"/>
      </w:pPr>
      <w:r>
        <w:rPr>
          <w:rFonts w:ascii="Consolas" w:hAnsi="Consolas"/>
          <w:sz w:val="18"/>
        </w:rPr>
        <w:tab/>
        <w:t>and isnull(District.State,'') != ''</w:t>
      </w:r>
    </w:p>
    <w:p>
      <w:pPr>
        <w:pStyle w:val="Code"/>
      </w:pPr>
      <w:r>
        <w:rPr>
          <w:rFonts w:ascii="Consolas" w:hAnsi="Consolas"/>
          <w:sz w:val="18"/>
        </w:rPr>
        <w:t xml:space="preserve"> </w:t>
      </w:r>
    </w:p>
    <w:p>
      <w:pPr>
        <w:pStyle w:val="Code"/>
      </w:pPr>
      <w:r>
        <w:rPr>
          <w:rFonts w:ascii="Consolas" w:hAnsi="Consolas"/>
          <w:sz w:val="18"/>
        </w:rPr>
        <w:tab/>
        <w:t>and ReqStatus.ReadyToBidCount &gt; 0</w:t>
      </w:r>
    </w:p>
    <w:p>
      <w:pPr>
        <w:pStyle w:val="Code"/>
      </w:pPr>
      <w:r>
        <w:rPr>
          <w:rFonts w:ascii="Consolas" w:hAnsi="Consolas"/>
          <w:sz w:val="18"/>
        </w:rPr>
        <w:t xml:space="preserve"> </w:t>
      </w:r>
    </w:p>
    <w:p>
      <w:pPr>
        <w:pStyle w:val="Code"/>
      </w:pPr>
      <w:r>
        <w:rPr>
          <w:rFonts w:ascii="Consolas" w:hAnsi="Consolas"/>
          <w:sz w:val="18"/>
        </w:rPr>
        <w:tab/>
        <w:t>group by District.DistrictId, Budgets.BudgetId, ReqStatus.ReadyToBidCount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Find Districts that have Reqs over-Budget</w:t>
      </w:r>
    </w:p>
    <w:p>
      <w:pPr>
        <w:pStyle w:val="Code"/>
      </w:pPr>
      <w:r>
        <w:rPr>
          <w:rFonts w:ascii="Consolas" w:hAnsi="Consolas"/>
          <w:sz w:val="18"/>
        </w:rPr>
        <w:t xml:space="preserve"> </w:t>
      </w:r>
    </w:p>
    <w:p>
      <w:pPr>
        <w:pStyle w:val="Code"/>
      </w:pPr>
      <w:r>
        <w:rPr>
          <w:rFonts w:ascii="Consolas" w:hAnsi="Consolas"/>
          <w:sz w:val="18"/>
        </w:rPr>
        <w:t>insert #Tasks (DistrictId, BudgetId, TaskName, Priority, Quantity)</w:t>
      </w:r>
    </w:p>
    <w:p>
      <w:pPr>
        <w:pStyle w:val="Code"/>
      </w:pPr>
      <w:r>
        <w:rPr>
          <w:rFonts w:ascii="Consolas" w:hAnsi="Consolas"/>
          <w:sz w:val="18"/>
        </w:rPr>
        <w:t xml:space="preserve"> </w:t>
      </w:r>
    </w:p>
    <w:p>
      <w:pPr>
        <w:pStyle w:val="Code"/>
      </w:pPr>
      <w:r>
        <w:rPr>
          <w:rFonts w:ascii="Consolas" w:hAnsi="Consolas"/>
          <w:sz w:val="18"/>
        </w:rPr>
        <w:t xml:space="preserve">  select District.DistrictId, Budgets.BudgetId, 'Requisitions Over-Budget', 2, ReqStatus.ReqsOverBudget</w:t>
      </w:r>
    </w:p>
    <w:p>
      <w:pPr>
        <w:pStyle w:val="Code"/>
      </w:pPr>
      <w:r>
        <w:rPr>
          <w:rFonts w:ascii="Consolas" w:hAnsi="Consolas"/>
          <w:sz w:val="18"/>
        </w:rPr>
        <w:t xml:space="preserve"> </w:t>
      </w:r>
    </w:p>
    <w:p>
      <w:pPr>
        <w:pStyle w:val="Code"/>
      </w:pPr>
      <w:r>
        <w:rPr>
          <w:rFonts w:ascii="Consolas" w:hAnsi="Consolas"/>
          <w:sz w:val="18"/>
        </w:rPr>
        <w:tab/>
        <w:t>from District with (nolock)</w:t>
      </w:r>
    </w:p>
    <w:p>
      <w:pPr>
        <w:pStyle w:val="Code"/>
      </w:pPr>
      <w:r>
        <w:rPr>
          <w:rFonts w:ascii="Consolas" w:hAnsi="Consolas"/>
          <w:sz w:val="18"/>
        </w:rPr>
        <w:t xml:space="preserve"> </w:t>
      </w:r>
    </w:p>
    <w:p>
      <w:pPr>
        <w:pStyle w:val="Code"/>
      </w:pPr>
      <w:r>
        <w:rPr>
          <w:rFonts w:ascii="Consolas" w:hAnsi="Consolas"/>
          <w:sz w:val="18"/>
        </w:rPr>
        <w:tab/>
        <w:t>join Budgets on Budgets.DistrictId = District.DistrictId</w:t>
      </w:r>
    </w:p>
    <w:p>
      <w:pPr>
        <w:pStyle w:val="Code"/>
      </w:pPr>
      <w:r>
        <w:rPr>
          <w:rFonts w:ascii="Consolas" w:hAnsi="Consolas"/>
          <w:sz w:val="18"/>
        </w:rPr>
        <w:t xml:space="preserve"> </w:t>
      </w:r>
    </w:p>
    <w:p>
      <w:pPr>
        <w:pStyle w:val="Code"/>
      </w:pPr>
      <w:r>
        <w:rPr>
          <w:rFonts w:ascii="Consolas" w:hAnsi="Consolas"/>
          <w:sz w:val="18"/>
        </w:rPr>
        <w:tab/>
        <w:tab/>
        <w:tab/>
        <w:tab/>
        <w:t>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ab/>
        <w:t>join CSRep on CSRep.CSRepId = District.CSRepId</w:t>
      </w:r>
    </w:p>
    <w:p>
      <w:pPr>
        <w:pStyle w:val="Code"/>
      </w:pPr>
      <w:r>
        <w:rPr>
          <w:rFonts w:ascii="Consolas" w:hAnsi="Consolas"/>
          <w:sz w:val="18"/>
        </w:rPr>
        <w:t xml:space="preserve"> </w:t>
      </w:r>
    </w:p>
    <w:p>
      <w:pPr>
        <w:pStyle w:val="Code"/>
      </w:pPr>
      <w:r>
        <w:rPr>
          <w:rFonts w:ascii="Consolas" w:hAnsi="Consolas"/>
          <w:sz w:val="18"/>
        </w:rPr>
        <w:tab/>
        <w:t xml:space="preserve">          and CSRep.UserId = @pUserId</w:t>
      </w:r>
    </w:p>
    <w:p>
      <w:pPr>
        <w:pStyle w:val="Code"/>
      </w:pPr>
      <w:r>
        <w:rPr>
          <w:rFonts w:ascii="Consolas" w:hAnsi="Consolas"/>
          <w:sz w:val="18"/>
        </w:rPr>
        <w:t xml:space="preserve"> </w:t>
      </w:r>
    </w:p>
    <w:p>
      <w:pPr>
        <w:pStyle w:val="Code"/>
      </w:pPr>
      <w:r>
        <w:rPr>
          <w:rFonts w:ascii="Consolas" w:hAnsi="Consolas"/>
          <w:sz w:val="18"/>
        </w:rPr>
        <w:tab/>
        <w:t>outer apply (select COUNT(*) ReqsOverBudget</w:t>
      </w:r>
    </w:p>
    <w:p>
      <w:pPr>
        <w:pStyle w:val="Code"/>
      </w:pPr>
      <w:r>
        <w:rPr>
          <w:rFonts w:ascii="Consolas" w:hAnsi="Consolas"/>
          <w:sz w:val="18"/>
        </w:rPr>
        <w:t xml:space="preserve"> </w:t>
      </w:r>
    </w:p>
    <w:p>
      <w:pPr>
        <w:pStyle w:val="Code"/>
      </w:pPr>
      <w:r>
        <w:rPr>
          <w:rFonts w:ascii="Consolas" w:hAnsi="Consolas"/>
          <w:sz w:val="18"/>
        </w:rPr>
        <w:tab/>
        <w:tab/>
        <w:tab/>
        <w:tab/>
        <w:t xml:space="preserve">   from Requisitions R1 with (nolock)</w:t>
      </w:r>
    </w:p>
    <w:p>
      <w:pPr>
        <w:pStyle w:val="Code"/>
      </w:pPr>
      <w:r>
        <w:rPr>
          <w:rFonts w:ascii="Consolas" w:hAnsi="Consolas"/>
          <w:sz w:val="18"/>
        </w:rPr>
        <w:t xml:space="preserve"> </w:t>
      </w:r>
    </w:p>
    <w:p>
      <w:pPr>
        <w:pStyle w:val="Code"/>
      </w:pPr>
      <w:r>
        <w:rPr>
          <w:rFonts w:ascii="Consolas" w:hAnsi="Consolas"/>
          <w:sz w:val="18"/>
        </w:rPr>
        <w:tab/>
        <w:tab/>
        <w:tab/>
        <w:tab/>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B1.BudgetId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where isnull((select top 1 ap.StatusId</w:t>
      </w:r>
    </w:p>
    <w:p>
      <w:pPr>
        <w:pStyle w:val="Code"/>
      </w:pPr>
      <w:r>
        <w:rPr>
          <w:rFonts w:ascii="Consolas" w:hAnsi="Consolas"/>
          <w:sz w:val="18"/>
        </w:rPr>
        <w:t xml:space="preserve"> </w:t>
      </w:r>
    </w:p>
    <w:p>
      <w:pPr>
        <w:pStyle w:val="Code"/>
      </w:pPr>
      <w:r>
        <w:rPr>
          <w:rFonts w:ascii="Consolas" w:hAnsi="Consolas"/>
          <w:sz w:val="18"/>
        </w:rPr>
        <w:tab/>
        <w:tab/>
        <w:tab/>
        <w:tab/>
        <w:tab/>
        <w:tab/>
        <w:t xml:space="preserve"> from Approvals ap</w:t>
      </w:r>
    </w:p>
    <w:p>
      <w:pPr>
        <w:pStyle w:val="Code"/>
      </w:pPr>
      <w:r>
        <w:rPr>
          <w:rFonts w:ascii="Consolas" w:hAnsi="Consolas"/>
          <w:sz w:val="18"/>
        </w:rPr>
        <w:t xml:space="preserve"> </w:t>
      </w:r>
    </w:p>
    <w:p>
      <w:pPr>
        <w:pStyle w:val="Code"/>
      </w:pPr>
      <w:r>
        <w:rPr>
          <w:rFonts w:ascii="Consolas" w:hAnsi="Consolas"/>
          <w:sz w:val="18"/>
        </w:rPr>
        <w:tab/>
        <w:tab/>
        <w:tab/>
        <w:tab/>
        <w:tab/>
        <w:tab/>
        <w:t>where ap.RequisitionId = R1.RequisitionId</w:t>
      </w:r>
    </w:p>
    <w:p>
      <w:pPr>
        <w:pStyle w:val="Code"/>
      </w:pPr>
      <w:r>
        <w:rPr>
          <w:rFonts w:ascii="Consolas" w:hAnsi="Consolas"/>
          <w:sz w:val="18"/>
        </w:rPr>
        <w:t xml:space="preserve"> </w:t>
      </w:r>
    </w:p>
    <w:p>
      <w:pPr>
        <w:pStyle w:val="Code"/>
      </w:pPr>
      <w:r>
        <w:rPr>
          <w:rFonts w:ascii="Consolas" w:hAnsi="Consolas"/>
          <w:sz w:val="18"/>
        </w:rPr>
        <w:tab/>
        <w:tab/>
        <w:tab/>
        <w:tab/>
        <w:tab/>
        <w:tab/>
        <w:t>order by ap.ApprovalDate desc),0) not in (4, 6, 27)</w:t>
      </w:r>
    </w:p>
    <w:p>
      <w:pPr>
        <w:pStyle w:val="Code"/>
      </w:pPr>
      <w:r>
        <w:rPr>
          <w:rFonts w:ascii="Consolas" w:hAnsi="Consolas"/>
          <w:sz w:val="18"/>
        </w:rPr>
        <w:t xml:space="preserve"> </w:t>
      </w:r>
    </w:p>
    <w:p>
      <w:pPr>
        <w:pStyle w:val="Code"/>
      </w:pPr>
      <w:r>
        <w:rPr>
          <w:rFonts w:ascii="Consolas" w:hAnsi="Consolas"/>
          <w:sz w:val="18"/>
        </w:rPr>
        <w:tab/>
        <w:tab/>
        <w:tab/>
        <w:tab/>
        <w:tab/>
        <w:t>and (</w:t>
      </w:r>
    </w:p>
    <w:p>
      <w:pPr>
        <w:pStyle w:val="Code"/>
      </w:pPr>
      <w:r>
        <w:rPr>
          <w:rFonts w:ascii="Consolas" w:hAnsi="Consolas"/>
          <w:sz w:val="18"/>
        </w:rPr>
        <w:t xml:space="preserve"> </w:t>
      </w:r>
    </w:p>
    <w:p>
      <w:pPr>
        <w:pStyle w:val="Code"/>
      </w:pPr>
      <w:r>
        <w:rPr>
          <w:rFonts w:ascii="Consolas" w:hAnsi="Consolas"/>
          <w:sz w:val="18"/>
        </w:rPr>
        <w:tab/>
        <w:tab/>
        <w:tab/>
        <w:tab/>
        <w:tab/>
        <w:tab/>
        <w:t xml:space="preserve">  (select top 1 ba.BudgetAccountId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from BudgetAccounts ba with (nolock)</w:t>
      </w:r>
    </w:p>
    <w:p>
      <w:pPr>
        <w:pStyle w:val="Code"/>
      </w:pPr>
      <w:r>
        <w:rPr>
          <w:rFonts w:ascii="Consolas" w:hAnsi="Consolas"/>
          <w:sz w:val="18"/>
        </w:rPr>
        <w:t xml:space="preserve"> </w:t>
      </w:r>
    </w:p>
    <w:p>
      <w:pPr>
        <w:pStyle w:val="Code"/>
      </w:pPr>
      <w:r>
        <w:rPr>
          <w:rFonts w:ascii="Consolas" w:hAnsi="Consolas"/>
          <w:sz w:val="18"/>
        </w:rPr>
        <w:tab/>
        <w:tab/>
        <w:tab/>
        <w:tab/>
        <w:tab/>
        <w:tab/>
        <w:tab/>
        <w:t>where ba.BudgetAccountId = R1.BudgetAccountId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ba.UseAllocations = 1</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ba.AmountAvailable &lt; 0) IS not null</w:t>
      </w:r>
    </w:p>
    <w:p>
      <w:pPr>
        <w:pStyle w:val="Code"/>
      </w:pPr>
      <w:r>
        <w:rPr>
          <w:rFonts w:ascii="Consolas" w:hAnsi="Consolas"/>
          <w:sz w:val="18"/>
        </w:rPr>
        <w:t xml:space="preserve"> </w:t>
      </w:r>
    </w:p>
    <w:p>
      <w:pPr>
        <w:pStyle w:val="Code"/>
      </w:pPr>
      <w:r>
        <w:rPr>
          <w:rFonts w:ascii="Consolas" w:hAnsi="Consolas"/>
          <w:sz w:val="18"/>
        </w:rPr>
        <w:tab/>
        <w:tab/>
        <w:tab/>
        <w:tab/>
        <w:tab/>
        <w:tab/>
        <w:t xml:space="preserve"> or</w:t>
      </w:r>
    </w:p>
    <w:p>
      <w:pPr>
        <w:pStyle w:val="Code"/>
      </w:pPr>
      <w:r>
        <w:rPr>
          <w:rFonts w:ascii="Consolas" w:hAnsi="Consolas"/>
          <w:sz w:val="18"/>
        </w:rPr>
        <w:t xml:space="preserve"> </w:t>
      </w:r>
    </w:p>
    <w:p>
      <w:pPr>
        <w:pStyle w:val="Code"/>
      </w:pPr>
      <w:r>
        <w:rPr>
          <w:rFonts w:ascii="Consolas" w:hAnsi="Consolas"/>
          <w:sz w:val="18"/>
        </w:rPr>
        <w:tab/>
        <w:tab/>
        <w:tab/>
        <w:tab/>
        <w:tab/>
        <w:tab/>
        <w:t xml:space="preserve">  (select top 1 ua.UserAccountId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from UserAccounts ua with (nolock)</w:t>
      </w:r>
    </w:p>
    <w:p>
      <w:pPr>
        <w:pStyle w:val="Code"/>
      </w:pPr>
      <w:r>
        <w:rPr>
          <w:rFonts w:ascii="Consolas" w:hAnsi="Consolas"/>
          <w:sz w:val="18"/>
        </w:rPr>
        <w:t xml:space="preserve"> </w:t>
      </w:r>
    </w:p>
    <w:p>
      <w:pPr>
        <w:pStyle w:val="Code"/>
      </w:pPr>
      <w:r>
        <w:rPr>
          <w:rFonts w:ascii="Consolas" w:hAnsi="Consolas"/>
          <w:sz w:val="18"/>
        </w:rPr>
        <w:tab/>
        <w:tab/>
        <w:tab/>
        <w:tab/>
        <w:tab/>
        <w:tab/>
        <w:tab/>
        <w:t>where ua.UserAccountId = R1.UserAccountId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ua.UseAllocations = 1</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ua.AllocationAvailable &lt; 0) is not null</w:t>
      </w:r>
    </w:p>
    <w:p>
      <w:pPr>
        <w:pStyle w:val="Code"/>
      </w:pPr>
      <w:r>
        <w:rPr>
          <w:rFonts w:ascii="Consolas" w:hAnsi="Consolas"/>
          <w:sz w:val="18"/>
        </w:rPr>
        <w:t xml:space="preserve"> </w:t>
      </w:r>
    </w:p>
    <w:p>
      <w:pPr>
        <w:pStyle w:val="Code"/>
      </w:pPr>
      <w:r>
        <w:rPr>
          <w:rFonts w:ascii="Consolas" w:hAnsi="Consolas"/>
          <w:sz w:val="18"/>
        </w:rPr>
        <w:tab/>
        <w:tab/>
        <w:tab/>
        <w:tab/>
        <w:tab/>
        <w:tab/>
        <w:t>)) ReqStatus</w:t>
      </w:r>
    </w:p>
    <w:p>
      <w:pPr>
        <w:pStyle w:val="Code"/>
      </w:pPr>
      <w:r>
        <w:rPr>
          <w:rFonts w:ascii="Consolas" w:hAnsi="Consolas"/>
          <w:sz w:val="18"/>
        </w:rPr>
        <w:t xml:space="preserve"> </w:t>
      </w:r>
    </w:p>
    <w:p>
      <w:pPr>
        <w:pStyle w:val="Code"/>
      </w:pPr>
      <w:r>
        <w:rPr>
          <w:rFonts w:ascii="Consolas" w:hAnsi="Consolas"/>
          <w:sz w:val="18"/>
        </w:rPr>
        <w:tab/>
        <w:t>where District.Active = 1</w:t>
      </w:r>
    </w:p>
    <w:p>
      <w:pPr>
        <w:pStyle w:val="Code"/>
      </w:pPr>
      <w:r>
        <w:rPr>
          <w:rFonts w:ascii="Consolas" w:hAnsi="Consolas"/>
          <w:sz w:val="18"/>
        </w:rPr>
        <w:t xml:space="preserve"> </w:t>
      </w:r>
    </w:p>
    <w:p>
      <w:pPr>
        <w:pStyle w:val="Code"/>
      </w:pPr>
      <w:r>
        <w:rPr>
          <w:rFonts w:ascii="Consolas" w:hAnsi="Consolas"/>
          <w:sz w:val="18"/>
        </w:rPr>
        <w:tab/>
        <w:t>and District.County != 'TEST'</w:t>
      </w:r>
    </w:p>
    <w:p>
      <w:pPr>
        <w:pStyle w:val="Code"/>
      </w:pPr>
      <w:r>
        <w:rPr>
          <w:rFonts w:ascii="Consolas" w:hAnsi="Consolas"/>
          <w:sz w:val="18"/>
        </w:rPr>
        <w:t xml:space="preserve"> </w:t>
      </w:r>
    </w:p>
    <w:p>
      <w:pPr>
        <w:pStyle w:val="Code"/>
      </w:pPr>
      <w:r>
        <w:rPr>
          <w:rFonts w:ascii="Consolas" w:hAnsi="Consolas"/>
          <w:sz w:val="18"/>
        </w:rPr>
        <w:tab/>
        <w:t>and isnull(District.State,'') != ''</w:t>
      </w:r>
    </w:p>
    <w:p>
      <w:pPr>
        <w:pStyle w:val="Code"/>
      </w:pPr>
      <w:r>
        <w:rPr>
          <w:rFonts w:ascii="Consolas" w:hAnsi="Consolas"/>
          <w:sz w:val="18"/>
        </w:rPr>
        <w:t xml:space="preserve"> </w:t>
      </w:r>
    </w:p>
    <w:p>
      <w:pPr>
        <w:pStyle w:val="Code"/>
      </w:pPr>
      <w:r>
        <w:rPr>
          <w:rFonts w:ascii="Consolas" w:hAnsi="Consolas"/>
          <w:sz w:val="18"/>
        </w:rPr>
        <w:tab/>
        <w:t>and ReqStatus.ReqsOverBudget &gt; 0</w:t>
      </w:r>
    </w:p>
    <w:p>
      <w:pPr>
        <w:pStyle w:val="Code"/>
      </w:pPr>
      <w:r>
        <w:rPr>
          <w:rFonts w:ascii="Consolas" w:hAnsi="Consolas"/>
          <w:sz w:val="18"/>
        </w:rPr>
        <w:t xml:space="preserve"> </w:t>
      </w:r>
    </w:p>
    <w:p>
      <w:pPr>
        <w:pStyle w:val="Code"/>
      </w:pPr>
      <w:r>
        <w:rPr>
          <w:rFonts w:ascii="Consolas" w:hAnsi="Consolas"/>
          <w:sz w:val="18"/>
        </w:rPr>
        <w:tab/>
        <w:t>group by District.DistrictId, Budgets.BudgetId, ReqStatus.ReqsOverBudget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Find Districts that have Excessive Reqs</w:t>
      </w:r>
    </w:p>
    <w:p>
      <w:pPr>
        <w:pStyle w:val="Code"/>
      </w:pPr>
      <w:r>
        <w:rPr>
          <w:rFonts w:ascii="Consolas" w:hAnsi="Consolas"/>
          <w:sz w:val="18"/>
        </w:rPr>
        <w:t xml:space="preserve"> </w:t>
      </w:r>
    </w:p>
    <w:p>
      <w:pPr>
        <w:pStyle w:val="Code"/>
      </w:pPr>
      <w:r>
        <w:rPr>
          <w:rFonts w:ascii="Consolas" w:hAnsi="Consolas"/>
          <w:sz w:val="18"/>
        </w:rPr>
        <w:t>insert #Tasks (DistrictId, BudgetId, TaskName, Priority, Quantity)</w:t>
      </w:r>
    </w:p>
    <w:p>
      <w:pPr>
        <w:pStyle w:val="Code"/>
      </w:pPr>
      <w:r>
        <w:rPr>
          <w:rFonts w:ascii="Consolas" w:hAnsi="Consolas"/>
          <w:sz w:val="18"/>
        </w:rPr>
        <w:t xml:space="preserve"> </w:t>
      </w:r>
    </w:p>
    <w:p>
      <w:pPr>
        <w:pStyle w:val="Code"/>
      </w:pPr>
      <w:r>
        <w:rPr>
          <w:rFonts w:ascii="Consolas" w:hAnsi="Consolas"/>
          <w:sz w:val="18"/>
        </w:rPr>
        <w:t xml:space="preserve">  select District.DistrictId, Budgets.BudgetId, 'Excessive Requisitions', 3, ReqStatus.ExcessiveReqs</w:t>
      </w:r>
    </w:p>
    <w:p>
      <w:pPr>
        <w:pStyle w:val="Code"/>
      </w:pPr>
      <w:r>
        <w:rPr>
          <w:rFonts w:ascii="Consolas" w:hAnsi="Consolas"/>
          <w:sz w:val="18"/>
        </w:rPr>
        <w:t xml:space="preserve"> </w:t>
      </w:r>
    </w:p>
    <w:p>
      <w:pPr>
        <w:pStyle w:val="Code"/>
      </w:pPr>
      <w:r>
        <w:rPr>
          <w:rFonts w:ascii="Consolas" w:hAnsi="Consolas"/>
          <w:sz w:val="18"/>
        </w:rPr>
        <w:tab/>
        <w:t>from District with (nolock)</w:t>
      </w:r>
    </w:p>
    <w:p>
      <w:pPr>
        <w:pStyle w:val="Code"/>
      </w:pPr>
      <w:r>
        <w:rPr>
          <w:rFonts w:ascii="Consolas" w:hAnsi="Consolas"/>
          <w:sz w:val="18"/>
        </w:rPr>
        <w:t xml:space="preserve"> </w:t>
      </w:r>
    </w:p>
    <w:p>
      <w:pPr>
        <w:pStyle w:val="Code"/>
      </w:pPr>
      <w:r>
        <w:rPr>
          <w:rFonts w:ascii="Consolas" w:hAnsi="Consolas"/>
          <w:sz w:val="18"/>
        </w:rPr>
        <w:tab/>
        <w:t>join Budgets on Budgets.DistrictId = District.DistrictId</w:t>
      </w:r>
    </w:p>
    <w:p>
      <w:pPr>
        <w:pStyle w:val="Code"/>
      </w:pPr>
      <w:r>
        <w:rPr>
          <w:rFonts w:ascii="Consolas" w:hAnsi="Consolas"/>
          <w:sz w:val="18"/>
        </w:rPr>
        <w:t xml:space="preserve"> </w:t>
      </w:r>
    </w:p>
    <w:p>
      <w:pPr>
        <w:pStyle w:val="Code"/>
      </w:pPr>
      <w:r>
        <w:rPr>
          <w:rFonts w:ascii="Consolas" w:hAnsi="Consolas"/>
          <w:sz w:val="18"/>
        </w:rPr>
        <w:tab/>
        <w:tab/>
        <w:tab/>
        <w:tab/>
        <w:t>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ab/>
        <w:t>join CSRep on CSRep.CSRepId = District.CSRepId</w:t>
      </w:r>
    </w:p>
    <w:p>
      <w:pPr>
        <w:pStyle w:val="Code"/>
      </w:pPr>
      <w:r>
        <w:rPr>
          <w:rFonts w:ascii="Consolas" w:hAnsi="Consolas"/>
          <w:sz w:val="18"/>
        </w:rPr>
        <w:t xml:space="preserve"> </w:t>
      </w:r>
    </w:p>
    <w:p>
      <w:pPr>
        <w:pStyle w:val="Code"/>
      </w:pPr>
      <w:r>
        <w:rPr>
          <w:rFonts w:ascii="Consolas" w:hAnsi="Consolas"/>
          <w:sz w:val="18"/>
        </w:rPr>
        <w:tab/>
        <w:t xml:space="preserve">          and CSRep.UserId = @pUserId</w:t>
      </w:r>
    </w:p>
    <w:p>
      <w:pPr>
        <w:pStyle w:val="Code"/>
      </w:pPr>
      <w:r>
        <w:rPr>
          <w:rFonts w:ascii="Consolas" w:hAnsi="Consolas"/>
          <w:sz w:val="18"/>
        </w:rPr>
        <w:t xml:space="preserve"> </w:t>
      </w:r>
    </w:p>
    <w:p>
      <w:pPr>
        <w:pStyle w:val="Code"/>
      </w:pPr>
      <w:r>
        <w:rPr>
          <w:rFonts w:ascii="Consolas" w:hAnsi="Consolas"/>
          <w:sz w:val="18"/>
        </w:rPr>
        <w:tab/>
        <w:t>outer apply (select COUNT(*) ExcessiveReqs</w:t>
      </w:r>
    </w:p>
    <w:p>
      <w:pPr>
        <w:pStyle w:val="Code"/>
      </w:pPr>
      <w:r>
        <w:rPr>
          <w:rFonts w:ascii="Consolas" w:hAnsi="Consolas"/>
          <w:sz w:val="18"/>
        </w:rPr>
        <w:t xml:space="preserve"> </w:t>
      </w:r>
    </w:p>
    <w:p>
      <w:pPr>
        <w:pStyle w:val="Code"/>
      </w:pPr>
      <w:r>
        <w:rPr>
          <w:rFonts w:ascii="Consolas" w:hAnsi="Consolas"/>
          <w:sz w:val="18"/>
        </w:rPr>
        <w:tab/>
        <w:tab/>
        <w:tab/>
        <w:tab/>
        <w:t xml:space="preserve">   from Users U1, Category c1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U1.DistrictId = District.DistrictId</w:t>
      </w:r>
    </w:p>
    <w:p>
      <w:pPr>
        <w:pStyle w:val="Code"/>
      </w:pPr>
      <w:r>
        <w:rPr>
          <w:rFonts w:ascii="Consolas" w:hAnsi="Consolas"/>
          <w:sz w:val="18"/>
        </w:rPr>
        <w:t xml:space="preserve"> </w:t>
      </w:r>
    </w:p>
    <w:p>
      <w:pPr>
        <w:pStyle w:val="Code"/>
      </w:pPr>
      <w:r>
        <w:rPr>
          <w:rFonts w:ascii="Consolas" w:hAnsi="Consolas"/>
          <w:sz w:val="18"/>
        </w:rPr>
        <w:tab/>
        <w:tab/>
        <w:tab/>
        <w:tab/>
        <w:tab/>
        <w:t>and U1.Active = 1</w:t>
      </w:r>
    </w:p>
    <w:p>
      <w:pPr>
        <w:pStyle w:val="Code"/>
      </w:pPr>
      <w:r>
        <w:rPr>
          <w:rFonts w:ascii="Consolas" w:hAnsi="Consolas"/>
          <w:sz w:val="18"/>
        </w:rPr>
        <w:t xml:space="preserve"> </w:t>
      </w:r>
    </w:p>
    <w:p>
      <w:pPr>
        <w:pStyle w:val="Code"/>
      </w:pPr>
      <w:r>
        <w:rPr>
          <w:rFonts w:ascii="Consolas" w:hAnsi="Consolas"/>
          <w:sz w:val="18"/>
        </w:rPr>
        <w:tab/>
        <w:tab/>
        <w:tab/>
        <w:tab/>
        <w:tab/>
        <w:t>and c1.Active = 1</w:t>
      </w:r>
    </w:p>
    <w:p>
      <w:pPr>
        <w:pStyle w:val="Code"/>
      </w:pPr>
      <w:r>
        <w:rPr>
          <w:rFonts w:ascii="Consolas" w:hAnsi="Consolas"/>
          <w:sz w:val="18"/>
        </w:rPr>
        <w:t xml:space="preserve"> </w:t>
      </w:r>
    </w:p>
    <w:p>
      <w:pPr>
        <w:pStyle w:val="Code"/>
      </w:pPr>
      <w:r>
        <w:rPr>
          <w:rFonts w:ascii="Consolas" w:hAnsi="Consolas"/>
          <w:sz w:val="18"/>
        </w:rPr>
        <w:tab/>
        <w:tab/>
        <w:tab/>
        <w:tab/>
        <w:tab/>
        <w:t>and (select COUNT(*)</w:t>
      </w:r>
    </w:p>
    <w:p>
      <w:pPr>
        <w:pStyle w:val="Code"/>
      </w:pPr>
      <w:r>
        <w:rPr>
          <w:rFonts w:ascii="Consolas" w:hAnsi="Consolas"/>
          <w:sz w:val="18"/>
        </w:rPr>
        <w:t xml:space="preserve"> </w:t>
      </w:r>
    </w:p>
    <w:p>
      <w:pPr>
        <w:pStyle w:val="Code"/>
      </w:pPr>
      <w:r>
        <w:rPr>
          <w:rFonts w:ascii="Consolas" w:hAnsi="Consolas"/>
          <w:sz w:val="18"/>
        </w:rPr>
        <w:tab/>
        <w:tab/>
        <w:tab/>
        <w:tab/>
        <w:tab/>
        <w:tab/>
        <w:t xml:space="preserve">   from Requisitions r2 with (nolock)</w:t>
      </w:r>
    </w:p>
    <w:p>
      <w:pPr>
        <w:pStyle w:val="Code"/>
      </w:pPr>
      <w:r>
        <w:rPr>
          <w:rFonts w:ascii="Consolas" w:hAnsi="Consolas"/>
          <w:sz w:val="18"/>
        </w:rPr>
        <w:t xml:space="preserve"> </w:t>
      </w:r>
    </w:p>
    <w:p>
      <w:pPr>
        <w:pStyle w:val="Code"/>
      </w:pPr>
      <w:r>
        <w:rPr>
          <w:rFonts w:ascii="Consolas" w:hAnsi="Consolas"/>
          <w:sz w:val="18"/>
        </w:rPr>
        <w:tab/>
        <w:tab/>
        <w:tab/>
        <w:tab/>
        <w:tab/>
        <w:tab/>
        <w:t xml:space="preserve">  where isnull((select top 1 ap.StatusId</w:t>
      </w:r>
    </w:p>
    <w:p>
      <w:pPr>
        <w:pStyle w:val="Code"/>
      </w:pPr>
      <w:r>
        <w:rPr>
          <w:rFonts w:ascii="Consolas" w:hAnsi="Consolas"/>
          <w:sz w:val="18"/>
        </w:rPr>
        <w:t xml:space="preserve"> </w:t>
      </w:r>
    </w:p>
    <w:p>
      <w:pPr>
        <w:pStyle w:val="Code"/>
      </w:pPr>
      <w:r>
        <w:rPr>
          <w:rFonts w:ascii="Consolas" w:hAnsi="Consolas"/>
          <w:sz w:val="18"/>
        </w:rPr>
        <w:tab/>
        <w:tab/>
        <w:tab/>
        <w:tab/>
        <w:tab/>
        <w:tab/>
        <w:t xml:space="preserve"> from Approvals ap</w:t>
      </w:r>
    </w:p>
    <w:p>
      <w:pPr>
        <w:pStyle w:val="Code"/>
      </w:pPr>
      <w:r>
        <w:rPr>
          <w:rFonts w:ascii="Consolas" w:hAnsi="Consolas"/>
          <w:sz w:val="18"/>
        </w:rPr>
        <w:t xml:space="preserve"> </w:t>
      </w:r>
    </w:p>
    <w:p>
      <w:pPr>
        <w:pStyle w:val="Code"/>
      </w:pPr>
      <w:r>
        <w:rPr>
          <w:rFonts w:ascii="Consolas" w:hAnsi="Consolas"/>
          <w:sz w:val="18"/>
        </w:rPr>
        <w:tab/>
        <w:tab/>
        <w:tab/>
        <w:tab/>
        <w:tab/>
        <w:tab/>
        <w:t>where ap.RequisitionId = R2.RequisitionId</w:t>
      </w:r>
    </w:p>
    <w:p>
      <w:pPr>
        <w:pStyle w:val="Code"/>
      </w:pPr>
      <w:r>
        <w:rPr>
          <w:rFonts w:ascii="Consolas" w:hAnsi="Consolas"/>
          <w:sz w:val="18"/>
        </w:rPr>
        <w:t xml:space="preserve"> </w:t>
      </w:r>
    </w:p>
    <w:p>
      <w:pPr>
        <w:pStyle w:val="Code"/>
      </w:pPr>
      <w:r>
        <w:rPr>
          <w:rFonts w:ascii="Consolas" w:hAnsi="Consolas"/>
          <w:sz w:val="18"/>
        </w:rPr>
        <w:tab/>
        <w:tab/>
        <w:tab/>
        <w:tab/>
        <w:tab/>
        <w:tab/>
        <w:t>order by ap.ApprovalDate desc),0) not in</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x_TestErrorHandling {sp-dbo-x-testerrorhandling}</w:t>
      </w:r>
    </w:p>
    <w:p>
      <w:r>
        <w:t>&gt; Stored procedure: x TestErrorHandling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2016-04-27 22:11:28.560000</w:t>
            </w:r>
          </w:p>
        </w:tc>
      </w:tr>
      <w:tr>
        <w:tc>
          <w:tcPr>
            <w:tcW w:type="dxa" w:w="4320"/>
          </w:tcPr>
          <w:p>
            <w:r>
              <w:rPr>
                <w:sz w:val="20"/>
              </w:rPr>
              <w:t>**Modified**</w:t>
            </w:r>
          </w:p>
        </w:tc>
        <w:tc>
          <w:tcPr>
            <w:tcW w:type="dxa" w:w="4320"/>
          </w:tcPr>
          <w:p>
            <w:r>
              <w:rPr>
                <w:sz w:val="20"/>
              </w:rPr>
              <w:t>2016-04-27 22:37:36.787000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Author:</w:t>
        <w:tab/>
        <w:tab/>
        <w:t>sm</w:t>
      </w:r>
    </w:p>
    <w:p>
      <w:pPr>
        <w:pStyle w:val="Code"/>
      </w:pPr>
      <w:r>
        <w:rPr>
          <w:rFonts w:ascii="Consolas" w:hAnsi="Consolas"/>
          <w:sz w:val="18"/>
        </w:rPr>
        <w:t xml:space="preserve"> </w:t>
      </w:r>
    </w:p>
    <w:p>
      <w:pPr>
        <w:pStyle w:val="Code"/>
      </w:pPr>
      <w:r>
        <w:rPr>
          <w:rFonts w:ascii="Consolas" w:hAnsi="Consolas"/>
          <w:sz w:val="18"/>
        </w:rPr>
        <w:t>-- Create date: 4/26/16</w:t>
      </w:r>
    </w:p>
    <w:p>
      <w:pPr>
        <w:pStyle w:val="Code"/>
      </w:pPr>
      <w:r>
        <w:rPr>
          <w:rFonts w:ascii="Consolas" w:hAnsi="Consolas"/>
          <w:sz w:val="18"/>
        </w:rPr>
        <w:t xml:space="preserve"> </w:t>
      </w:r>
    </w:p>
    <w:p>
      <w:pPr>
        <w:pStyle w:val="Code"/>
      </w:pPr>
      <w:r>
        <w:rPr>
          <w:rFonts w:ascii="Consolas" w:hAnsi="Consolas"/>
          <w:sz w:val="18"/>
        </w:rPr>
        <w:t>-- Description:</w:t>
        <w:tab/>
        <w:t>test error catching</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CREATE PROCEDURE [dbo].[x_TestErrorHandling] </w:t>
      </w:r>
    </w:p>
    <w:p>
      <w:pPr>
        <w:pStyle w:val="Code"/>
      </w:pPr>
      <w:r>
        <w:rPr>
          <w:rFonts w:ascii="Consolas" w:hAnsi="Consolas"/>
          <w:sz w:val="18"/>
        </w:rPr>
        <w:t xml:space="preserve"> </w:t>
      </w:r>
    </w:p>
    <w:p>
      <w:pPr>
        <w:pStyle w:val="Code"/>
      </w:pPr>
      <w:r>
        <w:rPr>
          <w:rFonts w:ascii="Consolas" w:hAnsi="Consolas"/>
          <w:sz w:val="18"/>
        </w:rPr>
        <w:tab/>
        <w:t>-- Add the parameters for the stored procedure here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ab/>
        <w:t>Begin Try</w:t>
      </w:r>
    </w:p>
    <w:p>
      <w:pPr>
        <w:pStyle w:val="Code"/>
      </w:pPr>
      <w:r>
        <w:rPr>
          <w:rFonts w:ascii="Consolas" w:hAnsi="Consolas"/>
          <w:sz w:val="18"/>
        </w:rPr>
        <w:t xml:space="preserve"> </w:t>
      </w:r>
    </w:p>
    <w:p>
      <w:pPr>
        <w:pStyle w:val="Code"/>
      </w:pPr>
      <w:r>
        <w:rPr>
          <w:rFonts w:ascii="Consolas" w:hAnsi="Consolas"/>
          <w:sz w:val="18"/>
        </w:rPr>
        <w:tab/>
        <w:tab/>
        <w:t xml:space="preserve">RaisError('Forced error for testing',16,1); </w:t>
      </w:r>
    </w:p>
    <w:p>
      <w:pPr>
        <w:pStyle w:val="Code"/>
      </w:pPr>
      <w:r>
        <w:rPr>
          <w:rFonts w:ascii="Consolas" w:hAnsi="Consolas"/>
          <w:sz w:val="18"/>
        </w:rPr>
        <w:t xml:space="preserve"> </w:t>
      </w:r>
    </w:p>
    <w:p>
      <w:pPr>
        <w:pStyle w:val="Code"/>
      </w:pPr>
      <w:r>
        <w:rPr>
          <w:rFonts w:ascii="Consolas" w:hAnsi="Consolas"/>
          <w:sz w:val="18"/>
        </w:rPr>
        <w:tab/>
        <w:t>End Try</w:t>
      </w:r>
    </w:p>
    <w:p>
      <w:pPr>
        <w:pStyle w:val="Code"/>
      </w:pPr>
      <w:r>
        <w:rPr>
          <w:rFonts w:ascii="Consolas" w:hAnsi="Consolas"/>
          <w:sz w:val="18"/>
        </w:rPr>
        <w:t xml:space="preserve"> </w:t>
      </w:r>
    </w:p>
    <w:p>
      <w:pPr>
        <w:pStyle w:val="Code"/>
      </w:pPr>
      <w:r>
        <w:rPr>
          <w:rFonts w:ascii="Consolas" w:hAnsi="Consolas"/>
          <w:sz w:val="18"/>
        </w:rPr>
        <w:tab/>
        <w:t>Begin Catch</w:t>
      </w:r>
    </w:p>
    <w:p>
      <w:pPr>
        <w:pStyle w:val="Code"/>
      </w:pPr>
      <w:r>
        <w:rPr>
          <w:rFonts w:ascii="Consolas" w:hAnsi="Consolas"/>
          <w:sz w:val="18"/>
        </w:rPr>
        <w:t xml:space="preserve"> </w:t>
      </w:r>
    </w:p>
    <w:p>
      <w:pPr>
        <w:pStyle w:val="Code"/>
      </w:pPr>
      <w:r>
        <w:rPr>
          <w:rFonts w:ascii="Consolas" w:hAnsi="Consolas"/>
          <w:sz w:val="18"/>
        </w:rPr>
        <w:tab/>
        <w:tab/>
        <w:t>EXEC [Utility].[Log_ProcedureCall] @objectID = @@PROCID</w:t>
      </w:r>
    </w:p>
    <w:p>
      <w:pPr>
        <w:pStyle w:val="Code"/>
      </w:pPr>
      <w:r>
        <w:rPr>
          <w:rFonts w:ascii="Consolas" w:hAnsi="Consolas"/>
          <w:sz w:val="18"/>
        </w:rPr>
        <w:t xml:space="preserve"> </w:t>
      </w:r>
    </w:p>
    <w:p>
      <w:pPr>
        <w:pStyle w:val="Code"/>
      </w:pPr>
      <w:r>
        <w:rPr>
          <w:rFonts w:ascii="Consolas" w:hAnsi="Consolas"/>
          <w:sz w:val="18"/>
        </w:rPr>
        <w:tab/>
        <w:t>End Catch</w:t>
      </w:r>
    </w:p>
    <w:p>
      <w:pPr>
        <w:pStyle w:val="Code"/>
      </w:pPr>
      <w:r>
        <w:rPr>
          <w:rFonts w:ascii="Consolas" w:hAnsi="Consolas"/>
          <w:sz w:val="18"/>
        </w:rPr>
        <w:t xml:space="preserve"> </w:t>
      </w:r>
    </w:p>
    <w:p>
      <w:pPr>
        <w:pStyle w:val="Code"/>
      </w:pPr>
      <w:r>
        <w:rPr>
          <w:rFonts w:ascii="Consolas" w:hAnsi="Consolas"/>
          <w:sz w:val="18"/>
        </w:rPr>
        <w:t>END</w:t>
      </w:r>
    </w:p>
    <w:p>
      <w:pPr>
        <w:spacing w:before="120" w:after="120"/>
        <w:pBdr>
          <w:bottom w:val="single" w:sz="6" w:space="1" w:color="CCCCCC"/>
        </w:pBdr>
      </w:pPr>
    </w:p>
    <w:p>
      <w:pPr>
        <w:pStyle w:val="Heading1"/>
      </w:pPr>
      <w:r>
        <w:t>Schema: EDSIQWebUser</w:t>
      </w:r>
    </w:p>
    <w:p>
      <w:pPr>
        <w:pStyle w:val="Heading2"/>
      </w:pPr>
      <w:r>
        <w:t>sp_CCAddAddendaItem_EDSIQWebuser {sp-edsiqwebuser-sp-ccaddaddendaitem-edsiqwebuser}</w:t>
      </w:r>
    </w:p>
    <w:p>
      <w:r>
        <w:t>&gt; Item management procedure for CCAddAddenda</w:t>
      </w:r>
      <w:r>
        <w:t>EDSIQWebuser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2002-12-12 14:53:59.467000</w:t>
            </w:r>
          </w:p>
        </w:tc>
      </w:tr>
      <w:tr>
        <w:tc>
          <w:tcPr>
            <w:tcW w:type="dxa" w:w="4320"/>
          </w:tcPr>
          <w:p>
            <w:r>
              <w:rPr>
                <w:sz w:val="20"/>
              </w:rPr>
              <w:t>**Modified**</w:t>
            </w:r>
          </w:p>
        </w:tc>
        <w:tc>
          <w:tcPr>
            <w:tcW w:type="dxa" w:w="4320"/>
          </w:tcPr>
          <w:p>
            <w:r>
              <w:rPr>
                <w:sz w:val="20"/>
              </w:rPr>
              <w:t>2015-11-24 23:37:39.233000</w:t>
            </w:r>
          </w:p>
        </w:tc>
      </w:tr>
      <w:tr>
        <w:tc>
          <w:tcPr>
            <w:tcW w:type="dxa" w:w="4320"/>
            <w:shd w:fill="F5F5F5" w:val="clear"/>
          </w:tcPr>
          <w:p>
            <w:r>
              <w:rPr>
                <w:sz w:val="20"/>
              </w:rPr>
              <w:t>**Parameters**</w:t>
            </w:r>
          </w:p>
        </w:tc>
        <w:tc>
          <w:tcPr>
            <w:tcW w:type="dxa" w:w="4320"/>
            <w:shd w:fill="F5F5F5" w:val="clear"/>
          </w:tcPr>
          <w:p>
            <w:r>
              <w:rPr>
                <w:sz w:val="20"/>
              </w:rPr>
              <w:t>13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13</w:t>
            </w:r>
          </w:p>
        </w:tc>
        <w:tc>
          <w:tcPr>
            <w:tcW w:type="dxa" w:w="1728"/>
          </w:tcPr>
          <w:p>
            <w:r>
              <w:rPr>
                <w:sz w:val="20"/>
              </w:rPr>
              <w:t>@pQuantity</w:t>
            </w:r>
          </w:p>
        </w:tc>
        <w:tc>
          <w:tcPr>
            <w:tcW w:type="dxa" w:w="1728"/>
          </w:tcPr>
          <w:p>
            <w:r>
              <w:rPr>
                <w:sz w:val="20"/>
              </w:rPr>
              <w:t>int</w:t>
            </w:r>
          </w:p>
        </w:tc>
        <w:tc>
          <w:tcPr>
            <w:tcW w:type="dxa" w:w="1728"/>
          </w:tcPr>
          <w:p>
            <w:r>
              <w:rPr>
                <w:sz w:val="20"/>
              </w:rPr>
              <w:t>INPUT</w:t>
            </w:r>
          </w:p>
        </w:tc>
        <w:tc>
          <w:tcPr>
            <w:tcW w:type="dxa" w:w="1728"/>
          </w:tcPr>
          <w:p>
            <w:r>
              <w:rPr>
                <w:sz w:val="20"/>
              </w:rPr>
              <w:t>p quantity</w:t>
            </w:r>
          </w:p>
        </w:tc>
      </w:tr>
    </w:tbl>
    <w:p/>
    <w:p>
      <w:pPr>
        <w:pStyle w:val="Heading3"/>
      </w:pPr>
      <w:r>
        <w:t>Definition</w:t>
      </w:r>
    </w:p>
    <w:p>
      <w:pPr>
        <w:pStyle w:val="Code"/>
      </w:pPr>
      <w:r>
        <w:rPr>
          <w:rFonts w:ascii="Consolas" w:hAnsi="Consolas"/>
          <w:sz w:val="18"/>
        </w:rPr>
        <w:t xml:space="preserve">CREATE procedure [EDSIQWebUser].[sp_CCAddAddendaItem_EDSIQWebuser]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@pRequisitionId int, @pQuantity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@NextNumber varchar(50),</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@DistrictCode = District.DistrictCode,</w:t>
      </w:r>
    </w:p>
    <w:p>
      <w:pPr>
        <w:pStyle w:val="Code"/>
      </w:pPr>
      <w:r>
        <w:rPr>
          <w:rFonts w:ascii="Consolas" w:hAnsi="Consolas"/>
          <w:sz w:val="18"/>
        </w:rPr>
        <w:t xml:space="preserve"> </w:t>
      </w:r>
    </w:p>
    <w:p>
      <w:pPr>
        <w:pStyle w:val="Code"/>
      </w:pPr>
      <w:r>
        <w:rPr>
          <w:rFonts w:ascii="Consolas" w:hAnsi="Consolas"/>
          <w:sz w:val="18"/>
        </w:rPr>
        <w:t xml:space="preserve">         @DistrictId = District.DistrictId,</w:t>
      </w:r>
    </w:p>
    <w:p>
      <w:pPr>
        <w:pStyle w:val="Code"/>
      </w:pPr>
      <w:r>
        <w:rPr>
          <w:rFonts w:ascii="Consolas" w:hAnsi="Consolas"/>
          <w:sz w:val="18"/>
        </w:rPr>
        <w:t xml:space="preserve"> </w:t>
      </w:r>
    </w:p>
    <w:p>
      <w:pPr>
        <w:pStyle w:val="Code"/>
      </w:pPr>
      <w:r>
        <w:rPr>
          <w:rFonts w:ascii="Consolas" w:hAnsi="Consolas"/>
          <w:sz w:val="18"/>
        </w:rPr>
        <w:t xml:space="preserve">         @CategoryId = Requisitions.CategoryId,</w:t>
      </w:r>
    </w:p>
    <w:p>
      <w:pPr>
        <w:pStyle w:val="Code"/>
      </w:pPr>
      <w:r>
        <w:rPr>
          <w:rFonts w:ascii="Consolas" w:hAnsi="Consolas"/>
          <w:sz w:val="18"/>
        </w:rPr>
        <w:t xml:space="preserve"> </w:t>
      </w:r>
    </w:p>
    <w:p>
      <w:pPr>
        <w:pStyle w:val="Code"/>
      </w:pPr>
      <w:r>
        <w:rPr>
          <w:rFonts w:ascii="Consolas" w:hAnsi="Consolas"/>
          <w:sz w:val="18"/>
        </w:rPr>
        <w:t xml:space="preserve">         @CatalogId = Catalog.CatalogId</w:t>
      </w:r>
    </w:p>
    <w:p>
      <w:pPr>
        <w:pStyle w:val="Code"/>
      </w:pPr>
      <w:r>
        <w:rPr>
          <w:rFonts w:ascii="Consolas" w:hAnsi="Consolas"/>
          <w:sz w:val="18"/>
        </w:rPr>
        <w:t xml:space="preserve"> </w:t>
      </w:r>
    </w:p>
    <w:p>
      <w:pPr>
        <w:pStyle w:val="Code"/>
      </w:pPr>
      <w:r>
        <w:rPr>
          <w:rFonts w:ascii="Consolas" w:hAnsi="Consolas"/>
          <w:sz w:val="18"/>
        </w:rPr>
        <w:t xml:space="preserve">    from dbo.Requisitions</w:t>
      </w:r>
    </w:p>
    <w:p>
      <w:pPr>
        <w:pStyle w:val="Code"/>
      </w:pPr>
      <w:r>
        <w:rPr>
          <w:rFonts w:ascii="Consolas" w:hAnsi="Consolas"/>
          <w:sz w:val="18"/>
        </w:rPr>
        <w:t xml:space="preserve"> </w:t>
      </w:r>
    </w:p>
    <w:p>
      <w:pPr>
        <w:pStyle w:val="Code"/>
      </w:pPr>
      <w:r>
        <w:rPr>
          <w:rFonts w:ascii="Consolas" w:hAnsi="Consolas"/>
          <w:sz w:val="18"/>
        </w:rPr>
        <w:t xml:space="preserve">    join dbo.Users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isnull(@DistrictCode,'')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@DistrictCode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top 1 @NextNumber = @DistrictCode + 'ADD' + right('00000' + convert(varchar(16),convert(int,substring(SortSeq,17,8)) + 1),5)</w:t>
      </w:r>
    </w:p>
    <w:p>
      <w:pPr>
        <w:pStyle w:val="Code"/>
      </w:pPr>
      <w:r>
        <w:rPr>
          <w:rFonts w:ascii="Consolas" w:hAnsi="Consolas"/>
          <w:sz w:val="18"/>
        </w:rPr>
        <w:t xml:space="preserve"> </w:t>
      </w:r>
    </w:p>
    <w:p>
      <w:pPr>
        <w:pStyle w:val="Code"/>
      </w:pPr>
      <w:r>
        <w:rPr>
          <w:rFonts w:ascii="Consolas" w:hAnsi="Consolas"/>
          <w:sz w:val="18"/>
        </w:rPr>
        <w:t xml:space="preserve">    from dbo.Items</w:t>
      </w:r>
    </w:p>
    <w:p>
      <w:pPr>
        <w:pStyle w:val="Code"/>
      </w:pPr>
      <w:r>
        <w:rPr>
          <w:rFonts w:ascii="Consolas" w:hAnsi="Consolas"/>
          <w:sz w:val="18"/>
        </w:rPr>
        <w:t xml:space="preserve"> </w:t>
      </w:r>
    </w:p>
    <w:p>
      <w:pPr>
        <w:pStyle w:val="Code"/>
      </w:pPr>
      <w:r>
        <w:rPr>
          <w:rFonts w:ascii="Consolas" w:hAnsi="Consolas"/>
          <w:sz w:val="18"/>
        </w:rPr>
        <w:t xml:space="preserve">   where ItemCode &gt;= @DistrictCode + 'ADD'</w:t>
      </w:r>
    </w:p>
    <w:p>
      <w:pPr>
        <w:pStyle w:val="Code"/>
      </w:pPr>
      <w:r>
        <w:rPr>
          <w:rFonts w:ascii="Consolas" w:hAnsi="Consolas"/>
          <w:sz w:val="18"/>
        </w:rPr>
        <w:t xml:space="preserve"> </w:t>
      </w:r>
    </w:p>
    <w:p>
      <w:pPr>
        <w:pStyle w:val="Code"/>
      </w:pPr>
      <w:r>
        <w:rPr>
          <w:rFonts w:ascii="Consolas" w:hAnsi="Consolas"/>
          <w:sz w:val="18"/>
        </w:rPr>
        <w:t xml:space="preserve">     and ItemCode &lt;= @DistrictCode + 'ADE'</w:t>
      </w:r>
    </w:p>
    <w:p>
      <w:pPr>
        <w:pStyle w:val="Code"/>
      </w:pPr>
      <w:r>
        <w:rPr>
          <w:rFonts w:ascii="Consolas" w:hAnsi="Consolas"/>
          <w:sz w:val="18"/>
        </w:rPr>
        <w:t xml:space="preserve"> </w:t>
      </w:r>
    </w:p>
    <w:p>
      <w:pPr>
        <w:pStyle w:val="Code"/>
      </w:pPr>
      <w:r>
        <w:rPr>
          <w:rFonts w:ascii="Consolas" w:hAnsi="Consolas"/>
          <w:sz w:val="18"/>
        </w:rPr>
        <w:t xml:space="preserve">   order by SortSeq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@NextNumber = (@DistrictCode + 'ADD00001')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INTO [Items]([HeadingId], [KeywordId], [Description], [UnitId], [BrandName], </w:t>
      </w:r>
    </w:p>
    <w:p>
      <w:pPr>
        <w:pStyle w:val="Code"/>
      </w:pPr>
      <w:r>
        <w:rPr>
          <w:rFonts w:ascii="Consolas" w:hAnsi="Consolas"/>
          <w:sz w:val="18"/>
        </w:rPr>
        <w:t xml:space="preserve"> </w:t>
      </w:r>
    </w:p>
    <w:p>
      <w:pPr>
        <w:pStyle w:val="Code"/>
      </w:pPr>
      <w:r>
        <w:rPr>
          <w:rFonts w:ascii="Consolas" w:hAnsi="Consolas"/>
          <w:sz w:val="18"/>
        </w:rPr>
        <w:t xml:space="preserve">                      [ManufacturorNumber], [VendorId], [VendorPartNumber], [ItemsPerUnit], [ListPrice], </w:t>
      </w:r>
    </w:p>
    <w:p>
      <w:pPr>
        <w:pStyle w:val="Code"/>
      </w:pPr>
      <w:r>
        <w:rPr>
          <w:rFonts w:ascii="Consolas" w:hAnsi="Consolas"/>
          <w:sz w:val="18"/>
        </w:rPr>
        <w:t xml:space="preserve"> </w:t>
      </w:r>
    </w:p>
    <w:p>
      <w:pPr>
        <w:pStyle w:val="Code"/>
      </w:pPr>
      <w:r>
        <w:rPr>
          <w:rFonts w:ascii="Consolas" w:hAnsi="Consolas"/>
          <w:sz w:val="18"/>
        </w:rPr>
        <w:t xml:space="preserve">                      [ExtraDetail], [Active], [CategoryId], [ItemCode], PackedCode, DistrictId) </w:t>
      </w:r>
    </w:p>
    <w:p>
      <w:pPr>
        <w:pStyle w:val="Code"/>
      </w:pPr>
      <w:r>
        <w:rPr>
          <w:rFonts w:ascii="Consolas" w:hAnsi="Consolas"/>
          <w:sz w:val="18"/>
        </w:rPr>
        <w:t xml:space="preserve"> </w:t>
      </w:r>
    </w:p>
    <w:p>
      <w:pPr>
        <w:pStyle w:val="Code"/>
      </w:pPr>
      <w:r>
        <w:rPr>
          <w:rFonts w:ascii="Consolas" w:hAnsi="Consolas"/>
          <w:sz w:val="18"/>
        </w:rPr>
        <w:t xml:space="preserve">    VALUES(@pHeadingId, @pKeywordId, @pDescription, @pUnitId, @pBrandName, </w:t>
      </w:r>
    </w:p>
    <w:p>
      <w:pPr>
        <w:pStyle w:val="Code"/>
      </w:pPr>
      <w:r>
        <w:rPr>
          <w:rFonts w:ascii="Consolas" w:hAnsi="Consolas"/>
          <w:sz w:val="18"/>
        </w:rPr>
        <w:t xml:space="preserve"> </w:t>
      </w:r>
    </w:p>
    <w:p>
      <w:pPr>
        <w:pStyle w:val="Code"/>
      </w:pPr>
      <w:r>
        <w:rPr>
          <w:rFonts w:ascii="Consolas" w:hAnsi="Consolas"/>
          <w:sz w:val="18"/>
        </w:rPr>
        <w:t xml:space="preserve">           @pManufacturorNumber, @pVendorId, @pVendorPartNumber, @pItemsPerUnit, </w:t>
      </w:r>
    </w:p>
    <w:p>
      <w:pPr>
        <w:pStyle w:val="Code"/>
      </w:pPr>
      <w:r>
        <w:rPr>
          <w:rFonts w:ascii="Consolas" w:hAnsi="Consolas"/>
          <w:sz w:val="18"/>
        </w:rPr>
        <w:t xml:space="preserve"> </w:t>
      </w:r>
    </w:p>
    <w:p>
      <w:pPr>
        <w:pStyle w:val="Code"/>
      </w:pPr>
      <w:r>
        <w:rPr>
          <w:rFonts w:ascii="Consolas" w:hAnsi="Consolas"/>
          <w:sz w:val="18"/>
        </w:rPr>
        <w:t xml:space="preserve">           @pListPrice, @pExtraDetail, 1, @CategoryId, @NextNumber, dbo.uf_PackCode(@NextNumber),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isnull(@CatalogId,0)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 CatalogId, CatalogPrice, GrossPrice)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 @CatalogId, @pListPrice, @pListPrice)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Find Price Plan</w:t>
      </w:r>
    </w:p>
    <w:p>
      <w:pPr>
        <w:pStyle w:val="Code"/>
      </w:pPr>
      <w:r>
        <w:rPr>
          <w:rFonts w:ascii="Consolas" w:hAnsi="Consolas"/>
          <w:sz w:val="18"/>
        </w:rPr>
        <w:t xml:space="preserve"> </w:t>
      </w:r>
    </w:p>
    <w:p>
      <w:pPr>
        <w:pStyle w:val="Code"/>
      </w:pPr>
      <w:r>
        <w:rPr>
          <w:rFonts w:ascii="Consolas" w:hAnsi="Consolas"/>
          <w:sz w:val="18"/>
        </w:rPr>
        <w:t xml:space="preserve">  select @PricePlanId = DistrictPP.PricePlanId</w:t>
      </w:r>
    </w:p>
    <w:p>
      <w:pPr>
        <w:pStyle w:val="Code"/>
      </w:pPr>
      <w:r>
        <w:rPr>
          <w:rFonts w:ascii="Consolas" w:hAnsi="Consolas"/>
          <w:sz w:val="18"/>
        </w:rPr>
        <w:t xml:space="preserve"> </w:t>
      </w:r>
    </w:p>
    <w:p>
      <w:pPr>
        <w:pStyle w:val="Code"/>
      </w:pPr>
      <w:r>
        <w:rPr>
          <w:rFonts w:ascii="Consolas" w:hAnsi="Consolas"/>
          <w:sz w:val="18"/>
        </w:rPr>
        <w:t xml:space="preserve">    from DistrictPP</w:t>
      </w:r>
    </w:p>
    <w:p>
      <w:pPr>
        <w:pStyle w:val="Code"/>
      </w:pPr>
      <w:r>
        <w:rPr>
          <w:rFonts w:ascii="Consolas" w:hAnsi="Consolas"/>
          <w:sz w:val="18"/>
        </w:rPr>
        <w:t xml:space="preserve"> </w:t>
      </w:r>
    </w:p>
    <w:p>
      <w:pPr>
        <w:pStyle w:val="Code"/>
      </w:pPr>
      <w:r>
        <w:rPr>
          <w:rFonts w:ascii="Consolas" w:hAnsi="Consolas"/>
          <w:sz w:val="18"/>
        </w:rPr>
        <w:t xml:space="preserve">    join PPCatalogs on PPCatalogs.PricePlanId = DistrictPP.PricePlanId</w:t>
      </w:r>
    </w:p>
    <w:p>
      <w:pPr>
        <w:pStyle w:val="Code"/>
      </w:pPr>
      <w:r>
        <w:rPr>
          <w:rFonts w:ascii="Consolas" w:hAnsi="Consolas"/>
          <w:sz w:val="18"/>
        </w:rPr>
        <w:t xml:space="preserve"> </w:t>
      </w:r>
    </w:p>
    <w:p>
      <w:pPr>
        <w:pStyle w:val="Code"/>
      </w:pPr>
      <w:r>
        <w:rPr>
          <w:rFonts w:ascii="Consolas" w:hAnsi="Consolas"/>
          <w:sz w:val="18"/>
        </w:rPr>
        <w:t xml:space="preserve">   where DistrictPP.DistrictId = @DistrictId</w:t>
      </w:r>
    </w:p>
    <w:p>
      <w:pPr>
        <w:pStyle w:val="Code"/>
      </w:pPr>
      <w:r>
        <w:rPr>
          <w:rFonts w:ascii="Consolas" w:hAnsi="Consolas"/>
          <w:sz w:val="18"/>
        </w:rPr>
        <w:t xml:space="preserve"> </w:t>
      </w:r>
    </w:p>
    <w:p>
      <w:pPr>
        <w:pStyle w:val="Code"/>
      </w:pPr>
      <w:r>
        <w:rPr>
          <w:rFonts w:ascii="Consolas" w:hAnsi="Consolas"/>
          <w:sz w:val="18"/>
        </w:rPr>
        <w:t xml:space="preserve">     and PPCatalogs.CategoryId =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Requisition</w:t>
      </w:r>
    </w:p>
    <w:p>
      <w:pPr>
        <w:pStyle w:val="Code"/>
      </w:pPr>
      <w:r>
        <w:rPr>
          <w:rFonts w:ascii="Consolas" w:hAnsi="Consolas"/>
          <w:sz w:val="18"/>
        </w:rPr>
        <w:t xml:space="preserve"> </w:t>
      </w:r>
    </w:p>
    <w:p>
      <w:pPr>
        <w:pStyle w:val="Code"/>
      </w:pPr>
      <w:r>
        <w:rPr>
          <w:rFonts w:ascii="Consolas" w:hAnsi="Consolas"/>
          <w:sz w:val="18"/>
        </w:rPr>
        <w:t xml:space="preserve">  insert Detail (RequisitionId, ItemId, AddendumItem, ItemCode, Quantity, Description,</w:t>
      </w:r>
    </w:p>
    <w:p>
      <w:pPr>
        <w:pStyle w:val="Code"/>
      </w:pPr>
      <w:r>
        <w:rPr>
          <w:rFonts w:ascii="Consolas" w:hAnsi="Consolas"/>
          <w:sz w:val="18"/>
        </w:rPr>
        <w:t xml:space="preserve"> </w:t>
      </w:r>
    </w:p>
    <w:p>
      <w:pPr>
        <w:pStyle w:val="Code"/>
      </w:pPr>
      <w:r>
        <w:rPr>
          <w:rFonts w:ascii="Consolas" w:hAnsi="Consolas"/>
          <w:sz w:val="18"/>
        </w:rPr>
        <w:t xml:space="preserve">                 UnitId, UnitCode, BidPrice, CatalogPrice, GrossPrice, PricePlanId, VendorId, VendorItemCode, ExtraDescription, ItemMustBeBid)</w:t>
      </w:r>
    </w:p>
    <w:p>
      <w:pPr>
        <w:pStyle w:val="Code"/>
      </w:pPr>
      <w:r>
        <w:rPr>
          <w:rFonts w:ascii="Consolas" w:hAnsi="Consolas"/>
          <w:sz w:val="18"/>
        </w:rPr>
        <w:t xml:space="preserve"> </w:t>
      </w:r>
    </w:p>
    <w:p>
      <w:pPr>
        <w:pStyle w:val="Code"/>
      </w:pPr>
      <w:r>
        <w:rPr>
          <w:rFonts w:ascii="Consolas" w:hAnsi="Consolas"/>
          <w:sz w:val="18"/>
        </w:rPr>
        <w:t xml:space="preserve">    values(@pRequisitionId, @ItemId, 1, @NextNumber, @pQuantity, @pDescription,</w:t>
      </w:r>
    </w:p>
    <w:p>
      <w:pPr>
        <w:pStyle w:val="Code"/>
      </w:pPr>
      <w:r>
        <w:rPr>
          <w:rFonts w:ascii="Consolas" w:hAnsi="Consolas"/>
          <w:sz w:val="18"/>
        </w:rPr>
        <w:t xml:space="preserve"> </w:t>
      </w:r>
    </w:p>
    <w:p>
      <w:pPr>
        <w:pStyle w:val="Code"/>
      </w:pPr>
      <w:r>
        <w:rPr>
          <w:rFonts w:ascii="Consolas" w:hAnsi="Consolas"/>
          <w:sz w:val="18"/>
        </w:rPr>
        <w:t xml:space="preserve">           @pUnitId, @UnitCode, @pListPrice, @pListPrice, @pListPrice, @PricePlanId, @pVendorId, @pVendorPartNumber, @pExtraDetail, 1)</w:t>
      </w:r>
    </w:p>
    <w:p>
      <w:pPr>
        <w:pStyle w:val="Heading2"/>
      </w:pPr>
      <w:r>
        <w:t>sp_CCAddAddendaMaint {sp-edsiqwebuser-sp-ccaddaddendamaint}</w:t>
      </w:r>
    </w:p>
    <w:p>
      <w:r>
        <w:t>&gt; Stored procedure: CCAddAddendaMaint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2003-05-16 12:59:52.123000</w:t>
            </w:r>
          </w:p>
        </w:tc>
      </w:tr>
      <w:tr>
        <w:tc>
          <w:tcPr>
            <w:tcW w:type="dxa" w:w="4320"/>
          </w:tcPr>
          <w:p>
            <w:r>
              <w:rPr>
                <w:sz w:val="20"/>
              </w:rPr>
              <w:t>**Modified**</w:t>
            </w:r>
          </w:p>
        </w:tc>
        <w:tc>
          <w:tcPr>
            <w:tcW w:type="dxa" w:w="4320"/>
          </w:tcPr>
          <w:p>
            <w:r>
              <w:rPr>
                <w:sz w:val="20"/>
              </w:rPr>
              <w:t>2015-11-24 23:37:42.797000</w:t>
            </w:r>
          </w:p>
        </w:tc>
      </w:tr>
      <w:tr>
        <w:tc>
          <w:tcPr>
            <w:tcW w:type="dxa" w:w="4320"/>
            <w:shd w:fill="F5F5F5" w:val="clear"/>
          </w:tcPr>
          <w:p>
            <w:r>
              <w:rPr>
                <w:sz w:val="20"/>
              </w:rPr>
              <w:t>**Parameters**</w:t>
            </w:r>
          </w:p>
        </w:tc>
        <w:tc>
          <w:tcPr>
            <w:tcW w:type="dxa" w:w="4320"/>
            <w:shd w:fill="F5F5F5" w:val="clear"/>
          </w:tcPr>
          <w:p>
            <w:r>
              <w:rPr>
                <w:sz w:val="20"/>
              </w:rPr>
              <w:t>13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@pDistrictId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District identifier</w:t>
            </w:r>
          </w:p>
        </w:tc>
      </w:tr>
      <w:tr>
        <w:tc>
          <w:tcPr>
            <w:tcW w:type="dxa" w:w="1728"/>
          </w:tcPr>
          <w:p>
            <w:r>
              <w:rPr>
                <w:sz w:val="20"/>
              </w:rPr>
              <w:t>13</w:t>
            </w:r>
          </w:p>
        </w:tc>
        <w:tc>
          <w:tcPr>
            <w:tcW w:type="dxa" w:w="1728"/>
          </w:tcPr>
          <w:p>
            <w:r>
              <w:rPr>
                <w:sz w:val="20"/>
              </w:rPr>
              <w:t>@pCategoryId</w:t>
            </w:r>
          </w:p>
        </w:tc>
        <w:tc>
          <w:tcPr>
            <w:tcW w:type="dxa" w:w="1728"/>
          </w:tcPr>
          <w:p>
            <w:r>
              <w:rPr>
                <w:sz w:val="20"/>
              </w:rPr>
              <w:t>int</w:t>
            </w:r>
          </w:p>
        </w:tc>
        <w:tc>
          <w:tcPr>
            <w:tcW w:type="dxa" w:w="1728"/>
          </w:tcPr>
          <w:p>
            <w:r>
              <w:rPr>
                <w:sz w:val="20"/>
              </w:rPr>
              <w:t>INPUT</w:t>
            </w:r>
          </w:p>
        </w:tc>
        <w:tc>
          <w:tcPr>
            <w:tcW w:type="dxa" w:w="1728"/>
          </w:tcPr>
          <w:p>
            <w:r>
              <w:rPr>
                <w:sz w:val="20"/>
              </w:rPr>
              <w:t>p Category identifier</w:t>
            </w:r>
          </w:p>
        </w:tc>
      </w:tr>
    </w:tbl>
    <w:p/>
    <w:p>
      <w:pPr>
        <w:pStyle w:val="Heading3"/>
      </w:pPr>
      <w:r>
        <w:t>Definition</w:t>
      </w:r>
    </w:p>
    <w:p>
      <w:pPr>
        <w:pStyle w:val="Code"/>
      </w:pPr>
      <w:r>
        <w:rPr>
          <w:rFonts w:ascii="Consolas" w:hAnsi="Consolas"/>
          <w:sz w:val="18"/>
        </w:rPr>
        <w:t xml:space="preserve">CREATE procedure [EDSIQWebUser].[sp_CCAddAddendaMaint]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w:t>
      </w:r>
    </w:p>
    <w:p>
      <w:pPr>
        <w:pStyle w:val="Code"/>
      </w:pPr>
      <w:r>
        <w:rPr>
          <w:rFonts w:ascii="Consolas" w:hAnsi="Consolas"/>
          <w:sz w:val="18"/>
        </w:rPr>
        <w:t xml:space="preserve"> </w:t>
      </w:r>
    </w:p>
    <w:p>
      <w:pPr>
        <w:pStyle w:val="Code"/>
      </w:pPr>
      <w:r>
        <w:rPr>
          <w:rFonts w:ascii="Consolas" w:hAnsi="Consolas"/>
          <w:sz w:val="18"/>
        </w:rPr>
        <w:t xml:space="preserve">                                      @pDistrictId int, @pCategoryId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@NextNumber varchar(50),</w:t>
      </w:r>
    </w:p>
    <w:p>
      <w:pPr>
        <w:pStyle w:val="Code"/>
      </w:pPr>
      <w:r>
        <w:rPr>
          <w:rFonts w:ascii="Consolas" w:hAnsi="Consolas"/>
          <w:sz w:val="18"/>
        </w:rPr>
        <w:t xml:space="preserve"> </w:t>
      </w:r>
    </w:p>
    <w:p>
      <w:pPr>
        <w:pStyle w:val="Code"/>
      </w:pPr>
      <w:r>
        <w:rPr>
          <w:rFonts w:ascii="Consolas" w:hAnsi="Consolas"/>
          <w:sz w:val="18"/>
        </w:rPr>
        <w:tab/>
        <w:t>@DistrictCode varchar(16),</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ab/>
        <w:t>@CatalogId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@DistrictCode = District.DistrictCode,</w:t>
      </w:r>
    </w:p>
    <w:p>
      <w:pPr>
        <w:pStyle w:val="Code"/>
      </w:pPr>
      <w:r>
        <w:rPr>
          <w:rFonts w:ascii="Consolas" w:hAnsi="Consolas"/>
          <w:sz w:val="18"/>
        </w:rPr>
        <w:t xml:space="preserve"> </w:t>
      </w:r>
    </w:p>
    <w:p>
      <w:pPr>
        <w:pStyle w:val="Code"/>
      </w:pPr>
      <w:r>
        <w:rPr>
          <w:rFonts w:ascii="Consolas" w:hAnsi="Consolas"/>
          <w:sz w:val="18"/>
        </w:rPr>
        <w:t xml:space="preserve">         @DistrictId = District.DistrictId</w:t>
      </w:r>
    </w:p>
    <w:p>
      <w:pPr>
        <w:pStyle w:val="Code"/>
      </w:pPr>
      <w:r>
        <w:rPr>
          <w:rFonts w:ascii="Consolas" w:hAnsi="Consolas"/>
          <w:sz w:val="18"/>
        </w:rPr>
        <w:t xml:space="preserve"> </w:t>
      </w:r>
    </w:p>
    <w:p>
      <w:pPr>
        <w:pStyle w:val="Code"/>
      </w:pPr>
      <w:r>
        <w:rPr>
          <w:rFonts w:ascii="Consolas" w:hAnsi="Consolas"/>
          <w:sz w:val="18"/>
        </w:rPr>
        <w:t xml:space="preserve">    from dbo.District</w:t>
      </w:r>
    </w:p>
    <w:p>
      <w:pPr>
        <w:pStyle w:val="Code"/>
      </w:pPr>
      <w:r>
        <w:rPr>
          <w:rFonts w:ascii="Consolas" w:hAnsi="Consolas"/>
          <w:sz w:val="18"/>
        </w:rPr>
        <w:t xml:space="preserve"> </w:t>
      </w:r>
    </w:p>
    <w:p>
      <w:pPr>
        <w:pStyle w:val="Code"/>
      </w:pPr>
      <w:r>
        <w:rPr>
          <w:rFonts w:ascii="Consolas" w:hAnsi="Consolas"/>
          <w:sz w:val="18"/>
        </w:rPr>
        <w:t xml:space="preserve">   where District.DistrictId = @pDistrictId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isnull(@DistrictCode,'') = ''</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@DistrictCode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@CategoryId = Category.CategoryId,</w:t>
      </w:r>
    </w:p>
    <w:p>
      <w:pPr>
        <w:pStyle w:val="Code"/>
      </w:pPr>
      <w:r>
        <w:rPr>
          <w:rFonts w:ascii="Consolas" w:hAnsi="Consolas"/>
          <w:sz w:val="18"/>
        </w:rPr>
        <w:t xml:space="preserve"> </w:t>
      </w:r>
    </w:p>
    <w:p>
      <w:pPr>
        <w:pStyle w:val="Code"/>
      </w:pPr>
      <w:r>
        <w:rPr>
          <w:rFonts w:ascii="Consolas" w:hAnsi="Consolas"/>
          <w:sz w:val="18"/>
        </w:rPr>
        <w:t xml:space="preserve">         @CatalogId = Catalog.CatalogId</w:t>
      </w:r>
    </w:p>
    <w:p>
      <w:pPr>
        <w:pStyle w:val="Code"/>
      </w:pPr>
      <w:r>
        <w:rPr>
          <w:rFonts w:ascii="Consolas" w:hAnsi="Consolas"/>
          <w:sz w:val="18"/>
        </w:rPr>
        <w:t xml:space="preserve"> </w:t>
      </w:r>
    </w:p>
    <w:p>
      <w:pPr>
        <w:pStyle w:val="Code"/>
      </w:pPr>
      <w:r>
        <w:rPr>
          <w:rFonts w:ascii="Consolas" w:hAnsi="Consolas"/>
          <w:sz w:val="18"/>
        </w:rPr>
        <w:t xml:space="preserve">    from dbo.Category</w:t>
      </w:r>
    </w:p>
    <w:p>
      <w:pPr>
        <w:pStyle w:val="Code"/>
      </w:pPr>
      <w:r>
        <w:rPr>
          <w:rFonts w:ascii="Consolas" w:hAnsi="Consolas"/>
          <w:sz w:val="18"/>
        </w:rPr>
        <w:t xml:space="preserve"> </w:t>
      </w:r>
    </w:p>
    <w:p>
      <w:pPr>
        <w:pStyle w:val="Code"/>
      </w:pPr>
      <w:r>
        <w:rPr>
          <w:rFonts w:ascii="Consolas" w:hAnsi="Consolas"/>
          <w:sz w:val="18"/>
        </w:rPr>
        <w:t xml:space="preserve">    left outer join Catalog on Catalog.CategoryId = Category.CategoryId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where Category.CategoryId = @pCategoryId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top 1 @NextNumber = @DistrictCode + 'ADD' + right('00000' + convert(varchar(16),convert(int,substring(SortSeq,17,8)) + 1),5)</w:t>
      </w:r>
    </w:p>
    <w:p>
      <w:pPr>
        <w:pStyle w:val="Code"/>
      </w:pPr>
      <w:r>
        <w:rPr>
          <w:rFonts w:ascii="Consolas" w:hAnsi="Consolas"/>
          <w:sz w:val="18"/>
        </w:rPr>
        <w:t xml:space="preserve"> </w:t>
      </w:r>
    </w:p>
    <w:p>
      <w:pPr>
        <w:pStyle w:val="Code"/>
      </w:pPr>
      <w:r>
        <w:rPr>
          <w:rFonts w:ascii="Consolas" w:hAnsi="Consolas"/>
          <w:sz w:val="18"/>
        </w:rPr>
        <w:t xml:space="preserve">    from dbo.Items</w:t>
      </w:r>
    </w:p>
    <w:p>
      <w:pPr>
        <w:pStyle w:val="Code"/>
      </w:pPr>
      <w:r>
        <w:rPr>
          <w:rFonts w:ascii="Consolas" w:hAnsi="Consolas"/>
          <w:sz w:val="18"/>
        </w:rPr>
        <w:t xml:space="preserve"> </w:t>
      </w:r>
    </w:p>
    <w:p>
      <w:pPr>
        <w:pStyle w:val="Code"/>
      </w:pPr>
      <w:r>
        <w:rPr>
          <w:rFonts w:ascii="Consolas" w:hAnsi="Consolas"/>
          <w:sz w:val="18"/>
        </w:rPr>
        <w:t xml:space="preserve">   where ItemCode &gt;= @DistrictCode + 'ADD'</w:t>
      </w:r>
    </w:p>
    <w:p>
      <w:pPr>
        <w:pStyle w:val="Code"/>
      </w:pPr>
      <w:r>
        <w:rPr>
          <w:rFonts w:ascii="Consolas" w:hAnsi="Consolas"/>
          <w:sz w:val="18"/>
        </w:rPr>
        <w:t xml:space="preserve"> </w:t>
      </w:r>
    </w:p>
    <w:p>
      <w:pPr>
        <w:pStyle w:val="Code"/>
      </w:pPr>
      <w:r>
        <w:rPr>
          <w:rFonts w:ascii="Consolas" w:hAnsi="Consolas"/>
          <w:sz w:val="18"/>
        </w:rPr>
        <w:t xml:space="preserve">     and ItemCode &lt;= @DistrictCode + 'ADE'</w:t>
      </w:r>
    </w:p>
    <w:p>
      <w:pPr>
        <w:pStyle w:val="Code"/>
      </w:pPr>
      <w:r>
        <w:rPr>
          <w:rFonts w:ascii="Consolas" w:hAnsi="Consolas"/>
          <w:sz w:val="18"/>
        </w:rPr>
        <w:t xml:space="preserve"> </w:t>
      </w:r>
    </w:p>
    <w:p>
      <w:pPr>
        <w:pStyle w:val="Code"/>
      </w:pPr>
      <w:r>
        <w:rPr>
          <w:rFonts w:ascii="Consolas" w:hAnsi="Consolas"/>
          <w:sz w:val="18"/>
        </w:rPr>
        <w:t xml:space="preserve">   order by SortSeq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@NextNumber = (@DistrictCode + 'ADD00001')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INTO [Items]([HeadingId], [KeywordId], [Description], [UnitId], [BrandName], </w:t>
      </w:r>
    </w:p>
    <w:p>
      <w:pPr>
        <w:pStyle w:val="Code"/>
      </w:pPr>
      <w:r>
        <w:rPr>
          <w:rFonts w:ascii="Consolas" w:hAnsi="Consolas"/>
          <w:sz w:val="18"/>
        </w:rPr>
        <w:t xml:space="preserve"> </w:t>
      </w:r>
    </w:p>
    <w:p>
      <w:pPr>
        <w:pStyle w:val="Code"/>
      </w:pPr>
      <w:r>
        <w:rPr>
          <w:rFonts w:ascii="Consolas" w:hAnsi="Consolas"/>
          <w:sz w:val="18"/>
        </w:rPr>
        <w:t xml:space="preserve">                      [ManufacturorNumber], [VendorId], [VendorPartNumber], [ItemsPerUnit], [ListPrice], </w:t>
      </w:r>
    </w:p>
    <w:p>
      <w:pPr>
        <w:pStyle w:val="Code"/>
      </w:pPr>
      <w:r>
        <w:rPr>
          <w:rFonts w:ascii="Consolas" w:hAnsi="Consolas"/>
          <w:sz w:val="18"/>
        </w:rPr>
        <w:t xml:space="preserve"> </w:t>
      </w:r>
    </w:p>
    <w:p>
      <w:pPr>
        <w:pStyle w:val="Code"/>
      </w:pPr>
      <w:r>
        <w:rPr>
          <w:rFonts w:ascii="Consolas" w:hAnsi="Consolas"/>
          <w:sz w:val="18"/>
        </w:rPr>
        <w:t xml:space="preserve">                      [ExtraDetail], [Active], [CategoryId], [ItemCode], PackedCode, DistrictId) </w:t>
      </w:r>
    </w:p>
    <w:p>
      <w:pPr>
        <w:pStyle w:val="Code"/>
      </w:pPr>
      <w:r>
        <w:rPr>
          <w:rFonts w:ascii="Consolas" w:hAnsi="Consolas"/>
          <w:sz w:val="18"/>
        </w:rPr>
        <w:t xml:space="preserve"> </w:t>
      </w:r>
    </w:p>
    <w:p>
      <w:pPr>
        <w:pStyle w:val="Code"/>
      </w:pPr>
      <w:r>
        <w:rPr>
          <w:rFonts w:ascii="Consolas" w:hAnsi="Consolas"/>
          <w:sz w:val="18"/>
        </w:rPr>
        <w:t xml:space="preserve">    VALUES(@pHeadingId, @pKeywordId, @pDescription, @pUnitId, @pBrandName, </w:t>
      </w:r>
    </w:p>
    <w:p>
      <w:pPr>
        <w:pStyle w:val="Code"/>
      </w:pPr>
      <w:r>
        <w:rPr>
          <w:rFonts w:ascii="Consolas" w:hAnsi="Consolas"/>
          <w:sz w:val="18"/>
        </w:rPr>
        <w:t xml:space="preserve"> </w:t>
      </w:r>
    </w:p>
    <w:p>
      <w:pPr>
        <w:pStyle w:val="Code"/>
      </w:pPr>
      <w:r>
        <w:rPr>
          <w:rFonts w:ascii="Consolas" w:hAnsi="Consolas"/>
          <w:sz w:val="18"/>
        </w:rPr>
        <w:t xml:space="preserve">           @pManufacturorNumber, @pVendorId, @pVendorPartNumber, @pItemsPerUnit, </w:t>
      </w:r>
    </w:p>
    <w:p>
      <w:pPr>
        <w:pStyle w:val="Code"/>
      </w:pPr>
      <w:r>
        <w:rPr>
          <w:rFonts w:ascii="Consolas" w:hAnsi="Consolas"/>
          <w:sz w:val="18"/>
        </w:rPr>
        <w:t xml:space="preserve"> </w:t>
      </w:r>
    </w:p>
    <w:p>
      <w:pPr>
        <w:pStyle w:val="Code"/>
      </w:pPr>
      <w:r>
        <w:rPr>
          <w:rFonts w:ascii="Consolas" w:hAnsi="Consolas"/>
          <w:sz w:val="18"/>
        </w:rPr>
        <w:t xml:space="preserve">           @pListPrice, @pExtraDetail, 1, @CategoryId, @NextNumber, dbo.uf_PackCode(@NextNumber), @DistrictId)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@ItemId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Add Item to System</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isnull(@CatalogId,0)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CrossRefs (Active, ItemId, VendorItemCode, PackedCode, CatalogId, CatalogPrice, GrossPrice)</w:t>
      </w:r>
    </w:p>
    <w:p>
      <w:pPr>
        <w:pStyle w:val="Code"/>
      </w:pPr>
      <w:r>
        <w:rPr>
          <w:rFonts w:ascii="Consolas" w:hAnsi="Consolas"/>
          <w:sz w:val="18"/>
        </w:rPr>
        <w:t xml:space="preserve"> </w:t>
      </w:r>
    </w:p>
    <w:p>
      <w:pPr>
        <w:pStyle w:val="Code"/>
      </w:pPr>
      <w:r>
        <w:rPr>
          <w:rFonts w:ascii="Consolas" w:hAnsi="Consolas"/>
          <w:sz w:val="18"/>
        </w:rPr>
        <w:t xml:space="preserve">      values (1, @ItemId, @NextNumber, dbo.uf_PackCode(@NextNumber), @CatalogId, @pListPrice, @pListPrice)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sp_CCUpdateAddendaItem_EDSIQWEBUSER {sp-edsiqwebuser-sp-ccupdateaddendaitem-edsiqwebuser}</w:t>
      </w:r>
    </w:p>
    <w:p>
      <w:r>
        <w:t>&gt; Item management procedure for CCUpdateAddenda</w:t>
      </w:r>
      <w:r>
        <w:t>EDSIQWEBUSER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2002-12-12 14:54:09.420000</w:t>
            </w:r>
          </w:p>
        </w:tc>
      </w:tr>
      <w:tr>
        <w:tc>
          <w:tcPr>
            <w:tcW w:type="dxa" w:w="4320"/>
          </w:tcPr>
          <w:p>
            <w:r>
              <w:rPr>
                <w:sz w:val="20"/>
              </w:rPr>
              <w:t>**Modified**</w:t>
            </w:r>
          </w:p>
        </w:tc>
        <w:tc>
          <w:tcPr>
            <w:tcW w:type="dxa" w:w="4320"/>
          </w:tcPr>
          <w:p>
            <w:r>
              <w:rPr>
                <w:sz w:val="20"/>
              </w:rPr>
              <w:t>2013-02-04 00:18:57.917000</w:t>
            </w:r>
          </w:p>
        </w:tc>
      </w:tr>
      <w:tr>
        <w:tc>
          <w:tcPr>
            <w:tcW w:type="dxa" w:w="4320"/>
            <w:shd w:fill="F5F5F5" w:val="clear"/>
          </w:tcPr>
          <w:p>
            <w:r>
              <w:rPr>
                <w:sz w:val="20"/>
              </w:rPr>
              <w:t>**Parameters**</w:t>
            </w:r>
          </w:p>
        </w:tc>
        <w:tc>
          <w:tcPr>
            <w:tcW w:type="dxa" w:w="4320"/>
            <w:shd w:fill="F5F5F5" w:val="clear"/>
          </w:tcPr>
          <w:p>
            <w:r>
              <w:rPr>
                <w:sz w:val="20"/>
              </w:rPr>
              <w:t>14</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13</w:t>
            </w:r>
          </w:p>
        </w:tc>
        <w:tc>
          <w:tcPr>
            <w:tcW w:type="dxa" w:w="1728"/>
          </w:tcPr>
          <w:p>
            <w:r>
              <w:rPr>
                <w:sz w:val="20"/>
              </w:rPr>
              <w:t>@pQuantity</w:t>
            </w:r>
          </w:p>
        </w:tc>
        <w:tc>
          <w:tcPr>
            <w:tcW w:type="dxa" w:w="1728"/>
          </w:tcPr>
          <w:p>
            <w:r>
              <w:rPr>
                <w:sz w:val="20"/>
              </w:rPr>
              <w:t>int</w:t>
            </w:r>
          </w:p>
        </w:tc>
        <w:tc>
          <w:tcPr>
            <w:tcW w:type="dxa" w:w="1728"/>
          </w:tcPr>
          <w:p>
            <w:r>
              <w:rPr>
                <w:sz w:val="20"/>
              </w:rPr>
              <w:t>INPUT</w:t>
            </w:r>
          </w:p>
        </w:tc>
        <w:tc>
          <w:tcPr>
            <w:tcW w:type="dxa" w:w="1728"/>
          </w:tcPr>
          <w:p>
            <w:r>
              <w:rPr>
                <w:sz w:val="20"/>
              </w:rPr>
              <w:t>p quantity</w:t>
            </w:r>
          </w:p>
        </w:tc>
      </w:tr>
      <w:tr>
        <w:tc>
          <w:tcPr>
            <w:tcW w:type="dxa" w:w="1728"/>
            <w:shd w:fill="F5F5F5" w:val="clear"/>
          </w:tcPr>
          <w:p>
            <w:r>
              <w:rPr>
                <w:sz w:val="20"/>
              </w:rPr>
              <w:t>14</w:t>
            </w:r>
          </w:p>
        </w:tc>
        <w:tc>
          <w:tcPr>
            <w:tcW w:type="dxa" w:w="1728"/>
            <w:shd w:fill="F5F5F5" w:val="clear"/>
          </w:tcPr>
          <w:p>
            <w:r>
              <w:rPr>
                <w:sz w:val="20"/>
              </w:rPr>
              <w:t>@pDetailId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Detail identifier</w:t>
            </w:r>
          </w:p>
        </w:tc>
      </w:tr>
    </w:tbl>
    <w:p/>
    <w:p>
      <w:pPr>
        <w:pStyle w:val="Heading3"/>
      </w:pPr>
      <w:r>
        <w:t>Definition</w:t>
      </w:r>
    </w:p>
    <w:p>
      <w:pPr>
        <w:pStyle w:val="Code"/>
      </w:pPr>
      <w:r>
        <w:rPr>
          <w:rFonts w:ascii="Consolas" w:hAnsi="Consolas"/>
          <w:sz w:val="18"/>
        </w:rPr>
        <w:t xml:space="preserve">CREATE      procedure EDSIQWebUser.sp_CCUpdateAddendaItem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@pRequisitionId int, @pQuantity int, @pDetailId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Detail Record Info</w:t>
      </w:r>
    </w:p>
    <w:p>
      <w:pPr>
        <w:pStyle w:val="Code"/>
      </w:pPr>
      <w:r>
        <w:rPr>
          <w:rFonts w:ascii="Consolas" w:hAnsi="Consolas"/>
          <w:sz w:val="18"/>
        </w:rPr>
        <w:t xml:space="preserve"> </w:t>
      </w:r>
    </w:p>
    <w:p>
      <w:pPr>
        <w:pStyle w:val="Code"/>
      </w:pPr>
      <w:r>
        <w:rPr>
          <w:rFonts w:ascii="Consolas" w:hAnsi="Consolas"/>
          <w:sz w:val="18"/>
        </w:rPr>
        <w:t xml:space="preserve">  select @ItemId = ItemId,</w:t>
      </w:r>
    </w:p>
    <w:p>
      <w:pPr>
        <w:pStyle w:val="Code"/>
      </w:pPr>
      <w:r>
        <w:rPr>
          <w:rFonts w:ascii="Consolas" w:hAnsi="Consolas"/>
          <w:sz w:val="18"/>
        </w:rPr>
        <w:t xml:space="preserve"> </w:t>
      </w:r>
    </w:p>
    <w:p>
      <w:pPr>
        <w:pStyle w:val="Code"/>
      </w:pPr>
      <w:r>
        <w:rPr>
          <w:rFonts w:ascii="Consolas" w:hAnsi="Consolas"/>
          <w:sz w:val="18"/>
        </w:rPr>
        <w:t xml:space="preserve">         @BidItemId = BidItemId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 with (nolock)</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isnull(@BidItemId,0) = 0</w:t>
      </w:r>
    </w:p>
    <w:p>
      <w:pPr>
        <w:pStyle w:val="Code"/>
      </w:pPr>
      <w:r>
        <w:rPr>
          <w:rFonts w:ascii="Consolas" w:hAnsi="Consolas"/>
          <w:sz w:val="18"/>
        </w:rPr>
        <w:t xml:space="preserve"> </w:t>
      </w:r>
    </w:p>
    <w:p>
      <w:pPr>
        <w:pStyle w:val="Code"/>
      </w:pPr>
      <w:r>
        <w:rPr>
          <w:rFonts w:ascii="Consolas" w:hAnsi="Consolas"/>
          <w:sz w:val="18"/>
        </w:rPr>
        <w:t xml:space="preserve">  begin  </w:t>
      </w:r>
    </w:p>
    <w:p>
      <w:pPr>
        <w:pStyle w:val="Code"/>
      </w:pPr>
      <w:r>
        <w:rPr>
          <w:rFonts w:ascii="Consolas" w:hAnsi="Consolas"/>
          <w:sz w:val="18"/>
        </w:rPr>
        <w:t xml:space="preserve"> </w:t>
      </w:r>
    </w:p>
    <w:p>
      <w:pPr>
        <w:pStyle w:val="Code"/>
      </w:pPr>
      <w:r>
        <w:rPr>
          <w:rFonts w:ascii="Consolas" w:hAnsi="Consolas"/>
          <w:sz w:val="18"/>
        </w:rPr>
        <w:t xml:space="preserve">    -- Update Item</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HeadingId = @pHeadingId,</w:t>
      </w:r>
    </w:p>
    <w:p>
      <w:pPr>
        <w:pStyle w:val="Code"/>
      </w:pPr>
      <w:r>
        <w:rPr>
          <w:rFonts w:ascii="Consolas" w:hAnsi="Consolas"/>
          <w:sz w:val="18"/>
        </w:rPr>
        <w:t xml:space="preserve"> </w:t>
      </w:r>
    </w:p>
    <w:p>
      <w:pPr>
        <w:pStyle w:val="Code"/>
      </w:pPr>
      <w:r>
        <w:rPr>
          <w:rFonts w:ascii="Consolas" w:hAnsi="Consolas"/>
          <w:sz w:val="18"/>
        </w:rPr>
        <w:t xml:space="preserve">           KeywordId = @pKeywordId,</w:t>
      </w:r>
    </w:p>
    <w:p>
      <w:pPr>
        <w:pStyle w:val="Code"/>
      </w:pPr>
      <w:r>
        <w:rPr>
          <w:rFonts w:ascii="Consolas" w:hAnsi="Consolas"/>
          <w:sz w:val="18"/>
        </w:rPr>
        <w:t xml:space="preserve"> </w:t>
      </w:r>
    </w:p>
    <w:p>
      <w:pPr>
        <w:pStyle w:val="Code"/>
      </w:pPr>
      <w:r>
        <w:rPr>
          <w:rFonts w:ascii="Consolas" w:hAnsi="Consolas"/>
          <w:sz w:val="18"/>
        </w:rPr>
        <w:t xml:space="preserve">           [Description] = @pDescription,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BrandName = @pBrandName,</w:t>
      </w:r>
    </w:p>
    <w:p>
      <w:pPr>
        <w:pStyle w:val="Code"/>
      </w:pPr>
      <w:r>
        <w:rPr>
          <w:rFonts w:ascii="Consolas" w:hAnsi="Consolas"/>
          <w:sz w:val="18"/>
        </w:rPr>
        <w:t xml:space="preserve"> </w:t>
      </w:r>
    </w:p>
    <w:p>
      <w:pPr>
        <w:pStyle w:val="Code"/>
      </w:pPr>
      <w:r>
        <w:rPr>
          <w:rFonts w:ascii="Consolas" w:hAnsi="Consolas"/>
          <w:sz w:val="18"/>
        </w:rPr>
        <w:t xml:space="preserve">           ManufacturorNumber = @pManufacturorNumber,</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VendorPartNumber = @pVendorPartNumber,</w:t>
      </w:r>
    </w:p>
    <w:p>
      <w:pPr>
        <w:pStyle w:val="Code"/>
      </w:pPr>
      <w:r>
        <w:rPr>
          <w:rFonts w:ascii="Consolas" w:hAnsi="Consolas"/>
          <w:sz w:val="18"/>
        </w:rPr>
        <w:t xml:space="preserve"> </w:t>
      </w:r>
    </w:p>
    <w:p>
      <w:pPr>
        <w:pStyle w:val="Code"/>
      </w:pPr>
      <w:r>
        <w:rPr>
          <w:rFonts w:ascii="Consolas" w:hAnsi="Consolas"/>
          <w:sz w:val="18"/>
        </w:rPr>
        <w:t xml:space="preserve">           ItemsPerUnit = @pItemsPerUnit,</w:t>
      </w:r>
    </w:p>
    <w:p>
      <w:pPr>
        <w:pStyle w:val="Code"/>
      </w:pPr>
      <w:r>
        <w:rPr>
          <w:rFonts w:ascii="Consolas" w:hAnsi="Consolas"/>
          <w:sz w:val="18"/>
        </w:rPr>
        <w:t xml:space="preserve"> </w:t>
      </w:r>
    </w:p>
    <w:p>
      <w:pPr>
        <w:pStyle w:val="Code"/>
      </w:pPr>
      <w:r>
        <w:rPr>
          <w:rFonts w:ascii="Consolas" w:hAnsi="Consolas"/>
          <w:sz w:val="18"/>
        </w:rPr>
        <w:t xml:space="preserve">           ListPrice = @pListPrice</w:t>
      </w:r>
    </w:p>
    <w:p>
      <w:pPr>
        <w:pStyle w:val="Code"/>
      </w:pPr>
      <w:r>
        <w:rPr>
          <w:rFonts w:ascii="Consolas" w:hAnsi="Consolas"/>
          <w:sz w:val="18"/>
        </w:rPr>
        <w:t xml:space="preserve"> </w:t>
      </w:r>
    </w:p>
    <w:p>
      <w:pPr>
        <w:pStyle w:val="Code"/>
      </w:pPr>
      <w:r>
        <w:rPr>
          <w:rFonts w:ascii="Consolas" w:hAnsi="Consolas"/>
          <w:sz w:val="18"/>
        </w:rPr>
        <w:t>--           ExtraDetail = @pExtraDetail</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Detail</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xml:space="preserve">           [Description] = @pDescription,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UnitCode = @UnitCode,</w:t>
      </w:r>
    </w:p>
    <w:p>
      <w:pPr>
        <w:pStyle w:val="Code"/>
      </w:pPr>
      <w:r>
        <w:rPr>
          <w:rFonts w:ascii="Consolas" w:hAnsi="Consolas"/>
          <w:sz w:val="18"/>
        </w:rPr>
        <w:t xml:space="preserve"> </w:t>
      </w:r>
    </w:p>
    <w:p>
      <w:pPr>
        <w:pStyle w:val="Code"/>
      </w:pPr>
      <w:r>
        <w:rPr>
          <w:rFonts w:ascii="Consolas" w:hAnsi="Consolas"/>
          <w:sz w:val="18"/>
        </w:rPr>
        <w:t xml:space="preserve">           BidPrice = @pListPrice,</w:t>
      </w:r>
    </w:p>
    <w:p>
      <w:pPr>
        <w:pStyle w:val="Code"/>
      </w:pPr>
      <w:r>
        <w:rPr>
          <w:rFonts w:ascii="Consolas" w:hAnsi="Consolas"/>
          <w:sz w:val="18"/>
        </w:rPr>
        <w:t xml:space="preserve"> </w:t>
      </w:r>
    </w:p>
    <w:p>
      <w:pPr>
        <w:pStyle w:val="Code"/>
      </w:pPr>
      <w:r>
        <w:rPr>
          <w:rFonts w:ascii="Consolas" w:hAnsi="Consolas"/>
          <w:sz w:val="18"/>
        </w:rPr>
        <w:t xml:space="preserve">           CatalogPrice = @pListPrice,</w:t>
      </w:r>
    </w:p>
    <w:p>
      <w:pPr>
        <w:pStyle w:val="Code"/>
      </w:pPr>
      <w:r>
        <w:rPr>
          <w:rFonts w:ascii="Consolas" w:hAnsi="Consolas"/>
          <w:sz w:val="18"/>
        </w:rPr>
        <w:t xml:space="preserve"> </w:t>
      </w:r>
    </w:p>
    <w:p>
      <w:pPr>
        <w:pStyle w:val="Code"/>
      </w:pPr>
      <w:r>
        <w:rPr>
          <w:rFonts w:ascii="Consolas" w:hAnsi="Consolas"/>
          <w:sz w:val="18"/>
        </w:rPr>
        <w:t xml:space="preserve">           GrossPrice = @pListPrice,</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VendorItemCode = @pVendorPartNumber,</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Update Detail</w:t>
      </w:r>
    </w:p>
    <w:p>
      <w:pPr>
        <w:pStyle w:val="Code"/>
      </w:pPr>
      <w:r>
        <w:rPr>
          <w:rFonts w:ascii="Consolas" w:hAnsi="Consolas"/>
          <w:sz w:val="18"/>
        </w:rPr>
        <w:t xml:space="preserve"> </w:t>
      </w:r>
    </w:p>
    <w:p>
      <w:pPr>
        <w:pStyle w:val="Code"/>
      </w:pPr>
      <w:r>
        <w:rPr>
          <w:rFonts w:ascii="Consolas" w:hAnsi="Consolas"/>
          <w:sz w:val="18"/>
        </w:rPr>
        <w:t xml:space="preserve">       set Quantity = @pQuantity,</w:t>
      </w:r>
    </w:p>
    <w:p>
      <w:pPr>
        <w:pStyle w:val="Code"/>
      </w:pPr>
      <w:r>
        <w:rPr>
          <w:rFonts w:ascii="Consolas" w:hAnsi="Consolas"/>
          <w:sz w:val="18"/>
        </w:rPr>
        <w:t xml:space="preserve"> </w:t>
      </w:r>
    </w:p>
    <w:p>
      <w:pPr>
        <w:pStyle w:val="Code"/>
      </w:pPr>
      <w:r>
        <w:rPr>
          <w:rFonts w:ascii="Consolas" w:hAnsi="Consolas"/>
          <w:sz w:val="18"/>
        </w:rPr>
        <w:t xml:space="preserve">           ExtraDescription = @pExtraDetail</w:t>
      </w:r>
    </w:p>
    <w:p>
      <w:pPr>
        <w:pStyle w:val="Code"/>
      </w:pPr>
      <w:r>
        <w:rPr>
          <w:rFonts w:ascii="Consolas" w:hAnsi="Consolas"/>
          <w:sz w:val="18"/>
        </w:rPr>
        <w:t xml:space="preserve"> </w:t>
      </w:r>
    </w:p>
    <w:p>
      <w:pPr>
        <w:pStyle w:val="Code"/>
      </w:pPr>
      <w:r>
        <w:rPr>
          <w:rFonts w:ascii="Consolas" w:hAnsi="Consolas"/>
          <w:sz w:val="18"/>
        </w:rPr>
        <w:t xml:space="preserve">     where DetailId = @pdetailId</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sp_CCUpdateAddendaMaint {sp-edsiqwebuser-sp-ccupdateaddendamaint}</w:t>
      </w:r>
    </w:p>
    <w:p>
      <w:r>
        <w:t>&gt; Stored procedure: CCUpdateAddendaMaint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2003-05-16 13:01:59.263000</w:t>
            </w:r>
          </w:p>
        </w:tc>
      </w:tr>
      <w:tr>
        <w:tc>
          <w:tcPr>
            <w:tcW w:type="dxa" w:w="4320"/>
          </w:tcPr>
          <w:p>
            <w:r>
              <w:rPr>
                <w:sz w:val="20"/>
              </w:rPr>
              <w:t>**Modified**</w:t>
            </w:r>
          </w:p>
        </w:tc>
        <w:tc>
          <w:tcPr>
            <w:tcW w:type="dxa" w:w="4320"/>
          </w:tcPr>
          <w:p>
            <w:r>
              <w:rPr>
                <w:sz w:val="20"/>
              </w:rPr>
              <w:t>2015-11-24 23:37:29.050000</w:t>
            </w:r>
          </w:p>
        </w:tc>
      </w:tr>
      <w:tr>
        <w:tc>
          <w:tcPr>
            <w:tcW w:type="dxa" w:w="4320"/>
            <w:shd w:fill="F5F5F5" w:val="clear"/>
          </w:tcPr>
          <w:p>
            <w:r>
              <w:rPr>
                <w:sz w:val="20"/>
              </w:rPr>
              <w:t>**Parameters**</w:t>
            </w:r>
          </w:p>
        </w:tc>
        <w:tc>
          <w:tcPr>
            <w:tcW w:type="dxa" w:w="4320"/>
            <w:shd w:fill="F5F5F5" w:val="clear"/>
          </w:tcPr>
          <w:p>
            <w:r>
              <w:rPr>
                <w:sz w:val="20"/>
              </w:rPr>
              <w:t>12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@pHeadingId</w:t>
            </w:r>
          </w:p>
        </w:tc>
        <w:tc>
          <w:tcPr>
            <w:tcW w:type="dxa" w:w="1728"/>
          </w:tcPr>
          <w:p>
            <w:r>
              <w:rPr>
                <w:sz w:val="20"/>
              </w:rPr>
              <w:t>int</w:t>
            </w:r>
          </w:p>
        </w:tc>
        <w:tc>
          <w:tcPr>
            <w:tcW w:type="dxa" w:w="1728"/>
          </w:tcPr>
          <w:p>
            <w:r>
              <w:rPr>
                <w:sz w:val="20"/>
              </w:rPr>
              <w:t>INPUT</w:t>
            </w:r>
          </w:p>
        </w:tc>
        <w:tc>
          <w:tcPr>
            <w:tcW w:type="dxa" w:w="1728"/>
          </w:tcPr>
          <w:p>
            <w:r>
              <w:rPr>
                <w:sz w:val="20"/>
              </w:rPr>
              <w:t>p Heading identifier</w:t>
            </w:r>
          </w:p>
        </w:tc>
      </w:tr>
      <w:tr>
        <w:tc>
          <w:tcPr>
            <w:tcW w:type="dxa" w:w="1728"/>
            <w:shd w:fill="F5F5F5" w:val="clear"/>
          </w:tcPr>
          <w:p>
            <w:r>
              <w:rPr>
                <w:sz w:val="20"/>
              </w:rPr>
              <w:t>2</w:t>
            </w:r>
          </w:p>
        </w:tc>
        <w:tc>
          <w:tcPr>
            <w:tcW w:type="dxa" w:w="1728"/>
            <w:shd w:fill="F5F5F5" w:val="clear"/>
          </w:tcPr>
          <w:p>
            <w:r>
              <w:rPr>
                <w:sz w:val="20"/>
              </w:rPr>
              <w:t>@pKeywordId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Keyword identifier</w:t>
            </w:r>
          </w:p>
        </w:tc>
      </w:tr>
      <w:tr>
        <w:tc>
          <w:tcPr>
            <w:tcW w:type="dxa" w:w="1728"/>
          </w:tcPr>
          <w:p>
            <w:r>
              <w:rPr>
                <w:sz w:val="20"/>
              </w:rPr>
              <w:t>3</w:t>
            </w:r>
          </w:p>
        </w:tc>
        <w:tc>
          <w:tcPr>
            <w:tcW w:type="dxa" w:w="1728"/>
          </w:tcPr>
          <w:p>
            <w:r>
              <w:rPr>
                <w:sz w:val="20"/>
              </w:rPr>
              <w:t>@pDescription</w:t>
            </w:r>
          </w:p>
        </w:tc>
        <w:tc>
          <w:tcPr>
            <w:tcW w:type="dxa" w:w="1728"/>
          </w:tcPr>
          <w:p>
            <w:r>
              <w:rPr>
                <w:sz w:val="20"/>
              </w:rPr>
              <w:t>varchar(1024)</w:t>
            </w:r>
          </w:p>
        </w:tc>
        <w:tc>
          <w:tcPr>
            <w:tcW w:type="dxa" w:w="1728"/>
          </w:tcPr>
          <w:p>
            <w:r>
              <w:rPr>
                <w:sz w:val="20"/>
              </w:rPr>
              <w:t>INPUT</w:t>
            </w:r>
          </w:p>
        </w:tc>
        <w:tc>
          <w:tcPr>
            <w:tcW w:type="dxa" w:w="1728"/>
          </w:tcPr>
          <w:p>
            <w:r>
              <w:rPr>
                <w:sz w:val="20"/>
              </w:rPr>
              <w:t>p description</w:t>
            </w:r>
          </w:p>
        </w:tc>
      </w:tr>
      <w:tr>
        <w:tc>
          <w:tcPr>
            <w:tcW w:type="dxa" w:w="1728"/>
            <w:shd w:fill="F5F5F5" w:val="clear"/>
          </w:tcPr>
          <w:p>
            <w:r>
              <w:rPr>
                <w:sz w:val="20"/>
              </w:rPr>
              <w:t>4</w:t>
            </w:r>
          </w:p>
        </w:tc>
        <w:tc>
          <w:tcPr>
            <w:tcW w:type="dxa" w:w="1728"/>
            <w:shd w:fill="F5F5F5" w:val="clear"/>
          </w:tcPr>
          <w:p>
            <w:r>
              <w:rPr>
                <w:sz w:val="20"/>
              </w:rPr>
              <w:t>@pUnitId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Unit identifier</w:t>
            </w:r>
          </w:p>
        </w:tc>
      </w:tr>
      <w:tr>
        <w:tc>
          <w:tcPr>
            <w:tcW w:type="dxa" w:w="1728"/>
          </w:tcPr>
          <w:p>
            <w:r>
              <w:rPr>
                <w:sz w:val="20"/>
              </w:rPr>
              <w:t>5</w:t>
            </w:r>
          </w:p>
        </w:tc>
        <w:tc>
          <w:tcPr>
            <w:tcW w:type="dxa" w:w="1728"/>
          </w:tcPr>
          <w:p>
            <w:r>
              <w:rPr>
                <w:sz w:val="20"/>
              </w:rPr>
              <w:t>@pBrandName</w:t>
            </w:r>
          </w:p>
        </w:tc>
        <w:tc>
          <w:tcPr>
            <w:tcW w:type="dxa" w:w="1728"/>
          </w:tcPr>
          <w:p>
            <w:r>
              <w:rPr>
                <w:sz w:val="20"/>
              </w:rPr>
              <w:t>varchar(255)</w:t>
            </w:r>
          </w:p>
        </w:tc>
        <w:tc>
          <w:tcPr>
            <w:tcW w:type="dxa" w:w="1728"/>
          </w:tcPr>
          <w:p>
            <w:r>
              <w:rPr>
                <w:sz w:val="20"/>
              </w:rPr>
              <w:t>INPUT</w:t>
            </w:r>
          </w:p>
        </w:tc>
        <w:tc>
          <w:tcPr>
            <w:tcW w:type="dxa" w:w="1728"/>
          </w:tcPr>
          <w:p>
            <w:r>
              <w:rPr>
                <w:sz w:val="20"/>
              </w:rPr>
              <w:t>p Brand name</w:t>
            </w:r>
          </w:p>
        </w:tc>
      </w:tr>
      <w:tr>
        <w:tc>
          <w:tcPr>
            <w:tcW w:type="dxa" w:w="1728"/>
            <w:shd w:fill="F5F5F5" w:val="clear"/>
          </w:tcPr>
          <w:p>
            <w:r>
              <w:rPr>
                <w:sz w:val="20"/>
              </w:rPr>
              <w:t>6</w:t>
            </w:r>
          </w:p>
        </w:tc>
        <w:tc>
          <w:tcPr>
            <w:tcW w:type="dxa" w:w="1728"/>
            <w:shd w:fill="F5F5F5" w:val="clear"/>
          </w:tcPr>
          <w:p>
            <w:r>
              <w:rPr>
                <w:sz w:val="20"/>
              </w:rPr>
              <w:t>@pManufacturorNumber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Manufacturor number</w:t>
            </w:r>
          </w:p>
        </w:tc>
      </w:tr>
      <w:tr>
        <w:tc>
          <w:tcPr>
            <w:tcW w:type="dxa" w:w="1728"/>
          </w:tcPr>
          <w:p>
            <w:r>
              <w:rPr>
                <w:sz w:val="20"/>
              </w:rPr>
              <w:t>7</w:t>
            </w:r>
          </w:p>
        </w:tc>
        <w:tc>
          <w:tcPr>
            <w:tcW w:type="dxa" w:w="1728"/>
          </w:tcPr>
          <w:p>
            <w:r>
              <w:rPr>
                <w:sz w:val="20"/>
              </w:rPr>
              <w:t>@pVendorId</w:t>
            </w:r>
          </w:p>
        </w:tc>
        <w:tc>
          <w:tcPr>
            <w:tcW w:type="dxa" w:w="1728"/>
          </w:tcPr>
          <w:p>
            <w:r>
              <w:rPr>
                <w:sz w:val="20"/>
              </w:rPr>
              <w:t>int</w:t>
            </w:r>
          </w:p>
        </w:tc>
        <w:tc>
          <w:tcPr>
            <w:tcW w:type="dxa" w:w="1728"/>
          </w:tcPr>
          <w:p>
            <w:r>
              <w:rPr>
                <w:sz w:val="20"/>
              </w:rPr>
              <w:t>INPUT</w:t>
            </w:r>
          </w:p>
        </w:tc>
        <w:tc>
          <w:tcPr>
            <w:tcW w:type="dxa" w:w="1728"/>
          </w:tcPr>
          <w:p>
            <w:r>
              <w:rPr>
                <w:sz w:val="20"/>
              </w:rPr>
              <w:t>p Vendor identifier</w:t>
            </w:r>
          </w:p>
        </w:tc>
      </w:tr>
      <w:tr>
        <w:tc>
          <w:tcPr>
            <w:tcW w:type="dxa" w:w="1728"/>
            <w:shd w:fill="F5F5F5" w:val="clear"/>
          </w:tcPr>
          <w:p>
            <w:r>
              <w:rPr>
                <w:sz w:val="20"/>
              </w:rPr>
              <w:t>8</w:t>
            </w:r>
          </w:p>
        </w:tc>
        <w:tc>
          <w:tcPr>
            <w:tcW w:type="dxa" w:w="1728"/>
            <w:shd w:fill="F5F5F5" w:val="clear"/>
          </w:tcPr>
          <w:p>
            <w:r>
              <w:rPr>
                <w:sz w:val="20"/>
              </w:rPr>
              <w:t>@pVendorPartNumber</w:t>
            </w:r>
          </w:p>
        </w:tc>
        <w:tc>
          <w:tcPr>
            <w:tcW w:type="dxa" w:w="1728"/>
            <w:shd w:fill="F5F5F5" w:val="clear"/>
          </w:tcPr>
          <w:p>
            <w:r>
              <w:rPr>
                <w:sz w:val="20"/>
              </w:rPr>
              <w:t>varchar(50)</w:t>
            </w:r>
          </w:p>
        </w:tc>
        <w:tc>
          <w:tcPr>
            <w:tcW w:type="dxa" w:w="1728"/>
            <w:shd w:fill="F5F5F5" w:val="clear"/>
          </w:tcPr>
          <w:p>
            <w:r>
              <w:rPr>
                <w:sz w:val="20"/>
              </w:rPr>
              <w:t>INPUT</w:t>
            </w:r>
          </w:p>
        </w:tc>
        <w:tc>
          <w:tcPr>
            <w:tcW w:type="dxa" w:w="1728"/>
            <w:shd w:fill="F5F5F5" w:val="clear"/>
          </w:tcPr>
          <w:p>
            <w:r>
              <w:rPr>
                <w:sz w:val="20"/>
              </w:rPr>
              <w:t>p Vendor Part number</w:t>
            </w:r>
          </w:p>
        </w:tc>
      </w:tr>
      <w:tr>
        <w:tc>
          <w:tcPr>
            <w:tcW w:type="dxa" w:w="1728"/>
          </w:tcPr>
          <w:p>
            <w:r>
              <w:rPr>
                <w:sz w:val="20"/>
              </w:rPr>
              <w:t>9</w:t>
            </w:r>
          </w:p>
        </w:tc>
        <w:tc>
          <w:tcPr>
            <w:tcW w:type="dxa" w:w="1728"/>
          </w:tcPr>
          <w:p>
            <w:r>
              <w:rPr>
                <w:sz w:val="20"/>
              </w:rPr>
              <w:t>@pItemsPerUnit</w:t>
            </w:r>
          </w:p>
        </w:tc>
        <w:tc>
          <w:tcPr>
            <w:tcW w:type="dxa" w:w="1728"/>
          </w:tcPr>
          <w:p>
            <w:r>
              <w:rPr>
                <w:sz w:val="20"/>
              </w:rPr>
              <w:t>varchar(50)</w:t>
            </w:r>
          </w:p>
        </w:tc>
        <w:tc>
          <w:tcPr>
            <w:tcW w:type="dxa" w:w="1728"/>
          </w:tcPr>
          <w:p>
            <w:r>
              <w:rPr>
                <w:sz w:val="20"/>
              </w:rPr>
              <w:t>INPUT</w:t>
            </w:r>
          </w:p>
        </w:tc>
        <w:tc>
          <w:tcPr>
            <w:tcW w:type="dxa" w:w="1728"/>
          </w:tcPr>
          <w:p>
            <w:r>
              <w:rPr>
                <w:sz w:val="20"/>
              </w:rPr>
              <w:t>p Items Per Unit parameter</w:t>
            </w:r>
          </w:p>
        </w:tc>
      </w:tr>
      <w:tr>
        <w:tc>
          <w:tcPr>
            <w:tcW w:type="dxa" w:w="1728"/>
            <w:shd w:fill="F5F5F5" w:val="clear"/>
          </w:tcPr>
          <w:p>
            <w:r>
              <w:rPr>
                <w:sz w:val="20"/>
              </w:rPr>
              <w:t>10</w:t>
            </w:r>
          </w:p>
        </w:tc>
        <w:tc>
          <w:tcPr>
            <w:tcW w:type="dxa" w:w="1728"/>
            <w:shd w:fill="F5F5F5" w:val="clear"/>
          </w:tcPr>
          <w:p>
            <w:r>
              <w:rPr>
                <w:sz w:val="20"/>
              </w:rPr>
              <w:t>@pListPrice</w:t>
            </w:r>
          </w:p>
        </w:tc>
        <w:tc>
          <w:tcPr>
            <w:tcW w:type="dxa" w:w="1728"/>
            <w:shd w:fill="F5F5F5" w:val="clear"/>
          </w:tcPr>
          <w:p>
            <w:r>
              <w:rPr>
                <w:sz w:val="20"/>
              </w:rPr>
              <w:t>money</w:t>
            </w:r>
          </w:p>
        </w:tc>
        <w:tc>
          <w:tcPr>
            <w:tcW w:type="dxa" w:w="1728"/>
            <w:shd w:fill="F5F5F5" w:val="clear"/>
          </w:tcPr>
          <w:p>
            <w:r>
              <w:rPr>
                <w:sz w:val="20"/>
              </w:rPr>
              <w:t>INPUT</w:t>
            </w:r>
          </w:p>
        </w:tc>
        <w:tc>
          <w:tcPr>
            <w:tcW w:type="dxa" w:w="1728"/>
            <w:shd w:fill="F5F5F5" w:val="clear"/>
          </w:tcPr>
          <w:p>
            <w:r>
              <w:rPr>
                <w:sz w:val="20"/>
              </w:rPr>
              <w:t>p List price</w:t>
            </w:r>
          </w:p>
        </w:tc>
      </w:tr>
      <w:tr>
        <w:tc>
          <w:tcPr>
            <w:tcW w:type="dxa" w:w="1728"/>
          </w:tcPr>
          <w:p>
            <w:r>
              <w:rPr>
                <w:sz w:val="20"/>
              </w:rPr>
              <w:t>11</w:t>
            </w:r>
          </w:p>
        </w:tc>
        <w:tc>
          <w:tcPr>
            <w:tcW w:type="dxa" w:w="1728"/>
          </w:tcPr>
          <w:p>
            <w:r>
              <w:rPr>
                <w:sz w:val="20"/>
              </w:rPr>
              <w:t>@pExtraDetail</w:t>
            </w:r>
          </w:p>
        </w:tc>
        <w:tc>
          <w:tcPr>
            <w:tcW w:type="dxa" w:w="1728"/>
          </w:tcPr>
          <w:p>
            <w:r>
              <w:rPr>
                <w:sz w:val="20"/>
              </w:rPr>
              <w:t>varchar(1024)</w:t>
            </w:r>
          </w:p>
        </w:tc>
        <w:tc>
          <w:tcPr>
            <w:tcW w:type="dxa" w:w="1728"/>
          </w:tcPr>
          <w:p>
            <w:r>
              <w:rPr>
                <w:sz w:val="20"/>
              </w:rPr>
              <w:t>INPUT</w:t>
            </w:r>
          </w:p>
        </w:tc>
        <w:tc>
          <w:tcPr>
            <w:tcW w:type="dxa" w:w="1728"/>
          </w:tcPr>
          <w:p>
            <w:r>
              <w:rPr>
                <w:sz w:val="20"/>
              </w:rPr>
              <w:t>p Extra Detail parameter</w:t>
            </w:r>
          </w:p>
        </w:tc>
      </w:tr>
      <w:tr>
        <w:tc>
          <w:tcPr>
            <w:tcW w:type="dxa" w:w="1728"/>
            <w:shd w:fill="F5F5F5" w:val="clear"/>
          </w:tcPr>
          <w:p>
            <w:r>
              <w:rPr>
                <w:sz w:val="20"/>
              </w:rPr>
              <w:t>12</w:t>
            </w:r>
          </w:p>
        </w:tc>
        <w:tc>
          <w:tcPr>
            <w:tcW w:type="dxa" w:w="1728"/>
            <w:shd w:fill="F5F5F5" w:val="clear"/>
          </w:tcPr>
          <w:p>
            <w:r>
              <w:rPr>
                <w:sz w:val="20"/>
              </w:rPr>
              <w:t>@pItemId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Item identifier</w:t>
            </w:r>
          </w:p>
        </w:tc>
      </w:tr>
    </w:tbl>
    <w:p/>
    <w:p>
      <w:pPr>
        <w:pStyle w:val="Heading3"/>
      </w:pPr>
      <w:r>
        <w:t>Definition</w:t>
      </w:r>
    </w:p>
    <w:p>
      <w:pPr>
        <w:pStyle w:val="Code"/>
      </w:pPr>
      <w:r>
        <w:rPr>
          <w:rFonts w:ascii="Consolas" w:hAnsi="Consolas"/>
          <w:sz w:val="18"/>
        </w:rPr>
        <w:t xml:space="preserve">CREATE procedure [EDSIQWebUser].[sp_CCUpdateAddendaMaint] @pHeadingId int, @pKeywordId int, @pDescription varchar(1024), </w:t>
      </w:r>
    </w:p>
    <w:p>
      <w:pPr>
        <w:pStyle w:val="Code"/>
      </w:pPr>
      <w:r>
        <w:rPr>
          <w:rFonts w:ascii="Consolas" w:hAnsi="Consolas"/>
          <w:sz w:val="18"/>
        </w:rPr>
        <w:t xml:space="preserve"> </w:t>
      </w:r>
    </w:p>
    <w:p>
      <w:pPr>
        <w:pStyle w:val="Code"/>
      </w:pPr>
      <w:r>
        <w:rPr>
          <w:rFonts w:ascii="Consolas" w:hAnsi="Consolas"/>
          <w:sz w:val="18"/>
        </w:rPr>
        <w:t xml:space="preserve">                                      @pUnitId int, @pBrandName varchar(255), @pManufacturorNumber varchar(50), @pVendorId int, </w:t>
      </w:r>
    </w:p>
    <w:p>
      <w:pPr>
        <w:pStyle w:val="Code"/>
      </w:pPr>
      <w:r>
        <w:rPr>
          <w:rFonts w:ascii="Consolas" w:hAnsi="Consolas"/>
          <w:sz w:val="18"/>
        </w:rPr>
        <w:t xml:space="preserve"> </w:t>
      </w:r>
    </w:p>
    <w:p>
      <w:pPr>
        <w:pStyle w:val="Code"/>
      </w:pPr>
      <w:r>
        <w:rPr>
          <w:rFonts w:ascii="Consolas" w:hAnsi="Consolas"/>
          <w:sz w:val="18"/>
        </w:rPr>
        <w:t xml:space="preserve">                                      @pVendorPartNumber varchar(50), @pItemsPerUnit varchar(50), @pListPrice money, @pExtraDetail varchar(1024), </w:t>
      </w:r>
    </w:p>
    <w:p>
      <w:pPr>
        <w:pStyle w:val="Code"/>
      </w:pPr>
      <w:r>
        <w:rPr>
          <w:rFonts w:ascii="Consolas" w:hAnsi="Consolas"/>
          <w:sz w:val="18"/>
        </w:rPr>
        <w:t xml:space="preserve"> </w:t>
      </w:r>
    </w:p>
    <w:p>
      <w:pPr>
        <w:pStyle w:val="Code"/>
      </w:pPr>
      <w:r>
        <w:rPr>
          <w:rFonts w:ascii="Consolas" w:hAnsi="Consolas"/>
          <w:sz w:val="18"/>
        </w:rPr>
        <w:t xml:space="preserve">                                      @pItemId int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declare @ItemId int,</w:t>
      </w:r>
    </w:p>
    <w:p>
      <w:pPr>
        <w:pStyle w:val="Code"/>
      </w:pPr>
      <w:r>
        <w:rPr>
          <w:rFonts w:ascii="Consolas" w:hAnsi="Consolas"/>
          <w:sz w:val="18"/>
        </w:rPr>
        <w:t xml:space="preserve"> </w:t>
      </w:r>
    </w:p>
    <w:p>
      <w:pPr>
        <w:pStyle w:val="Code"/>
      </w:pPr>
      <w:r>
        <w:rPr>
          <w:rFonts w:ascii="Consolas" w:hAnsi="Consolas"/>
          <w:sz w:val="18"/>
        </w:rPr>
        <w:tab/>
        <w:t>@BidItemId int,</w:t>
      </w:r>
    </w:p>
    <w:p>
      <w:pPr>
        <w:pStyle w:val="Code"/>
      </w:pPr>
      <w:r>
        <w:rPr>
          <w:rFonts w:ascii="Consolas" w:hAnsi="Consolas"/>
          <w:sz w:val="18"/>
        </w:rPr>
        <w:t xml:space="preserve"> </w:t>
      </w:r>
    </w:p>
    <w:p>
      <w:pPr>
        <w:pStyle w:val="Code"/>
      </w:pPr>
      <w:r>
        <w:rPr>
          <w:rFonts w:ascii="Consolas" w:hAnsi="Consolas"/>
          <w:sz w:val="18"/>
        </w:rPr>
        <w:tab/>
        <w:t>@UnitCode varchar(16),</w:t>
      </w:r>
    </w:p>
    <w:p>
      <w:pPr>
        <w:pStyle w:val="Code"/>
      </w:pPr>
      <w:r>
        <w:rPr>
          <w:rFonts w:ascii="Consolas" w:hAnsi="Consolas"/>
          <w:sz w:val="18"/>
        </w:rPr>
        <w:t xml:space="preserve"> </w:t>
      </w:r>
    </w:p>
    <w:p>
      <w:pPr>
        <w:pStyle w:val="Code"/>
      </w:pPr>
      <w:r>
        <w:rPr>
          <w:rFonts w:ascii="Consolas" w:hAnsi="Consolas"/>
          <w:sz w:val="18"/>
        </w:rPr>
        <w:tab/>
        <w:t>@PricePlanId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Detail Record Info</w:t>
      </w:r>
    </w:p>
    <w:p>
      <w:pPr>
        <w:pStyle w:val="Code"/>
      </w:pPr>
      <w:r>
        <w:rPr>
          <w:rFonts w:ascii="Consolas" w:hAnsi="Consolas"/>
          <w:sz w:val="18"/>
        </w:rPr>
        <w:t xml:space="preserve"> </w:t>
      </w:r>
    </w:p>
    <w:p>
      <w:pPr>
        <w:pStyle w:val="Code"/>
      </w:pPr>
      <w:r>
        <w:rPr>
          <w:rFonts w:ascii="Consolas" w:hAnsi="Consolas"/>
          <w:sz w:val="18"/>
        </w:rPr>
        <w:t xml:space="preserve">  select @ItemId = ItemId</w:t>
      </w:r>
    </w:p>
    <w:p>
      <w:pPr>
        <w:pStyle w:val="Code"/>
      </w:pPr>
      <w:r>
        <w:rPr>
          <w:rFonts w:ascii="Consolas" w:hAnsi="Consolas"/>
          <w:sz w:val="18"/>
        </w:rPr>
        <w:t xml:space="preserve"> </w:t>
      </w:r>
    </w:p>
    <w:p>
      <w:pPr>
        <w:pStyle w:val="Code"/>
      </w:pPr>
      <w:r>
        <w:rPr>
          <w:rFonts w:ascii="Consolas" w:hAnsi="Consolas"/>
          <w:sz w:val="18"/>
        </w:rPr>
        <w:t xml:space="preserve">    from Items</w:t>
      </w:r>
    </w:p>
    <w:p>
      <w:pPr>
        <w:pStyle w:val="Code"/>
      </w:pPr>
      <w:r>
        <w:rPr>
          <w:rFonts w:ascii="Consolas" w:hAnsi="Consolas"/>
          <w:sz w:val="18"/>
        </w:rPr>
        <w:t xml:space="preserve"> </w:t>
      </w:r>
    </w:p>
    <w:p>
      <w:pPr>
        <w:pStyle w:val="Code"/>
      </w:pPr>
      <w:r>
        <w:rPr>
          <w:rFonts w:ascii="Consolas" w:hAnsi="Consolas"/>
          <w:sz w:val="18"/>
        </w:rPr>
        <w:t xml:space="preserve">   where ItemId = @pItemId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Update Item</w:t>
      </w:r>
    </w:p>
    <w:p>
      <w:pPr>
        <w:pStyle w:val="Code"/>
      </w:pPr>
      <w:r>
        <w:rPr>
          <w:rFonts w:ascii="Consolas" w:hAnsi="Consolas"/>
          <w:sz w:val="18"/>
        </w:rPr>
        <w:t xml:space="preserve"> </w:t>
      </w:r>
    </w:p>
    <w:p>
      <w:pPr>
        <w:pStyle w:val="Code"/>
      </w:pPr>
      <w:r>
        <w:rPr>
          <w:rFonts w:ascii="Consolas" w:hAnsi="Consolas"/>
          <w:sz w:val="18"/>
        </w:rPr>
        <w:t xml:space="preserve">  Update Items</w:t>
      </w:r>
    </w:p>
    <w:p>
      <w:pPr>
        <w:pStyle w:val="Code"/>
      </w:pPr>
      <w:r>
        <w:rPr>
          <w:rFonts w:ascii="Consolas" w:hAnsi="Consolas"/>
          <w:sz w:val="18"/>
        </w:rPr>
        <w:t xml:space="preserve"> </w:t>
      </w:r>
    </w:p>
    <w:p>
      <w:pPr>
        <w:pStyle w:val="Code"/>
      </w:pPr>
      <w:r>
        <w:rPr>
          <w:rFonts w:ascii="Consolas" w:hAnsi="Consolas"/>
          <w:sz w:val="18"/>
        </w:rPr>
        <w:t xml:space="preserve">     set HeadingId = @pHeadingId,</w:t>
      </w:r>
    </w:p>
    <w:p>
      <w:pPr>
        <w:pStyle w:val="Code"/>
      </w:pPr>
      <w:r>
        <w:rPr>
          <w:rFonts w:ascii="Consolas" w:hAnsi="Consolas"/>
          <w:sz w:val="18"/>
        </w:rPr>
        <w:t xml:space="preserve"> </w:t>
      </w:r>
    </w:p>
    <w:p>
      <w:pPr>
        <w:pStyle w:val="Code"/>
      </w:pPr>
      <w:r>
        <w:rPr>
          <w:rFonts w:ascii="Consolas" w:hAnsi="Consolas"/>
          <w:sz w:val="18"/>
        </w:rPr>
        <w:t xml:space="preserve">         KeywordId = @pKeywordId,</w:t>
      </w:r>
    </w:p>
    <w:p>
      <w:pPr>
        <w:pStyle w:val="Code"/>
      </w:pPr>
      <w:r>
        <w:rPr>
          <w:rFonts w:ascii="Consolas" w:hAnsi="Consolas"/>
          <w:sz w:val="18"/>
        </w:rPr>
        <w:t xml:space="preserve"> </w:t>
      </w:r>
    </w:p>
    <w:p>
      <w:pPr>
        <w:pStyle w:val="Code"/>
      </w:pPr>
      <w:r>
        <w:rPr>
          <w:rFonts w:ascii="Consolas" w:hAnsi="Consolas"/>
          <w:sz w:val="18"/>
        </w:rPr>
        <w:t xml:space="preserve">         [Description] = @pDescription,</w:t>
      </w:r>
    </w:p>
    <w:p>
      <w:pPr>
        <w:pStyle w:val="Code"/>
      </w:pPr>
      <w:r>
        <w:rPr>
          <w:rFonts w:ascii="Consolas" w:hAnsi="Consolas"/>
          <w:sz w:val="18"/>
        </w:rPr>
        <w:t xml:space="preserve"> </w:t>
      </w:r>
    </w:p>
    <w:p>
      <w:pPr>
        <w:pStyle w:val="Code"/>
      </w:pPr>
      <w:r>
        <w:rPr>
          <w:rFonts w:ascii="Consolas" w:hAnsi="Consolas"/>
          <w:sz w:val="18"/>
        </w:rPr>
        <w:t xml:space="preserve">         UnitId = @pUnitId,</w:t>
      </w:r>
    </w:p>
    <w:p>
      <w:pPr>
        <w:pStyle w:val="Code"/>
      </w:pPr>
      <w:r>
        <w:rPr>
          <w:rFonts w:ascii="Consolas" w:hAnsi="Consolas"/>
          <w:sz w:val="18"/>
        </w:rPr>
        <w:t xml:space="preserve"> </w:t>
      </w:r>
    </w:p>
    <w:p>
      <w:pPr>
        <w:pStyle w:val="Code"/>
      </w:pPr>
      <w:r>
        <w:rPr>
          <w:rFonts w:ascii="Consolas" w:hAnsi="Consolas"/>
          <w:sz w:val="18"/>
        </w:rPr>
        <w:t xml:space="preserve">         BrandName = @pBrandName,</w:t>
      </w:r>
    </w:p>
    <w:p>
      <w:pPr>
        <w:pStyle w:val="Code"/>
      </w:pPr>
      <w:r>
        <w:rPr>
          <w:rFonts w:ascii="Consolas" w:hAnsi="Consolas"/>
          <w:sz w:val="18"/>
        </w:rPr>
        <w:t xml:space="preserve"> </w:t>
      </w:r>
    </w:p>
    <w:p>
      <w:pPr>
        <w:pStyle w:val="Code"/>
      </w:pPr>
      <w:r>
        <w:rPr>
          <w:rFonts w:ascii="Consolas" w:hAnsi="Consolas"/>
          <w:sz w:val="18"/>
        </w:rPr>
        <w:t xml:space="preserve">         ManufacturorNumber = @pManufacturorNumber,</w:t>
      </w:r>
    </w:p>
    <w:p>
      <w:pPr>
        <w:pStyle w:val="Code"/>
      </w:pPr>
      <w:r>
        <w:rPr>
          <w:rFonts w:ascii="Consolas" w:hAnsi="Consolas"/>
          <w:sz w:val="18"/>
        </w:rPr>
        <w:t xml:space="preserve"> </w:t>
      </w:r>
    </w:p>
    <w:p>
      <w:pPr>
        <w:pStyle w:val="Code"/>
      </w:pPr>
      <w:r>
        <w:rPr>
          <w:rFonts w:ascii="Consolas" w:hAnsi="Consolas"/>
          <w:sz w:val="18"/>
        </w:rPr>
        <w:t xml:space="preserve">         VendorId = @pVendorId,</w:t>
      </w:r>
    </w:p>
    <w:p>
      <w:pPr>
        <w:pStyle w:val="Code"/>
      </w:pPr>
      <w:r>
        <w:rPr>
          <w:rFonts w:ascii="Consolas" w:hAnsi="Consolas"/>
          <w:sz w:val="18"/>
        </w:rPr>
        <w:t xml:space="preserve"> </w:t>
      </w:r>
    </w:p>
    <w:p>
      <w:pPr>
        <w:pStyle w:val="Code"/>
      </w:pPr>
      <w:r>
        <w:rPr>
          <w:rFonts w:ascii="Consolas" w:hAnsi="Consolas"/>
          <w:sz w:val="18"/>
        </w:rPr>
        <w:t xml:space="preserve">         VendorPartNumber = @pVendorPartNumber,</w:t>
      </w:r>
    </w:p>
    <w:p>
      <w:pPr>
        <w:pStyle w:val="Code"/>
      </w:pPr>
      <w:r>
        <w:rPr>
          <w:rFonts w:ascii="Consolas" w:hAnsi="Consolas"/>
          <w:sz w:val="18"/>
        </w:rPr>
        <w:t xml:space="preserve"> </w:t>
      </w:r>
    </w:p>
    <w:p>
      <w:pPr>
        <w:pStyle w:val="Code"/>
      </w:pPr>
      <w:r>
        <w:rPr>
          <w:rFonts w:ascii="Consolas" w:hAnsi="Consolas"/>
          <w:sz w:val="18"/>
        </w:rPr>
        <w:t xml:space="preserve">         ItemsPerUnit = @pItemsPerUnit,</w:t>
      </w:r>
    </w:p>
    <w:p>
      <w:pPr>
        <w:pStyle w:val="Code"/>
      </w:pPr>
      <w:r>
        <w:rPr>
          <w:rFonts w:ascii="Consolas" w:hAnsi="Consolas"/>
          <w:sz w:val="18"/>
        </w:rPr>
        <w:t xml:space="preserve"> </w:t>
      </w:r>
    </w:p>
    <w:p>
      <w:pPr>
        <w:pStyle w:val="Code"/>
      </w:pPr>
      <w:r>
        <w:rPr>
          <w:rFonts w:ascii="Consolas" w:hAnsi="Consolas"/>
          <w:sz w:val="18"/>
        </w:rPr>
        <w:t xml:space="preserve">         ListPrice = @pListPrice,</w:t>
      </w:r>
    </w:p>
    <w:p>
      <w:pPr>
        <w:pStyle w:val="Code"/>
      </w:pPr>
      <w:r>
        <w:rPr>
          <w:rFonts w:ascii="Consolas" w:hAnsi="Consolas"/>
          <w:sz w:val="18"/>
        </w:rPr>
        <w:t xml:space="preserve"> </w:t>
      </w:r>
    </w:p>
    <w:p>
      <w:pPr>
        <w:pStyle w:val="Code"/>
      </w:pPr>
      <w:r>
        <w:rPr>
          <w:rFonts w:ascii="Consolas" w:hAnsi="Consolas"/>
          <w:sz w:val="18"/>
        </w:rPr>
        <w:t xml:space="preserve">         ExtraDetail = @pExtraDetail</w:t>
      </w:r>
    </w:p>
    <w:p>
      <w:pPr>
        <w:pStyle w:val="Code"/>
      </w:pPr>
      <w:r>
        <w:rPr>
          <w:rFonts w:ascii="Consolas" w:hAnsi="Consolas"/>
          <w:sz w:val="18"/>
        </w:rPr>
        <w:t xml:space="preserve"> </w:t>
      </w:r>
    </w:p>
    <w:p>
      <w:pPr>
        <w:pStyle w:val="Code"/>
      </w:pPr>
      <w:r>
        <w:rPr>
          <w:rFonts w:ascii="Consolas" w:hAnsi="Consolas"/>
          <w:sz w:val="18"/>
        </w:rPr>
        <w:t xml:space="preserve">   where ItemId = @ItemId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Get Unit Code Description</w:t>
      </w:r>
    </w:p>
    <w:p>
      <w:pPr>
        <w:pStyle w:val="Code"/>
      </w:pPr>
      <w:r>
        <w:rPr>
          <w:rFonts w:ascii="Consolas" w:hAnsi="Consolas"/>
          <w:sz w:val="18"/>
        </w:rPr>
        <w:t xml:space="preserve"> </w:t>
      </w:r>
    </w:p>
    <w:p>
      <w:pPr>
        <w:pStyle w:val="Code"/>
      </w:pPr>
      <w:r>
        <w:rPr>
          <w:rFonts w:ascii="Consolas" w:hAnsi="Consolas"/>
          <w:sz w:val="18"/>
        </w:rPr>
        <w:t xml:space="preserve">  select @UnitCode = Code</w:t>
      </w:r>
    </w:p>
    <w:p>
      <w:pPr>
        <w:pStyle w:val="Code"/>
      </w:pPr>
      <w:r>
        <w:rPr>
          <w:rFonts w:ascii="Consolas" w:hAnsi="Consolas"/>
          <w:sz w:val="18"/>
        </w:rPr>
        <w:t xml:space="preserve"> </w:t>
      </w:r>
    </w:p>
    <w:p>
      <w:pPr>
        <w:pStyle w:val="Code"/>
      </w:pPr>
      <w:r>
        <w:rPr>
          <w:rFonts w:ascii="Consolas" w:hAnsi="Consolas"/>
          <w:sz w:val="18"/>
        </w:rPr>
        <w:t xml:space="preserve">    from Units</w:t>
      </w:r>
    </w:p>
    <w:p>
      <w:pPr>
        <w:pStyle w:val="Code"/>
      </w:pPr>
      <w:r>
        <w:rPr>
          <w:rFonts w:ascii="Consolas" w:hAnsi="Consolas"/>
          <w:sz w:val="18"/>
        </w:rPr>
        <w:t xml:space="preserve"> </w:t>
      </w:r>
    </w:p>
    <w:p>
      <w:pPr>
        <w:pStyle w:val="Code"/>
      </w:pPr>
      <w:r>
        <w:rPr>
          <w:rFonts w:ascii="Consolas" w:hAnsi="Consolas"/>
          <w:sz w:val="18"/>
        </w:rPr>
        <w:t xml:space="preserve">   where UnitId = @pUnitId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@UnitCode = ''</w:t>
      </w:r>
    </w:p>
    <w:p>
      <w:pPr>
        <w:pStyle w:val="Code"/>
      </w:pPr>
      <w:r>
        <w:rPr>
          <w:rFonts w:ascii="Consolas" w:hAnsi="Consolas"/>
          <w:sz w:val="18"/>
        </w:rPr>
        <w:t xml:space="preserve"> </w:t>
      </w:r>
    </w:p>
    <w:p>
      <w:pPr>
        <w:pStyle w:val="Code"/>
      </w:pPr>
      <w:r>
        <w:rPr>
          <w:rFonts w:ascii="Consolas" w:hAnsi="Consolas"/>
          <w:sz w:val="18"/>
        </w:rPr>
        <w:t xml:space="preserve">  end</w:t>
      </w:r>
    </w:p>
    <w:p>
      <w:pPr>
        <w:pStyle w:val="Heading2"/>
      </w:pPr>
      <w:r>
        <w:t>sp_CombineReqs {sp-edsiqwebuser-sp-combinereqs}</w:t>
      </w:r>
    </w:p>
    <w:p>
      <w:r>
        <w:t>&gt; Stored procedure: CombineReqs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2003-01-08 20:30:11.700000</w:t>
            </w:r>
          </w:p>
        </w:tc>
      </w:tr>
      <w:tr>
        <w:tc>
          <w:tcPr>
            <w:tcW w:type="dxa" w:w="4320"/>
          </w:tcPr>
          <w:p>
            <w:r>
              <w:rPr>
                <w:sz w:val="20"/>
              </w:rPr>
              <w:t>**Modified**</w:t>
            </w:r>
          </w:p>
        </w:tc>
        <w:tc>
          <w:tcPr>
            <w:tcW w:type="dxa" w:w="4320"/>
          </w:tcPr>
          <w:p>
            <w:r>
              <w:rPr>
                <w:sz w:val="20"/>
              </w:rPr>
              <w:t>2009-03-25 06:55:28.363000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r>
        <w:tc>
          <w:tcPr>
            <w:tcW w:type="dxa" w:w="1728"/>
            <w:shd w:fill="F5F5F5" w:val="clear"/>
          </w:tcPr>
          <w:p>
            <w:r>
              <w:rPr>
                <w:sz w:val="20"/>
              </w:rPr>
              <w:t>2</w:t>
            </w:r>
          </w:p>
        </w:tc>
        <w:tc>
          <w:tcPr>
            <w:tcW w:type="dxa" w:w="1728"/>
            <w:shd w:fill="F5F5F5" w:val="clear"/>
          </w:tcPr>
          <w:p>
            <w:r>
              <w:rPr>
                <w:sz w:val="20"/>
              </w:rPr>
              <w:t>@pDelete</w:t>
            </w:r>
          </w:p>
        </w:tc>
        <w:tc>
          <w:tcPr>
            <w:tcW w:type="dxa" w:w="1728"/>
            <w:shd w:fill="F5F5F5" w:val="clear"/>
          </w:tcPr>
          <w:p>
            <w:r>
              <w:rPr>
                <w:sz w:val="20"/>
              </w:rPr>
              <w:t>tinyint</w:t>
            </w:r>
          </w:p>
        </w:tc>
        <w:tc>
          <w:tcPr>
            <w:tcW w:type="dxa" w:w="1728"/>
            <w:shd w:fill="F5F5F5" w:val="clear"/>
          </w:tcPr>
          <w:p>
            <w:r>
              <w:rPr>
                <w:sz w:val="20"/>
              </w:rPr>
              <w:t>INPUT</w:t>
            </w:r>
          </w:p>
        </w:tc>
        <w:tc>
          <w:tcPr>
            <w:tcW w:type="dxa" w:w="1728"/>
            <w:shd w:fill="F5F5F5" w:val="clear"/>
          </w:tcPr>
          <w:p>
            <w:r>
              <w:rPr>
                <w:sz w:val="20"/>
              </w:rPr>
              <w:t>p Delete parameter</w:t>
            </w:r>
          </w:p>
        </w:tc>
      </w:tr>
      <w:tr>
        <w:tc>
          <w:tcPr>
            <w:tcW w:type="dxa" w:w="1728"/>
          </w:tcPr>
          <w:p>
            <w:r>
              <w:rPr>
                <w:sz w:val="20"/>
              </w:rPr>
              <w:t>3</w:t>
            </w:r>
          </w:p>
        </w:tc>
        <w:tc>
          <w:tcPr>
            <w:tcW w:type="dxa" w:w="1728"/>
          </w:tcPr>
          <w:p>
            <w:r>
              <w:rPr>
                <w:sz w:val="20"/>
              </w:rPr>
              <w:t>@rRequisitionId</w:t>
            </w:r>
          </w:p>
        </w:tc>
        <w:tc>
          <w:tcPr>
            <w:tcW w:type="dxa" w:w="1728"/>
          </w:tcPr>
          <w:p>
            <w:r>
              <w:rPr>
                <w:sz w:val="20"/>
              </w:rPr>
              <w:t>int</w:t>
            </w:r>
          </w:p>
        </w:tc>
        <w:tc>
          <w:tcPr>
            <w:tcW w:type="dxa" w:w="1728"/>
          </w:tcPr>
          <w:p>
            <w:r>
              <w:rPr>
                <w:sz w:val="20"/>
              </w:rPr>
              <w:t>OUTPUT</w:t>
            </w:r>
          </w:p>
        </w:tc>
        <w:tc>
          <w:tcPr>
            <w:tcW w:type="dxa" w:w="1728"/>
          </w:tcPr>
          <w:p>
            <w:r>
              <w:rPr>
                <w:sz w:val="20"/>
              </w:rPr>
              <w:t>r Requisition identifier</w:t>
            </w:r>
          </w:p>
        </w:tc>
      </w:tr>
    </w:tbl>
    <w:p/>
    <w:p>
      <w:pPr>
        <w:pStyle w:val="Heading3"/>
      </w:pPr>
      <w:r>
        <w:t>Definition</w:t>
      </w:r>
    </w:p>
    <w:p>
      <w:pPr>
        <w:pStyle w:val="Code"/>
      </w:pPr>
      <w:r>
        <w:rPr>
          <w:rFonts w:ascii="Consolas" w:hAnsi="Consolas"/>
          <w:sz w:val="18"/>
        </w:rPr>
        <w:t>CREATE        procedure EDSIQWebUser.sp_CombineReqs @pRSId int, @pDelete tinyint, @rRequisitionId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w:t>
        <w:tab/>
        <w:t>@RequisitionId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@AccountCode varchar(30),</w:t>
      </w:r>
    </w:p>
    <w:p>
      <w:pPr>
        <w:pStyle w:val="Code"/>
      </w:pPr>
      <w:r>
        <w:rPr>
          <w:rFonts w:ascii="Consolas" w:hAnsi="Consolas"/>
          <w:sz w:val="18"/>
        </w:rPr>
        <w:t xml:space="preserve"> </w:t>
      </w:r>
    </w:p>
    <w:p>
      <w:pPr>
        <w:pStyle w:val="Code"/>
      </w:pPr>
      <w:r>
        <w:rPr>
          <w:rFonts w:ascii="Consolas" w:hAnsi="Consolas"/>
          <w:sz w:val="18"/>
        </w:rPr>
        <w:tab/>
        <w:t>@Total money,</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@Qty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@DelReqId int,</w:t>
      </w:r>
    </w:p>
    <w:p>
      <w:pPr>
        <w:pStyle w:val="Code"/>
      </w:pPr>
      <w:r>
        <w:rPr>
          <w:rFonts w:ascii="Consolas" w:hAnsi="Consolas"/>
          <w:sz w:val="18"/>
        </w:rPr>
        <w:t xml:space="preserve"> </w:t>
      </w:r>
    </w:p>
    <w:p>
      <w:pPr>
        <w:pStyle w:val="Code"/>
      </w:pPr>
      <w:r>
        <w:rPr>
          <w:rFonts w:ascii="Consolas" w:hAnsi="Consolas"/>
          <w:sz w:val="18"/>
        </w:rPr>
        <w:tab/>
        <w:t>@rStatus int,</w:t>
      </w:r>
    </w:p>
    <w:p>
      <w:pPr>
        <w:pStyle w:val="Code"/>
      </w:pPr>
      <w:r>
        <w:rPr>
          <w:rFonts w:ascii="Consolas" w:hAnsi="Consolas"/>
          <w:sz w:val="18"/>
        </w:rPr>
        <w:t xml:space="preserve"> </w:t>
      </w:r>
    </w:p>
    <w:p>
      <w:pPr>
        <w:pStyle w:val="Code"/>
      </w:pPr>
      <w:r>
        <w:rPr>
          <w:rFonts w:ascii="Consolas" w:hAnsi="Consolas"/>
          <w:sz w:val="18"/>
        </w:rPr>
        <w:tab/>
        <w:t>@SourceId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Session</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Reqs Match</w:t>
      </w:r>
    </w:p>
    <w:p>
      <w:pPr>
        <w:pStyle w:val="Code"/>
      </w:pPr>
      <w:r>
        <w:rPr>
          <w:rFonts w:ascii="Consolas" w:hAnsi="Consolas"/>
          <w:sz w:val="18"/>
        </w:rPr>
        <w:t xml:space="preserve"> </w:t>
      </w:r>
    </w:p>
    <w:p>
      <w:pPr>
        <w:pStyle w:val="Code"/>
      </w:pPr>
      <w:r>
        <w:rPr>
          <w:rFonts w:ascii="Consolas" w:hAnsi="Consolas"/>
          <w:sz w:val="18"/>
        </w:rPr>
        <w:t xml:space="preserve">select Distinct @BudgetAccountId = BudgetAccountId, </w:t>
      </w:r>
    </w:p>
    <w:p>
      <w:pPr>
        <w:pStyle w:val="Code"/>
      </w:pPr>
      <w:r>
        <w:rPr>
          <w:rFonts w:ascii="Consolas" w:hAnsi="Consolas"/>
          <w:sz w:val="18"/>
        </w:rPr>
        <w:t xml:space="preserve"> </w:t>
      </w:r>
    </w:p>
    <w:p>
      <w:pPr>
        <w:pStyle w:val="Code"/>
      </w:pPr>
      <w:r>
        <w:rPr>
          <w:rFonts w:ascii="Consolas" w:hAnsi="Consolas"/>
          <w:sz w:val="18"/>
        </w:rPr>
        <w:t xml:space="preserve">                @UserAccountId = UserAccountId, </w:t>
      </w:r>
    </w:p>
    <w:p>
      <w:pPr>
        <w:pStyle w:val="Code"/>
      </w:pPr>
      <w:r>
        <w:rPr>
          <w:rFonts w:ascii="Consolas" w:hAnsi="Consolas"/>
          <w:sz w:val="18"/>
        </w:rPr>
        <w:t xml:space="preserve"> </w:t>
      </w:r>
    </w:p>
    <w:p>
      <w:pPr>
        <w:pStyle w:val="Code"/>
      </w:pPr>
      <w:r>
        <w:rPr>
          <w:rFonts w:ascii="Consolas" w:hAnsi="Consolas"/>
          <w:sz w:val="18"/>
        </w:rPr>
        <w:t xml:space="preserve">                @UserId = UserId, </w:t>
      </w:r>
    </w:p>
    <w:p>
      <w:pPr>
        <w:pStyle w:val="Code"/>
      </w:pPr>
      <w:r>
        <w:rPr>
          <w:rFonts w:ascii="Consolas" w:hAnsi="Consolas"/>
          <w:sz w:val="18"/>
        </w:rPr>
        <w:t xml:space="preserve"> </w:t>
      </w:r>
    </w:p>
    <w:p>
      <w:pPr>
        <w:pStyle w:val="Code"/>
      </w:pPr>
      <w:r>
        <w:rPr>
          <w:rFonts w:ascii="Consolas" w:hAnsi="Consolas"/>
          <w:sz w:val="18"/>
        </w:rPr>
        <w:t xml:space="preserve">                @CategoryId = CategoryId, </w:t>
      </w:r>
    </w:p>
    <w:p>
      <w:pPr>
        <w:pStyle w:val="Code"/>
      </w:pPr>
      <w:r>
        <w:rPr>
          <w:rFonts w:ascii="Consolas" w:hAnsi="Consolas"/>
          <w:sz w:val="18"/>
        </w:rPr>
        <w:t xml:space="preserve"> </w:t>
      </w:r>
    </w:p>
    <w:p>
      <w:pPr>
        <w:pStyle w:val="Code"/>
      </w:pPr>
      <w:r>
        <w:rPr>
          <w:rFonts w:ascii="Consolas" w:hAnsi="Consolas"/>
          <w:sz w:val="18"/>
        </w:rPr>
        <w:t xml:space="preserve">                @StatusId = isnull(Approvals.StatusId,0)</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1 or @StatusId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raiserror('Requested Requisitions cannot be combined',16,1)</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@DistrictId = School.DistrictId,</w:t>
      </w:r>
    </w:p>
    <w:p>
      <w:pPr>
        <w:pStyle w:val="Code"/>
      </w:pPr>
      <w:r>
        <w:rPr>
          <w:rFonts w:ascii="Consolas" w:hAnsi="Consolas"/>
          <w:sz w:val="18"/>
        </w:rPr>
        <w:t xml:space="preserve"> </w:t>
      </w:r>
    </w:p>
    <w:p>
      <w:pPr>
        <w:pStyle w:val="Code"/>
      </w:pPr>
      <w:r>
        <w:rPr>
          <w:rFonts w:ascii="Consolas" w:hAnsi="Consolas"/>
          <w:sz w:val="18"/>
        </w:rPr>
        <w:tab/>
        <w:t>@SchoolId = School.SchoolId,</w:t>
      </w:r>
    </w:p>
    <w:p>
      <w:pPr>
        <w:pStyle w:val="Code"/>
      </w:pPr>
      <w:r>
        <w:rPr>
          <w:rFonts w:ascii="Consolas" w:hAnsi="Consolas"/>
          <w:sz w:val="18"/>
        </w:rPr>
        <w:t xml:space="preserve"> </w:t>
      </w:r>
    </w:p>
    <w:p>
      <w:pPr>
        <w:pStyle w:val="Code"/>
      </w:pPr>
      <w:r>
        <w:rPr>
          <w:rFonts w:ascii="Consolas" w:hAnsi="Consolas"/>
          <w:sz w:val="18"/>
        </w:rPr>
        <w:tab/>
        <w:t>@BudgetId = Requisitions.BudgetId,</w:t>
      </w:r>
    </w:p>
    <w:p>
      <w:pPr>
        <w:pStyle w:val="Code"/>
      </w:pPr>
      <w:r>
        <w:rPr>
          <w:rFonts w:ascii="Consolas" w:hAnsi="Consolas"/>
          <w:sz w:val="18"/>
        </w:rPr>
        <w:t xml:space="preserve"> </w:t>
      </w:r>
    </w:p>
    <w:p>
      <w:pPr>
        <w:pStyle w:val="Code"/>
      </w:pPr>
      <w:r>
        <w:rPr>
          <w:rFonts w:ascii="Consolas" w:hAnsi="Consolas"/>
          <w:sz w:val="18"/>
        </w:rPr>
        <w:tab/>
        <w:t>@BudgetAccountId = Requisitions.BudgetAccountId,</w:t>
      </w:r>
    </w:p>
    <w:p>
      <w:pPr>
        <w:pStyle w:val="Code"/>
      </w:pPr>
      <w:r>
        <w:rPr>
          <w:rFonts w:ascii="Consolas" w:hAnsi="Consolas"/>
          <w:sz w:val="18"/>
        </w:rPr>
        <w:t xml:space="preserve"> </w:t>
      </w:r>
    </w:p>
    <w:p>
      <w:pPr>
        <w:pStyle w:val="Code"/>
      </w:pPr>
      <w:r>
        <w:rPr>
          <w:rFonts w:ascii="Consolas" w:hAnsi="Consolas"/>
          <w:sz w:val="18"/>
        </w:rPr>
        <w:tab/>
        <w:t>@UserId = Requisitions.UserId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Requisition</w:t>
      </w:r>
    </w:p>
    <w:p>
      <w:pPr>
        <w:pStyle w:val="Code"/>
      </w:pPr>
      <w:r>
        <w:rPr>
          <w:rFonts w:ascii="Consolas" w:hAnsi="Consolas"/>
          <w:sz w:val="18"/>
        </w:rPr>
        <w:t xml:space="preserve"> </w:t>
      </w:r>
    </w:p>
    <w:p>
      <w:pPr>
        <w:pStyle w:val="Code"/>
      </w:pPr>
      <w:r>
        <w:rPr>
          <w:rFonts w:ascii="Consolas" w:hAnsi="Consolas"/>
          <w:sz w:val="18"/>
        </w:rPr>
        <w:t>execute sp_NewRequisitionId @DistrictId, @SchoolId, @BudgetId, @UserId, @RequisitionId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Set Return Value</w:t>
      </w:r>
    </w:p>
    <w:p>
      <w:pPr>
        <w:pStyle w:val="Code"/>
      </w:pPr>
      <w:r>
        <w:rPr>
          <w:rFonts w:ascii="Consolas" w:hAnsi="Consolas"/>
          <w:sz w:val="18"/>
        </w:rPr>
        <w:t xml:space="preserve"> </w:t>
      </w:r>
    </w:p>
    <w:p>
      <w:pPr>
        <w:pStyle w:val="Code"/>
      </w:pPr>
      <w:r>
        <w:rPr>
          <w:rFonts w:ascii="Consolas" w:hAnsi="Consolas"/>
          <w:sz w:val="18"/>
        </w:rPr>
        <w:t>select @rRequisitionId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declare CICur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Detail.DetailId, Detail.ItemId, Detail.Quantity, Detail.SourceId</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CICur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CICur into @DetailId, @ItemId, @Qty, @SourceId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Detail (RequisitionId, CatalogId, ItemId, AddendumItem, ItemCode, </w:t>
      </w:r>
    </w:p>
    <w:p>
      <w:pPr>
        <w:pStyle w:val="Code"/>
      </w:pPr>
      <w:r>
        <w:rPr>
          <w:rFonts w:ascii="Consolas" w:hAnsi="Consolas"/>
          <w:sz w:val="18"/>
        </w:rPr>
        <w:t xml:space="preserve"> </w:t>
      </w:r>
    </w:p>
    <w:p>
      <w:pPr>
        <w:pStyle w:val="Code"/>
      </w:pPr>
      <w:r>
        <w:rPr>
          <w:rFonts w:ascii="Consolas" w:hAnsi="Consolas"/>
          <w:sz w:val="18"/>
        </w:rPr>
        <w:tab/>
        <w:t xml:space="preserve">  </w:t>
        <w:tab/>
        <w:t xml:space="preserve">   Quantity, LastYearsQuantity, [Description], UnitId, UnitCode, </w:t>
      </w:r>
    </w:p>
    <w:p>
      <w:pPr>
        <w:pStyle w:val="Code"/>
      </w:pPr>
      <w:r>
        <w:rPr>
          <w:rFonts w:ascii="Consolas" w:hAnsi="Consolas"/>
          <w:sz w:val="18"/>
        </w:rPr>
        <w:t xml:space="preserve"> </w:t>
      </w:r>
    </w:p>
    <w:p>
      <w:pPr>
        <w:pStyle w:val="Code"/>
      </w:pPr>
      <w:r>
        <w:rPr>
          <w:rFonts w:ascii="Consolas" w:hAnsi="Consolas"/>
          <w:sz w:val="18"/>
        </w:rPr>
        <w:tab/>
        <w:tab/>
        <w:t xml:space="preserve">   BidPrice, CatalogPrice, GrossPrice, DiscountRate, CatalogPage, </w:t>
      </w:r>
    </w:p>
    <w:p>
      <w:pPr>
        <w:pStyle w:val="Code"/>
      </w:pPr>
      <w:r>
        <w:rPr>
          <w:rFonts w:ascii="Consolas" w:hAnsi="Consolas"/>
          <w:sz w:val="18"/>
        </w:rPr>
        <w:t xml:space="preserve"> </w:t>
      </w:r>
    </w:p>
    <w:p>
      <w:pPr>
        <w:pStyle w:val="Code"/>
      </w:pPr>
      <w:r>
        <w:rPr>
          <w:rFonts w:ascii="Consolas" w:hAnsi="Consolas"/>
          <w:sz w:val="18"/>
        </w:rPr>
        <w:t xml:space="preserve">                   PricePlanId, PriceId, VendorId, VendorItemCode, Alternate, POId, </w:t>
      </w:r>
    </w:p>
    <w:p>
      <w:pPr>
        <w:pStyle w:val="Code"/>
      </w:pPr>
      <w:r>
        <w:rPr>
          <w:rFonts w:ascii="Consolas" w:hAnsi="Consolas"/>
          <w:sz w:val="18"/>
        </w:rPr>
        <w:t xml:space="preserve"> </w:t>
      </w:r>
    </w:p>
    <w:p>
      <w:pPr>
        <w:pStyle w:val="Code"/>
      </w:pPr>
      <w:r>
        <w:rPr>
          <w:rFonts w:ascii="Consolas" w:hAnsi="Consolas"/>
          <w:sz w:val="18"/>
        </w:rPr>
        <w:t xml:space="preserve">                   BatchDetailId, SourceId, AwardId)</w:t>
      </w:r>
    </w:p>
    <w:p>
      <w:pPr>
        <w:pStyle w:val="Code"/>
      </w:pPr>
      <w:r>
        <w:rPr>
          <w:rFonts w:ascii="Consolas" w:hAnsi="Consolas"/>
          <w:sz w:val="18"/>
        </w:rPr>
        <w:t xml:space="preserve"> </w:t>
      </w:r>
    </w:p>
    <w:p>
      <w:pPr>
        <w:pStyle w:val="Code"/>
      </w:pPr>
      <w:r>
        <w:rPr>
          <w:rFonts w:ascii="Consolas" w:hAnsi="Consolas"/>
          <w:sz w:val="18"/>
        </w:rPr>
        <w:t xml:space="preserve">      select top 1 @RequisitionId, li.ParentCatalogId, li.ItemId, 0, li.ItemCode, @Qty, 0, li.[Description], </w:t>
      </w:r>
    </w:p>
    <w:p>
      <w:pPr>
        <w:pStyle w:val="Code"/>
      </w:pPr>
      <w:r>
        <w:rPr>
          <w:rFonts w:ascii="Consolas" w:hAnsi="Consolas"/>
          <w:sz w:val="18"/>
        </w:rPr>
        <w:t xml:space="preserve"> </w:t>
      </w:r>
    </w:p>
    <w:p>
      <w:pPr>
        <w:pStyle w:val="Code"/>
      </w:pPr>
      <w:r>
        <w:rPr>
          <w:rFonts w:ascii="Consolas" w:hAnsi="Consolas"/>
          <w:sz w:val="18"/>
        </w:rPr>
        <w:t xml:space="preserve">             li.UnitId, li.UnitCode, li.BidPrice, li.CatalogPrice, li.GrossPrice, li.DiscountRate, li.Page, li.PricePlanId, li.PriceId, li.VendorId, li.VendorItemCode, li.Alternate, 0, null, @SourceId, li.AwardId</w:t>
      </w:r>
    </w:p>
    <w:p>
      <w:pPr>
        <w:pStyle w:val="Code"/>
      </w:pPr>
      <w:r>
        <w:rPr>
          <w:rFonts w:ascii="Consolas" w:hAnsi="Consolas"/>
          <w:sz w:val="18"/>
        </w:rPr>
        <w:t xml:space="preserve"> </w:t>
      </w:r>
    </w:p>
    <w:p>
      <w:pPr>
        <w:pStyle w:val="Code"/>
      </w:pPr>
      <w:r>
        <w:rPr>
          <w:rFonts w:ascii="Consolas" w:hAnsi="Consolas"/>
          <w:sz w:val="18"/>
        </w:rPr>
        <w:t xml:space="preserve">        from dbo.uf_LookupPrice(@ItemId, @TodaysDate, 0, @DistrictId) li</w:t>
      </w:r>
    </w:p>
    <w:p>
      <w:pPr>
        <w:pStyle w:val="Code"/>
      </w:pPr>
      <w:r>
        <w:rPr>
          <w:rFonts w:ascii="Consolas" w:hAnsi="Consolas"/>
          <w:sz w:val="18"/>
        </w:rPr>
        <w:t xml:space="preserve"> </w:t>
      </w:r>
    </w:p>
    <w:p>
      <w:pPr>
        <w:pStyle w:val="Code"/>
      </w:pPr>
      <w:r>
        <w:rPr>
          <w:rFonts w:ascii="Consolas" w:hAnsi="Consolas"/>
          <w:sz w:val="18"/>
        </w:rPr>
        <w:t xml:space="preserve">       order by li.BidItemId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Load Item with No Information and Mark as NO BID ***</w:t>
      </w:r>
    </w:p>
    <w:p>
      <w:pPr>
        <w:pStyle w:val="Code"/>
      </w:pPr>
      <w:r>
        <w:rPr>
          <w:rFonts w:ascii="Consolas" w:hAnsi="Consolas"/>
          <w:sz w:val="18"/>
        </w:rPr>
        <w:t xml:space="preserve"> </w:t>
      </w:r>
    </w:p>
    <w:p>
      <w:pPr>
        <w:pStyle w:val="Code"/>
      </w:pPr>
      <w:r>
        <w:rPr>
          <w:rFonts w:ascii="Consolas" w:hAnsi="Consolas"/>
          <w:sz w:val="18"/>
        </w:rPr>
        <w:t xml:space="preserve">      insert Detail (RequisitionId, CatalogId, ItemId, AddendumItem, ItemCode, </w:t>
      </w:r>
    </w:p>
    <w:p>
      <w:pPr>
        <w:pStyle w:val="Code"/>
      </w:pPr>
      <w:r>
        <w:rPr>
          <w:rFonts w:ascii="Consolas" w:hAnsi="Consolas"/>
          <w:sz w:val="18"/>
        </w:rPr>
        <w:t xml:space="preserve"> </w:t>
      </w:r>
    </w:p>
    <w:p>
      <w:pPr>
        <w:pStyle w:val="Code"/>
      </w:pPr>
      <w:r>
        <w:rPr>
          <w:rFonts w:ascii="Consolas" w:hAnsi="Consolas"/>
          <w:sz w:val="18"/>
        </w:rPr>
        <w:tab/>
        <w:t xml:space="preserve">    </w:t>
        <w:tab/>
        <w:t xml:space="preserve">     Quantity, LastYearsQuantity, [Description], UnitId, UnitCode, </w:t>
      </w:r>
    </w:p>
    <w:p>
      <w:pPr>
        <w:pStyle w:val="Code"/>
      </w:pPr>
      <w:r>
        <w:rPr>
          <w:rFonts w:ascii="Consolas" w:hAnsi="Consolas"/>
          <w:sz w:val="18"/>
        </w:rPr>
        <w:t xml:space="preserve"> </w:t>
      </w:r>
    </w:p>
    <w:p>
      <w:pPr>
        <w:pStyle w:val="Code"/>
      </w:pPr>
      <w:r>
        <w:rPr>
          <w:rFonts w:ascii="Consolas" w:hAnsi="Consolas"/>
          <w:sz w:val="18"/>
        </w:rPr>
        <w:tab/>
        <w:tab/>
        <w:t xml:space="preserve">     BidPrice, CatalogPrice, GrossPrice, DiscountRate, CatalogPage, </w:t>
      </w:r>
    </w:p>
    <w:p>
      <w:pPr>
        <w:pStyle w:val="Code"/>
      </w:pPr>
      <w:r>
        <w:rPr>
          <w:rFonts w:ascii="Consolas" w:hAnsi="Consolas"/>
          <w:sz w:val="18"/>
        </w:rPr>
        <w:t xml:space="preserve"> </w:t>
      </w:r>
    </w:p>
    <w:p>
      <w:pPr>
        <w:pStyle w:val="Code"/>
      </w:pPr>
      <w:r>
        <w:rPr>
          <w:rFonts w:ascii="Consolas" w:hAnsi="Consolas"/>
          <w:sz w:val="18"/>
        </w:rPr>
        <w:t xml:space="preserve">                     PricePlanId, PriceId, VendorId, VendorItemCode, Alternate, POId, </w:t>
      </w:r>
    </w:p>
    <w:p>
      <w:pPr>
        <w:pStyle w:val="Code"/>
      </w:pPr>
      <w:r>
        <w:rPr>
          <w:rFonts w:ascii="Consolas" w:hAnsi="Consolas"/>
          <w:sz w:val="18"/>
        </w:rPr>
        <w:t xml:space="preserve"> </w:t>
      </w:r>
    </w:p>
    <w:p>
      <w:pPr>
        <w:pStyle w:val="Code"/>
      </w:pPr>
      <w:r>
        <w:rPr>
          <w:rFonts w:ascii="Consolas" w:hAnsi="Consolas"/>
          <w:sz w:val="18"/>
        </w:rPr>
        <w:t xml:space="preserve">                     BatchDetailId, SourceId, AwardId)</w:t>
      </w:r>
    </w:p>
    <w:p>
      <w:pPr>
        <w:pStyle w:val="Code"/>
      </w:pPr>
      <w:r>
        <w:rPr>
          <w:rFonts w:ascii="Consolas" w:hAnsi="Consolas"/>
          <w:sz w:val="18"/>
        </w:rPr>
        <w:t xml:space="preserve"> </w:t>
      </w:r>
    </w:p>
    <w:p>
      <w:pPr>
        <w:pStyle w:val="Code"/>
      </w:pPr>
      <w:r>
        <w:rPr>
          <w:rFonts w:ascii="Consolas" w:hAnsi="Consolas"/>
          <w:sz w:val="18"/>
        </w:rPr>
        <w:t xml:space="preserve">        select @RequisitionId, null, null, null, Detail.ItemCode, Detail.Quantity, </w:t>
      </w:r>
    </w:p>
    <w:p>
      <w:pPr>
        <w:pStyle w:val="Code"/>
      </w:pPr>
      <w:r>
        <w:rPr>
          <w:rFonts w:ascii="Consolas" w:hAnsi="Consolas"/>
          <w:sz w:val="18"/>
        </w:rPr>
        <w:t xml:space="preserve"> </w:t>
      </w:r>
    </w:p>
    <w:p>
      <w:pPr>
        <w:pStyle w:val="Code"/>
      </w:pPr>
      <w:r>
        <w:rPr>
          <w:rFonts w:ascii="Consolas" w:hAnsi="Consolas"/>
          <w:sz w:val="18"/>
        </w:rPr>
        <w:t xml:space="preserve">               Detail.LastYearsQuantity, Detail.Description, Detail.UnitId, Detail.UnitCode,</w:t>
      </w:r>
    </w:p>
    <w:p>
      <w:pPr>
        <w:pStyle w:val="Code"/>
      </w:pPr>
      <w:r>
        <w:rPr>
          <w:rFonts w:ascii="Consolas" w:hAnsi="Consolas"/>
          <w:sz w:val="18"/>
        </w:rPr>
        <w:t xml:space="preserve"> </w:t>
      </w:r>
    </w:p>
    <w:p>
      <w:pPr>
        <w:pStyle w:val="Code"/>
      </w:pPr>
      <w:r>
        <w:rPr>
          <w:rFonts w:ascii="Consolas" w:hAnsi="Consolas"/>
          <w:sz w:val="18"/>
        </w:rPr>
        <w:t xml:space="preserve">               null, null, null, null, Detail.CatalogPage, </w:t>
      </w:r>
    </w:p>
    <w:p>
      <w:pPr>
        <w:pStyle w:val="Code"/>
      </w:pPr>
      <w:r>
        <w:rPr>
          <w:rFonts w:ascii="Consolas" w:hAnsi="Consolas"/>
          <w:sz w:val="18"/>
        </w:rPr>
        <w:t xml:space="preserve"> </w:t>
      </w:r>
    </w:p>
    <w:p>
      <w:pPr>
        <w:pStyle w:val="Code"/>
      </w:pPr>
      <w:r>
        <w:rPr>
          <w:rFonts w:ascii="Consolas" w:hAnsi="Consolas"/>
          <w:sz w:val="18"/>
        </w:rPr>
        <w:t xml:space="preserve">               null, null, 7691, Detail.VendorItemCode, Detail.Alternate, Detail.POId,</w:t>
      </w:r>
    </w:p>
    <w:p>
      <w:pPr>
        <w:pStyle w:val="Code"/>
      </w:pPr>
      <w:r>
        <w:rPr>
          <w:rFonts w:ascii="Consolas" w:hAnsi="Consolas"/>
          <w:sz w:val="18"/>
        </w:rPr>
        <w:t xml:space="preserve"> </w:t>
      </w:r>
    </w:p>
    <w:p>
      <w:pPr>
        <w:pStyle w:val="Code"/>
      </w:pPr>
      <w:r>
        <w:rPr>
          <w:rFonts w:ascii="Consolas" w:hAnsi="Consolas"/>
          <w:sz w:val="18"/>
        </w:rPr>
        <w:t xml:space="preserve">               Detail.</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sp_CombineReqsNoDelete {sp-edsiqwebuser-sp-combinereqsnodelete}</w:t>
      </w:r>
    </w:p>
    <w:p>
      <w:r>
        <w:t>&gt; Stored procedure: CombineReqsNoDelete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2003-06-03 12:45:57.357000</w:t>
            </w:r>
          </w:p>
        </w:tc>
      </w:tr>
      <w:tr>
        <w:tc>
          <w:tcPr>
            <w:tcW w:type="dxa" w:w="4320"/>
          </w:tcPr>
          <w:p>
            <w:r>
              <w:rPr>
                <w:sz w:val="20"/>
              </w:rPr>
              <w:t>**Modified**</w:t>
            </w:r>
          </w:p>
        </w:tc>
        <w:tc>
          <w:tcPr>
            <w:tcW w:type="dxa" w:w="4320"/>
          </w:tcPr>
          <w:p>
            <w:r>
              <w:rPr>
                <w:sz w:val="20"/>
              </w:rPr>
              <w:t>2009-03-25 06:55:28.457000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r>
        <w:tc>
          <w:tcPr>
            <w:tcW w:type="dxa" w:w="1728"/>
            <w:shd w:fill="F5F5F5" w:val="clear"/>
          </w:tcPr>
          <w:p>
            <w:r>
              <w:rPr>
                <w:sz w:val="20"/>
              </w:rPr>
              <w:t>2</w:t>
            </w:r>
          </w:p>
        </w:tc>
        <w:tc>
          <w:tcPr>
            <w:tcW w:type="dxa" w:w="1728"/>
            <w:shd w:fill="F5F5F5" w:val="clear"/>
          </w:tcPr>
          <w:p>
            <w:r>
              <w:rPr>
                <w:sz w:val="20"/>
              </w:rPr>
              <w:t>@rRequisitionId</w:t>
            </w:r>
          </w:p>
        </w:tc>
        <w:tc>
          <w:tcPr>
            <w:tcW w:type="dxa" w:w="1728"/>
            <w:shd w:fill="F5F5F5" w:val="clear"/>
          </w:tcPr>
          <w:p>
            <w:r>
              <w:rPr>
                <w:sz w:val="20"/>
              </w:rPr>
              <w:t>int</w:t>
            </w:r>
          </w:p>
        </w:tc>
        <w:tc>
          <w:tcPr>
            <w:tcW w:type="dxa" w:w="1728"/>
            <w:shd w:fill="F5F5F5" w:val="clear"/>
          </w:tcPr>
          <w:p>
            <w:r>
              <w:rPr>
                <w:sz w:val="20"/>
              </w:rPr>
              <w:t>OUTPUT</w:t>
            </w:r>
          </w:p>
        </w:tc>
        <w:tc>
          <w:tcPr>
            <w:tcW w:type="dxa" w:w="1728"/>
            <w:shd w:fill="F5F5F5" w:val="clear"/>
          </w:tcPr>
          <w:p>
            <w:r>
              <w:rPr>
                <w:sz w:val="20"/>
              </w:rPr>
              <w:t>r Requisition identifier</w:t>
            </w:r>
          </w:p>
        </w:tc>
      </w:tr>
    </w:tbl>
    <w:p/>
    <w:p>
      <w:pPr>
        <w:pStyle w:val="Heading3"/>
      </w:pPr>
      <w:r>
        <w:t>Definition</w:t>
      </w:r>
    </w:p>
    <w:p>
      <w:pPr>
        <w:pStyle w:val="Code"/>
      </w:pPr>
      <w:r>
        <w:rPr>
          <w:rFonts w:ascii="Consolas" w:hAnsi="Consolas"/>
          <w:sz w:val="18"/>
        </w:rPr>
        <w:t>create procedure sp_CombineReqsNoDelete @pRSId int, @rRequisitionId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Declare Local Variables</w:t>
      </w:r>
    </w:p>
    <w:p>
      <w:pPr>
        <w:pStyle w:val="Code"/>
      </w:pPr>
      <w:r>
        <w:rPr>
          <w:rFonts w:ascii="Consolas" w:hAnsi="Consolas"/>
          <w:sz w:val="18"/>
        </w:rPr>
        <w:t xml:space="preserve"> </w:t>
      </w:r>
    </w:p>
    <w:p>
      <w:pPr>
        <w:pStyle w:val="Code"/>
      </w:pPr>
      <w:r>
        <w:rPr>
          <w:rFonts w:ascii="Consolas" w:hAnsi="Consolas"/>
          <w:sz w:val="18"/>
        </w:rPr>
        <w:t>declare</w:t>
        <w:tab/>
        <w:t>@RequisitionId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@AccountCode varchar(30),</w:t>
      </w:r>
    </w:p>
    <w:p>
      <w:pPr>
        <w:pStyle w:val="Code"/>
      </w:pPr>
      <w:r>
        <w:rPr>
          <w:rFonts w:ascii="Consolas" w:hAnsi="Consolas"/>
          <w:sz w:val="18"/>
        </w:rPr>
        <w:t xml:space="preserve"> </w:t>
      </w:r>
    </w:p>
    <w:p>
      <w:pPr>
        <w:pStyle w:val="Code"/>
      </w:pPr>
      <w:r>
        <w:rPr>
          <w:rFonts w:ascii="Consolas" w:hAnsi="Consolas"/>
          <w:sz w:val="18"/>
        </w:rPr>
        <w:tab/>
        <w:t>@Total money,</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@Qty int,</w:t>
      </w:r>
    </w:p>
    <w:p>
      <w:pPr>
        <w:pStyle w:val="Code"/>
      </w:pPr>
      <w:r>
        <w:rPr>
          <w:rFonts w:ascii="Consolas" w:hAnsi="Consolas"/>
          <w:sz w:val="18"/>
        </w:rPr>
        <w:t xml:space="preserve"> </w:t>
      </w:r>
    </w:p>
    <w:p>
      <w:pPr>
        <w:pStyle w:val="Code"/>
      </w:pPr>
      <w:r>
        <w:rPr>
          <w:rFonts w:ascii="Consolas" w:hAnsi="Consolas"/>
          <w:sz w:val="18"/>
        </w:rPr>
        <w:tab/>
        <w:t>@ItemId int,</w:t>
      </w:r>
    </w:p>
    <w:p>
      <w:pPr>
        <w:pStyle w:val="Code"/>
      </w:pPr>
      <w:r>
        <w:rPr>
          <w:rFonts w:ascii="Consolas" w:hAnsi="Consolas"/>
          <w:sz w:val="18"/>
        </w:rPr>
        <w:t xml:space="preserve"> </w:t>
      </w:r>
    </w:p>
    <w:p>
      <w:pPr>
        <w:pStyle w:val="Code"/>
      </w:pPr>
      <w:r>
        <w:rPr>
          <w:rFonts w:ascii="Consolas" w:hAnsi="Consolas"/>
          <w:sz w:val="18"/>
        </w:rPr>
        <w:tab/>
        <w:t>@DetailId int,</w:t>
      </w:r>
    </w:p>
    <w:p>
      <w:pPr>
        <w:pStyle w:val="Code"/>
      </w:pPr>
      <w:r>
        <w:rPr>
          <w:rFonts w:ascii="Consolas" w:hAnsi="Consolas"/>
          <w:sz w:val="18"/>
        </w:rPr>
        <w:t xml:space="preserve"> </w:t>
      </w:r>
    </w:p>
    <w:p>
      <w:pPr>
        <w:pStyle w:val="Code"/>
      </w:pPr>
      <w:r>
        <w:rPr>
          <w:rFonts w:ascii="Consolas" w:hAnsi="Consolas"/>
          <w:sz w:val="18"/>
        </w:rPr>
        <w:tab/>
        <w:t>@DelReqId int,</w:t>
      </w:r>
    </w:p>
    <w:p>
      <w:pPr>
        <w:pStyle w:val="Code"/>
      </w:pPr>
      <w:r>
        <w:rPr>
          <w:rFonts w:ascii="Consolas" w:hAnsi="Consolas"/>
          <w:sz w:val="18"/>
        </w:rPr>
        <w:t xml:space="preserve"> </w:t>
      </w:r>
    </w:p>
    <w:p>
      <w:pPr>
        <w:pStyle w:val="Code"/>
      </w:pPr>
      <w:r>
        <w:rPr>
          <w:rFonts w:ascii="Consolas" w:hAnsi="Consolas"/>
          <w:sz w:val="18"/>
        </w:rPr>
        <w:tab/>
        <w:t>@rStatus int,</w:t>
      </w:r>
    </w:p>
    <w:p>
      <w:pPr>
        <w:pStyle w:val="Code"/>
      </w:pPr>
      <w:r>
        <w:rPr>
          <w:rFonts w:ascii="Consolas" w:hAnsi="Consolas"/>
          <w:sz w:val="18"/>
        </w:rPr>
        <w:t xml:space="preserve"> </w:t>
      </w:r>
    </w:p>
    <w:p>
      <w:pPr>
        <w:pStyle w:val="Code"/>
      </w:pPr>
      <w:r>
        <w:rPr>
          <w:rFonts w:ascii="Consolas" w:hAnsi="Consolas"/>
          <w:sz w:val="18"/>
        </w:rPr>
        <w:tab/>
        <w:t>@SourceId int,</w:t>
      </w:r>
    </w:p>
    <w:p>
      <w:pPr>
        <w:pStyle w:val="Code"/>
      </w:pPr>
      <w:r>
        <w:rPr>
          <w:rFonts w:ascii="Consolas" w:hAnsi="Consolas"/>
          <w:sz w:val="18"/>
        </w:rPr>
        <w:t xml:space="preserve"> </w:t>
      </w:r>
    </w:p>
    <w:p>
      <w:pPr>
        <w:pStyle w:val="Code"/>
      </w:pPr>
      <w:r>
        <w:rPr>
          <w:rFonts w:ascii="Consolas" w:hAnsi="Consolas"/>
          <w:sz w:val="18"/>
        </w:rPr>
        <w:tab/>
        <w:t>@StatusId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Verify Session</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 @DistrictId = School.DistrictId,</w:t>
      </w:r>
    </w:p>
    <w:p>
      <w:pPr>
        <w:pStyle w:val="Code"/>
      </w:pPr>
      <w:r>
        <w:rPr>
          <w:rFonts w:ascii="Consolas" w:hAnsi="Consolas"/>
          <w:sz w:val="18"/>
        </w:rPr>
        <w:t xml:space="preserve"> </w:t>
      </w:r>
    </w:p>
    <w:p>
      <w:pPr>
        <w:pStyle w:val="Code"/>
      </w:pPr>
      <w:r>
        <w:rPr>
          <w:rFonts w:ascii="Consolas" w:hAnsi="Consolas"/>
          <w:sz w:val="18"/>
        </w:rPr>
        <w:tab/>
        <w:t>@SchoolId = School.SchoolId,</w:t>
      </w:r>
    </w:p>
    <w:p>
      <w:pPr>
        <w:pStyle w:val="Code"/>
      </w:pPr>
      <w:r>
        <w:rPr>
          <w:rFonts w:ascii="Consolas" w:hAnsi="Consolas"/>
          <w:sz w:val="18"/>
        </w:rPr>
        <w:t xml:space="preserve"> </w:t>
      </w:r>
    </w:p>
    <w:p>
      <w:pPr>
        <w:pStyle w:val="Code"/>
      </w:pPr>
      <w:r>
        <w:rPr>
          <w:rFonts w:ascii="Consolas" w:hAnsi="Consolas"/>
          <w:sz w:val="18"/>
        </w:rPr>
        <w:tab/>
        <w:t>@BudgetId = Requisitions.BudgetId,</w:t>
      </w:r>
    </w:p>
    <w:p>
      <w:pPr>
        <w:pStyle w:val="Code"/>
      </w:pPr>
      <w:r>
        <w:rPr>
          <w:rFonts w:ascii="Consolas" w:hAnsi="Consolas"/>
          <w:sz w:val="18"/>
        </w:rPr>
        <w:t xml:space="preserve"> </w:t>
      </w:r>
    </w:p>
    <w:p>
      <w:pPr>
        <w:pStyle w:val="Code"/>
      </w:pPr>
      <w:r>
        <w:rPr>
          <w:rFonts w:ascii="Consolas" w:hAnsi="Consolas"/>
          <w:sz w:val="18"/>
        </w:rPr>
        <w:tab/>
        <w:t>@BudgetAccountId = Requisitions.BudgetAccountId,</w:t>
      </w:r>
    </w:p>
    <w:p>
      <w:pPr>
        <w:pStyle w:val="Code"/>
      </w:pPr>
      <w:r>
        <w:rPr>
          <w:rFonts w:ascii="Consolas" w:hAnsi="Consolas"/>
          <w:sz w:val="18"/>
        </w:rPr>
        <w:t xml:space="preserve"> </w:t>
      </w:r>
    </w:p>
    <w:p>
      <w:pPr>
        <w:pStyle w:val="Code"/>
      </w:pPr>
      <w:r>
        <w:rPr>
          <w:rFonts w:ascii="Consolas" w:hAnsi="Consolas"/>
          <w:sz w:val="18"/>
        </w:rPr>
        <w:tab/>
        <w:t>@UserId = Requisitions.UserId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order by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New Requisition</w:t>
      </w:r>
    </w:p>
    <w:p>
      <w:pPr>
        <w:pStyle w:val="Code"/>
      </w:pPr>
      <w:r>
        <w:rPr>
          <w:rFonts w:ascii="Consolas" w:hAnsi="Consolas"/>
          <w:sz w:val="18"/>
        </w:rPr>
        <w:t xml:space="preserve"> </w:t>
      </w:r>
    </w:p>
    <w:p>
      <w:pPr>
        <w:pStyle w:val="Code"/>
      </w:pPr>
      <w:r>
        <w:rPr>
          <w:rFonts w:ascii="Consolas" w:hAnsi="Consolas"/>
          <w:sz w:val="18"/>
        </w:rPr>
        <w:t>execute sp_NewRequisitionId @DistrictId, @SchoolId, @BudgetId, @UserId, @RequisitionId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Set Return Value</w:t>
      </w:r>
    </w:p>
    <w:p>
      <w:pPr>
        <w:pStyle w:val="Code"/>
      </w:pPr>
      <w:r>
        <w:rPr>
          <w:rFonts w:ascii="Consolas" w:hAnsi="Consolas"/>
          <w:sz w:val="18"/>
        </w:rPr>
        <w:t xml:space="preserve"> </w:t>
      </w:r>
    </w:p>
    <w:p>
      <w:pPr>
        <w:pStyle w:val="Code"/>
      </w:pPr>
      <w:r>
        <w:rPr>
          <w:rFonts w:ascii="Consolas" w:hAnsi="Consolas"/>
          <w:sz w:val="18"/>
        </w:rPr>
        <w:t>select @rRequisitionId = @RequisitionId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CICur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Detail.DetailId, Detail.ItemId, Detail.Quantity, Detail.SourceId</w:t>
      </w:r>
    </w:p>
    <w:p>
      <w:pPr>
        <w:pStyle w:val="Code"/>
      </w:pPr>
      <w:r>
        <w:rPr>
          <w:rFonts w:ascii="Consolas" w:hAnsi="Consolas"/>
          <w:sz w:val="18"/>
        </w:rPr>
        <w:t xml:space="preserve"> </w:t>
      </w:r>
    </w:p>
    <w:p>
      <w:pPr>
        <w:pStyle w:val="Code"/>
      </w:pPr>
      <w:r>
        <w:rPr>
          <w:rFonts w:ascii="Consolas" w:hAnsi="Consolas"/>
          <w:sz w:val="18"/>
        </w:rPr>
        <w:t xml:space="preserve">    from ReportSessionLinks</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open CICur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CICur into @DetailId, @ItemId, @Qty, @SourceId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while @@fetch_status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insert Detail (RequisitionId, CatalogId, ItemId, AddendumItem, ItemCode, </w:t>
      </w:r>
    </w:p>
    <w:p>
      <w:pPr>
        <w:pStyle w:val="Code"/>
      </w:pPr>
      <w:r>
        <w:rPr>
          <w:rFonts w:ascii="Consolas" w:hAnsi="Consolas"/>
          <w:sz w:val="18"/>
        </w:rPr>
        <w:t xml:space="preserve"> </w:t>
      </w:r>
    </w:p>
    <w:p>
      <w:pPr>
        <w:pStyle w:val="Code"/>
      </w:pPr>
      <w:r>
        <w:rPr>
          <w:rFonts w:ascii="Consolas" w:hAnsi="Consolas"/>
          <w:sz w:val="18"/>
        </w:rPr>
        <w:tab/>
        <w:t xml:space="preserve">  </w:t>
        <w:tab/>
        <w:t xml:space="preserve">   Quantity, LastYearsQuantity, [Description], UnitId, UnitCode, </w:t>
      </w:r>
    </w:p>
    <w:p>
      <w:pPr>
        <w:pStyle w:val="Code"/>
      </w:pPr>
      <w:r>
        <w:rPr>
          <w:rFonts w:ascii="Consolas" w:hAnsi="Consolas"/>
          <w:sz w:val="18"/>
        </w:rPr>
        <w:t xml:space="preserve"> </w:t>
      </w:r>
    </w:p>
    <w:p>
      <w:pPr>
        <w:pStyle w:val="Code"/>
      </w:pPr>
      <w:r>
        <w:rPr>
          <w:rFonts w:ascii="Consolas" w:hAnsi="Consolas"/>
          <w:sz w:val="18"/>
        </w:rPr>
        <w:tab/>
        <w:tab/>
        <w:t xml:space="preserve">   BidPrice, CatalogPrice, GrossPrice, DiscountRate, CatalogPage, </w:t>
      </w:r>
    </w:p>
    <w:p>
      <w:pPr>
        <w:pStyle w:val="Code"/>
      </w:pPr>
      <w:r>
        <w:rPr>
          <w:rFonts w:ascii="Consolas" w:hAnsi="Consolas"/>
          <w:sz w:val="18"/>
        </w:rPr>
        <w:t xml:space="preserve"> </w:t>
      </w:r>
    </w:p>
    <w:p>
      <w:pPr>
        <w:pStyle w:val="Code"/>
      </w:pPr>
      <w:r>
        <w:rPr>
          <w:rFonts w:ascii="Consolas" w:hAnsi="Consolas"/>
          <w:sz w:val="18"/>
        </w:rPr>
        <w:t xml:space="preserve">                   PricePlanId, PriceId, VendorId, VendorItemCode, Alternate, POId, </w:t>
      </w:r>
    </w:p>
    <w:p>
      <w:pPr>
        <w:pStyle w:val="Code"/>
      </w:pPr>
      <w:r>
        <w:rPr>
          <w:rFonts w:ascii="Consolas" w:hAnsi="Consolas"/>
          <w:sz w:val="18"/>
        </w:rPr>
        <w:t xml:space="preserve"> </w:t>
      </w:r>
    </w:p>
    <w:p>
      <w:pPr>
        <w:pStyle w:val="Code"/>
      </w:pPr>
      <w:r>
        <w:rPr>
          <w:rFonts w:ascii="Consolas" w:hAnsi="Consolas"/>
          <w:sz w:val="18"/>
        </w:rPr>
        <w:t xml:space="preserve">                   BatchDetailId, SourceId, AwardId)</w:t>
      </w:r>
    </w:p>
    <w:p>
      <w:pPr>
        <w:pStyle w:val="Code"/>
      </w:pPr>
      <w:r>
        <w:rPr>
          <w:rFonts w:ascii="Consolas" w:hAnsi="Consolas"/>
          <w:sz w:val="18"/>
        </w:rPr>
        <w:t xml:space="preserve"> </w:t>
      </w:r>
    </w:p>
    <w:p>
      <w:pPr>
        <w:pStyle w:val="Code"/>
      </w:pPr>
      <w:r>
        <w:rPr>
          <w:rFonts w:ascii="Consolas" w:hAnsi="Consolas"/>
          <w:sz w:val="18"/>
        </w:rPr>
        <w:t xml:space="preserve">      select top 1 @RequisitionId, li.ParentCatalogId, li.ItemId, 0, li.ItemCode, @Qty, 0, li.[Description], </w:t>
      </w:r>
    </w:p>
    <w:p>
      <w:pPr>
        <w:pStyle w:val="Code"/>
      </w:pPr>
      <w:r>
        <w:rPr>
          <w:rFonts w:ascii="Consolas" w:hAnsi="Consolas"/>
          <w:sz w:val="18"/>
        </w:rPr>
        <w:t xml:space="preserve"> </w:t>
      </w:r>
    </w:p>
    <w:p>
      <w:pPr>
        <w:pStyle w:val="Code"/>
      </w:pPr>
      <w:r>
        <w:rPr>
          <w:rFonts w:ascii="Consolas" w:hAnsi="Consolas"/>
          <w:sz w:val="18"/>
        </w:rPr>
        <w:t xml:space="preserve">             li.UnitId, li.UnitCode, li.BidPrice, li.CatalogPrice, li.GrossPrice, li.DiscountRate, li.Page, li.PricePlanId, li.PriceId, li.VendorId, li.VendorItemCode, li.Alternate, 0, null, @SourceId, li.AwardId</w:t>
      </w:r>
    </w:p>
    <w:p>
      <w:pPr>
        <w:pStyle w:val="Code"/>
      </w:pPr>
      <w:r>
        <w:rPr>
          <w:rFonts w:ascii="Consolas" w:hAnsi="Consolas"/>
          <w:sz w:val="18"/>
        </w:rPr>
        <w:t xml:space="preserve"> </w:t>
      </w:r>
    </w:p>
    <w:p>
      <w:pPr>
        <w:pStyle w:val="Code"/>
      </w:pPr>
      <w:r>
        <w:rPr>
          <w:rFonts w:ascii="Consolas" w:hAnsi="Consolas"/>
          <w:sz w:val="18"/>
        </w:rPr>
        <w:t xml:space="preserve">        from EDSIQWebUser.uf_LookupPrice(@ItemId, @TodaysDate, 0, @DistrictId) li</w:t>
      </w:r>
    </w:p>
    <w:p>
      <w:pPr>
        <w:pStyle w:val="Code"/>
      </w:pPr>
      <w:r>
        <w:rPr>
          <w:rFonts w:ascii="Consolas" w:hAnsi="Consolas"/>
          <w:sz w:val="18"/>
        </w:rPr>
        <w:t xml:space="preserve"> </w:t>
      </w:r>
    </w:p>
    <w:p>
      <w:pPr>
        <w:pStyle w:val="Code"/>
      </w:pPr>
      <w:r>
        <w:rPr>
          <w:rFonts w:ascii="Consolas" w:hAnsi="Consolas"/>
          <w:sz w:val="18"/>
        </w:rPr>
        <w:t xml:space="preserve">       order by li.BidItemId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@@rowcount = 0</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 Load Item with No Information and Mark as NO BID ***</w:t>
      </w:r>
    </w:p>
    <w:p>
      <w:pPr>
        <w:pStyle w:val="Code"/>
      </w:pPr>
      <w:r>
        <w:rPr>
          <w:rFonts w:ascii="Consolas" w:hAnsi="Consolas"/>
          <w:sz w:val="18"/>
        </w:rPr>
        <w:t xml:space="preserve"> </w:t>
      </w:r>
    </w:p>
    <w:p>
      <w:pPr>
        <w:pStyle w:val="Code"/>
      </w:pPr>
      <w:r>
        <w:rPr>
          <w:rFonts w:ascii="Consolas" w:hAnsi="Consolas"/>
          <w:sz w:val="18"/>
        </w:rPr>
        <w:t xml:space="preserve">      insert Detail (RequisitionId, CatalogId, ItemId, AddendumItem, ItemCode, </w:t>
      </w:r>
    </w:p>
    <w:p>
      <w:pPr>
        <w:pStyle w:val="Code"/>
      </w:pPr>
      <w:r>
        <w:rPr>
          <w:rFonts w:ascii="Consolas" w:hAnsi="Consolas"/>
          <w:sz w:val="18"/>
        </w:rPr>
        <w:t xml:space="preserve"> </w:t>
      </w:r>
    </w:p>
    <w:p>
      <w:pPr>
        <w:pStyle w:val="Code"/>
      </w:pPr>
      <w:r>
        <w:rPr>
          <w:rFonts w:ascii="Consolas" w:hAnsi="Consolas"/>
          <w:sz w:val="18"/>
        </w:rPr>
        <w:tab/>
        <w:t xml:space="preserve">    </w:t>
        <w:tab/>
        <w:t xml:space="preserve">     Quantity, LastYearsQuantity, [Description], UnitId, UnitCode, </w:t>
      </w:r>
    </w:p>
    <w:p>
      <w:pPr>
        <w:pStyle w:val="Code"/>
      </w:pPr>
      <w:r>
        <w:rPr>
          <w:rFonts w:ascii="Consolas" w:hAnsi="Consolas"/>
          <w:sz w:val="18"/>
        </w:rPr>
        <w:t xml:space="preserve"> </w:t>
      </w:r>
    </w:p>
    <w:p>
      <w:pPr>
        <w:pStyle w:val="Code"/>
      </w:pPr>
      <w:r>
        <w:rPr>
          <w:rFonts w:ascii="Consolas" w:hAnsi="Consolas"/>
          <w:sz w:val="18"/>
        </w:rPr>
        <w:tab/>
        <w:tab/>
        <w:t xml:space="preserve">     BidPrice, CatalogPrice, GrossPrice, DiscountRate, CatalogPage, </w:t>
      </w:r>
    </w:p>
    <w:p>
      <w:pPr>
        <w:pStyle w:val="Code"/>
      </w:pPr>
      <w:r>
        <w:rPr>
          <w:rFonts w:ascii="Consolas" w:hAnsi="Consolas"/>
          <w:sz w:val="18"/>
        </w:rPr>
        <w:t xml:space="preserve"> </w:t>
      </w:r>
    </w:p>
    <w:p>
      <w:pPr>
        <w:pStyle w:val="Code"/>
      </w:pPr>
      <w:r>
        <w:rPr>
          <w:rFonts w:ascii="Consolas" w:hAnsi="Consolas"/>
          <w:sz w:val="18"/>
        </w:rPr>
        <w:t xml:space="preserve">                     PricePlanId, PriceId, VendorId, VendorItemCode, Alternate, POId, </w:t>
      </w:r>
    </w:p>
    <w:p>
      <w:pPr>
        <w:pStyle w:val="Code"/>
      </w:pPr>
      <w:r>
        <w:rPr>
          <w:rFonts w:ascii="Consolas" w:hAnsi="Consolas"/>
          <w:sz w:val="18"/>
        </w:rPr>
        <w:t xml:space="preserve"> </w:t>
      </w:r>
    </w:p>
    <w:p>
      <w:pPr>
        <w:pStyle w:val="Code"/>
      </w:pPr>
      <w:r>
        <w:rPr>
          <w:rFonts w:ascii="Consolas" w:hAnsi="Consolas"/>
          <w:sz w:val="18"/>
        </w:rPr>
        <w:t xml:space="preserve">                     BatchDetailId, SourceId, AwardId)</w:t>
      </w:r>
    </w:p>
    <w:p>
      <w:pPr>
        <w:pStyle w:val="Code"/>
      </w:pPr>
      <w:r>
        <w:rPr>
          <w:rFonts w:ascii="Consolas" w:hAnsi="Consolas"/>
          <w:sz w:val="18"/>
        </w:rPr>
        <w:t xml:space="preserve"> </w:t>
      </w:r>
    </w:p>
    <w:p>
      <w:pPr>
        <w:pStyle w:val="Code"/>
      </w:pPr>
      <w:r>
        <w:rPr>
          <w:rFonts w:ascii="Consolas" w:hAnsi="Consolas"/>
          <w:sz w:val="18"/>
        </w:rPr>
        <w:t xml:space="preserve">        select @RequisitionId, null, null, null, Detail.ItemCode, Detail.Quantity, </w:t>
      </w:r>
    </w:p>
    <w:p>
      <w:pPr>
        <w:pStyle w:val="Code"/>
      </w:pPr>
      <w:r>
        <w:rPr>
          <w:rFonts w:ascii="Consolas" w:hAnsi="Consolas"/>
          <w:sz w:val="18"/>
        </w:rPr>
        <w:t xml:space="preserve"> </w:t>
      </w:r>
    </w:p>
    <w:p>
      <w:pPr>
        <w:pStyle w:val="Code"/>
      </w:pPr>
      <w:r>
        <w:rPr>
          <w:rFonts w:ascii="Consolas" w:hAnsi="Consolas"/>
          <w:sz w:val="18"/>
        </w:rPr>
        <w:t xml:space="preserve">               Detail.LastYearsQuantity, Detail.Description, Detail.UnitId, Detail.UnitCode,</w:t>
      </w:r>
    </w:p>
    <w:p>
      <w:pPr>
        <w:pStyle w:val="Code"/>
      </w:pPr>
      <w:r>
        <w:rPr>
          <w:rFonts w:ascii="Consolas" w:hAnsi="Consolas"/>
          <w:sz w:val="18"/>
        </w:rPr>
        <w:t xml:space="preserve"> </w:t>
      </w:r>
    </w:p>
    <w:p>
      <w:pPr>
        <w:pStyle w:val="Code"/>
      </w:pPr>
      <w:r>
        <w:rPr>
          <w:rFonts w:ascii="Consolas" w:hAnsi="Consolas"/>
          <w:sz w:val="18"/>
        </w:rPr>
        <w:t xml:space="preserve">               null, null, null, null, Detail.CatalogPage, </w:t>
      </w:r>
    </w:p>
    <w:p>
      <w:pPr>
        <w:pStyle w:val="Code"/>
      </w:pPr>
      <w:r>
        <w:rPr>
          <w:rFonts w:ascii="Consolas" w:hAnsi="Consolas"/>
          <w:sz w:val="18"/>
        </w:rPr>
        <w:t xml:space="preserve"> </w:t>
      </w:r>
    </w:p>
    <w:p>
      <w:pPr>
        <w:pStyle w:val="Code"/>
      </w:pPr>
      <w:r>
        <w:rPr>
          <w:rFonts w:ascii="Consolas" w:hAnsi="Consolas"/>
          <w:sz w:val="18"/>
        </w:rPr>
        <w:t xml:space="preserve">               null, null, 7691, Detail.VendorItemCode, Detail.Alternate, Detail.POId,</w:t>
      </w:r>
    </w:p>
    <w:p>
      <w:pPr>
        <w:pStyle w:val="Code"/>
      </w:pPr>
      <w:r>
        <w:rPr>
          <w:rFonts w:ascii="Consolas" w:hAnsi="Consolas"/>
          <w:sz w:val="18"/>
        </w:rPr>
        <w:t xml:space="preserve"> </w:t>
      </w:r>
    </w:p>
    <w:p>
      <w:pPr>
        <w:pStyle w:val="Code"/>
      </w:pPr>
      <w:r>
        <w:rPr>
          <w:rFonts w:ascii="Consolas" w:hAnsi="Consolas"/>
          <w:sz w:val="18"/>
        </w:rPr>
        <w:t xml:space="preserve">               Detail.BatchDetailId, Detail.SourceId, null</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Detail.DetailId = @DetailId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CICur into @DetailId, @ItemId, @Qty, @SourceId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close CICur</w:t>
      </w:r>
    </w:p>
    <w:p>
      <w:pPr>
        <w:pStyle w:val="Code"/>
      </w:pPr>
      <w:r>
        <w:rPr>
          <w:rFonts w:ascii="Consolas" w:hAnsi="Consolas"/>
          <w:sz w:val="18"/>
        </w:rPr>
        <w:t xml:space="preserve"> </w:t>
      </w:r>
    </w:p>
    <w:p>
      <w:pPr>
        <w:pStyle w:val="Code"/>
      </w:pPr>
      <w:r>
        <w:rPr>
          <w:rFonts w:ascii="Consolas" w:hAnsi="Consolas"/>
          <w:sz w:val="18"/>
        </w:rPr>
        <w:t xml:space="preserve">  deallocate CICur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Combine Duplicated Items in Temp</w:t>
      </w:r>
    </w:p>
    <w:p>
      <w:pPr>
        <w:pStyle w:val="Code"/>
      </w:pPr>
      <w:r>
        <w:rPr>
          <w:rFonts w:ascii="Consolas" w:hAnsi="Consolas"/>
          <w:sz w:val="18"/>
        </w:rPr>
        <w:t xml:space="preserve"> </w:t>
      </w:r>
    </w:p>
    <w:p>
      <w:pPr>
        <w:pStyle w:val="Code"/>
      </w:pPr>
      <w:r>
        <w:rPr>
          <w:rFonts w:ascii="Consolas" w:hAnsi="Consolas"/>
          <w:sz w:val="18"/>
        </w:rPr>
        <w:t xml:space="preserve">  select distinct d1.RequisitionId,CatalogId,d1.ItemId,AddendumItem,ItemCode,</w:t>
      </w:r>
    </w:p>
    <w:p>
      <w:pPr>
        <w:pStyle w:val="Code"/>
      </w:pPr>
      <w:r>
        <w:rPr>
          <w:rFonts w:ascii="Consolas" w:hAnsi="Consolas"/>
          <w:sz w:val="18"/>
        </w:rPr>
        <w:t xml:space="preserve"> </w:t>
      </w:r>
    </w:p>
    <w:p>
      <w:pPr>
        <w:pStyle w:val="Code"/>
      </w:pPr>
      <w:r>
        <w:rPr>
          <w:rFonts w:ascii="Consolas" w:hAnsi="Consolas"/>
          <w:sz w:val="18"/>
        </w:rPr>
        <w:t xml:space="preserve">         LastYearsQuantity,Description,UnitId,UnitCode,BidPrice,CatalogPrice,GrossPrice, DiscountRate, CatalogPage,</w:t>
      </w:r>
    </w:p>
    <w:p>
      <w:pPr>
        <w:pStyle w:val="Code"/>
      </w:pPr>
      <w:r>
        <w:rPr>
          <w:rFonts w:ascii="Consolas" w:hAnsi="Consolas"/>
          <w:sz w:val="18"/>
        </w:rPr>
        <w:t xml:space="preserve"> </w:t>
      </w:r>
    </w:p>
    <w:p>
      <w:pPr>
        <w:pStyle w:val="Code"/>
      </w:pPr>
      <w:r>
        <w:rPr>
          <w:rFonts w:ascii="Consolas" w:hAnsi="Consolas"/>
          <w:sz w:val="18"/>
        </w:rPr>
        <w:t xml:space="preserve">         PricePlanId,PriceId,VendorId,VendorItemCode,Alternate,POId,s1.Quantity,s1.BatchDetailId,s1.SourceId, d1.AwardId </w:t>
      </w:r>
    </w:p>
    <w:p>
      <w:pPr>
        <w:pStyle w:val="Code"/>
      </w:pPr>
      <w:r>
        <w:rPr>
          <w:rFonts w:ascii="Consolas" w:hAnsi="Consolas"/>
          <w:sz w:val="18"/>
        </w:rPr>
        <w:t xml:space="preserve"> </w:t>
      </w:r>
    </w:p>
    <w:p>
      <w:pPr>
        <w:pStyle w:val="Code"/>
      </w:pPr>
      <w:r>
        <w:rPr>
          <w:rFonts w:ascii="Consolas" w:hAnsi="Consolas"/>
          <w:sz w:val="18"/>
        </w:rPr>
        <w:t xml:space="preserve">    into #TempDetail</w:t>
      </w:r>
    </w:p>
    <w:p>
      <w:pPr>
        <w:pStyle w:val="Code"/>
      </w:pPr>
      <w:r>
        <w:rPr>
          <w:rFonts w:ascii="Consolas" w:hAnsi="Consolas"/>
          <w:sz w:val="18"/>
        </w:rPr>
        <w:t xml:space="preserve"> </w:t>
      </w:r>
    </w:p>
    <w:p>
      <w:pPr>
        <w:pStyle w:val="Code"/>
      </w:pPr>
      <w:r>
        <w:rPr>
          <w:rFonts w:ascii="Consolas" w:hAnsi="Consolas"/>
          <w:sz w:val="18"/>
        </w:rPr>
        <w:t xml:space="preserve">    from detail d1</w:t>
      </w:r>
    </w:p>
    <w:p>
      <w:pPr>
        <w:pStyle w:val="Code"/>
      </w:pPr>
      <w:r>
        <w:rPr>
          <w:rFonts w:ascii="Consolas" w:hAnsi="Consolas"/>
          <w:sz w:val="18"/>
        </w:rPr>
        <w:t xml:space="preserve"> </w:t>
      </w:r>
    </w:p>
    <w:p>
      <w:pPr>
        <w:pStyle w:val="Code"/>
      </w:pPr>
      <w:r>
        <w:rPr>
          <w:rFonts w:ascii="Consolas" w:hAnsi="Consolas"/>
          <w:sz w:val="18"/>
        </w:rPr>
        <w:t xml:space="preserve">    join (select</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sp_ConvertReadyBatches {sp-edsiqwebuser-sp-convertreadybatches}</w:t>
      </w:r>
    </w:p>
    <w:p>
      <w:r>
        <w:t>&gt; Batch processing procedure for ConvertReadyes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2003-02-11 19:54:47.873000</w:t>
            </w:r>
          </w:p>
        </w:tc>
      </w:tr>
      <w:tr>
        <w:tc>
          <w:tcPr>
            <w:tcW w:type="dxa" w:w="4320"/>
          </w:tcPr>
          <w:p>
            <w:r>
              <w:rPr>
                <w:sz w:val="20"/>
              </w:rPr>
              <w:t>**Modified**</w:t>
            </w:r>
          </w:p>
        </w:tc>
        <w:tc>
          <w:tcPr>
            <w:tcW w:type="dxa" w:w="4320"/>
          </w:tcPr>
          <w:p>
            <w:r>
              <w:rPr>
                <w:sz w:val="20"/>
              </w:rPr>
              <w:t>2009-03-25 06:55:28.600000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sp_ConvertReadyBatches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@BatchId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CVCur cursor read_only for</w:t>
      </w:r>
    </w:p>
    <w:p>
      <w:pPr>
        <w:pStyle w:val="Code"/>
      </w:pPr>
      <w:r>
        <w:rPr>
          <w:rFonts w:ascii="Consolas" w:hAnsi="Consolas"/>
          <w:sz w:val="18"/>
        </w:rPr>
        <w:t xml:space="preserve"> </w:t>
      </w:r>
    </w:p>
    <w:p>
      <w:pPr>
        <w:pStyle w:val="Code"/>
      </w:pPr>
      <w:r>
        <w:rPr>
          <w:rFonts w:ascii="Consolas" w:hAnsi="Consolas"/>
          <w:sz w:val="18"/>
        </w:rPr>
        <w:t>select Batches.BatchId</w:t>
      </w:r>
    </w:p>
    <w:p>
      <w:pPr>
        <w:pStyle w:val="Code"/>
      </w:pPr>
      <w:r>
        <w:rPr>
          <w:rFonts w:ascii="Consolas" w:hAnsi="Consolas"/>
          <w:sz w:val="18"/>
        </w:rPr>
        <w:t xml:space="preserve"> </w:t>
      </w:r>
    </w:p>
    <w:p>
      <w:pPr>
        <w:pStyle w:val="Code"/>
      </w:pPr>
      <w:r>
        <w:rPr>
          <w:rFonts w:ascii="Consolas" w:hAnsi="Consolas"/>
          <w:sz w:val="18"/>
        </w:rPr>
        <w:t xml:space="preserve">  from Batches</w:t>
      </w:r>
    </w:p>
    <w:p>
      <w:pPr>
        <w:pStyle w:val="Code"/>
      </w:pPr>
      <w:r>
        <w:rPr>
          <w:rFonts w:ascii="Consolas" w:hAnsi="Consolas"/>
          <w:sz w:val="18"/>
        </w:rPr>
        <w:t xml:space="preserve"> </w:t>
      </w:r>
    </w:p>
    <w:p>
      <w:pPr>
        <w:pStyle w:val="Code"/>
      </w:pPr>
      <w:r>
        <w:rPr>
          <w:rFonts w:ascii="Consolas" w:hAnsi="Consolas"/>
          <w:sz w:val="18"/>
        </w:rPr>
        <w:t xml:space="preserve">  join BatchDetail on BatchDetail.BatchId = Batches.BatchId</w:t>
      </w:r>
    </w:p>
    <w:p>
      <w:pPr>
        <w:pStyle w:val="Code"/>
      </w:pPr>
      <w:r>
        <w:rPr>
          <w:rFonts w:ascii="Consolas" w:hAnsi="Consolas"/>
          <w:sz w:val="18"/>
        </w:rPr>
        <w:t xml:space="preserve"> </w:t>
      </w:r>
    </w:p>
    <w:p>
      <w:pPr>
        <w:pStyle w:val="Code"/>
      </w:pPr>
      <w:r>
        <w:rPr>
          <w:rFonts w:ascii="Consolas" w:hAnsi="Consolas"/>
          <w:sz w:val="18"/>
        </w:rPr>
        <w:t xml:space="preserve"> where Batches.ErrorCount = 0</w:t>
      </w:r>
    </w:p>
    <w:p>
      <w:pPr>
        <w:pStyle w:val="Code"/>
      </w:pPr>
      <w:r>
        <w:rPr>
          <w:rFonts w:ascii="Consolas" w:hAnsi="Consolas"/>
          <w:sz w:val="18"/>
        </w:rPr>
        <w:t xml:space="preserve"> </w:t>
      </w:r>
    </w:p>
    <w:p>
      <w:pPr>
        <w:pStyle w:val="Code"/>
      </w:pPr>
      <w:r>
        <w:rPr>
          <w:rFonts w:ascii="Consolas" w:hAnsi="Consolas"/>
          <w:sz w:val="18"/>
        </w:rPr>
        <w:t xml:space="preserve">   and Batches.Converted is null</w:t>
      </w:r>
    </w:p>
    <w:p>
      <w:pPr>
        <w:pStyle w:val="Code"/>
      </w:pPr>
      <w:r>
        <w:rPr>
          <w:rFonts w:ascii="Consolas" w:hAnsi="Consolas"/>
          <w:sz w:val="18"/>
        </w:rPr>
        <w:t xml:space="preserve"> </w:t>
      </w:r>
    </w:p>
    <w:p>
      <w:pPr>
        <w:pStyle w:val="Code"/>
      </w:pPr>
      <w:r>
        <w:rPr>
          <w:rFonts w:ascii="Consolas" w:hAnsi="Consolas"/>
          <w:sz w:val="18"/>
        </w:rPr>
        <w:t xml:space="preserve">   and Batches.BatchDate &gt;= convert(datetime,'11/01/2002')</w:t>
      </w:r>
    </w:p>
    <w:p>
      <w:pPr>
        <w:pStyle w:val="Code"/>
      </w:pPr>
      <w:r>
        <w:rPr>
          <w:rFonts w:ascii="Consolas" w:hAnsi="Consolas"/>
          <w:sz w:val="18"/>
        </w:rPr>
        <w:t xml:space="preserve"> </w:t>
      </w:r>
    </w:p>
    <w:p>
      <w:pPr>
        <w:pStyle w:val="Code"/>
      </w:pPr>
      <w:r>
        <w:rPr>
          <w:rFonts w:ascii="Consolas" w:hAnsi="Consolas"/>
          <w:sz w:val="18"/>
        </w:rPr>
        <w:t xml:space="preserve">   and BatchDetail.OrigBookAmount is not null</w:t>
      </w:r>
    </w:p>
    <w:p>
      <w:pPr>
        <w:pStyle w:val="Code"/>
      </w:pPr>
      <w:r>
        <w:rPr>
          <w:rFonts w:ascii="Consolas" w:hAnsi="Consolas"/>
          <w:sz w:val="18"/>
        </w:rPr>
        <w:t xml:space="preserve"> </w:t>
      </w:r>
    </w:p>
    <w:p>
      <w:pPr>
        <w:pStyle w:val="Code"/>
      </w:pPr>
      <w:r>
        <w:rPr>
          <w:rFonts w:ascii="Consolas" w:hAnsi="Consolas"/>
          <w:sz w:val="18"/>
        </w:rPr>
        <w:t xml:space="preserve"> group by Batches.BatchId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CVCur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CVCur into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print 'Converting Batch ' + convert(varchar(16),@BatchId)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sp_BatchConvert 20638,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CVCur into @BatchId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CVCur</w:t>
      </w:r>
    </w:p>
    <w:p>
      <w:pPr>
        <w:pStyle w:val="Code"/>
      </w:pPr>
      <w:r>
        <w:rPr>
          <w:rFonts w:ascii="Consolas" w:hAnsi="Consolas"/>
          <w:sz w:val="18"/>
        </w:rPr>
        <w:t xml:space="preserve"> </w:t>
      </w:r>
    </w:p>
    <w:p>
      <w:pPr>
        <w:pStyle w:val="Code"/>
      </w:pPr>
      <w:r>
        <w:rPr>
          <w:rFonts w:ascii="Consolas" w:hAnsi="Consolas"/>
          <w:sz w:val="18"/>
        </w:rPr>
        <w:t>deallocate CVCur</w:t>
      </w:r>
    </w:p>
    <w:p>
      <w:pPr>
        <w:pStyle w:val="Heading2"/>
      </w:pPr>
      <w:r>
        <w:t>sp_CopyReq {sp-edsiqwebuser-sp-copyreq}</w:t>
      </w:r>
    </w:p>
    <w:p>
      <w:r>
        <w:t>&gt; Copy procedure for 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2002-11-25 14:06:52.077000</w:t>
            </w:r>
          </w:p>
        </w:tc>
      </w:tr>
      <w:tr>
        <w:tc>
          <w:tcPr>
            <w:tcW w:type="dxa" w:w="4320"/>
          </w:tcPr>
          <w:p>
            <w:r>
              <w:rPr>
                <w:sz w:val="20"/>
              </w:rPr>
              <w:t>**Modified**</w:t>
            </w:r>
          </w:p>
        </w:tc>
        <w:tc>
          <w:tcPr>
            <w:tcW w:type="dxa" w:w="4320"/>
          </w:tcPr>
          <w:p>
            <w:r>
              <w:rPr>
                <w:sz w:val="20"/>
              </w:rPr>
              <w:t>2014-10-07 17:53:24.480000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@pRequisitionId</w:t>
            </w:r>
          </w:p>
        </w:tc>
        <w:tc>
          <w:tcPr>
            <w:tcW w:type="dxa" w:w="1728"/>
          </w:tcPr>
          <w:p>
            <w:r>
              <w:rPr>
                <w:sz w:val="20"/>
              </w:rPr>
              <w:t>int</w:t>
            </w:r>
          </w:p>
        </w:tc>
        <w:tc>
          <w:tcPr>
            <w:tcW w:type="dxa" w:w="1728"/>
          </w:tcPr>
          <w:p>
            <w:r>
              <w:rPr>
                <w:sz w:val="20"/>
              </w:rPr>
              <w:t>INPUT</w:t>
            </w:r>
          </w:p>
        </w:tc>
        <w:tc>
          <w:tcPr>
            <w:tcW w:type="dxa" w:w="1728"/>
          </w:tcPr>
          <w:p>
            <w:r>
              <w:rPr>
                <w:sz w:val="20"/>
              </w:rPr>
              <w:t>p Requisition identifier</w:t>
            </w:r>
          </w:p>
        </w:tc>
      </w:tr>
    </w:tbl>
    <w:p/>
    <w:p>
      <w:pPr>
        <w:pStyle w:val="Heading3"/>
      </w:pPr>
      <w:r>
        <w:t>Definition</w:t>
      </w:r>
    </w:p>
    <w:p>
      <w:pPr>
        <w:pStyle w:val="Code"/>
      </w:pPr>
      <w:r>
        <w:rPr>
          <w:rFonts w:ascii="Consolas" w:hAnsi="Consolas"/>
          <w:sz w:val="18"/>
        </w:rPr>
        <w:t>CREATE procedure [EDSIQWebUser].[sp_CopyReq] @pRequisitionId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@NewReqId int,</w:t>
      </w:r>
    </w:p>
    <w:p>
      <w:pPr>
        <w:pStyle w:val="Code"/>
      </w:pPr>
      <w:r>
        <w:rPr>
          <w:rFonts w:ascii="Consolas" w:hAnsi="Consolas"/>
          <w:sz w:val="18"/>
        </w:rPr>
        <w:t xml:space="preserve"> </w:t>
      </w:r>
    </w:p>
    <w:p>
      <w:pPr>
        <w:pStyle w:val="Code"/>
      </w:pPr>
      <w:r>
        <w:rPr>
          <w:rFonts w:ascii="Consolas" w:hAnsi="Consolas"/>
          <w:sz w:val="18"/>
        </w:rPr>
        <w:tab/>
        <w:t>@BudgetId int,</w:t>
      </w:r>
    </w:p>
    <w:p>
      <w:pPr>
        <w:pStyle w:val="Code"/>
      </w:pPr>
      <w:r>
        <w:rPr>
          <w:rFonts w:ascii="Consolas" w:hAnsi="Consolas"/>
          <w:sz w:val="18"/>
        </w:rPr>
        <w:t xml:space="preserve"> </w:t>
      </w:r>
    </w:p>
    <w:p>
      <w:pPr>
        <w:pStyle w:val="Code"/>
      </w:pPr>
      <w:r>
        <w:rPr>
          <w:rFonts w:ascii="Consolas" w:hAnsi="Consolas"/>
          <w:sz w:val="18"/>
        </w:rPr>
        <w:tab/>
        <w:t>@DistrictId int,</w:t>
      </w:r>
    </w:p>
    <w:p>
      <w:pPr>
        <w:pStyle w:val="Code"/>
      </w:pPr>
      <w:r>
        <w:rPr>
          <w:rFonts w:ascii="Consolas" w:hAnsi="Consolas"/>
          <w:sz w:val="18"/>
        </w:rPr>
        <w:t xml:space="preserve"> </w:t>
      </w:r>
    </w:p>
    <w:p>
      <w:pPr>
        <w:pStyle w:val="Code"/>
      </w:pPr>
      <w:r>
        <w:rPr>
          <w:rFonts w:ascii="Consolas" w:hAnsi="Consolas"/>
          <w:sz w:val="18"/>
        </w:rPr>
        <w:tab/>
        <w:t>@SchoolId int,</w:t>
      </w:r>
    </w:p>
    <w:p>
      <w:pPr>
        <w:pStyle w:val="Code"/>
      </w:pPr>
      <w:r>
        <w:rPr>
          <w:rFonts w:ascii="Consolas" w:hAnsi="Consolas"/>
          <w:sz w:val="18"/>
        </w:rPr>
        <w:t xml:space="preserve"> </w:t>
      </w:r>
    </w:p>
    <w:p>
      <w:pPr>
        <w:pStyle w:val="Code"/>
      </w:pPr>
      <w:r>
        <w:rPr>
          <w:rFonts w:ascii="Consolas" w:hAnsi="Consolas"/>
          <w:sz w:val="18"/>
        </w:rPr>
        <w:tab/>
        <w:t>@UserId int,</w:t>
      </w:r>
    </w:p>
    <w:p>
      <w:pPr>
        <w:pStyle w:val="Code"/>
      </w:pPr>
      <w:r>
        <w:rPr>
          <w:rFonts w:ascii="Consolas" w:hAnsi="Consolas"/>
          <w:sz w:val="18"/>
        </w:rPr>
        <w:t xml:space="preserve"> </w:t>
      </w:r>
    </w:p>
    <w:p>
      <w:pPr>
        <w:pStyle w:val="Code"/>
      </w:pPr>
      <w:r>
        <w:rPr>
          <w:rFonts w:ascii="Consolas" w:hAnsi="Consolas"/>
          <w:sz w:val="18"/>
        </w:rPr>
        <w:tab/>
        <w:t>@UserAccountId int,</w:t>
      </w:r>
    </w:p>
    <w:p>
      <w:pPr>
        <w:pStyle w:val="Code"/>
      </w:pPr>
      <w:r>
        <w:rPr>
          <w:rFonts w:ascii="Consolas" w:hAnsi="Consolas"/>
          <w:sz w:val="18"/>
        </w:rPr>
        <w:t xml:space="preserve"> </w:t>
      </w:r>
    </w:p>
    <w:p>
      <w:pPr>
        <w:pStyle w:val="Code"/>
      </w:pPr>
      <w:r>
        <w:rPr>
          <w:rFonts w:ascii="Consolas" w:hAnsi="Consolas"/>
          <w:sz w:val="18"/>
        </w:rPr>
        <w:tab/>
        <w:t>@BudgetAccountId int,</w:t>
      </w:r>
    </w:p>
    <w:p>
      <w:pPr>
        <w:pStyle w:val="Code"/>
      </w:pPr>
      <w:r>
        <w:rPr>
          <w:rFonts w:ascii="Consolas" w:hAnsi="Consolas"/>
          <w:sz w:val="18"/>
        </w:rPr>
        <w:t xml:space="preserve"> </w:t>
      </w:r>
    </w:p>
    <w:p>
      <w:pPr>
        <w:pStyle w:val="Code"/>
      </w:pPr>
      <w:r>
        <w:rPr>
          <w:rFonts w:ascii="Consolas" w:hAnsi="Consolas"/>
          <w:sz w:val="18"/>
        </w:rPr>
        <w:tab/>
        <w:t>@AccountCode varchar(50),</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@Attention varchar(50),</w:t>
      </w:r>
    </w:p>
    <w:p>
      <w:pPr>
        <w:pStyle w:val="Code"/>
      </w:pPr>
      <w:r>
        <w:rPr>
          <w:rFonts w:ascii="Consolas" w:hAnsi="Consolas"/>
          <w:sz w:val="18"/>
        </w:rPr>
        <w:t xml:space="preserve"> </w:t>
      </w:r>
    </w:p>
    <w:p>
      <w:pPr>
        <w:pStyle w:val="Code"/>
      </w:pPr>
      <w:r>
        <w:rPr>
          <w:rFonts w:ascii="Consolas" w:hAnsi="Consolas"/>
          <w:sz w:val="18"/>
        </w:rPr>
        <w:tab/>
        <w:t>@TodaysDate datetime,</w:t>
      </w:r>
    </w:p>
    <w:p>
      <w:pPr>
        <w:pStyle w:val="Code"/>
      </w:pPr>
      <w:r>
        <w:rPr>
          <w:rFonts w:ascii="Consolas" w:hAnsi="Consolas"/>
          <w:sz w:val="18"/>
        </w:rPr>
        <w:t xml:space="preserve"> </w:t>
      </w:r>
    </w:p>
    <w:p>
      <w:pPr>
        <w:pStyle w:val="Code"/>
      </w:pPr>
      <w:r>
        <w:rPr>
          <w:rFonts w:ascii="Consolas" w:hAnsi="Consolas"/>
          <w:sz w:val="18"/>
        </w:rPr>
        <w:tab/>
        <w:t>@AccountCount int,</w:t>
      </w:r>
    </w:p>
    <w:p>
      <w:pPr>
        <w:pStyle w:val="Code"/>
      </w:pPr>
      <w:r>
        <w:rPr>
          <w:rFonts w:ascii="Consolas" w:hAnsi="Consolas"/>
          <w:sz w:val="18"/>
        </w:rPr>
        <w:t xml:space="preserve"> </w:t>
      </w:r>
    </w:p>
    <w:p>
      <w:pPr>
        <w:pStyle w:val="Code"/>
      </w:pPr>
      <w:r>
        <w:rPr>
          <w:rFonts w:ascii="Consolas" w:hAnsi="Consolas"/>
          <w:sz w:val="18"/>
        </w:rPr>
        <w:tab/>
        <w:t>@DontDeleteNoBids int,</w:t>
      </w:r>
    </w:p>
    <w:p>
      <w:pPr>
        <w:pStyle w:val="Code"/>
      </w:pPr>
      <w:r>
        <w:rPr>
          <w:rFonts w:ascii="Consolas" w:hAnsi="Consolas"/>
          <w:sz w:val="18"/>
        </w:rPr>
        <w:t xml:space="preserve"> </w:t>
      </w:r>
    </w:p>
    <w:p>
      <w:pPr>
        <w:pStyle w:val="Code"/>
      </w:pPr>
      <w:r>
        <w:rPr>
          <w:rFonts w:ascii="Consolas" w:hAnsi="Consolas"/>
          <w:sz w:val="18"/>
        </w:rPr>
        <w:tab/>
        <w:t>@NewUserId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--begin transaction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Current Date</w:t>
      </w:r>
    </w:p>
    <w:p>
      <w:pPr>
        <w:pStyle w:val="Code"/>
      </w:pPr>
      <w:r>
        <w:rPr>
          <w:rFonts w:ascii="Consolas" w:hAnsi="Consolas"/>
          <w:sz w:val="18"/>
        </w:rPr>
        <w:t xml:space="preserve"> </w:t>
      </w:r>
    </w:p>
    <w:p>
      <w:pPr>
        <w:pStyle w:val="Code"/>
      </w:pPr>
      <w:r>
        <w:rPr>
          <w:rFonts w:ascii="Consolas" w:hAnsi="Consolas"/>
          <w:sz w:val="18"/>
        </w:rPr>
        <w:t>select @TodaysDate = 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District Id</w:t>
      </w:r>
    </w:p>
    <w:p>
      <w:pPr>
        <w:pStyle w:val="Code"/>
      </w:pPr>
      <w:r>
        <w:rPr>
          <w:rFonts w:ascii="Consolas" w:hAnsi="Consolas"/>
          <w:sz w:val="18"/>
        </w:rPr>
        <w:t xml:space="preserve"> </w:t>
      </w:r>
    </w:p>
    <w:p>
      <w:pPr>
        <w:pStyle w:val="Code"/>
      </w:pPr>
      <w:r>
        <w:rPr>
          <w:rFonts w:ascii="Consolas" w:hAnsi="Consolas"/>
          <w:sz w:val="18"/>
        </w:rPr>
        <w:t>select @DistrictId = School.DistrictId,</w:t>
      </w:r>
    </w:p>
    <w:p>
      <w:pPr>
        <w:pStyle w:val="Code"/>
      </w:pPr>
      <w:r>
        <w:rPr>
          <w:rFonts w:ascii="Consolas" w:hAnsi="Consolas"/>
          <w:sz w:val="18"/>
        </w:rPr>
        <w:t xml:space="preserve"> </w:t>
      </w:r>
    </w:p>
    <w:p>
      <w:pPr>
        <w:pStyle w:val="Code"/>
      </w:pPr>
      <w:r>
        <w:rPr>
          <w:rFonts w:ascii="Consolas" w:hAnsi="Consolas"/>
          <w:sz w:val="18"/>
        </w:rPr>
        <w:t xml:space="preserve">       @SchoolId = Requisitions.SchoolId,</w:t>
      </w:r>
    </w:p>
    <w:p>
      <w:pPr>
        <w:pStyle w:val="Code"/>
      </w:pPr>
      <w:r>
        <w:rPr>
          <w:rFonts w:ascii="Consolas" w:hAnsi="Consolas"/>
          <w:sz w:val="18"/>
        </w:rPr>
        <w:t xml:space="preserve"> </w:t>
      </w:r>
    </w:p>
    <w:p>
      <w:pPr>
        <w:pStyle w:val="Code"/>
      </w:pPr>
      <w:r>
        <w:rPr>
          <w:rFonts w:ascii="Consolas" w:hAnsi="Consolas"/>
          <w:sz w:val="18"/>
        </w:rPr>
        <w:t xml:space="preserve">       @UserId = Requisitions.UserId,</w:t>
      </w:r>
    </w:p>
    <w:p>
      <w:pPr>
        <w:pStyle w:val="Code"/>
      </w:pPr>
      <w:r>
        <w:rPr>
          <w:rFonts w:ascii="Consolas" w:hAnsi="Consolas"/>
          <w:sz w:val="18"/>
        </w:rPr>
        <w:t xml:space="preserve"> </w:t>
      </w:r>
    </w:p>
    <w:p>
      <w:pPr>
        <w:pStyle w:val="Code"/>
      </w:pPr>
      <w:r>
        <w:rPr>
          <w:rFonts w:ascii="Consolas" w:hAnsi="Consolas"/>
          <w:sz w:val="18"/>
        </w:rPr>
        <w:t xml:space="preserve">       @AccountCode = Requisitions.AccountCode,</w:t>
      </w:r>
    </w:p>
    <w:p>
      <w:pPr>
        <w:pStyle w:val="Code"/>
      </w:pPr>
      <w:r>
        <w:rPr>
          <w:rFonts w:ascii="Consolas" w:hAnsi="Consolas"/>
          <w:sz w:val="18"/>
        </w:rPr>
        <w:t xml:space="preserve"> </w:t>
      </w:r>
    </w:p>
    <w:p>
      <w:pPr>
        <w:pStyle w:val="Code"/>
      </w:pPr>
      <w:r>
        <w:rPr>
          <w:rFonts w:ascii="Consolas" w:hAnsi="Consolas"/>
          <w:sz w:val="18"/>
        </w:rPr>
        <w:t xml:space="preserve">       @CategoryId = Requisitions.CategoryId,</w:t>
      </w:r>
    </w:p>
    <w:p>
      <w:pPr>
        <w:pStyle w:val="Code"/>
      </w:pPr>
      <w:r>
        <w:rPr>
          <w:rFonts w:ascii="Consolas" w:hAnsi="Consolas"/>
          <w:sz w:val="18"/>
        </w:rPr>
        <w:t xml:space="preserve"> </w:t>
      </w:r>
    </w:p>
    <w:p>
      <w:pPr>
        <w:pStyle w:val="Code"/>
      </w:pPr>
      <w:r>
        <w:rPr>
          <w:rFonts w:ascii="Consolas" w:hAnsi="Consolas"/>
          <w:sz w:val="18"/>
        </w:rPr>
        <w:t xml:space="preserve">       @Attention = Users.Attention,</w:t>
      </w:r>
    </w:p>
    <w:p>
      <w:pPr>
        <w:pStyle w:val="Code"/>
      </w:pPr>
      <w:r>
        <w:rPr>
          <w:rFonts w:ascii="Consolas" w:hAnsi="Consolas"/>
          <w:sz w:val="18"/>
        </w:rPr>
        <w:t xml:space="preserve"> </w:t>
      </w:r>
    </w:p>
    <w:p>
      <w:pPr>
        <w:pStyle w:val="Code"/>
      </w:pPr>
      <w:r>
        <w:rPr>
          <w:rFonts w:ascii="Consolas" w:hAnsi="Consolas"/>
          <w:sz w:val="18"/>
        </w:rPr>
        <w:t xml:space="preserve">       @DontDeleteNoBids = isnull(DistrictCategories.AllowAddenda,0)</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School.DistrictId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Check for User being deleted and Recreated</w:t>
      </w:r>
    </w:p>
    <w:p>
      <w:pPr>
        <w:pStyle w:val="Code"/>
      </w:pPr>
      <w:r>
        <w:rPr>
          <w:rFonts w:ascii="Consolas" w:hAnsi="Consolas"/>
          <w:sz w:val="18"/>
        </w:rPr>
        <w:t xml:space="preserve"> </w:t>
      </w:r>
    </w:p>
    <w:p>
      <w:pPr>
        <w:pStyle w:val="Code"/>
      </w:pPr>
      <w:r>
        <w:rPr>
          <w:rFonts w:ascii="Consolas" w:hAnsi="Consolas"/>
          <w:sz w:val="18"/>
        </w:rPr>
        <w:t>select @NewUserId = NewUser.UserId</w:t>
      </w:r>
    </w:p>
    <w:p>
      <w:pPr>
        <w:pStyle w:val="Code"/>
      </w:pPr>
      <w:r>
        <w:rPr>
          <w:rFonts w:ascii="Consolas" w:hAnsi="Consolas"/>
          <w:sz w:val="18"/>
        </w:rPr>
        <w:t xml:space="preserve"> </w:t>
      </w:r>
    </w:p>
    <w:p>
      <w:pPr>
        <w:pStyle w:val="Code"/>
      </w:pPr>
      <w:r>
        <w:rPr>
          <w:rFonts w:ascii="Consolas" w:hAnsi="Consolas"/>
          <w:sz w:val="18"/>
        </w:rPr>
        <w:t xml:space="preserve">  from Users OldUser</w:t>
      </w:r>
    </w:p>
    <w:p>
      <w:pPr>
        <w:pStyle w:val="Code"/>
      </w:pPr>
      <w:r>
        <w:rPr>
          <w:rFonts w:ascii="Consolas" w:hAnsi="Consolas"/>
          <w:sz w:val="18"/>
        </w:rPr>
        <w:t xml:space="preserve"> </w:t>
      </w:r>
    </w:p>
    <w:p>
      <w:pPr>
        <w:pStyle w:val="Code"/>
      </w:pPr>
      <w:r>
        <w:rPr>
          <w:rFonts w:ascii="Consolas" w:hAnsi="Consolas"/>
          <w:sz w:val="18"/>
        </w:rPr>
        <w:t xml:space="preserve">  join Users NewUser on NewUser.CometId = OldUser.CometId</w:t>
      </w:r>
    </w:p>
    <w:p>
      <w:pPr>
        <w:pStyle w:val="Code"/>
      </w:pPr>
      <w:r>
        <w:rPr>
          <w:rFonts w:ascii="Consolas" w:hAnsi="Consolas"/>
          <w:sz w:val="18"/>
        </w:rPr>
        <w:t xml:space="preserve"> </w:t>
      </w:r>
    </w:p>
    <w:p>
      <w:pPr>
        <w:pStyle w:val="Code"/>
      </w:pPr>
      <w:r>
        <w:rPr>
          <w:rFonts w:ascii="Consolas" w:hAnsi="Consolas"/>
          <w:sz w:val="18"/>
        </w:rPr>
        <w:t xml:space="preserve">                    and NewUser.DistrictId = OldUser.DistrictId</w:t>
      </w:r>
    </w:p>
    <w:p>
      <w:pPr>
        <w:pStyle w:val="Code"/>
      </w:pPr>
      <w:r>
        <w:rPr>
          <w:rFonts w:ascii="Consolas" w:hAnsi="Consolas"/>
          <w:sz w:val="18"/>
        </w:rPr>
        <w:t xml:space="preserve"> </w:t>
      </w:r>
    </w:p>
    <w:p>
      <w:pPr>
        <w:pStyle w:val="Code"/>
      </w:pPr>
      <w:r>
        <w:rPr>
          <w:rFonts w:ascii="Consolas" w:hAnsi="Consolas"/>
          <w:sz w:val="18"/>
        </w:rPr>
        <w:t xml:space="preserve">                    and NewUser.Active = 1</w:t>
      </w:r>
    </w:p>
    <w:p>
      <w:pPr>
        <w:pStyle w:val="Code"/>
      </w:pPr>
      <w:r>
        <w:rPr>
          <w:rFonts w:ascii="Consolas" w:hAnsi="Consolas"/>
          <w:sz w:val="18"/>
        </w:rPr>
        <w:t xml:space="preserve"> </w:t>
      </w:r>
    </w:p>
    <w:p>
      <w:pPr>
        <w:pStyle w:val="Code"/>
      </w:pPr>
      <w:r>
        <w:rPr>
          <w:rFonts w:ascii="Consolas" w:hAnsi="Consolas"/>
          <w:sz w:val="18"/>
        </w:rPr>
        <w:t xml:space="preserve"> where OldUser.UserId = @UserId</w:t>
      </w:r>
    </w:p>
    <w:p>
      <w:pPr>
        <w:pStyle w:val="Code"/>
      </w:pPr>
      <w:r>
        <w:rPr>
          <w:rFonts w:ascii="Consolas" w:hAnsi="Consolas"/>
          <w:sz w:val="18"/>
        </w:rPr>
        <w:t xml:space="preserve"> </w:t>
      </w:r>
    </w:p>
    <w:p>
      <w:pPr>
        <w:pStyle w:val="Code"/>
      </w:pPr>
      <w:r>
        <w:rPr>
          <w:rFonts w:ascii="Consolas" w:hAnsi="Consolas"/>
          <w:sz w:val="18"/>
        </w:rPr>
        <w:t xml:space="preserve">   and isnull(OldUser.Active,0)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@NewUserId = 0</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@NewUserId &gt;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@UserId = @NewUserId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Get New Budget Info</w:t>
      </w:r>
    </w:p>
    <w:p>
      <w:pPr>
        <w:pStyle w:val="Code"/>
      </w:pPr>
      <w:r>
        <w:rPr>
          <w:rFonts w:ascii="Consolas" w:hAnsi="Consolas"/>
          <w:sz w:val="18"/>
        </w:rPr>
        <w:t xml:space="preserve"> </w:t>
      </w:r>
    </w:p>
    <w:p>
      <w:pPr>
        <w:pStyle w:val="Code"/>
      </w:pPr>
      <w:r>
        <w:rPr>
          <w:rFonts w:ascii="Consolas" w:hAnsi="Consolas"/>
          <w:sz w:val="18"/>
        </w:rPr>
        <w:t>select top 1 @BudgetId = Budgets.BudgetId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Users.UserId = @UserId</w:t>
      </w:r>
    </w:p>
    <w:p>
      <w:pPr>
        <w:pStyle w:val="Code"/>
      </w:pPr>
      <w:r>
        <w:rPr>
          <w:rFonts w:ascii="Consolas" w:hAnsi="Consolas"/>
          <w:sz w:val="18"/>
        </w:rPr>
        <w:t xml:space="preserve"> </w:t>
      </w:r>
    </w:p>
    <w:p>
      <w:pPr>
        <w:pStyle w:val="Code"/>
      </w:pPr>
      <w:r>
        <w:rPr>
          <w:rFonts w:ascii="Consolas" w:hAnsi="Consolas"/>
          <w:sz w:val="18"/>
        </w:rPr>
        <w:t xml:space="preserve"> where GETDATE() between case when isnull(Users.AllowEarlyAccess,0) = 1 or Users.ApprovalLevel &gt; 1 then coalesce(Budgets.EarlyAccess,Budgets.VisibleFrom) else Budgets.VisibleFrom end</w:t>
      </w:r>
    </w:p>
    <w:p>
      <w:pPr>
        <w:pStyle w:val="Code"/>
      </w:pPr>
      <w:r>
        <w:rPr>
          <w:rFonts w:ascii="Consolas" w:hAnsi="Consolas"/>
          <w:sz w:val="18"/>
        </w:rPr>
        <w:t xml:space="preserve"> </w:t>
      </w:r>
    </w:p>
    <w:p>
      <w:pPr>
        <w:pStyle w:val="Code"/>
      </w:pPr>
      <w:r>
        <w:rPr>
          <w:rFonts w:ascii="Consolas" w:hAnsi="Consolas"/>
          <w:sz w:val="18"/>
        </w:rPr>
        <w:t xml:space="preserve">                     and Budgets.VisibleUntil</w:t>
      </w:r>
    </w:p>
    <w:p>
      <w:pPr>
        <w:pStyle w:val="Code"/>
      </w:pPr>
      <w:r>
        <w:rPr>
          <w:rFonts w:ascii="Consolas" w:hAnsi="Consolas"/>
          <w:sz w:val="18"/>
        </w:rPr>
        <w:t xml:space="preserve"> </w:t>
      </w:r>
    </w:p>
    <w:p>
      <w:pPr>
        <w:pStyle w:val="Code"/>
      </w:pPr>
      <w:r>
        <w:rPr>
          <w:rFonts w:ascii="Consolas" w:hAnsi="Consolas"/>
          <w:sz w:val="18"/>
        </w:rPr>
        <w:t>/* DCH 10/6/14 Code above replaces this code for Early Access</w:t>
      </w:r>
    </w:p>
    <w:p>
      <w:pPr>
        <w:pStyle w:val="Code"/>
      </w:pPr>
      <w:r>
        <w:rPr>
          <w:rFonts w:ascii="Consolas" w:hAnsi="Consolas"/>
          <w:sz w:val="18"/>
        </w:rPr>
        <w:t xml:space="preserve"> </w:t>
      </w:r>
    </w:p>
    <w:p>
      <w:pPr>
        <w:pStyle w:val="Code"/>
      </w:pPr>
      <w:r>
        <w:rPr>
          <w:rFonts w:ascii="Consolas" w:hAnsi="Consolas"/>
          <w:sz w:val="18"/>
        </w:rPr>
        <w:t xml:space="preserve">       Budgets.VisibleFrom &lt;= getdate()</w:t>
      </w:r>
    </w:p>
    <w:p>
      <w:pPr>
        <w:pStyle w:val="Code"/>
      </w:pPr>
      <w:r>
        <w:rPr>
          <w:rFonts w:ascii="Consolas" w:hAnsi="Consolas"/>
          <w:sz w:val="18"/>
        </w:rPr>
        <w:t xml:space="preserve"> </w:t>
      </w:r>
    </w:p>
    <w:p>
      <w:pPr>
        <w:pStyle w:val="Code"/>
      </w:pPr>
      <w:r>
        <w:rPr>
          <w:rFonts w:ascii="Consolas" w:hAnsi="Consolas"/>
          <w:sz w:val="18"/>
        </w:rPr>
        <w:t xml:space="preserve">   and Budgets.VisibleUntil &gt;= getdate()*/</w:t>
      </w:r>
    </w:p>
    <w:p>
      <w:pPr>
        <w:pStyle w:val="Code"/>
      </w:pPr>
      <w:r>
        <w:rPr>
          <w:rFonts w:ascii="Consolas" w:hAnsi="Consolas"/>
          <w:sz w:val="18"/>
        </w:rPr>
        <w:t xml:space="preserve"> </w:t>
      </w:r>
    </w:p>
    <w:p>
      <w:pPr>
        <w:pStyle w:val="Code"/>
      </w:pPr>
      <w:r>
        <w:rPr>
          <w:rFonts w:ascii="Consolas" w:hAnsi="Consolas"/>
          <w:sz w:val="18"/>
        </w:rPr>
        <w:t xml:space="preserve">   and Budgets.DistrictId = @DistrictId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order by Budgets.StartDate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from Accounts </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BudgetAccounts.BudgetId = @BudgetId</w:t>
      </w:r>
    </w:p>
    <w:p>
      <w:pPr>
        <w:pStyle w:val="Code"/>
      </w:pPr>
      <w:r>
        <w:rPr>
          <w:rFonts w:ascii="Consolas" w:hAnsi="Consolas"/>
          <w:sz w:val="18"/>
        </w:rPr>
        <w:t xml:space="preserve"> </w:t>
      </w:r>
    </w:p>
    <w:p>
      <w:pPr>
        <w:pStyle w:val="Code"/>
      </w:pPr>
      <w:r>
        <w:rPr>
          <w:rFonts w:ascii="Consolas" w:hAnsi="Consolas"/>
          <w:sz w:val="18"/>
        </w:rPr>
        <w:t xml:space="preserve">                                and BudgetAccounts.AccountId = Accounts.AccountId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and UserAccounts.UserId = @UserId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where Accounts.Code = @AccountCode</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isnull(@UserAccountId,0)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@AccountCount = count(*)</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join UserAccounts on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and UserAccounts.UserId = @UserId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and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where Budgets.BudgetId = @BudgetId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if @AccountCount = 1</w:t>
      </w:r>
    </w:p>
    <w:p>
      <w:pPr>
        <w:pStyle w:val="Code"/>
      </w:pPr>
      <w:r>
        <w:rPr>
          <w:rFonts w:ascii="Consolas" w:hAnsi="Consolas"/>
          <w:sz w:val="18"/>
        </w:rPr>
        <w:t xml:space="preserve"> </w:t>
      </w:r>
    </w:p>
    <w:p>
      <w:pPr>
        <w:pStyle w:val="Code"/>
      </w:pPr>
      <w:r>
        <w:rPr>
          <w:rFonts w:ascii="Consolas" w:hAnsi="Consolas"/>
          <w:sz w:val="18"/>
        </w:rPr>
        <w:t xml:space="preserve">  begin</w:t>
      </w:r>
    </w:p>
    <w:p>
      <w:pPr>
        <w:pStyle w:val="Code"/>
      </w:pPr>
      <w:r>
        <w:rPr>
          <w:rFonts w:ascii="Consolas" w:hAnsi="Consolas"/>
          <w:sz w:val="18"/>
        </w:rPr>
        <w:t xml:space="preserve"> </w:t>
      </w:r>
    </w:p>
    <w:p>
      <w:pPr>
        <w:pStyle w:val="Code"/>
      </w:pPr>
      <w:r>
        <w:rPr>
          <w:rFonts w:ascii="Consolas" w:hAnsi="Consolas"/>
          <w:sz w:val="18"/>
        </w:rPr>
        <w:t xml:space="preserve">    select @BudgetAccountId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@AccountCode = Accounts.Code</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sp_CopyReqs {sp-edsiqwebuser-sp-copyreqs}</w:t>
      </w:r>
    </w:p>
    <w:p>
      <w:r>
        <w:t>&gt; Copy procedure for 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2003-06-30 12:55:48.217000</w:t>
            </w:r>
          </w:p>
        </w:tc>
      </w:tr>
      <w:tr>
        <w:tc>
          <w:tcPr>
            <w:tcW w:type="dxa" w:w="4320"/>
          </w:tcPr>
          <w:p>
            <w:r>
              <w:rPr>
                <w:sz w:val="20"/>
              </w:rPr>
              <w:t>**Modified**</w:t>
            </w:r>
          </w:p>
        </w:tc>
        <w:tc>
          <w:tcPr>
            <w:tcW w:type="dxa" w:w="4320"/>
          </w:tcPr>
          <w:p>
            <w:r>
              <w:rPr>
                <w:sz w:val="20"/>
              </w:rPr>
              <w:t>2009-03-25 06:55:28.427000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@pReqList</w:t>
            </w:r>
          </w:p>
        </w:tc>
        <w:tc>
          <w:tcPr>
            <w:tcW w:type="dxa" w:w="1728"/>
          </w:tcPr>
          <w:p>
            <w:r>
              <w:rPr>
                <w:sz w:val="20"/>
              </w:rPr>
              <w:t>varchar(255)</w:t>
            </w:r>
          </w:p>
        </w:tc>
        <w:tc>
          <w:tcPr>
            <w:tcW w:type="dxa" w:w="1728"/>
          </w:tcPr>
          <w:p>
            <w:r>
              <w:rPr>
                <w:sz w:val="20"/>
              </w:rPr>
              <w:t>INPUT</w:t>
            </w:r>
          </w:p>
        </w:tc>
        <w:tc>
          <w:tcPr>
            <w:tcW w:type="dxa" w:w="1728"/>
          </w:tcPr>
          <w:p>
            <w:r>
              <w:rPr>
                <w:sz w:val="20"/>
              </w:rPr>
              <w:t>p Req list/array</w:t>
            </w:r>
          </w:p>
        </w:tc>
      </w:tr>
    </w:tbl>
    <w:p/>
    <w:p>
      <w:pPr>
        <w:pStyle w:val="Heading3"/>
      </w:pPr>
      <w:r>
        <w:t>Definition</w:t>
      </w:r>
    </w:p>
    <w:p>
      <w:pPr>
        <w:pStyle w:val="Code"/>
      </w:pPr>
      <w:r>
        <w:rPr>
          <w:rFonts w:ascii="Consolas" w:hAnsi="Consolas"/>
          <w:sz w:val="18"/>
        </w:rPr>
        <w:t>CREATE          procedure EDSIQWebUser.sp_CopyReqs @pReqList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dbo.sp_CopyReqsBulk @pReqList</w:t>
      </w:r>
    </w:p>
    <w:p>
      <w:pPr>
        <w:pStyle w:val="Code"/>
      </w:pPr>
      <w:r>
        <w:rPr>
          <w:rFonts w:ascii="Consolas" w:hAnsi="Consolas"/>
          <w:sz w:val="18"/>
        </w:rPr>
        <w:t xml:space="preserve"> </w:t>
      </w:r>
    </w:p>
    <w:p>
      <w:pPr>
        <w:pStyle w:val="Code"/>
      </w:pPr>
      <w:r>
        <w:rPr>
          <w:rFonts w:ascii="Consolas" w:hAnsi="Consolas"/>
          <w:sz w:val="18"/>
        </w:rPr>
        <w:t>return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@ReqId int,</w:t>
      </w:r>
    </w:p>
    <w:p>
      <w:pPr>
        <w:pStyle w:val="Code"/>
      </w:pPr>
      <w:r>
        <w:rPr>
          <w:rFonts w:ascii="Consolas" w:hAnsi="Consolas"/>
          <w:sz w:val="18"/>
        </w:rPr>
        <w:t xml:space="preserve"> </w:t>
      </w:r>
    </w:p>
    <w:p>
      <w:pPr>
        <w:pStyle w:val="Code"/>
      </w:pPr>
      <w:r>
        <w:rPr>
          <w:rFonts w:ascii="Consolas" w:hAnsi="Consolas"/>
          <w:sz w:val="18"/>
        </w:rPr>
        <w:tab/>
        <w:t>@ReqCount int,</w:t>
      </w:r>
    </w:p>
    <w:p>
      <w:pPr>
        <w:pStyle w:val="Code"/>
      </w:pPr>
      <w:r>
        <w:rPr>
          <w:rFonts w:ascii="Consolas" w:hAnsi="Consolas"/>
          <w:sz w:val="18"/>
        </w:rPr>
        <w:t xml:space="preserve"> </w:t>
      </w:r>
    </w:p>
    <w:p>
      <w:pPr>
        <w:pStyle w:val="Code"/>
      </w:pPr>
      <w:r>
        <w:rPr>
          <w:rFonts w:ascii="Consolas" w:hAnsi="Consolas"/>
          <w:sz w:val="18"/>
        </w:rPr>
        <w:tab/>
        <w:t>@ReqList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set transaction isolation level read uncommitted</w:t>
      </w:r>
    </w:p>
    <w:p>
      <w:pPr>
        <w:pStyle w:val="Code"/>
      </w:pPr>
      <w:r>
        <w:rPr>
          <w:rFonts w:ascii="Consolas" w:hAnsi="Consolas"/>
          <w:sz w:val="18"/>
        </w:rPr>
        <w:t xml:space="preserve"> </w:t>
      </w:r>
    </w:p>
    <w:p>
      <w:pPr>
        <w:pStyle w:val="Code"/>
      </w:pPr>
      <w:r>
        <w:rPr>
          <w:rFonts w:ascii="Consolas" w:hAnsi="Consolas"/>
          <w:sz w:val="18"/>
        </w:rPr>
        <w:t>select @ReqList = convert(int,@pReqList)</w:t>
      </w:r>
    </w:p>
    <w:p>
      <w:pPr>
        <w:pStyle w:val="Code"/>
      </w:pPr>
      <w:r>
        <w:rPr>
          <w:rFonts w:ascii="Consolas" w:hAnsi="Consolas"/>
          <w:sz w:val="18"/>
        </w:rPr>
        <w:t xml:space="preserve"> </w:t>
      </w:r>
    </w:p>
    <w:p>
      <w:pPr>
        <w:pStyle w:val="Code"/>
      </w:pPr>
      <w:r>
        <w:rPr>
          <w:rFonts w:ascii="Consolas" w:hAnsi="Consolas"/>
          <w:sz w:val="18"/>
        </w:rPr>
        <w:t>select @ReqCount = count(*) from ReportSessionLinks where RSId = @ReqList</w:t>
      </w:r>
    </w:p>
    <w:p>
      <w:pPr>
        <w:pStyle w:val="Code"/>
      </w:pPr>
      <w:r>
        <w:rPr>
          <w:rFonts w:ascii="Consolas" w:hAnsi="Consolas"/>
          <w:sz w:val="18"/>
        </w:rPr>
        <w:t xml:space="preserve"> </w:t>
      </w:r>
    </w:p>
    <w:p>
      <w:pPr>
        <w:pStyle w:val="Code"/>
      </w:pPr>
      <w:r>
        <w:rPr>
          <w:rFonts w:ascii="Consolas" w:hAnsi="Consolas"/>
          <w:sz w:val="18"/>
        </w:rPr>
        <w:t>insert DebugMsgs (Msg) values ('ReqList=' + convert(varchar(16),@ReqList) + ',' + @pReqList)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ReqListCur cursor read_only for</w:t>
      </w:r>
    </w:p>
    <w:p>
      <w:pPr>
        <w:pStyle w:val="Code"/>
      </w:pPr>
      <w:r>
        <w:rPr>
          <w:rFonts w:ascii="Consolas" w:hAnsi="Consolas"/>
          <w:sz w:val="18"/>
        </w:rPr>
        <w:t xml:space="preserve"> </w:t>
      </w:r>
    </w:p>
    <w:p>
      <w:pPr>
        <w:pStyle w:val="Code"/>
      </w:pPr>
      <w:r>
        <w:rPr>
          <w:rFonts w:ascii="Consolas" w:hAnsi="Consolas"/>
          <w:sz w:val="18"/>
        </w:rPr>
        <w:t>/*select IntId from ReportSessionLinks where RSId = @ReqList*/</w:t>
      </w:r>
    </w:p>
    <w:p>
      <w:pPr>
        <w:pStyle w:val="Code"/>
      </w:pPr>
      <w:r>
        <w:rPr>
          <w:rFonts w:ascii="Consolas" w:hAnsi="Consolas"/>
          <w:sz w:val="18"/>
        </w:rPr>
        <w:t xml:space="preserve"> </w:t>
      </w:r>
    </w:p>
    <w:p>
      <w:pPr>
        <w:pStyle w:val="Code"/>
      </w:pPr>
      <w:r>
        <w:rPr>
          <w:rFonts w:ascii="Consolas" w:hAnsi="Consolas"/>
          <w:sz w:val="18"/>
        </w:rPr>
        <w:t xml:space="preserve">select IntId </w:t>
      </w:r>
    </w:p>
    <w:p>
      <w:pPr>
        <w:pStyle w:val="Code"/>
      </w:pPr>
      <w:r>
        <w:rPr>
          <w:rFonts w:ascii="Consolas" w:hAnsi="Consolas"/>
          <w:sz w:val="18"/>
        </w:rPr>
        <w:t xml:space="preserve"> </w:t>
      </w:r>
    </w:p>
    <w:p>
      <w:pPr>
        <w:pStyle w:val="Code"/>
      </w:pPr>
      <w:r>
        <w:rPr>
          <w:rFonts w:ascii="Consolas" w:hAnsi="Consolas"/>
          <w:sz w:val="18"/>
        </w:rPr>
        <w:t xml:space="preserve">  from ReportSessionLinks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where RSId = @ReqList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ReqListCur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ReqListCur into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insert DebugMsgs (Msg) values ('Copying Requisition ' + isnull(convert(varchar(16),@ReqId),'&lt;null&gt;'))</w:t>
      </w:r>
    </w:p>
    <w:p>
      <w:pPr>
        <w:pStyle w:val="Code"/>
      </w:pPr>
      <w:r>
        <w:rPr>
          <w:rFonts w:ascii="Consolas" w:hAnsi="Consolas"/>
          <w:sz w:val="18"/>
        </w:rPr>
        <w:t xml:space="preserve"> </w:t>
      </w:r>
    </w:p>
    <w:p>
      <w:pPr>
        <w:pStyle w:val="Code"/>
      </w:pPr>
      <w:r>
        <w:rPr>
          <w:rFonts w:ascii="Consolas" w:hAnsi="Consolas"/>
          <w:sz w:val="18"/>
        </w:rPr>
        <w:t xml:space="preserve">  exec EDSIQWebUser.sp_CopyReq @ReqId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ReqListCur into @ReqId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ReqListCur</w:t>
      </w:r>
    </w:p>
    <w:p>
      <w:pPr>
        <w:pStyle w:val="Code"/>
      </w:pPr>
      <w:r>
        <w:rPr>
          <w:rFonts w:ascii="Consolas" w:hAnsi="Consolas"/>
          <w:sz w:val="18"/>
        </w:rPr>
        <w:t xml:space="preserve"> </w:t>
      </w:r>
    </w:p>
    <w:p>
      <w:pPr>
        <w:pStyle w:val="Code"/>
      </w:pPr>
      <w:r>
        <w:rPr>
          <w:rFonts w:ascii="Consolas" w:hAnsi="Consolas"/>
          <w:sz w:val="18"/>
        </w:rPr>
        <w:t>deallocate ReqListCur</w:t>
      </w:r>
    </w:p>
    <w:p>
      <w:pPr>
        <w:pStyle w:val="Heading2"/>
      </w:pPr>
      <w:r>
        <w:t>sp_CoverView {sp-edsiqwebuser-sp-coverview}</w:t>
      </w:r>
    </w:p>
    <w:p>
      <w:r>
        <w:t>&gt; Stored procedure: CoverView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2003-01-09 15:10:55.607000</w:t>
            </w:r>
          </w:p>
        </w:tc>
      </w:tr>
      <w:tr>
        <w:tc>
          <w:tcPr>
            <w:tcW w:type="dxa" w:w="4320"/>
          </w:tcPr>
          <w:p>
            <w:r>
              <w:rPr>
                <w:sz w:val="20"/>
              </w:rPr>
              <w:t>**Modified**</w:t>
            </w:r>
          </w:p>
        </w:tc>
        <w:tc>
          <w:tcPr>
            <w:tcW w:type="dxa" w:w="4320"/>
          </w:tcPr>
          <w:p>
            <w:r>
              <w:rPr>
                <w:sz w:val="20"/>
              </w:rPr>
              <w:t>2009-03-25 06:55:28.473000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EDSIQWebUser.sp_CoverView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CoverView</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into CoverView </w:t>
      </w:r>
    </w:p>
    <w:p>
      <w:pPr>
        <w:pStyle w:val="Code"/>
      </w:pPr>
      <w:r>
        <w:rPr>
          <w:rFonts w:ascii="Consolas" w:hAnsi="Consolas"/>
          <w:sz w:val="18"/>
        </w:rPr>
        <w:t xml:space="preserve"> </w:t>
      </w:r>
    </w:p>
    <w:p>
      <w:pPr>
        <w:pStyle w:val="Code"/>
      </w:pPr>
      <w:r>
        <w:rPr>
          <w:rFonts w:ascii="Consolas" w:hAnsi="Consolas"/>
          <w:sz w:val="18"/>
        </w:rPr>
        <w:t xml:space="preserve">  from CoverViewSrc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CoverView</w:t>
      </w:r>
    </w:p>
    <w:p>
      <w:pPr>
        <w:pStyle w:val="Code"/>
      </w:pPr>
      <w:r>
        <w:rPr>
          <w:rFonts w:ascii="Consolas" w:hAnsi="Consolas"/>
          <w:sz w:val="18"/>
        </w:rPr>
        <w:t xml:space="preserve"> </w:t>
      </w:r>
    </w:p>
    <w:p>
      <w:pPr>
        <w:pStyle w:val="Code"/>
      </w:pPr>
      <w:r>
        <w:rPr>
          <w:rFonts w:ascii="Consolas" w:hAnsi="Consolas"/>
          <w:sz w:val="18"/>
        </w:rPr>
        <w:t xml:space="preserve"> order by DistrictId, SchoolId, UserId</w:t>
      </w:r>
    </w:p>
    <w:p>
      <w:pPr>
        <w:pStyle w:val="Heading2"/>
      </w:pPr>
      <w:r>
        <w:t>sp_DeleteDistrictBudgetPOs {sp-edsiqwebuser-sp-deletedistrictbudgetpos}</w:t>
      </w:r>
    </w:p>
    <w:p>
      <w:r>
        <w:t>&gt; Delete record from DeleteDistrictBudgets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2002-08-14 11:59:37.500000</w:t>
            </w:r>
          </w:p>
        </w:tc>
      </w:tr>
      <w:tr>
        <w:tc>
          <w:tcPr>
            <w:tcW w:type="dxa" w:w="4320"/>
          </w:tcPr>
          <w:p>
            <w:r>
              <w:rPr>
                <w:sz w:val="20"/>
              </w:rPr>
              <w:t>**Modified**</w:t>
            </w:r>
          </w:p>
        </w:tc>
        <w:tc>
          <w:tcPr>
            <w:tcW w:type="dxa" w:w="4320"/>
          </w:tcPr>
          <w:p>
            <w:r>
              <w:rPr>
                <w:sz w:val="20"/>
              </w:rPr>
              <w:t>2009-03-25 06:55:28.677000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@pDistrictId</w:t>
            </w:r>
          </w:p>
        </w:tc>
        <w:tc>
          <w:tcPr>
            <w:tcW w:type="dxa" w:w="1728"/>
          </w:tcPr>
          <w:p>
            <w:r>
              <w:rPr>
                <w:sz w:val="20"/>
              </w:rPr>
              <w:t>int</w:t>
            </w:r>
          </w:p>
        </w:tc>
        <w:tc>
          <w:tcPr>
            <w:tcW w:type="dxa" w:w="1728"/>
          </w:tcPr>
          <w:p>
            <w:r>
              <w:rPr>
                <w:sz w:val="20"/>
              </w:rPr>
              <w:t>INPUT</w:t>
            </w:r>
          </w:p>
        </w:tc>
        <w:tc>
          <w:tcPr>
            <w:tcW w:type="dxa" w:w="1728"/>
          </w:tcPr>
          <w:p>
            <w:r>
              <w:rPr>
                <w:sz w:val="20"/>
              </w:rPr>
              <w:t>p District identifier</w:t>
            </w:r>
          </w:p>
        </w:tc>
      </w:tr>
      <w:tr>
        <w:tc>
          <w:tcPr>
            <w:tcW w:type="dxa" w:w="1728"/>
            <w:shd w:fill="F5F5F5" w:val="clear"/>
          </w:tcPr>
          <w:p>
            <w:r>
              <w:rPr>
                <w:sz w:val="20"/>
              </w:rPr>
              <w:t>2</w:t>
            </w:r>
          </w:p>
        </w:tc>
        <w:tc>
          <w:tcPr>
            <w:tcW w:type="dxa" w:w="1728"/>
            <w:shd w:fill="F5F5F5" w:val="clear"/>
          </w:tcPr>
          <w:p>
            <w:r>
              <w:rPr>
                <w:sz w:val="20"/>
              </w:rPr>
              <w:t>@pBudgetId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Budget identifier</w:t>
            </w:r>
          </w:p>
        </w:tc>
      </w:tr>
    </w:tbl>
    <w:p/>
    <w:p>
      <w:pPr>
        <w:pStyle w:val="Heading3"/>
      </w:pPr>
      <w:r>
        <w:t>Definition</w:t>
      </w:r>
    </w:p>
    <w:p>
      <w:pPr>
        <w:pStyle w:val="Code"/>
      </w:pPr>
      <w:r>
        <w:rPr>
          <w:rFonts w:ascii="Consolas" w:hAnsi="Consolas"/>
          <w:sz w:val="18"/>
        </w:rPr>
        <w:t>create procedure sp_DeleteDistrictBudgetPOs @pDistrictId int, @pBudgetId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@POId</w:t>
        <w:tab/>
        <w:t>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POCur cursor fast_forward read_only for</w:t>
      </w:r>
    </w:p>
    <w:p>
      <w:pPr>
        <w:pStyle w:val="Code"/>
      </w:pPr>
      <w:r>
        <w:rPr>
          <w:rFonts w:ascii="Consolas" w:hAnsi="Consolas"/>
          <w:sz w:val="18"/>
        </w:rPr>
        <w:t xml:space="preserve"> </w:t>
      </w:r>
    </w:p>
    <w:p>
      <w:pPr>
        <w:pStyle w:val="Code"/>
      </w:pPr>
      <w:r>
        <w:rPr>
          <w:rFonts w:ascii="Consolas" w:hAnsi="Consolas"/>
          <w:sz w:val="18"/>
        </w:rPr>
        <w:t xml:space="preserve">select POId </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and School.DistrictId = @pDistrictId</w:t>
      </w:r>
    </w:p>
    <w:p>
      <w:pPr>
        <w:pStyle w:val="Code"/>
      </w:pPr>
      <w:r>
        <w:rPr>
          <w:rFonts w:ascii="Consolas" w:hAnsi="Consolas"/>
          <w:sz w:val="18"/>
        </w:rPr>
        <w:t xml:space="preserve"> </w:t>
      </w:r>
    </w:p>
    <w:p>
      <w:pPr>
        <w:pStyle w:val="Code"/>
      </w:pPr>
      <w:r>
        <w:rPr>
          <w:rFonts w:ascii="Consolas" w:hAnsi="Consolas"/>
          <w:sz w:val="18"/>
        </w:rPr>
        <w:t xml:space="preserve"> where Requisitions.BudgetId = @pBudgetId</w:t>
      </w:r>
    </w:p>
    <w:p>
      <w:pPr>
        <w:pStyle w:val="Code"/>
      </w:pPr>
      <w:r>
        <w:rPr>
          <w:rFonts w:ascii="Consolas" w:hAnsi="Consolas"/>
          <w:sz w:val="18"/>
        </w:rPr>
        <w:t xml:space="preserve"> </w:t>
      </w:r>
    </w:p>
    <w:p>
      <w:pPr>
        <w:pStyle w:val="Code"/>
      </w:pPr>
      <w:r>
        <w:rPr>
          <w:rFonts w:ascii="Consolas" w:hAnsi="Consolas"/>
          <w:sz w:val="18"/>
        </w:rPr>
        <w:t xml:space="preserve"> group by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POCur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POCur into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exec sp_DeletePO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POCur into @POId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POCur</w:t>
      </w:r>
    </w:p>
    <w:p>
      <w:pPr>
        <w:pStyle w:val="Code"/>
      </w:pPr>
      <w:r>
        <w:rPr>
          <w:rFonts w:ascii="Consolas" w:hAnsi="Consolas"/>
          <w:sz w:val="18"/>
        </w:rPr>
        <w:t xml:space="preserve"> </w:t>
      </w:r>
    </w:p>
    <w:p>
      <w:pPr>
        <w:pStyle w:val="Code"/>
      </w:pPr>
      <w:r>
        <w:rPr>
          <w:rFonts w:ascii="Consolas" w:hAnsi="Consolas"/>
          <w:sz w:val="18"/>
        </w:rPr>
        <w:t>deallocate POCur</w:t>
      </w:r>
    </w:p>
    <w:p>
      <w:pPr>
        <w:pStyle w:val="Heading2"/>
      </w:pPr>
      <w:r>
        <w:t>sp_DeleteEmptyReqs {sp-edsiqwebuser-sp-deleteemptyreqs}</w:t>
      </w:r>
    </w:p>
    <w:p>
      <w:r>
        <w:t>&gt; Delete record from DeleteEmptyReqs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2003-01-09 16:38:54.450000</w:t>
            </w:r>
          </w:p>
        </w:tc>
      </w:tr>
      <w:tr>
        <w:tc>
          <w:tcPr>
            <w:tcW w:type="dxa" w:w="4320"/>
          </w:tcPr>
          <w:p>
            <w:r>
              <w:rPr>
                <w:sz w:val="20"/>
              </w:rPr>
              <w:t>**Modified**</w:t>
            </w:r>
          </w:p>
        </w:tc>
        <w:tc>
          <w:tcPr>
            <w:tcW w:type="dxa" w:w="4320"/>
          </w:tcPr>
          <w:p>
            <w:r>
              <w:rPr>
                <w:sz w:val="20"/>
              </w:rPr>
              <w:t>2014-01-06 16:40:17.927000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--select * from District where DistrictId = 263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Procedure [EDSIQWebUser].[sp_DeleteEmptyReqs]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@RequisitionId int,</w:t>
      </w:r>
    </w:p>
    <w:p>
      <w:pPr>
        <w:pStyle w:val="Code"/>
      </w:pPr>
      <w:r>
        <w:rPr>
          <w:rFonts w:ascii="Consolas" w:hAnsi="Consolas"/>
          <w:sz w:val="18"/>
        </w:rPr>
        <w:t xml:space="preserve"> </w:t>
      </w:r>
    </w:p>
    <w:p>
      <w:pPr>
        <w:pStyle w:val="Code"/>
      </w:pPr>
      <w:r>
        <w:rPr>
          <w:rFonts w:ascii="Consolas" w:hAnsi="Consolas"/>
          <w:sz w:val="18"/>
        </w:rPr>
        <w:tab/>
        <w:t>@rStatus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DebugMsgs(Msg) values ('Deleting Empty Requisitions')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DelReqCur cursor fast_forward read_only for</w:t>
      </w:r>
    </w:p>
    <w:p>
      <w:pPr>
        <w:pStyle w:val="Code"/>
      </w:pPr>
      <w:r>
        <w:rPr>
          <w:rFonts w:ascii="Consolas" w:hAnsi="Consolas"/>
          <w:sz w:val="18"/>
        </w:rPr>
        <w:t xml:space="preserve"> </w:t>
      </w:r>
    </w:p>
    <w:p>
      <w:pPr>
        <w:pStyle w:val="Code"/>
      </w:pPr>
      <w:r>
        <w:rPr>
          <w:rFonts w:ascii="Consolas" w:hAnsi="Consolas"/>
          <w:sz w:val="18"/>
        </w:rPr>
        <w:t xml:space="preserve">select Requisitions.RequisitionId </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Budgets.DistrictId != 263 -- Belleville</w:t>
      </w:r>
    </w:p>
    <w:p>
      <w:pPr>
        <w:pStyle w:val="Code"/>
      </w:pPr>
      <w:r>
        <w:rPr>
          <w:rFonts w:ascii="Consolas" w:hAnsi="Consolas"/>
          <w:sz w:val="18"/>
        </w:rPr>
        <w:t xml:space="preserve"> </w:t>
      </w:r>
    </w:p>
    <w:p>
      <w:pPr>
        <w:pStyle w:val="Code"/>
      </w:pPr>
      <w:r>
        <w:rPr>
          <w:rFonts w:ascii="Consolas" w:hAnsi="Consolas"/>
          <w:sz w:val="18"/>
        </w:rPr>
        <w:t xml:space="preserve">  left outer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left outer join ApprovalsHistory on ApprovalsHistory.RequisitionId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Detail.detailId is null</w:t>
      </w:r>
    </w:p>
    <w:p>
      <w:pPr>
        <w:pStyle w:val="Code"/>
      </w:pPr>
      <w:r>
        <w:rPr>
          <w:rFonts w:ascii="Consolas" w:hAnsi="Consolas"/>
          <w:sz w:val="18"/>
        </w:rPr>
        <w:t xml:space="preserve"> </w:t>
      </w:r>
    </w:p>
    <w:p>
      <w:pPr>
        <w:pStyle w:val="Code"/>
      </w:pPr>
      <w:r>
        <w:rPr>
          <w:rFonts w:ascii="Consolas" w:hAnsi="Consolas"/>
          <w:sz w:val="18"/>
        </w:rPr>
        <w:t xml:space="preserve">   and Approvals.ApprovalId is null</w:t>
      </w:r>
    </w:p>
    <w:p>
      <w:pPr>
        <w:pStyle w:val="Code"/>
      </w:pPr>
      <w:r>
        <w:rPr>
          <w:rFonts w:ascii="Consolas" w:hAnsi="Consolas"/>
          <w:sz w:val="18"/>
        </w:rPr>
        <w:t xml:space="preserve"> </w:t>
      </w:r>
    </w:p>
    <w:p>
      <w:pPr>
        <w:pStyle w:val="Code"/>
      </w:pPr>
      <w:r>
        <w:rPr>
          <w:rFonts w:ascii="Consolas" w:hAnsi="Consolas"/>
          <w:sz w:val="18"/>
        </w:rPr>
        <w:t xml:space="preserve">   and ApprovalsHistory.ApprovalId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DelReqCur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fetch next from DelReqCur into @RequisitionId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exec sp_DeleteRequisition 1, @RequisitionId, @rStatus output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DelReqCur into @RequisitionId </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DelReqCur</w:t>
      </w:r>
    </w:p>
    <w:p>
      <w:pPr>
        <w:pStyle w:val="Code"/>
      </w:pPr>
      <w:r>
        <w:rPr>
          <w:rFonts w:ascii="Consolas" w:hAnsi="Consolas"/>
          <w:sz w:val="18"/>
        </w:rPr>
        <w:t xml:space="preserve"> </w:t>
      </w:r>
    </w:p>
    <w:p>
      <w:pPr>
        <w:pStyle w:val="Code"/>
      </w:pPr>
      <w:r>
        <w:rPr>
          <w:rFonts w:ascii="Consolas" w:hAnsi="Consolas"/>
          <w:sz w:val="18"/>
        </w:rPr>
        <w:t>deallocate DelReqCur</w:t>
      </w:r>
    </w:p>
    <w:p>
      <w:pPr>
        <w:pStyle w:val="Heading2"/>
      </w:pPr>
      <w:r>
        <w:t>sp_DeletePOList {sp-edsiqwebuser-sp-deletepolist}</w:t>
      </w:r>
    </w:p>
    <w:p>
      <w:r>
        <w:t>&gt; Delete record from Delete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2003-05-02 09:50:18.560000</w:t>
            </w:r>
          </w:p>
        </w:tc>
      </w:tr>
      <w:tr>
        <w:tc>
          <w:tcPr>
            <w:tcW w:type="dxa" w:w="4320"/>
          </w:tcPr>
          <w:p>
            <w:r>
              <w:rPr>
                <w:sz w:val="20"/>
              </w:rPr>
              <w:t>**Modified**</w:t>
            </w:r>
          </w:p>
        </w:tc>
        <w:tc>
          <w:tcPr>
            <w:tcW w:type="dxa" w:w="4320"/>
          </w:tcPr>
          <w:p>
            <w:r>
              <w:rPr>
                <w:sz w:val="20"/>
              </w:rPr>
              <w:t>2009-03-25 06:55:28.380000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bl>
    <w:p/>
    <w:p>
      <w:pPr>
        <w:pStyle w:val="Heading3"/>
      </w:pPr>
      <w:r>
        <w:t>Definition</w:t>
      </w:r>
    </w:p>
    <w:p>
      <w:pPr>
        <w:pStyle w:val="Code"/>
      </w:pPr>
      <w:r>
        <w:rPr>
          <w:rFonts w:ascii="Consolas" w:hAnsi="Consolas"/>
          <w:sz w:val="18"/>
        </w:rPr>
        <w:t>create procedure sp_DeletePOList @pRSId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@POId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dpocur cursor fast_forward read_only for</w:t>
      </w:r>
    </w:p>
    <w:p>
      <w:pPr>
        <w:pStyle w:val="Code"/>
      </w:pPr>
      <w:r>
        <w:rPr>
          <w:rFonts w:ascii="Consolas" w:hAnsi="Consolas"/>
          <w:sz w:val="18"/>
        </w:rPr>
        <w:t xml:space="preserve"> </w:t>
      </w:r>
    </w:p>
    <w:p>
      <w:pPr>
        <w:pStyle w:val="Code"/>
      </w:pPr>
      <w:r>
        <w:rPr>
          <w:rFonts w:ascii="Consolas" w:hAnsi="Consolas"/>
          <w:sz w:val="18"/>
        </w:rPr>
        <w:t>select PO.POId</w:t>
      </w:r>
    </w:p>
    <w:p>
      <w:pPr>
        <w:pStyle w:val="Code"/>
      </w:pPr>
      <w:r>
        <w:rPr>
          <w:rFonts w:ascii="Consolas" w:hAnsi="Consolas"/>
          <w:sz w:val="18"/>
        </w:rPr>
        <w:t xml:space="preserve"> </w:t>
      </w:r>
    </w:p>
    <w:p>
      <w:pPr>
        <w:pStyle w:val="Code"/>
      </w:pPr>
      <w:r>
        <w:rPr>
          <w:rFonts w:ascii="Consolas" w:hAnsi="Consolas"/>
          <w:sz w:val="18"/>
        </w:rPr>
        <w:t xml:space="preserve">  from PO</w:t>
      </w:r>
    </w:p>
    <w:p>
      <w:pPr>
        <w:pStyle w:val="Code"/>
      </w:pPr>
      <w:r>
        <w:rPr>
          <w:rFonts w:ascii="Consolas" w:hAnsi="Consolas"/>
          <w:sz w:val="18"/>
        </w:rPr>
        <w:t xml:space="preserve"> </w:t>
      </w:r>
    </w:p>
    <w:p>
      <w:pPr>
        <w:pStyle w:val="Code"/>
      </w:pPr>
      <w:r>
        <w:rPr>
          <w:rFonts w:ascii="Consolas" w:hAnsi="Consolas"/>
          <w:sz w:val="18"/>
        </w:rPr>
        <w:t xml:space="preserve">  join ReportSessionLinks on ReportSessionLinks.IntId = PO.POId</w:t>
      </w:r>
    </w:p>
    <w:p>
      <w:pPr>
        <w:pStyle w:val="Code"/>
      </w:pPr>
      <w:r>
        <w:rPr>
          <w:rFonts w:ascii="Consolas" w:hAnsi="Consolas"/>
          <w:sz w:val="18"/>
        </w:rPr>
        <w:t xml:space="preserve"> </w:t>
      </w:r>
    </w:p>
    <w:p>
      <w:pPr>
        <w:pStyle w:val="Code"/>
      </w:pPr>
      <w:r>
        <w:rPr>
          <w:rFonts w:ascii="Consolas" w:hAnsi="Consolas"/>
          <w:sz w:val="18"/>
        </w:rPr>
        <w:t xml:space="preserve"> where ReportSessionLinks.RSId = @pRSId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dpocur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dpocur into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exec sp_DeletePO @POId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dpocur into @POId</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close dpocur</w:t>
      </w:r>
    </w:p>
    <w:p>
      <w:pPr>
        <w:pStyle w:val="Code"/>
      </w:pPr>
      <w:r>
        <w:rPr>
          <w:rFonts w:ascii="Consolas" w:hAnsi="Consolas"/>
          <w:sz w:val="18"/>
        </w:rPr>
        <w:t xml:space="preserve"> </w:t>
      </w:r>
    </w:p>
    <w:p>
      <w:pPr>
        <w:pStyle w:val="Code"/>
      </w:pPr>
      <w:r>
        <w:rPr>
          <w:rFonts w:ascii="Consolas" w:hAnsi="Consolas"/>
          <w:sz w:val="18"/>
        </w:rPr>
        <w:t>deallocate dpocur</w:t>
      </w:r>
    </w:p>
    <w:p>
      <w:pPr>
        <w:pStyle w:val="Heading2"/>
      </w:pPr>
      <w:r>
        <w:t>sp_DeleteRequisitionWithItems {sp-edsiqwebuser-sp-deleterequisitionwithitems}</w:t>
      </w:r>
    </w:p>
    <w:p>
      <w:r>
        <w:t>&gt; Delete record from DeleteWiths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2003-03-13 11:26:51.937000</w:t>
            </w:r>
          </w:p>
        </w:tc>
      </w:tr>
      <w:tr>
        <w:tc>
          <w:tcPr>
            <w:tcW w:type="dxa" w:w="4320"/>
          </w:tcPr>
          <w:p>
            <w:r>
              <w:rPr>
                <w:sz w:val="20"/>
              </w:rPr>
              <w:t>**Modified**</w:t>
            </w:r>
          </w:p>
        </w:tc>
        <w:tc>
          <w:tcPr>
            <w:tcW w:type="dxa" w:w="4320"/>
          </w:tcPr>
          <w:p>
            <w:r>
              <w:rPr>
                <w:sz w:val="20"/>
              </w:rPr>
              <w:t>2009-03-25 06:55:28.753000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@pSessionId</w:t>
            </w:r>
          </w:p>
        </w:tc>
        <w:tc>
          <w:tcPr>
            <w:tcW w:type="dxa" w:w="1728"/>
          </w:tcPr>
          <w:p>
            <w:r>
              <w:rPr>
                <w:sz w:val="20"/>
              </w:rPr>
              <w:t>int</w:t>
            </w:r>
          </w:p>
        </w:tc>
        <w:tc>
          <w:tcPr>
            <w:tcW w:type="dxa" w:w="1728"/>
          </w:tcPr>
          <w:p>
            <w:r>
              <w:rPr>
                <w:sz w:val="20"/>
              </w:rPr>
              <w:t>INPUT</w:t>
            </w:r>
          </w:p>
        </w:tc>
        <w:tc>
          <w:tcPr>
            <w:tcW w:type="dxa" w:w="1728"/>
          </w:tcPr>
          <w:p>
            <w:r>
              <w:rPr>
                <w:sz w:val="20"/>
              </w:rPr>
              <w:t>p Session identifier</w:t>
            </w:r>
          </w:p>
        </w:tc>
      </w:tr>
      <w:tr>
        <w:tc>
          <w:tcPr>
            <w:tcW w:type="dxa" w:w="1728"/>
            <w:shd w:fill="F5F5F5" w:val="clear"/>
          </w:tcPr>
          <w:p>
            <w:r>
              <w:rPr>
                <w:sz w:val="20"/>
              </w:rPr>
              <w:t>2</w:t>
            </w:r>
          </w:p>
        </w:tc>
        <w:tc>
          <w:tcPr>
            <w:tcW w:type="dxa" w:w="1728"/>
            <w:shd w:fill="F5F5F5" w:val="clear"/>
          </w:tcPr>
          <w:p>
            <w:r>
              <w:rPr>
                <w:sz w:val="20"/>
              </w:rPr>
              <w:t>@pRequisitionId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p Requisition identifier</w:t>
            </w:r>
          </w:p>
        </w:tc>
      </w:tr>
      <w:tr>
        <w:tc>
          <w:tcPr>
            <w:tcW w:type="dxa" w:w="1728"/>
          </w:tcPr>
          <w:p>
            <w:r>
              <w:rPr>
                <w:sz w:val="20"/>
              </w:rPr>
              <w:t>3</w:t>
            </w:r>
          </w:p>
        </w:tc>
        <w:tc>
          <w:tcPr>
            <w:tcW w:type="dxa" w:w="1728"/>
          </w:tcPr>
          <w:p>
            <w:r>
              <w:rPr>
                <w:sz w:val="20"/>
              </w:rPr>
              <w:t>@rStatus</w:t>
            </w:r>
          </w:p>
        </w:tc>
        <w:tc>
          <w:tcPr>
            <w:tcW w:type="dxa" w:w="1728"/>
          </w:tcPr>
          <w:p>
            <w:r>
              <w:rPr>
                <w:sz w:val="20"/>
              </w:rPr>
              <w:t>int</w:t>
            </w:r>
          </w:p>
        </w:tc>
        <w:tc>
          <w:tcPr>
            <w:tcW w:type="dxa" w:w="1728"/>
          </w:tcPr>
          <w:p>
            <w:r>
              <w:rPr>
                <w:sz w:val="20"/>
              </w:rPr>
              <w:t>OUTPUT</w:t>
            </w:r>
          </w:p>
        </w:tc>
        <w:tc>
          <w:tcPr>
            <w:tcW w:type="dxa" w:w="1728"/>
          </w:tcPr>
          <w:p>
            <w:r>
              <w:rPr>
                <w:sz w:val="20"/>
              </w:rPr>
              <w:t>r status</w:t>
            </w:r>
          </w:p>
        </w:tc>
      </w:tr>
    </w:tbl>
    <w:p/>
    <w:p>
      <w:pPr>
        <w:pStyle w:val="Heading3"/>
      </w:pPr>
      <w:r>
        <w:t>Definition</w:t>
      </w:r>
    </w:p>
    <w:p>
      <w:pPr>
        <w:pStyle w:val="Code"/>
      </w:pPr>
      <w:r>
        <w:rPr>
          <w:rFonts w:ascii="Consolas" w:hAnsi="Consolas"/>
          <w:sz w:val="18"/>
        </w:rPr>
        <w:t>create procedure sp_DeleteRequisitionWithItems @pSessionId int, @pRequisitionId int, @rStatus int output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@ReqNumber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@pRequisitionId</w:t>
      </w:r>
    </w:p>
    <w:p>
      <w:pPr>
        <w:pStyle w:val="Code"/>
      </w:pPr>
      <w:r>
        <w:rPr>
          <w:rFonts w:ascii="Consolas" w:hAnsi="Consolas"/>
          <w:sz w:val="18"/>
        </w:rPr>
        <w:t xml:space="preserve"> </w:t>
      </w:r>
    </w:p>
    <w:p>
      <w:pPr>
        <w:pStyle w:val="Code"/>
      </w:pPr>
      <w:r>
        <w:rPr>
          <w:rFonts w:ascii="Consolas" w:hAnsi="Consolas"/>
          <w:sz w:val="18"/>
        </w:rPr>
        <w:t xml:space="preserve">   and PO.POId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if @@rowcount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RETURN</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 sp_UpdateReq @pRequisitionId, null, null,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Detail</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delete Requisitions</w:t>
      </w:r>
    </w:p>
    <w:p>
      <w:pPr>
        <w:pStyle w:val="Code"/>
      </w:pPr>
      <w:r>
        <w:rPr>
          <w:rFonts w:ascii="Consolas" w:hAnsi="Consolas"/>
          <w:sz w:val="18"/>
        </w:rPr>
        <w:t xml:space="preserve"> </w:t>
      </w:r>
    </w:p>
    <w:p>
      <w:pPr>
        <w:pStyle w:val="Code"/>
      </w:pPr>
      <w:r>
        <w:rPr>
          <w:rFonts w:ascii="Consolas" w:hAnsi="Consolas"/>
          <w:sz w:val="18"/>
        </w:rPr>
        <w:t xml:space="preserve"> where RequisitionId = @pRequisitionId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@rStatus = 0</w:t>
      </w:r>
    </w:p>
    <w:p>
      <w:pPr>
        <w:pStyle w:val="Heading2"/>
      </w:pPr>
      <w:r>
        <w:t>sp_MultiBatchLoad {sp-edsiqwebuser-sp-multibatchload}</w:t>
      </w:r>
    </w:p>
    <w:p>
      <w:r>
        <w:t>&gt; Batch processing procedure for MultiLoad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2002-09-23 10:28:01.700000</w:t>
            </w:r>
          </w:p>
        </w:tc>
      </w:tr>
      <w:tr>
        <w:tc>
          <w:tcPr>
            <w:tcW w:type="dxa" w:w="4320"/>
          </w:tcPr>
          <w:p>
            <w:r>
              <w:rPr>
                <w:sz w:val="20"/>
              </w:rPr>
              <w:t>**Modified**</w:t>
            </w:r>
          </w:p>
        </w:tc>
        <w:tc>
          <w:tcPr>
            <w:tcW w:type="dxa" w:w="4320"/>
          </w:tcPr>
          <w:p>
            <w:r>
              <w:rPr>
                <w:sz w:val="20"/>
              </w:rPr>
              <w:t>2015-11-24 23:37:34.047000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@pCategory</w:t>
            </w:r>
          </w:p>
        </w:tc>
        <w:tc>
          <w:tcPr>
            <w:tcW w:type="dxa" w:w="1728"/>
          </w:tcPr>
          <w:p>
            <w:r>
              <w:rPr>
                <w:sz w:val="20"/>
              </w:rPr>
              <w:t>char(1)</w:t>
            </w:r>
          </w:p>
        </w:tc>
        <w:tc>
          <w:tcPr>
            <w:tcW w:type="dxa" w:w="1728"/>
          </w:tcPr>
          <w:p>
            <w:r>
              <w:rPr>
                <w:sz w:val="20"/>
              </w:rPr>
              <w:t>INPUT</w:t>
            </w:r>
          </w:p>
        </w:tc>
        <w:tc>
          <w:tcPr>
            <w:tcW w:type="dxa" w:w="1728"/>
          </w:tcPr>
          <w:p>
            <w:r>
              <w:rPr>
                <w:sz w:val="20"/>
              </w:rPr>
              <w:t>p Category parameter</w:t>
            </w:r>
          </w:p>
        </w:tc>
      </w:tr>
      <w:tr>
        <w:tc>
          <w:tcPr>
            <w:tcW w:type="dxa" w:w="1728"/>
            <w:shd w:fill="F5F5F5" w:val="clear"/>
          </w:tcPr>
          <w:p>
            <w:r>
              <w:rPr>
                <w:sz w:val="20"/>
              </w:rPr>
              <w:t>2</w:t>
            </w:r>
          </w:p>
        </w:tc>
        <w:tc>
          <w:tcPr>
            <w:tcW w:type="dxa" w:w="1728"/>
            <w:shd w:fill="F5F5F5" w:val="clear"/>
          </w:tcPr>
          <w:p>
            <w:r>
              <w:rPr>
                <w:sz w:val="20"/>
              </w:rPr>
              <w:t>@pSourceFile</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Source File parameter</w:t>
            </w:r>
          </w:p>
        </w:tc>
      </w:tr>
    </w:tbl>
    <w:p/>
    <w:p>
      <w:pPr>
        <w:pStyle w:val="Heading3"/>
      </w:pPr>
      <w:r>
        <w:t>Definition</w:t>
      </w:r>
    </w:p>
    <w:p>
      <w:pPr>
        <w:pStyle w:val="Code"/>
      </w:pPr>
      <w:r>
        <w:rPr>
          <w:rFonts w:ascii="Consolas" w:hAnsi="Consolas"/>
          <w:sz w:val="18"/>
        </w:rPr>
        <w:t>CREATE procedure [EDSIQWebUser].[sp_MultiBatchLoad] @pCategory char(1), @pSourceFile varchar(255)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@SQLStmt varchar(1024),</w:t>
      </w:r>
    </w:p>
    <w:p>
      <w:pPr>
        <w:pStyle w:val="Code"/>
      </w:pPr>
      <w:r>
        <w:rPr>
          <w:rFonts w:ascii="Consolas" w:hAnsi="Consolas"/>
          <w:sz w:val="18"/>
        </w:rPr>
        <w:t xml:space="preserve"> </w:t>
      </w:r>
    </w:p>
    <w:p>
      <w:pPr>
        <w:pStyle w:val="Code"/>
      </w:pPr>
      <w:r>
        <w:rPr>
          <w:rFonts w:ascii="Consolas" w:hAnsi="Consolas"/>
          <w:sz w:val="18"/>
        </w:rPr>
        <w:tab/>
        <w:t>@BatchId int,</w:t>
      </w:r>
    </w:p>
    <w:p>
      <w:pPr>
        <w:pStyle w:val="Code"/>
      </w:pPr>
      <w:r>
        <w:rPr>
          <w:rFonts w:ascii="Consolas" w:hAnsi="Consolas"/>
          <w:sz w:val="18"/>
        </w:rPr>
        <w:t xml:space="preserve"> </w:t>
      </w:r>
    </w:p>
    <w:p>
      <w:pPr>
        <w:pStyle w:val="Code"/>
      </w:pPr>
      <w:r>
        <w:rPr>
          <w:rFonts w:ascii="Consolas" w:hAnsi="Consolas"/>
          <w:sz w:val="18"/>
        </w:rPr>
        <w:tab/>
        <w:t>@Records int,</w:t>
      </w:r>
    </w:p>
    <w:p>
      <w:pPr>
        <w:pStyle w:val="Code"/>
      </w:pPr>
      <w:r>
        <w:rPr>
          <w:rFonts w:ascii="Consolas" w:hAnsi="Consolas"/>
          <w:sz w:val="18"/>
        </w:rPr>
        <w:t xml:space="preserve"> </w:t>
      </w:r>
    </w:p>
    <w:p>
      <w:pPr>
        <w:pStyle w:val="Code"/>
      </w:pPr>
      <w:r>
        <w:rPr>
          <w:rFonts w:ascii="Consolas" w:hAnsi="Consolas"/>
          <w:sz w:val="18"/>
        </w:rPr>
        <w:t xml:space="preserve">        @DistrictCode char(2)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print '**********************' + @pSourceFile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Create Temp Table</w:t>
      </w:r>
    </w:p>
    <w:p>
      <w:pPr>
        <w:pStyle w:val="Code"/>
      </w:pPr>
      <w:r>
        <w:rPr>
          <w:rFonts w:ascii="Consolas" w:hAnsi="Consolas"/>
          <w:sz w:val="18"/>
        </w:rPr>
        <w:t xml:space="preserve"> </w:t>
      </w:r>
    </w:p>
    <w:p>
      <w:pPr>
        <w:pStyle w:val="Code"/>
      </w:pPr>
      <w:r>
        <w:rPr>
          <w:rFonts w:ascii="Consolas" w:hAnsi="Consolas"/>
          <w:sz w:val="18"/>
        </w:rPr>
        <w:t>create table #ImportBatch (</w:t>
      </w:r>
    </w:p>
    <w:p>
      <w:pPr>
        <w:pStyle w:val="Code"/>
      </w:pPr>
      <w:r>
        <w:rPr>
          <w:rFonts w:ascii="Consolas" w:hAnsi="Consolas"/>
          <w:sz w:val="18"/>
        </w:rPr>
        <w:t xml:space="preserve"> </w:t>
      </w:r>
    </w:p>
    <w:p>
      <w:pPr>
        <w:pStyle w:val="Code"/>
      </w:pPr>
      <w:r>
        <w:rPr>
          <w:rFonts w:ascii="Consolas" w:hAnsi="Consolas"/>
          <w:sz w:val="18"/>
        </w:rPr>
        <w:t>DataRow</w:t>
        <w:tab/>
        <w:t>varchar(512),</w:t>
      </w:r>
    </w:p>
    <w:p>
      <w:pPr>
        <w:pStyle w:val="Code"/>
      </w:pPr>
      <w:r>
        <w:rPr>
          <w:rFonts w:ascii="Consolas" w:hAnsi="Consolas"/>
          <w:sz w:val="18"/>
        </w:rPr>
        <w:t xml:space="preserve"> </w:t>
      </w:r>
    </w:p>
    <w:p>
      <w:pPr>
        <w:pStyle w:val="Code"/>
      </w:pPr>
      <w:r>
        <w:rPr>
          <w:rFonts w:ascii="Consolas" w:hAnsi="Consolas"/>
          <w:sz w:val="18"/>
        </w:rPr>
        <w:t>RowId</w:t>
        <w:tab/>
        <w:t>int identity(1,1)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Build Load Ascii File into TempDB statement</w:t>
      </w:r>
    </w:p>
    <w:p>
      <w:pPr>
        <w:pStyle w:val="Code"/>
      </w:pPr>
      <w:r>
        <w:rPr>
          <w:rFonts w:ascii="Consolas" w:hAnsi="Consolas"/>
          <w:sz w:val="18"/>
        </w:rPr>
        <w:t xml:space="preserve"> </w:t>
      </w:r>
    </w:p>
    <w:p>
      <w:pPr>
        <w:pStyle w:val="Code"/>
      </w:pPr>
      <w:r>
        <w:rPr>
          <w:rFonts w:ascii="Consolas" w:hAnsi="Consolas"/>
          <w:sz w:val="18"/>
        </w:rPr>
        <w:t>select @SQLStmt = 'BULK INSERT #ImportBatch FROM ''' + @pSourceFile + ''' WITH (FORMATFILE = ''C:\INETPUB\ASP\EDSIQ\ImportQty1.fmt'')'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execute(@SQLStmt)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BatchCur cursor fast_forward read_only for</w:t>
      </w:r>
    </w:p>
    <w:p>
      <w:pPr>
        <w:pStyle w:val="Code"/>
      </w:pPr>
      <w:r>
        <w:rPr>
          <w:rFonts w:ascii="Consolas" w:hAnsi="Consolas"/>
          <w:sz w:val="18"/>
        </w:rPr>
        <w:t xml:space="preserve"> </w:t>
      </w:r>
    </w:p>
    <w:p>
      <w:pPr>
        <w:pStyle w:val="Code"/>
      </w:pPr>
      <w:r>
        <w:rPr>
          <w:rFonts w:ascii="Consolas" w:hAnsi="Consolas"/>
          <w:sz w:val="18"/>
        </w:rPr>
        <w:t xml:space="preserve">  select substring(DataRow,1,2) </w:t>
      </w:r>
    </w:p>
    <w:p>
      <w:pPr>
        <w:pStyle w:val="Code"/>
      </w:pPr>
      <w:r>
        <w:rPr>
          <w:rFonts w:ascii="Consolas" w:hAnsi="Consolas"/>
          <w:sz w:val="18"/>
        </w:rPr>
        <w:t xml:space="preserve"> </w:t>
      </w:r>
    </w:p>
    <w:p>
      <w:pPr>
        <w:pStyle w:val="Code"/>
      </w:pPr>
      <w:r>
        <w:rPr>
          <w:rFonts w:ascii="Consolas" w:hAnsi="Consolas"/>
          <w:sz w:val="18"/>
        </w:rPr>
        <w:t xml:space="preserve">    from #ImportBatch</w:t>
      </w:r>
    </w:p>
    <w:p>
      <w:pPr>
        <w:pStyle w:val="Code"/>
      </w:pPr>
      <w:r>
        <w:rPr>
          <w:rFonts w:ascii="Consolas" w:hAnsi="Consolas"/>
          <w:sz w:val="18"/>
        </w:rPr>
        <w:t xml:space="preserve"> </w:t>
      </w:r>
    </w:p>
    <w:p>
      <w:pPr>
        <w:pStyle w:val="Code"/>
      </w:pPr>
      <w:r>
        <w:rPr>
          <w:rFonts w:ascii="Consolas" w:hAnsi="Consolas"/>
          <w:sz w:val="18"/>
        </w:rPr>
        <w:t xml:space="preserve">   group by substring(DataRow,1,2)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open BatchCur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fetch next from BatchCur into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while @@fetch_status = 0</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select @Records = count(*) </w:t>
      </w:r>
    </w:p>
    <w:p>
      <w:pPr>
        <w:pStyle w:val="Code"/>
      </w:pPr>
      <w:r>
        <w:rPr>
          <w:rFonts w:ascii="Consolas" w:hAnsi="Consolas"/>
          <w:sz w:val="18"/>
        </w:rPr>
        <w:t xml:space="preserve"> </w:t>
      </w:r>
    </w:p>
    <w:p>
      <w:pPr>
        <w:pStyle w:val="Code"/>
      </w:pPr>
      <w:r>
        <w:rPr>
          <w:rFonts w:ascii="Consolas" w:hAnsi="Consolas"/>
          <w:sz w:val="18"/>
        </w:rPr>
        <w:t xml:space="preserve">    from #ImportBatch</w:t>
      </w:r>
    </w:p>
    <w:p>
      <w:pPr>
        <w:pStyle w:val="Code"/>
      </w:pPr>
      <w:r>
        <w:rPr>
          <w:rFonts w:ascii="Consolas" w:hAnsi="Consolas"/>
          <w:sz w:val="18"/>
        </w:rPr>
        <w:t xml:space="preserve"> </w:t>
      </w:r>
    </w:p>
    <w:p>
      <w:pPr>
        <w:pStyle w:val="Code"/>
      </w:pPr>
      <w:r>
        <w:rPr>
          <w:rFonts w:ascii="Consolas" w:hAnsi="Consolas"/>
          <w:sz w:val="18"/>
        </w:rPr>
        <w:t xml:space="preserve">   where substring(DataRow,1,2) =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Batches (Active, BatchDate, Imported, Records, Type, ImportedRecords, SourceId, Description)</w:t>
      </w:r>
    </w:p>
    <w:p>
      <w:pPr>
        <w:pStyle w:val="Code"/>
      </w:pPr>
      <w:r>
        <w:rPr>
          <w:rFonts w:ascii="Consolas" w:hAnsi="Consolas"/>
          <w:sz w:val="18"/>
        </w:rPr>
        <w:t xml:space="preserve"> </w:t>
      </w:r>
    </w:p>
    <w:p>
      <w:pPr>
        <w:pStyle w:val="Code"/>
      </w:pPr>
      <w:r>
        <w:rPr>
          <w:rFonts w:ascii="Consolas" w:hAnsi="Consolas"/>
          <w:sz w:val="18"/>
        </w:rPr>
        <w:t xml:space="preserve">    values ( 1, getdate(), getdate(), @Records, 'Q', @Records, 2, 'Batch Load of ' + @pSourceFile)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@BatchId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BatchDetail (Active, BatchId, RecordNumber, Type, DistrictCode, Category,</w:t>
      </w:r>
    </w:p>
    <w:p>
      <w:pPr>
        <w:pStyle w:val="Code"/>
      </w:pPr>
      <w:r>
        <w:rPr>
          <w:rFonts w:ascii="Consolas" w:hAnsi="Consolas"/>
          <w:sz w:val="18"/>
        </w:rPr>
        <w:t xml:space="preserve"> </w:t>
      </w:r>
    </w:p>
    <w:p>
      <w:pPr>
        <w:pStyle w:val="Code"/>
      </w:pPr>
      <w:r>
        <w:rPr>
          <w:rFonts w:ascii="Consolas" w:hAnsi="Consolas"/>
          <w:sz w:val="18"/>
        </w:rPr>
        <w:t xml:space="preserve">                      CometId, ItemCode, Quantity, OrigType, OrigDistrictCode,</w:t>
      </w:r>
    </w:p>
    <w:p>
      <w:pPr>
        <w:pStyle w:val="Code"/>
      </w:pPr>
      <w:r>
        <w:rPr>
          <w:rFonts w:ascii="Consolas" w:hAnsi="Consolas"/>
          <w:sz w:val="18"/>
        </w:rPr>
        <w:t xml:space="preserve"> </w:t>
      </w:r>
    </w:p>
    <w:p>
      <w:pPr>
        <w:pStyle w:val="Code"/>
      </w:pPr>
      <w:r>
        <w:rPr>
          <w:rFonts w:ascii="Consolas" w:hAnsi="Consolas"/>
          <w:sz w:val="18"/>
        </w:rPr>
        <w:t xml:space="preserve">                      OrigCategory, OrigCometCode, OrigItemCode, OrigQuantity,</w:t>
      </w:r>
    </w:p>
    <w:p>
      <w:pPr>
        <w:pStyle w:val="Code"/>
      </w:pPr>
      <w:r>
        <w:rPr>
          <w:rFonts w:ascii="Consolas" w:hAnsi="Consolas"/>
          <w:sz w:val="18"/>
        </w:rPr>
        <w:t xml:space="preserve"> </w:t>
      </w:r>
    </w:p>
    <w:p>
      <w:pPr>
        <w:pStyle w:val="Code"/>
      </w:pPr>
      <w:r>
        <w:rPr>
          <w:rFonts w:ascii="Consolas" w:hAnsi="Consolas"/>
          <w:sz w:val="18"/>
        </w:rPr>
        <w:t xml:space="preserve">                      SourceId)</w:t>
      </w:r>
    </w:p>
    <w:p>
      <w:pPr>
        <w:pStyle w:val="Code"/>
      </w:pPr>
      <w:r>
        <w:rPr>
          <w:rFonts w:ascii="Consolas" w:hAnsi="Consolas"/>
          <w:sz w:val="18"/>
        </w:rPr>
        <w:t xml:space="preserve"> </w:t>
      </w:r>
    </w:p>
    <w:p>
      <w:pPr>
        <w:pStyle w:val="Code"/>
      </w:pPr>
      <w:r>
        <w:rPr>
          <w:rFonts w:ascii="Consolas" w:hAnsi="Consolas"/>
          <w:sz w:val="18"/>
        </w:rPr>
        <w:t xml:space="preserve">    select 1, @BatchId, RowId, 'Q', substring(DataRow,1,2), @pCategory,</w:t>
      </w:r>
    </w:p>
    <w:p>
      <w:pPr>
        <w:pStyle w:val="Code"/>
      </w:pPr>
      <w:r>
        <w:rPr>
          <w:rFonts w:ascii="Consolas" w:hAnsi="Consolas"/>
          <w:sz w:val="18"/>
        </w:rPr>
        <w:t xml:space="preserve"> </w:t>
      </w:r>
    </w:p>
    <w:p>
      <w:pPr>
        <w:pStyle w:val="Code"/>
      </w:pPr>
      <w:r>
        <w:rPr>
          <w:rFonts w:ascii="Consolas" w:hAnsi="Consolas"/>
          <w:sz w:val="18"/>
        </w:rPr>
        <w:t xml:space="preserve">           substring(DataRow,3,5), right('00000000' + substring(DataRow,8,8),15), </w:t>
      </w:r>
    </w:p>
    <w:p>
      <w:pPr>
        <w:pStyle w:val="Code"/>
      </w:pPr>
      <w:r>
        <w:rPr>
          <w:rFonts w:ascii="Consolas" w:hAnsi="Consolas"/>
          <w:sz w:val="18"/>
        </w:rPr>
        <w:t xml:space="preserve"> </w:t>
      </w:r>
    </w:p>
    <w:p>
      <w:pPr>
        <w:pStyle w:val="Code"/>
      </w:pPr>
      <w:r>
        <w:rPr>
          <w:rFonts w:ascii="Consolas" w:hAnsi="Consolas"/>
          <w:sz w:val="18"/>
        </w:rPr>
        <w:t xml:space="preserve">           substring(DataRow,17,6), 'Q', substring(DataRow,1,2),</w:t>
      </w:r>
    </w:p>
    <w:p>
      <w:pPr>
        <w:pStyle w:val="Code"/>
      </w:pPr>
      <w:r>
        <w:rPr>
          <w:rFonts w:ascii="Consolas" w:hAnsi="Consolas"/>
          <w:sz w:val="18"/>
        </w:rPr>
        <w:t xml:space="preserve"> </w:t>
      </w:r>
    </w:p>
    <w:p>
      <w:pPr>
        <w:pStyle w:val="Code"/>
      </w:pPr>
      <w:r>
        <w:rPr>
          <w:rFonts w:ascii="Consolas" w:hAnsi="Consolas"/>
          <w:sz w:val="18"/>
        </w:rPr>
        <w:t xml:space="preserve">           @pCategory, substring(DataRow,3,5), </w:t>
      </w:r>
    </w:p>
    <w:p>
      <w:pPr>
        <w:pStyle w:val="Code"/>
      </w:pPr>
      <w:r>
        <w:rPr>
          <w:rFonts w:ascii="Consolas" w:hAnsi="Consolas"/>
          <w:sz w:val="18"/>
        </w:rPr>
        <w:t xml:space="preserve"> </w:t>
      </w:r>
    </w:p>
    <w:p>
      <w:pPr>
        <w:pStyle w:val="Code"/>
      </w:pPr>
      <w:r>
        <w:rPr>
          <w:rFonts w:ascii="Consolas" w:hAnsi="Consolas"/>
          <w:sz w:val="18"/>
        </w:rPr>
        <w:t xml:space="preserve">           right('00000000' + substring(DataRow,8,8),15), substring(DataRow,17,6), 2</w:t>
      </w:r>
    </w:p>
    <w:p>
      <w:pPr>
        <w:pStyle w:val="Code"/>
      </w:pPr>
      <w:r>
        <w:rPr>
          <w:rFonts w:ascii="Consolas" w:hAnsi="Consolas"/>
          <w:sz w:val="18"/>
        </w:rPr>
        <w:t xml:space="preserve"> </w:t>
      </w:r>
    </w:p>
    <w:p>
      <w:pPr>
        <w:pStyle w:val="Code"/>
      </w:pPr>
      <w:r>
        <w:rPr>
          <w:rFonts w:ascii="Consolas" w:hAnsi="Consolas"/>
          <w:sz w:val="18"/>
        </w:rPr>
        <w:t xml:space="preserve">      from #ImportBatch</w:t>
      </w:r>
    </w:p>
    <w:p>
      <w:pPr>
        <w:pStyle w:val="Code"/>
      </w:pPr>
      <w:r>
        <w:rPr>
          <w:rFonts w:ascii="Consolas" w:hAnsi="Consolas"/>
          <w:sz w:val="18"/>
        </w:rPr>
        <w:t xml:space="preserve"> </w:t>
      </w:r>
    </w:p>
    <w:p>
      <w:pPr>
        <w:pStyle w:val="Code"/>
      </w:pPr>
      <w:r>
        <w:rPr>
          <w:rFonts w:ascii="Consolas" w:hAnsi="Consolas"/>
          <w:sz w:val="18"/>
        </w:rPr>
        <w:t xml:space="preserve">     where substring(DataRow,1,2) = @DistrictCode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exec sp_BatchVerify @BatchId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fetch next from BatchCur into @DistrictCode</w:t>
      </w:r>
    </w:p>
    <w:p>
      <w:pPr>
        <w:pStyle w:val="Code"/>
      </w:pPr>
      <w:r>
        <w:rPr>
          <w:rFonts w:ascii="Consolas" w:hAnsi="Consolas"/>
          <w:sz w:val="18"/>
        </w:rPr>
        <w:t xml:space="preserve"> </w:t>
      </w:r>
    </w:p>
    <w:p>
      <w:pPr>
        <w:pStyle w:val="Code"/>
      </w:pPr>
      <w:r>
        <w:rPr>
          <w:rFonts w:ascii="Consolas" w:hAnsi="Consolas"/>
          <w:sz w:val="18"/>
        </w:rPr>
        <w:t>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drop table #ImportBatch</w:t>
      </w:r>
    </w:p>
    <w:p>
      <w:pPr>
        <w:pStyle w:val="Heading2"/>
      </w:pPr>
      <w:r>
        <w:t>sp_NightlyGarbageCollection {sp-edsiqwebuser-sp-nightlygarbagecollection}</w:t>
      </w:r>
    </w:p>
    <w:p>
      <w:r>
        <w:t>&gt; Stored procedure: NightlyGarbageCollection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2002-11-22 06:50:37.590000</w:t>
            </w:r>
          </w:p>
        </w:tc>
      </w:tr>
      <w:tr>
        <w:tc>
          <w:tcPr>
            <w:tcW w:type="dxa" w:w="4320"/>
          </w:tcPr>
          <w:p>
            <w:r>
              <w:rPr>
                <w:sz w:val="20"/>
              </w:rPr>
              <w:t>**Modified**</w:t>
            </w:r>
          </w:p>
        </w:tc>
        <w:tc>
          <w:tcPr>
            <w:tcW w:type="dxa" w:w="4320"/>
          </w:tcPr>
          <w:p>
            <w:r>
              <w:rPr>
                <w:sz w:val="20"/>
              </w:rPr>
              <w:t>2009-03-25 06:55:28.690000</w:t>
            </w:r>
          </w:p>
        </w:tc>
      </w:tr>
      <w:tr>
        <w:tc>
          <w:tcPr>
            <w:tcW w:type="dxa" w:w="4320"/>
            <w:shd w:fill="F5F5F5" w:val="clear"/>
          </w:tcPr>
          <w:p>
            <w:r>
              <w:rPr>
                <w:sz w:val="20"/>
              </w:rPr>
              <w:t>**Parameters**</w:t>
            </w:r>
          </w:p>
        </w:tc>
        <w:tc>
          <w:tcPr>
            <w:tcW w:type="dxa" w:w="4320"/>
            <w:shd w:fill="F5F5F5" w:val="clear"/>
          </w:tcPr>
          <w:p>
            <w:r>
              <w:rPr>
                <w:sz w:val="20"/>
              </w:rPr>
              <w:t>0</w:t>
            </w:r>
          </w:p>
        </w:tc>
      </w:tr>
    </w:tbl>
    <w:p/>
    <w:p>
      <w:pPr>
        <w:pStyle w:val="Heading3"/>
      </w:pPr>
      <w:r>
        <w:t>Definition</w:t>
      </w:r>
    </w:p>
    <w:p>
      <w:pPr>
        <w:pStyle w:val="Code"/>
      </w:pPr>
      <w:r>
        <w:rPr>
          <w:rFonts w:ascii="Consolas" w:hAnsi="Consolas"/>
          <w:sz w:val="18"/>
        </w:rPr>
        <w:t>create procedure sp_NightlyGarbageCollection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Delete Empty User Accounts</w:t>
      </w:r>
    </w:p>
    <w:p>
      <w:pPr>
        <w:pStyle w:val="Code"/>
      </w:pPr>
      <w:r>
        <w:rPr>
          <w:rFonts w:ascii="Consolas" w:hAnsi="Consolas"/>
          <w:sz w:val="18"/>
        </w:rPr>
        <w:t xml:space="preserve"> </w:t>
      </w:r>
    </w:p>
    <w:p>
      <w:pPr>
        <w:pStyle w:val="Code"/>
      </w:pPr>
      <w:r>
        <w:rPr>
          <w:rFonts w:ascii="Consolas" w:hAnsi="Consolas"/>
          <w:sz w:val="18"/>
        </w:rPr>
        <w:t>delete UserAccounts</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Users.UserId</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where Users.Active = 0</w:t>
      </w:r>
    </w:p>
    <w:p>
      <w:pPr>
        <w:pStyle w:val="Code"/>
      </w:pPr>
      <w:r>
        <w:rPr>
          <w:rFonts w:ascii="Consolas" w:hAnsi="Consolas"/>
          <w:sz w:val="18"/>
        </w:rPr>
        <w:t xml:space="preserve"> </w:t>
      </w:r>
    </w:p>
    <w:p>
      <w:pPr>
        <w:pStyle w:val="Code"/>
      </w:pPr>
      <w:r>
        <w:rPr>
          <w:rFonts w:ascii="Consolas" w:hAnsi="Consolas"/>
          <w:sz w:val="18"/>
        </w:rPr>
        <w:t xml:space="preserve">       and Users.CometId is null</w:t>
      </w:r>
    </w:p>
    <w:p>
      <w:pPr>
        <w:pStyle w:val="Code"/>
      </w:pPr>
      <w:r>
        <w:rPr>
          <w:rFonts w:ascii="Consolas" w:hAnsi="Consolas"/>
          <w:sz w:val="18"/>
        </w:rPr>
        <w:t xml:space="preserve"> </w:t>
      </w:r>
    </w:p>
    <w:p>
      <w:pPr>
        <w:pStyle w:val="Code"/>
      </w:pPr>
      <w:r>
        <w:rPr>
          <w:rFonts w:ascii="Consolas" w:hAnsi="Consolas"/>
          <w:sz w:val="18"/>
        </w:rPr>
        <w:t xml:space="preserve">       ) ss on ss.UserId = UserAccounts.UserId</w:t>
      </w:r>
    </w:p>
    <w:p>
      <w:pPr>
        <w:pStyle w:val="Code"/>
      </w:pPr>
      <w:r>
        <w:rPr>
          <w:rFonts w:ascii="Consolas" w:hAnsi="Consolas"/>
          <w:sz w:val="18"/>
        </w:rPr>
        <w:t xml:space="preserve"> </w:t>
      </w:r>
    </w:p>
    <w:p>
      <w:pPr>
        <w:pStyle w:val="Code"/>
      </w:pPr>
      <w:r>
        <w:rPr>
          <w:rFonts w:ascii="Consolas" w:hAnsi="Consolas"/>
          <w:sz w:val="18"/>
        </w:rPr>
        <w:t xml:space="preserve">  left outer join Requisitions on Requisitions.UserAccountId = UserAccounts.UserAccountId</w:t>
      </w:r>
    </w:p>
    <w:p>
      <w:pPr>
        <w:pStyle w:val="Code"/>
      </w:pPr>
      <w:r>
        <w:rPr>
          <w:rFonts w:ascii="Consolas" w:hAnsi="Consolas"/>
          <w:sz w:val="18"/>
        </w:rPr>
        <w:t xml:space="preserve"> </w:t>
      </w:r>
    </w:p>
    <w:p>
      <w:pPr>
        <w:pStyle w:val="Code"/>
      </w:pPr>
      <w:r>
        <w:rPr>
          <w:rFonts w:ascii="Consolas" w:hAnsi="Consolas"/>
          <w:sz w:val="18"/>
        </w:rPr>
        <w:t xml:space="preserve"> where Requisitions.RequisitionId is null</w:t>
      </w:r>
    </w:p>
    <w:p>
      <w:pPr>
        <w:pStyle w:val="Code"/>
      </w:pPr>
      <w:r>
        <w:rPr>
          <w:rFonts w:ascii="Consolas" w:hAnsi="Consolas"/>
          <w:sz w:val="18"/>
        </w:rPr>
        <w:t xml:space="preserve"> </w:t>
      </w:r>
    </w:p>
    <w:p>
      <w:pPr>
        <w:pStyle w:val="Code"/>
      </w:pPr>
      <w:r>
        <w:rPr>
          <w:rFonts w:ascii="Consolas" w:hAnsi="Consolas"/>
          <w:sz w:val="18"/>
        </w:rPr>
        <w:t xml:space="preserve">   and UserAccounts.Active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Delete Empty Users</w:t>
      </w:r>
    </w:p>
    <w:p>
      <w:pPr>
        <w:pStyle w:val="Code"/>
      </w:pPr>
      <w:r>
        <w:rPr>
          <w:rFonts w:ascii="Consolas" w:hAnsi="Consolas"/>
          <w:sz w:val="18"/>
        </w:rPr>
        <w:t xml:space="preserve"> </w:t>
      </w:r>
    </w:p>
    <w:p>
      <w:pPr>
        <w:pStyle w:val="Code"/>
      </w:pPr>
      <w:r>
        <w:rPr>
          <w:rFonts w:ascii="Consolas" w:hAnsi="Consolas"/>
          <w:sz w:val="18"/>
        </w:rPr>
        <w:t>Delete Users</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left outer join Requisitions on Requisitions.UserAccountId = UserAccounts.UserAccountId  </w:t>
      </w:r>
    </w:p>
    <w:p>
      <w:pPr>
        <w:pStyle w:val="Code"/>
      </w:pPr>
      <w:r>
        <w:rPr>
          <w:rFonts w:ascii="Consolas" w:hAnsi="Consolas"/>
          <w:sz w:val="18"/>
        </w:rPr>
        <w:t xml:space="preserve"> </w:t>
      </w:r>
    </w:p>
    <w:p>
      <w:pPr>
        <w:pStyle w:val="Code"/>
      </w:pPr>
      <w:r>
        <w:rPr>
          <w:rFonts w:ascii="Consolas" w:hAnsi="Consolas"/>
          <w:sz w:val="18"/>
        </w:rPr>
        <w:t xml:space="preserve"> where Users.Active = 0</w:t>
      </w:r>
    </w:p>
    <w:p>
      <w:pPr>
        <w:pStyle w:val="Code"/>
      </w:pPr>
      <w:r>
        <w:rPr>
          <w:rFonts w:ascii="Consolas" w:hAnsi="Consolas"/>
          <w:sz w:val="18"/>
        </w:rPr>
        <w:t xml:space="preserve"> </w:t>
      </w:r>
    </w:p>
    <w:p>
      <w:pPr>
        <w:pStyle w:val="Code"/>
      </w:pPr>
      <w:r>
        <w:rPr>
          <w:rFonts w:ascii="Consolas" w:hAnsi="Consolas"/>
          <w:sz w:val="18"/>
        </w:rPr>
        <w:t xml:space="preserve">   and Users.CometId is null</w:t>
      </w:r>
    </w:p>
    <w:p>
      <w:pPr>
        <w:pStyle w:val="Heading2"/>
      </w:pPr>
      <w:r>
        <w:t>sp_OrderBookCopy {sp-edsiqwebuser-sp-orderbookcopy}</w:t>
      </w:r>
    </w:p>
    <w:p>
      <w:r>
        <w:t>&gt; Order processing procedure for Book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2002-12-19 16:06:48.450000</w:t>
            </w:r>
          </w:p>
        </w:tc>
      </w:tr>
      <w:tr>
        <w:tc>
          <w:tcPr>
            <w:tcW w:type="dxa" w:w="4320"/>
          </w:tcPr>
          <w:p>
            <w:r>
              <w:rPr>
                <w:sz w:val="20"/>
              </w:rPr>
              <w:t>**Modified**</w:t>
            </w:r>
          </w:p>
        </w:tc>
        <w:tc>
          <w:tcPr>
            <w:tcW w:type="dxa" w:w="4320"/>
          </w:tcPr>
          <w:p>
            <w:r>
              <w:rPr>
                <w:sz w:val="20"/>
              </w:rPr>
              <w:t>2015-11-24 23:37:41.007000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@pOrderBookId</w:t>
            </w:r>
          </w:p>
        </w:tc>
        <w:tc>
          <w:tcPr>
            <w:tcW w:type="dxa" w:w="1728"/>
          </w:tcPr>
          <w:p>
            <w:r>
              <w:rPr>
                <w:sz w:val="20"/>
              </w:rPr>
              <w:t>int</w:t>
            </w:r>
          </w:p>
        </w:tc>
        <w:tc>
          <w:tcPr>
            <w:tcW w:type="dxa" w:w="1728"/>
          </w:tcPr>
          <w:p>
            <w:r>
              <w:rPr>
                <w:sz w:val="20"/>
              </w:rPr>
              <w:t>INPUT</w:t>
            </w:r>
          </w:p>
        </w:tc>
        <w:tc>
          <w:tcPr>
            <w:tcW w:type="dxa" w:w="1728"/>
          </w:tcPr>
          <w:p>
            <w:r>
              <w:rPr>
                <w:sz w:val="20"/>
              </w:rPr>
              <w:t>p Order Book identifier</w:t>
            </w:r>
          </w:p>
        </w:tc>
      </w:tr>
    </w:tbl>
    <w:p/>
    <w:p>
      <w:pPr>
        <w:pStyle w:val="Heading3"/>
      </w:pPr>
      <w:r>
        <w:t>Definition</w:t>
      </w:r>
    </w:p>
    <w:p>
      <w:pPr>
        <w:pStyle w:val="Code"/>
      </w:pPr>
      <w:r>
        <w:rPr>
          <w:rFonts w:ascii="Consolas" w:hAnsi="Consolas"/>
          <w:sz w:val="18"/>
        </w:rPr>
        <w:t>CREATE procedure [EDSIQWebUser].[sp_OrderBookCopy] @pOrderBookId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@OrderBookId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dbo.OrderBooks (PricePlanDescription, Category, CategoryId, PricePlanId, AwardId, Type)</w:t>
      </w:r>
    </w:p>
    <w:p>
      <w:pPr>
        <w:pStyle w:val="Code"/>
      </w:pPr>
      <w:r>
        <w:rPr>
          <w:rFonts w:ascii="Consolas" w:hAnsi="Consolas"/>
          <w:sz w:val="18"/>
        </w:rPr>
        <w:t xml:space="preserve"> </w:t>
      </w:r>
    </w:p>
    <w:p>
      <w:pPr>
        <w:pStyle w:val="Code"/>
      </w:pPr>
      <w:r>
        <w:rPr>
          <w:rFonts w:ascii="Consolas" w:hAnsi="Consolas"/>
          <w:sz w:val="18"/>
        </w:rPr>
        <w:t xml:space="preserve">  select 'Copy of ' + PricePlanDescription, Category, CategoryId, PricePlanId, AwardId, Type</w:t>
      </w:r>
    </w:p>
    <w:p>
      <w:pPr>
        <w:pStyle w:val="Code"/>
      </w:pPr>
      <w:r>
        <w:rPr>
          <w:rFonts w:ascii="Consolas" w:hAnsi="Consolas"/>
          <w:sz w:val="18"/>
        </w:rPr>
        <w:t xml:space="preserve"> </w:t>
      </w:r>
    </w:p>
    <w:p>
      <w:pPr>
        <w:pStyle w:val="Code"/>
      </w:pPr>
      <w:r>
        <w:rPr>
          <w:rFonts w:ascii="Consolas" w:hAnsi="Consolas"/>
          <w:sz w:val="18"/>
        </w:rPr>
        <w:t xml:space="preserve">    from dbo.OrderBooks</w:t>
      </w:r>
    </w:p>
    <w:p>
      <w:pPr>
        <w:pStyle w:val="Code"/>
      </w:pPr>
      <w:r>
        <w:rPr>
          <w:rFonts w:ascii="Consolas" w:hAnsi="Consolas"/>
          <w:sz w:val="18"/>
        </w:rPr>
        <w:t xml:space="preserve"> </w:t>
      </w:r>
    </w:p>
    <w:p>
      <w:pPr>
        <w:pStyle w:val="Code"/>
      </w:pPr>
      <w:r>
        <w:rPr>
          <w:rFonts w:ascii="Consolas" w:hAnsi="Consolas"/>
          <w:sz w:val="18"/>
        </w:rPr>
        <w:t xml:space="preserve">   where OrderBookId = @pOrderBookId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@OrderBookId = Scope_Identity() --DCH 11/24/2015 @@IDENTITY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dbo.OrderBookDetail (OrderBookId, Active, ItemId, BidItemId, Weight)</w:t>
      </w:r>
    </w:p>
    <w:p>
      <w:pPr>
        <w:pStyle w:val="Code"/>
      </w:pPr>
      <w:r>
        <w:rPr>
          <w:rFonts w:ascii="Consolas" w:hAnsi="Consolas"/>
          <w:sz w:val="18"/>
        </w:rPr>
        <w:t xml:space="preserve"> </w:t>
      </w:r>
    </w:p>
    <w:p>
      <w:pPr>
        <w:pStyle w:val="Code"/>
      </w:pPr>
      <w:r>
        <w:rPr>
          <w:rFonts w:ascii="Consolas" w:hAnsi="Consolas"/>
          <w:sz w:val="18"/>
        </w:rPr>
        <w:t xml:space="preserve">  select @OrderBookId, Active, ItemId, BidItemId, Weight</w:t>
      </w:r>
    </w:p>
    <w:p>
      <w:pPr>
        <w:pStyle w:val="Code"/>
      </w:pPr>
      <w:r>
        <w:rPr>
          <w:rFonts w:ascii="Consolas" w:hAnsi="Consolas"/>
          <w:sz w:val="18"/>
        </w:rPr>
        <w:t xml:space="preserve"> </w:t>
      </w:r>
    </w:p>
    <w:p>
      <w:pPr>
        <w:pStyle w:val="Code"/>
      </w:pPr>
      <w:r>
        <w:rPr>
          <w:rFonts w:ascii="Consolas" w:hAnsi="Consolas"/>
          <w:sz w:val="18"/>
        </w:rPr>
        <w:t xml:space="preserve">    from dbo.OrderBookDetail</w:t>
      </w:r>
    </w:p>
    <w:p>
      <w:pPr>
        <w:pStyle w:val="Code"/>
      </w:pPr>
      <w:r>
        <w:rPr>
          <w:rFonts w:ascii="Consolas" w:hAnsi="Consolas"/>
          <w:sz w:val="18"/>
        </w:rPr>
        <w:t xml:space="preserve"> </w:t>
      </w:r>
    </w:p>
    <w:p>
      <w:pPr>
        <w:pStyle w:val="Code"/>
      </w:pPr>
      <w:r>
        <w:rPr>
          <w:rFonts w:ascii="Consolas" w:hAnsi="Consolas"/>
          <w:sz w:val="18"/>
        </w:rPr>
        <w:t xml:space="preserve">   where OrderBookId = @pOrderBookId</w:t>
      </w:r>
    </w:p>
    <w:p>
      <w:pPr>
        <w:pStyle w:val="Heading2"/>
      </w:pPr>
      <w:r>
        <w:t>sp_SavingsLetter {sp-edsiqwebuser-sp-savingsletter}</w:t>
      </w:r>
    </w:p>
    <w:p>
      <w:r>
        <w:t>&gt; Stored procedure: SavingsLetter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2003-06-30 12:55:56.327000</w:t>
            </w:r>
          </w:p>
        </w:tc>
      </w:tr>
      <w:tr>
        <w:tc>
          <w:tcPr>
            <w:tcW w:type="dxa" w:w="4320"/>
          </w:tcPr>
          <w:p>
            <w:r>
              <w:rPr>
                <w:sz w:val="20"/>
              </w:rPr>
              <w:t>**Modified**</w:t>
            </w:r>
          </w:p>
        </w:tc>
        <w:tc>
          <w:tcPr>
            <w:tcW w:type="dxa" w:w="4320"/>
          </w:tcPr>
          <w:p>
            <w:r>
              <w:rPr>
                <w:sz w:val="20"/>
              </w:rPr>
              <w:t>2009-03-25 06:55:28.473000</w:t>
            </w:r>
          </w:p>
        </w:tc>
      </w:tr>
      <w:tr>
        <w:tc>
          <w:tcPr>
            <w:tcW w:type="dxa" w:w="4320"/>
            <w:shd w:fill="F5F5F5" w:val="clear"/>
          </w:tcPr>
          <w:p>
            <w:r>
              <w:rPr>
                <w:sz w:val="20"/>
              </w:rPr>
              <w:t>**Parameters**</w:t>
            </w:r>
          </w:p>
        </w:tc>
        <w:tc>
          <w:tcPr>
            <w:tcW w:type="dxa" w:w="4320"/>
            <w:shd w:fill="F5F5F5" w:val="clear"/>
          </w:tcPr>
          <w:p>
            <w:r>
              <w:rPr>
                <w:sz w:val="20"/>
              </w:rPr>
              <w:t>1</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@pRSId</w:t>
            </w:r>
          </w:p>
        </w:tc>
        <w:tc>
          <w:tcPr>
            <w:tcW w:type="dxa" w:w="1728"/>
          </w:tcPr>
          <w:p>
            <w:r>
              <w:rPr>
                <w:sz w:val="20"/>
              </w:rPr>
              <w:t>int</w:t>
            </w:r>
          </w:p>
        </w:tc>
        <w:tc>
          <w:tcPr>
            <w:tcW w:type="dxa" w:w="1728"/>
          </w:tcPr>
          <w:p>
            <w:r>
              <w:rPr>
                <w:sz w:val="20"/>
              </w:rPr>
              <w:t>INPUT</w:t>
            </w:r>
          </w:p>
        </w:tc>
        <w:tc>
          <w:tcPr>
            <w:tcW w:type="dxa" w:w="1728"/>
          </w:tcPr>
          <w:p>
            <w:r>
              <w:rPr>
                <w:sz w:val="20"/>
              </w:rPr>
              <w:t>p RS identifier</w:t>
            </w:r>
          </w:p>
        </w:tc>
      </w:tr>
    </w:tbl>
    <w:p/>
    <w:p>
      <w:pPr>
        <w:pStyle w:val="Heading3"/>
      </w:pPr>
      <w:r>
        <w:t>Definition</w:t>
      </w:r>
    </w:p>
    <w:p>
      <w:pPr>
        <w:pStyle w:val="Code"/>
      </w:pPr>
      <w:r>
        <w:rPr>
          <w:rFonts w:ascii="Consolas" w:hAnsi="Consolas"/>
          <w:sz w:val="18"/>
        </w:rPr>
        <w:t>CREATE procedure EDSIQWebUser.sp_SavingsLetter (@pRSId int)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@DistrictId int,</w:t>
      </w:r>
    </w:p>
    <w:p>
      <w:pPr>
        <w:pStyle w:val="Code"/>
      </w:pPr>
      <w:r>
        <w:rPr>
          <w:rFonts w:ascii="Consolas" w:hAnsi="Consolas"/>
          <w:sz w:val="18"/>
        </w:rPr>
        <w:t xml:space="preserve"> </w:t>
      </w:r>
    </w:p>
    <w:p>
      <w:pPr>
        <w:pStyle w:val="Code"/>
      </w:pPr>
      <w:r>
        <w:rPr>
          <w:rFonts w:ascii="Consolas" w:hAnsi="Consolas"/>
          <w:sz w:val="18"/>
        </w:rPr>
        <w:tab/>
        <w:t>@CategoryId int,</w:t>
      </w:r>
    </w:p>
    <w:p>
      <w:pPr>
        <w:pStyle w:val="Code"/>
      </w:pPr>
      <w:r>
        <w:rPr>
          <w:rFonts w:ascii="Consolas" w:hAnsi="Consolas"/>
          <w:sz w:val="18"/>
        </w:rPr>
        <w:t xml:space="preserve"> </w:t>
      </w:r>
    </w:p>
    <w:p>
      <w:pPr>
        <w:pStyle w:val="Code"/>
      </w:pPr>
      <w:r>
        <w:rPr>
          <w:rFonts w:ascii="Consolas" w:hAnsi="Consolas"/>
          <w:sz w:val="18"/>
        </w:rPr>
        <w:tab/>
        <w:t>@CategoryName varchar(50)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#CatTable (</w:t>
      </w:r>
    </w:p>
    <w:p>
      <w:pPr>
        <w:pStyle w:val="Code"/>
      </w:pPr>
      <w:r>
        <w:rPr>
          <w:rFonts w:ascii="Consolas" w:hAnsi="Consolas"/>
          <w:sz w:val="18"/>
        </w:rPr>
        <w:t xml:space="preserve"> </w:t>
      </w:r>
    </w:p>
    <w:p>
      <w:pPr>
        <w:pStyle w:val="Code"/>
      </w:pPr>
      <w:r>
        <w:rPr>
          <w:rFonts w:ascii="Consolas" w:hAnsi="Consolas"/>
          <w:sz w:val="18"/>
        </w:rPr>
        <w:t>DistrictId</w:t>
        <w:tab/>
        <w:t>int null,</w:t>
      </w:r>
    </w:p>
    <w:p>
      <w:pPr>
        <w:pStyle w:val="Code"/>
      </w:pPr>
      <w:r>
        <w:rPr>
          <w:rFonts w:ascii="Consolas" w:hAnsi="Consolas"/>
          <w:sz w:val="18"/>
        </w:rPr>
        <w:t xml:space="preserve"> </w:t>
      </w:r>
    </w:p>
    <w:p>
      <w:pPr>
        <w:pStyle w:val="Code"/>
      </w:pPr>
      <w:r>
        <w:rPr>
          <w:rFonts w:ascii="Consolas" w:hAnsi="Consolas"/>
          <w:sz w:val="18"/>
        </w:rPr>
        <w:t>CategoryId</w:t>
        <w:tab/>
        <w:t>int null,</w:t>
      </w:r>
    </w:p>
    <w:p>
      <w:pPr>
        <w:pStyle w:val="Code"/>
      </w:pPr>
      <w:r>
        <w:rPr>
          <w:rFonts w:ascii="Consolas" w:hAnsi="Consolas"/>
          <w:sz w:val="18"/>
        </w:rPr>
        <w:t xml:space="preserve"> </w:t>
      </w:r>
    </w:p>
    <w:p>
      <w:pPr>
        <w:pStyle w:val="Code"/>
      </w:pPr>
      <w:r>
        <w:rPr>
          <w:rFonts w:ascii="Consolas" w:hAnsi="Consolas"/>
          <w:sz w:val="18"/>
        </w:rPr>
        <w:t>DistrictName</w:t>
        <w:tab/>
        <w:t>varchar(512) null,</w:t>
      </w:r>
    </w:p>
    <w:p>
      <w:pPr>
        <w:pStyle w:val="Code"/>
      </w:pPr>
      <w:r>
        <w:rPr>
          <w:rFonts w:ascii="Consolas" w:hAnsi="Consolas"/>
          <w:sz w:val="18"/>
        </w:rPr>
        <w:t xml:space="preserve"> </w:t>
      </w:r>
    </w:p>
    <w:p>
      <w:pPr>
        <w:pStyle w:val="Code"/>
      </w:pPr>
      <w:r>
        <w:rPr>
          <w:rFonts w:ascii="Consolas" w:hAnsi="Consolas"/>
          <w:sz w:val="18"/>
        </w:rPr>
        <w:t>CategoryName</w:t>
        <w:tab/>
        <w:t>varchar(50) null,</w:t>
      </w:r>
    </w:p>
    <w:p>
      <w:pPr>
        <w:pStyle w:val="Code"/>
      </w:pPr>
      <w:r>
        <w:rPr>
          <w:rFonts w:ascii="Consolas" w:hAnsi="Consolas"/>
          <w:sz w:val="18"/>
        </w:rPr>
        <w:t xml:space="preserve"> </w:t>
      </w:r>
    </w:p>
    <w:p>
      <w:pPr>
        <w:pStyle w:val="Code"/>
      </w:pPr>
      <w:r>
        <w:rPr>
          <w:rFonts w:ascii="Consolas" w:hAnsi="Consolas"/>
          <w:sz w:val="18"/>
        </w:rPr>
        <w:t>UniqueItems</w:t>
        <w:tab/>
        <w:t>int null,</w:t>
      </w:r>
    </w:p>
    <w:p>
      <w:pPr>
        <w:pStyle w:val="Code"/>
      </w:pPr>
      <w:r>
        <w:rPr>
          <w:rFonts w:ascii="Consolas" w:hAnsi="Consolas"/>
          <w:sz w:val="18"/>
        </w:rPr>
        <w:t xml:space="preserve"> </w:t>
      </w:r>
    </w:p>
    <w:p>
      <w:pPr>
        <w:pStyle w:val="Code"/>
      </w:pPr>
      <w:r>
        <w:rPr>
          <w:rFonts w:ascii="Consolas" w:hAnsi="Consolas"/>
          <w:sz w:val="18"/>
        </w:rPr>
        <w:t>TotalItems</w:t>
        <w:tab/>
        <w:t>int null,</w:t>
      </w:r>
    </w:p>
    <w:p>
      <w:pPr>
        <w:pStyle w:val="Code"/>
      </w:pPr>
      <w:r>
        <w:rPr>
          <w:rFonts w:ascii="Consolas" w:hAnsi="Consolas"/>
          <w:sz w:val="18"/>
        </w:rPr>
        <w:t xml:space="preserve"> </w:t>
      </w:r>
    </w:p>
    <w:p>
      <w:pPr>
        <w:pStyle w:val="Code"/>
      </w:pPr>
      <w:r>
        <w:rPr>
          <w:rFonts w:ascii="Consolas" w:hAnsi="Consolas"/>
          <w:sz w:val="18"/>
        </w:rPr>
        <w:t>TotalBidCost</w:t>
        <w:tab/>
        <w:t>money null,</w:t>
      </w:r>
    </w:p>
    <w:p>
      <w:pPr>
        <w:pStyle w:val="Code"/>
      </w:pPr>
      <w:r>
        <w:rPr>
          <w:rFonts w:ascii="Consolas" w:hAnsi="Consolas"/>
          <w:sz w:val="18"/>
        </w:rPr>
        <w:t xml:space="preserve"> </w:t>
      </w:r>
    </w:p>
    <w:p>
      <w:pPr>
        <w:pStyle w:val="Code"/>
      </w:pPr>
      <w:r>
        <w:rPr>
          <w:rFonts w:ascii="Consolas" w:hAnsi="Consolas"/>
          <w:sz w:val="18"/>
        </w:rPr>
        <w:t>TotalCatalogCost money null,</w:t>
      </w:r>
    </w:p>
    <w:p>
      <w:pPr>
        <w:pStyle w:val="Code"/>
      </w:pPr>
      <w:r>
        <w:rPr>
          <w:rFonts w:ascii="Consolas" w:hAnsi="Consolas"/>
          <w:sz w:val="18"/>
        </w:rPr>
        <w:t xml:space="preserve"> </w:t>
      </w:r>
    </w:p>
    <w:p>
      <w:pPr>
        <w:pStyle w:val="Code"/>
      </w:pPr>
      <w:r>
        <w:rPr>
          <w:rFonts w:ascii="Consolas" w:hAnsi="Consolas"/>
          <w:sz w:val="18"/>
        </w:rPr>
        <w:t>TotalStateContractCost money null,</w:t>
      </w:r>
    </w:p>
    <w:p>
      <w:pPr>
        <w:pStyle w:val="Code"/>
      </w:pPr>
      <w:r>
        <w:rPr>
          <w:rFonts w:ascii="Consolas" w:hAnsi="Consolas"/>
          <w:sz w:val="18"/>
        </w:rPr>
        <w:t xml:space="preserve"> </w:t>
      </w:r>
    </w:p>
    <w:p>
      <w:pPr>
        <w:pStyle w:val="Code"/>
      </w:pPr>
      <w:r>
        <w:rPr>
          <w:rFonts w:ascii="Consolas" w:hAnsi="Consolas"/>
          <w:sz w:val="18"/>
        </w:rPr>
        <w:t>StateContractDiscount decimal(9,5) null,</w:t>
      </w:r>
    </w:p>
    <w:p>
      <w:pPr>
        <w:pStyle w:val="Code"/>
      </w:pPr>
      <w:r>
        <w:rPr>
          <w:rFonts w:ascii="Consolas" w:hAnsi="Consolas"/>
          <w:sz w:val="18"/>
        </w:rPr>
        <w:t xml:space="preserve"> </w:t>
      </w:r>
    </w:p>
    <w:p>
      <w:pPr>
        <w:pStyle w:val="Code"/>
      </w:pPr>
      <w:r>
        <w:rPr>
          <w:rFonts w:ascii="Consolas" w:hAnsi="Consolas"/>
          <w:sz w:val="18"/>
        </w:rPr>
        <w:t>OverallDiscount decimal(9,5) null,</w:t>
      </w:r>
    </w:p>
    <w:p>
      <w:pPr>
        <w:pStyle w:val="Code"/>
      </w:pPr>
      <w:r>
        <w:rPr>
          <w:rFonts w:ascii="Consolas" w:hAnsi="Consolas"/>
          <w:sz w:val="18"/>
        </w:rPr>
        <w:t xml:space="preserve"> </w:t>
      </w:r>
    </w:p>
    <w:p>
      <w:pPr>
        <w:pStyle w:val="Code"/>
      </w:pPr>
      <w:r>
        <w:rPr>
          <w:rFonts w:ascii="Consolas" w:hAnsi="Consolas"/>
          <w:sz w:val="18"/>
        </w:rPr>
        <w:t>TotalSavings</w:t>
        <w:tab/>
        <w:t>money null,</w:t>
      </w:r>
    </w:p>
    <w:p>
      <w:pPr>
        <w:pStyle w:val="Code"/>
      </w:pPr>
      <w:r>
        <w:rPr>
          <w:rFonts w:ascii="Consolas" w:hAnsi="Consolas"/>
          <w:sz w:val="18"/>
        </w:rPr>
        <w:t xml:space="preserve"> </w:t>
      </w:r>
    </w:p>
    <w:p>
      <w:pPr>
        <w:pStyle w:val="Code"/>
      </w:pPr>
      <w:r>
        <w:rPr>
          <w:rFonts w:ascii="Consolas" w:hAnsi="Consolas"/>
          <w:sz w:val="18"/>
        </w:rPr>
        <w:t>CategoriesIncluded varchar(512) null,</w:t>
      </w:r>
    </w:p>
    <w:p>
      <w:pPr>
        <w:pStyle w:val="Code"/>
      </w:pPr>
      <w:r>
        <w:rPr>
          <w:rFonts w:ascii="Consolas" w:hAnsi="Consolas"/>
          <w:sz w:val="18"/>
        </w:rPr>
        <w:t xml:space="preserve"> </w:t>
      </w:r>
    </w:p>
    <w:p>
      <w:pPr>
        <w:pStyle w:val="Code"/>
      </w:pPr>
      <w:r>
        <w:rPr>
          <w:rFonts w:ascii="Consolas" w:hAnsi="Consolas"/>
          <w:sz w:val="18"/>
        </w:rPr>
        <w:t>CategoriesExcluded varchar(512) null,</w:t>
      </w:r>
    </w:p>
    <w:p>
      <w:pPr>
        <w:pStyle w:val="Code"/>
      </w:pPr>
      <w:r>
        <w:rPr>
          <w:rFonts w:ascii="Consolas" w:hAnsi="Consolas"/>
          <w:sz w:val="18"/>
        </w:rPr>
        <w:t xml:space="preserve"> </w:t>
      </w:r>
    </w:p>
    <w:p>
      <w:pPr>
        <w:pStyle w:val="Code"/>
      </w:pPr>
      <w:r>
        <w:rPr>
          <w:rFonts w:ascii="Consolas" w:hAnsi="Consolas"/>
          <w:sz w:val="18"/>
        </w:rPr>
        <w:t>AccountRep</w:t>
        <w:tab/>
        <w:t>varchar(50) null,</w:t>
      </w:r>
    </w:p>
    <w:p>
      <w:pPr>
        <w:pStyle w:val="Code"/>
      </w:pPr>
      <w:r>
        <w:rPr>
          <w:rFonts w:ascii="Consolas" w:hAnsi="Consolas"/>
          <w:sz w:val="18"/>
        </w:rPr>
        <w:t xml:space="preserve"> </w:t>
      </w:r>
    </w:p>
    <w:p>
      <w:pPr>
        <w:pStyle w:val="Code"/>
      </w:pPr>
      <w:r>
        <w:rPr>
          <w:rFonts w:ascii="Consolas" w:hAnsi="Consolas"/>
          <w:sz w:val="18"/>
        </w:rPr>
        <w:t>IncludedSavings money null,</w:t>
      </w:r>
    </w:p>
    <w:p>
      <w:pPr>
        <w:pStyle w:val="Code"/>
      </w:pPr>
      <w:r>
        <w:rPr>
          <w:rFonts w:ascii="Consolas" w:hAnsi="Consolas"/>
          <w:sz w:val="18"/>
        </w:rPr>
        <w:t xml:space="preserve"> </w:t>
      </w:r>
    </w:p>
    <w:p>
      <w:pPr>
        <w:pStyle w:val="Code"/>
      </w:pPr>
      <w:r>
        <w:rPr>
          <w:rFonts w:ascii="Consolas" w:hAnsi="Consolas"/>
          <w:sz w:val="18"/>
        </w:rPr>
        <w:t>IncludedDiscount decimal(9,5)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insert #CatTable(DistrictId, CategoryId, DistrictName, CategoryName, UniqueItems, TotalItems, TotalBidCost, TotalCatalogCost, TotalStateContractCost, StateContractDiscount, OverallDiscount, TotalSavings)</w:t>
      </w:r>
    </w:p>
    <w:p>
      <w:pPr>
        <w:pStyle w:val="Code"/>
      </w:pPr>
      <w:r>
        <w:rPr>
          <w:rFonts w:ascii="Consolas" w:hAnsi="Consolas"/>
          <w:sz w:val="18"/>
        </w:rPr>
        <w:t xml:space="preserve"> </w:t>
      </w:r>
    </w:p>
    <w:p>
      <w:pPr>
        <w:pStyle w:val="Code"/>
      </w:pPr>
      <w:r>
        <w:rPr>
          <w:rFonts w:ascii="Consolas" w:hAnsi="Consolas"/>
          <w:sz w:val="18"/>
        </w:rPr>
        <w:t>select DistrictId, CategoryId, DistrictName, CategoryName, count(ItemCode) UniqueItems, sum(Quantity) TotalItems, sum(BidCost) TotalBidCost, sum(CatalogCost) TotalCatalogCost, sum(StateContractCost) TotalStateContractCost, StateContractDiscount, 1 - (sum(BidCost) / sum(catalogCost)) OverallDiscount, sum(Savings) TotalSavings</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select District.DistrictId, Category.CategoryId,</w:t>
      </w:r>
    </w:p>
    <w:p>
      <w:pPr>
        <w:pStyle w:val="Code"/>
      </w:pPr>
      <w:r>
        <w:rPr>
          <w:rFonts w:ascii="Consolas" w:hAnsi="Consolas"/>
          <w:sz w:val="18"/>
        </w:rPr>
        <w:t xml:space="preserve"> </w:t>
      </w:r>
    </w:p>
    <w:p>
      <w:pPr>
        <w:pStyle w:val="Code"/>
      </w:pPr>
      <w:r>
        <w:rPr>
          <w:rFonts w:ascii="Consolas" w:hAnsi="Consolas"/>
          <w:sz w:val="18"/>
        </w:rPr>
        <w:t xml:space="preserve">       District.Name + case rtrim(isnull(District.Address1,'')) when '' then '' else char(13) + char(10) + District.Address1 end + case rtrim(isnull(District.Address2,'')) when '' then '' else char(13) + char(10) + District.Address2 end + case rtrim(isnull(District.Address3,'')) when '' then '' else char(13) + char(10) + District.Address3 end + isnull(District.City,'') + ', ' + isnull(District.State,'') + '  ' + isnull(District.Zipcode,'') DistrictName, </w:t>
      </w:r>
    </w:p>
    <w:p>
      <w:pPr>
        <w:pStyle w:val="Code"/>
      </w:pPr>
      <w:r>
        <w:rPr>
          <w:rFonts w:ascii="Consolas" w:hAnsi="Consolas"/>
          <w:sz w:val="18"/>
        </w:rPr>
        <w:t xml:space="preserve"> </w:t>
      </w:r>
    </w:p>
    <w:p>
      <w:pPr>
        <w:pStyle w:val="Code"/>
      </w:pPr>
      <w:r>
        <w:rPr>
          <w:rFonts w:ascii="Consolas" w:hAnsi="Consolas"/>
          <w:sz w:val="18"/>
        </w:rPr>
        <w:t xml:space="preserve">       Category.Name CategoryName, Detail.ItemCode, sum(Detail.Quantity) Quantity, Detail.BidPrice, Detail.CatalogPrice, 1 - (Detail.BidPrice / isnull(Detail.CatalogPrice,Detail.BidPrice)) Discount, sum(Detail.Quantity * Detail.BidPrice) BidCost, sum(Detail.Quantity * isnull(Detail.CatalogPrice,Detail.BidPrice)) CatalogCost, sum(Detail.Quantity * isnull(Detail.CatalogPrice * (1 - (Awards.StateContractDiscount / 100)),Detail.BidPrice)) StateContractCost, Awards.StateContractDiscount, sum((Detail.Quantity * isnull(Detail.CatalogPrice * .8,Detail.BidPrice)) - (Detail.Quantity * Detail.BidPrice)) Savings</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Awards on Awards.AwardId = Detail.AwardId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where Detail.BidItemId is not null</w:t>
      </w:r>
    </w:p>
    <w:p>
      <w:pPr>
        <w:pStyle w:val="Code"/>
      </w:pPr>
      <w:r>
        <w:rPr>
          <w:rFonts w:ascii="Consolas" w:hAnsi="Consolas"/>
          <w:sz w:val="18"/>
        </w:rPr>
        <w:t xml:space="preserve"> </w:t>
      </w:r>
    </w:p>
    <w:p>
      <w:pPr>
        <w:pStyle w:val="Code"/>
      </w:pPr>
      <w:r>
        <w:rPr>
          <w:rFonts w:ascii="Consolas" w:hAnsi="Consolas"/>
          <w:sz w:val="18"/>
        </w:rPr>
        <w:t xml:space="preserve">   and District.DistrictId = 34 </w:t>
      </w:r>
    </w:p>
    <w:p>
      <w:pPr>
        <w:pStyle w:val="Code"/>
      </w:pPr>
      <w:r>
        <w:rPr>
          <w:rFonts w:ascii="Consolas" w:hAnsi="Consolas"/>
          <w:sz w:val="18"/>
        </w:rPr>
        <w:t xml:space="preserve"> </w:t>
      </w:r>
    </w:p>
    <w:p>
      <w:pPr>
        <w:pStyle w:val="Code"/>
      </w:pPr>
      <w:r>
        <w:rPr>
          <w:rFonts w:ascii="Consolas" w:hAnsi="Consolas"/>
          <w:sz w:val="18"/>
        </w:rPr>
        <w:t xml:space="preserve">   and isnull(Category.OnSavingsReport,0) = 1</w:t>
      </w:r>
    </w:p>
    <w:p>
      <w:pPr>
        <w:pStyle w:val="Code"/>
      </w:pPr>
      <w:r>
        <w:rPr>
          <w:rFonts w:ascii="Consolas" w:hAnsi="Consolas"/>
          <w:sz w:val="18"/>
        </w:rPr>
        <w:t xml:space="preserve"> </w:t>
      </w:r>
    </w:p>
    <w:p>
      <w:pPr>
        <w:pStyle w:val="Code"/>
      </w:pPr>
      <w:r>
        <w:rPr>
          <w:rFonts w:ascii="Consolas" w:hAnsi="Consolas"/>
          <w:sz w:val="18"/>
        </w:rPr>
        <w:t xml:space="preserve">   and isnull(Detail.BidPrice,0) != 0</w:t>
      </w:r>
    </w:p>
    <w:p>
      <w:pPr>
        <w:pStyle w:val="Code"/>
      </w:pPr>
      <w:r>
        <w:rPr>
          <w:rFonts w:ascii="Consolas" w:hAnsi="Consolas"/>
          <w:sz w:val="18"/>
        </w:rPr>
        <w:t xml:space="preserve"> </w:t>
      </w:r>
    </w:p>
    <w:p>
      <w:pPr>
        <w:pStyle w:val="Code"/>
      </w:pPr>
      <w:r>
        <w:rPr>
          <w:rFonts w:ascii="Consolas" w:hAnsi="Consolas"/>
          <w:sz w:val="18"/>
        </w:rPr>
        <w:t xml:space="preserve">   and isnull(Detail.CatalogPrice,0) != 0</w:t>
      </w:r>
    </w:p>
    <w:p>
      <w:pPr>
        <w:pStyle w:val="Code"/>
      </w:pPr>
      <w:r>
        <w:rPr>
          <w:rFonts w:ascii="Consolas" w:hAnsi="Consolas"/>
          <w:sz w:val="18"/>
        </w:rPr>
        <w:t xml:space="preserve"> </w:t>
      </w:r>
    </w:p>
    <w:p>
      <w:pPr>
        <w:pStyle w:val="Code"/>
      </w:pPr>
      <w:r>
        <w:rPr>
          <w:rFonts w:ascii="Consolas" w:hAnsi="Consolas"/>
          <w:sz w:val="18"/>
        </w:rPr>
        <w:t xml:space="preserve">   and dateadd(month,4,Budgets.StartDate) &lt;= dateadd(year,1,getdate())</w:t>
      </w:r>
    </w:p>
    <w:p>
      <w:pPr>
        <w:pStyle w:val="Code"/>
      </w:pPr>
      <w:r>
        <w:rPr>
          <w:rFonts w:ascii="Consolas" w:hAnsi="Consolas"/>
          <w:sz w:val="18"/>
        </w:rPr>
        <w:t xml:space="preserve"> </w:t>
      </w:r>
    </w:p>
    <w:p>
      <w:pPr>
        <w:pStyle w:val="Code"/>
      </w:pPr>
      <w:r>
        <w:rPr>
          <w:rFonts w:ascii="Consolas" w:hAnsi="Consolas"/>
          <w:sz w:val="18"/>
        </w:rPr>
        <w:t xml:space="preserve">   and dateadd(month,4,Budgets.EndDate) &gt;= dateadd(year,1,getdate())</w:t>
      </w:r>
    </w:p>
    <w:p>
      <w:pPr>
        <w:pStyle w:val="Code"/>
      </w:pPr>
      <w:r>
        <w:rPr>
          <w:rFonts w:ascii="Consolas" w:hAnsi="Consolas"/>
          <w:sz w:val="18"/>
        </w:rPr>
        <w:t xml:space="preserve"> </w:t>
      </w:r>
    </w:p>
    <w:p>
      <w:pPr>
        <w:pStyle w:val="Code"/>
      </w:pPr>
      <w:r>
        <w:rPr>
          <w:rFonts w:ascii="Consolas" w:hAnsi="Consolas"/>
          <w:sz w:val="18"/>
        </w:rPr>
        <w:t xml:space="preserve"> group by District.DistrictId, Category.CategoryId, District.Name, District.Address1, District.Address2, District.Address3, District.City, District.State, District.Zipcode, Category.Name, Detail.ItemCode, Detail.BidPrice, Awards.StateContractDiscount, Detail.CatalogPrice) ss</w:t>
      </w:r>
    </w:p>
    <w:p>
      <w:pPr>
        <w:pStyle w:val="Code"/>
      </w:pPr>
      <w:r>
        <w:rPr>
          <w:rFonts w:ascii="Consolas" w:hAnsi="Consolas"/>
          <w:sz w:val="18"/>
        </w:rPr>
        <w:t xml:space="preserve"> </w:t>
      </w:r>
    </w:p>
    <w:p>
      <w:pPr>
        <w:pStyle w:val="Code"/>
      </w:pPr>
      <w:r>
        <w:rPr>
          <w:rFonts w:ascii="Consolas" w:hAnsi="Consolas"/>
          <w:sz w:val="18"/>
        </w:rPr>
        <w:t xml:space="preserve"> group by DistrictId, CategoryId, DistrictName, CategoryName, StateContractDiscount</w:t>
      </w:r>
    </w:p>
    <w:p>
      <w:pPr>
        <w:pStyle w:val="Code"/>
      </w:pPr>
      <w:r>
        <w:rPr>
          <w:rFonts w:ascii="Consolas" w:hAnsi="Consolas"/>
          <w:sz w:val="18"/>
        </w:rPr>
        <w:t xml:space="preserve"> </w:t>
      </w:r>
    </w:p>
    <w:p>
      <w:pPr>
        <w:pStyle w:val="Code"/>
      </w:pPr>
      <w:r>
        <w:rPr>
          <w:rFonts w:ascii="Consolas" w:hAnsi="Consolas"/>
          <w:sz w:val="18"/>
        </w:rPr>
        <w:t xml:space="preserve"> order by DistrictName,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#CatTable</w:t>
      </w:r>
    </w:p>
    <w:p>
      <w:pPr>
        <w:pStyle w:val="Code"/>
      </w:pPr>
      <w:r>
        <w:rPr>
          <w:rFonts w:ascii="Consolas" w:hAnsi="Consolas"/>
          <w:sz w:val="18"/>
        </w:rPr>
        <w:t xml:space="preserve"> </w:t>
      </w:r>
    </w:p>
    <w:p>
      <w:pPr>
        <w:pStyle w:val="Code"/>
      </w:pPr>
      <w:r>
        <w:rPr>
          <w:rFonts w:ascii="Consolas" w:hAnsi="Consolas"/>
          <w:sz w:val="18"/>
        </w:rPr>
        <w:t xml:space="preserve">   set IncludedSavings = ss.TotalSavings,</w:t>
      </w:r>
    </w:p>
    <w:p>
      <w:pPr>
        <w:pStyle w:val="Code"/>
      </w:pPr>
      <w:r>
        <w:rPr>
          <w:rFonts w:ascii="Consolas" w:hAnsi="Consolas"/>
          <w:sz w:val="18"/>
        </w:rPr>
        <w:t xml:space="preserve"> </w:t>
      </w:r>
    </w:p>
    <w:p>
      <w:pPr>
        <w:pStyle w:val="Code"/>
      </w:pPr>
      <w:r>
        <w:rPr>
          <w:rFonts w:ascii="Consolas" w:hAnsi="Consolas"/>
          <w:sz w:val="18"/>
        </w:rPr>
        <w:t xml:space="preserve">       IncludedDiscount = 1 - (ss.TotalBidCost / ss.TotalCatalogCost),</w:t>
      </w:r>
    </w:p>
    <w:p>
      <w:pPr>
        <w:pStyle w:val="Code"/>
      </w:pPr>
      <w:r>
        <w:rPr>
          <w:rFonts w:ascii="Consolas" w:hAnsi="Consolas"/>
          <w:sz w:val="18"/>
        </w:rPr>
        <w:t xml:space="preserve"> </w:t>
      </w:r>
    </w:p>
    <w:p>
      <w:pPr>
        <w:pStyle w:val="Code"/>
      </w:pPr>
      <w:r>
        <w:rPr>
          <w:rFonts w:ascii="Consolas" w:hAnsi="Consolas"/>
          <w:sz w:val="18"/>
        </w:rPr>
        <w:t xml:space="preserve">       AccountRep = 'Alan Wohl'</w:t>
      </w:r>
    </w:p>
    <w:p>
      <w:pPr>
        <w:pStyle w:val="Code"/>
      </w:pPr>
      <w:r>
        <w:rPr>
          <w:rFonts w:ascii="Consolas" w:hAnsi="Consolas"/>
          <w:sz w:val="18"/>
        </w:rPr>
        <w:t xml:space="preserve"> </w:t>
      </w:r>
    </w:p>
    <w:p>
      <w:pPr>
        <w:pStyle w:val="Code"/>
      </w:pPr>
      <w:r>
        <w:rPr>
          <w:rFonts w:ascii="Consolas" w:hAnsi="Consolas"/>
          <w:sz w:val="18"/>
        </w:rPr>
        <w:t xml:space="preserve">  from #CatTable ct</w:t>
      </w:r>
    </w:p>
    <w:p>
      <w:pPr>
        <w:pStyle w:val="Code"/>
      </w:pPr>
      <w:r>
        <w:rPr>
          <w:rFonts w:ascii="Consolas" w:hAnsi="Consolas"/>
          <w:sz w:val="18"/>
        </w:rPr>
        <w:t xml:space="preserve"> </w:t>
      </w:r>
    </w:p>
    <w:p>
      <w:pPr>
        <w:pStyle w:val="Code"/>
      </w:pPr>
      <w:r>
        <w:rPr>
          <w:rFonts w:ascii="Consolas" w:hAnsi="Consolas"/>
          <w:sz w:val="18"/>
        </w:rPr>
        <w:t xml:space="preserve">  join (select DistrictId, sum(TotalSavings) TotalSavings, sum(TotalBidCost) TotalBidCost, sum(TotalCatalogCost) TotalCatalogCost</w:t>
      </w:r>
    </w:p>
    <w:p>
      <w:pPr>
        <w:pStyle w:val="Code"/>
      </w:pPr>
      <w:r>
        <w:rPr>
          <w:rFonts w:ascii="Consolas" w:hAnsi="Consolas"/>
          <w:sz w:val="18"/>
        </w:rPr>
        <w:t xml:space="preserve"> </w:t>
      </w:r>
    </w:p>
    <w:p>
      <w:pPr>
        <w:pStyle w:val="Code"/>
      </w:pPr>
      <w:r>
        <w:rPr>
          <w:rFonts w:ascii="Consolas" w:hAnsi="Consolas"/>
          <w:sz w:val="18"/>
        </w:rPr>
        <w:t xml:space="preserve">          from #CatTable group by DistrictId) ss on ss.DistrictId = ct.DistrictId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CatCur cursor fast_forward read_only for</w:t>
      </w:r>
    </w:p>
    <w:p>
      <w:pPr>
        <w:pStyle w:val="Code"/>
      </w:pPr>
      <w:r>
        <w:rPr>
          <w:rFonts w:ascii="Consolas" w:hAnsi="Consolas"/>
          <w:sz w:val="18"/>
        </w:rPr>
        <w:t xml:space="preserve"> </w:t>
      </w:r>
    </w:p>
    <w:p>
      <w:pPr>
        <w:pStyle w:val="Code"/>
      </w:pPr>
      <w:r>
        <w:rPr>
          <w:rFonts w:ascii="Consolas" w:hAnsi="Consolas"/>
          <w:sz w:val="18"/>
        </w:rPr>
        <w:t xml:space="preserve">select ct.DistrictId, </w:t>
      </w:r>
    </w:p>
    <w:p>
      <w:pPr>
        <w:pStyle w:val="Code"/>
      </w:pPr>
      <w:r>
        <w:rPr>
          <w:rFonts w:ascii="Consolas" w:hAnsi="Consolas"/>
          <w:sz w:val="18"/>
        </w:rPr>
        <w:t xml:space="preserve"> </w:t>
      </w:r>
    </w:p>
    <w:p>
      <w:pPr>
        <w:pStyle w:val="Code"/>
      </w:pPr>
      <w:r>
        <w:rPr>
          <w:rFonts w:ascii="Consolas" w:hAnsi="Consolas"/>
          <w:sz w:val="18"/>
        </w:rPr>
        <w:t>-- [Definition truncated...]</w:t>
      </w:r>
    </w:p>
    <w:p>
      <w:pPr>
        <w:pStyle w:val="Heading2"/>
      </w:pPr>
      <w:r>
        <w:t>sp_Sys3000ToWinCap {sp-edsiqwebuser-sp-sys3000towincap}</w:t>
      </w:r>
    </w:p>
    <w:p>
      <w:r>
        <w:t>&gt; Stored procedure: Sys3000ToWinCap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2002-07-31 10:58:03.607000</w:t>
            </w:r>
          </w:p>
        </w:tc>
      </w:tr>
      <w:tr>
        <w:tc>
          <w:tcPr>
            <w:tcW w:type="dxa" w:w="4320"/>
          </w:tcPr>
          <w:p>
            <w:r>
              <w:rPr>
                <w:sz w:val="20"/>
              </w:rPr>
              <w:t>**Modified**</w:t>
            </w:r>
          </w:p>
        </w:tc>
        <w:tc>
          <w:tcPr>
            <w:tcW w:type="dxa" w:w="4320"/>
          </w:tcPr>
          <w:p>
            <w:r>
              <w:rPr>
                <w:sz w:val="20"/>
              </w:rPr>
              <w:t>2002-07-31 10:58:03.607000</w:t>
            </w:r>
          </w:p>
        </w:tc>
      </w:tr>
      <w:tr>
        <w:tc>
          <w:tcPr>
            <w:tcW w:type="dxa" w:w="4320"/>
            <w:shd w:fill="F5F5F5" w:val="clear"/>
          </w:tcPr>
          <w:p>
            <w:r>
              <w:rPr>
                <w:sz w:val="20"/>
              </w:rPr>
              <w:t>**Parameters**</w:t>
            </w:r>
          </w:p>
        </w:tc>
        <w:tc>
          <w:tcPr>
            <w:tcW w:type="dxa" w:w="4320"/>
            <w:shd w:fill="F5F5F5" w:val="clear"/>
          </w:tcPr>
          <w:p>
            <w:r>
              <w:rPr>
                <w:sz w:val="20"/>
              </w:rPr>
              <w:t>2</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@pSourceFile</w:t>
            </w:r>
          </w:p>
        </w:tc>
        <w:tc>
          <w:tcPr>
            <w:tcW w:type="dxa" w:w="1728"/>
          </w:tcPr>
          <w:p>
            <w:r>
              <w:rPr>
                <w:sz w:val="20"/>
              </w:rPr>
              <w:t>varchar(255)</w:t>
            </w:r>
          </w:p>
        </w:tc>
        <w:tc>
          <w:tcPr>
            <w:tcW w:type="dxa" w:w="1728"/>
          </w:tcPr>
          <w:p>
            <w:r>
              <w:rPr>
                <w:sz w:val="20"/>
              </w:rPr>
              <w:t>INPUT</w:t>
            </w:r>
          </w:p>
        </w:tc>
        <w:tc>
          <w:tcPr>
            <w:tcW w:type="dxa" w:w="1728"/>
          </w:tcPr>
          <w:p>
            <w:r>
              <w:rPr>
                <w:sz w:val="20"/>
              </w:rPr>
              <w:t>p Source File parameter</w:t>
            </w:r>
          </w:p>
        </w:tc>
      </w:tr>
      <w:tr>
        <w:tc>
          <w:tcPr>
            <w:tcW w:type="dxa" w:w="1728"/>
            <w:shd w:fill="F5F5F5" w:val="clear"/>
          </w:tcPr>
          <w:p>
            <w:r>
              <w:rPr>
                <w:sz w:val="20"/>
              </w:rPr>
              <w:t>2</w:t>
            </w:r>
          </w:p>
        </w:tc>
        <w:tc>
          <w:tcPr>
            <w:tcW w:type="dxa" w:w="1728"/>
            <w:shd w:fill="F5F5F5" w:val="clear"/>
          </w:tcPr>
          <w:p>
            <w:r>
              <w:rPr>
                <w:sz w:val="20"/>
              </w:rPr>
              <w:t>@pBidId</w:t>
            </w:r>
          </w:p>
        </w:tc>
        <w:tc>
          <w:tcPr>
            <w:tcW w:type="dxa" w:w="1728"/>
            <w:shd w:fill="F5F5F5" w:val="clear"/>
          </w:tcPr>
          <w:p>
            <w:r>
              <w:rPr>
                <w:sz w:val="20"/>
              </w:rPr>
              <w:t>varchar(255)</w:t>
            </w:r>
          </w:p>
        </w:tc>
        <w:tc>
          <w:tcPr>
            <w:tcW w:type="dxa" w:w="1728"/>
            <w:shd w:fill="F5F5F5" w:val="clear"/>
          </w:tcPr>
          <w:p>
            <w:r>
              <w:rPr>
                <w:sz w:val="20"/>
              </w:rPr>
              <w:t>INPUT</w:t>
            </w:r>
          </w:p>
        </w:tc>
        <w:tc>
          <w:tcPr>
            <w:tcW w:type="dxa" w:w="1728"/>
            <w:shd w:fill="F5F5F5" w:val="clear"/>
          </w:tcPr>
          <w:p>
            <w:r>
              <w:rPr>
                <w:sz w:val="20"/>
              </w:rPr>
              <w:t>p Bid identifier</w:t>
            </w:r>
          </w:p>
        </w:tc>
      </w:tr>
    </w:tbl>
    <w:p/>
    <w:p>
      <w:pPr>
        <w:pStyle w:val="Heading3"/>
      </w:pPr>
      <w:r>
        <w:t>Definition</w:t>
      </w:r>
    </w:p>
    <w:p>
      <w:pPr>
        <w:pStyle w:val="Code"/>
      </w:pPr>
      <w:r>
        <w:rPr>
          <w:rFonts w:ascii="Consolas" w:hAnsi="Consolas"/>
          <w:sz w:val="18"/>
        </w:rPr>
        <w:t>CREATE  procedure sp_Sys3000ToWinCap @pSourceFile varchar(255), @pBidId varchar(255)</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declare @InsertCmd varchar(255)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#NewFormat (</w:t>
      </w:r>
    </w:p>
    <w:p>
      <w:pPr>
        <w:pStyle w:val="Code"/>
      </w:pPr>
      <w:r>
        <w:rPr>
          <w:rFonts w:ascii="Consolas" w:hAnsi="Consolas"/>
          <w:sz w:val="18"/>
        </w:rPr>
        <w:t xml:space="preserve"> </w:t>
      </w:r>
    </w:p>
    <w:p>
      <w:pPr>
        <w:pStyle w:val="Code"/>
      </w:pPr>
      <w:r>
        <w:rPr>
          <w:rFonts w:ascii="Consolas" w:hAnsi="Consolas"/>
          <w:sz w:val="18"/>
        </w:rPr>
        <w:t xml:space="preserve">Type </w:t>
        <w:tab/>
        <w:tab/>
        <w:t>varchar(255) null,</w:t>
      </w:r>
    </w:p>
    <w:p>
      <w:pPr>
        <w:pStyle w:val="Code"/>
      </w:pPr>
      <w:r>
        <w:rPr>
          <w:rFonts w:ascii="Consolas" w:hAnsi="Consolas"/>
          <w:sz w:val="18"/>
        </w:rPr>
        <w:t xml:space="preserve"> </w:t>
      </w:r>
    </w:p>
    <w:p>
      <w:pPr>
        <w:pStyle w:val="Code"/>
      </w:pPr>
      <w:r>
        <w:rPr>
          <w:rFonts w:ascii="Consolas" w:hAnsi="Consolas"/>
          <w:sz w:val="18"/>
        </w:rPr>
        <w:t>RequestType</w:t>
        <w:tab/>
        <w:t>varchar(255) null,</w:t>
      </w:r>
    </w:p>
    <w:p>
      <w:pPr>
        <w:pStyle w:val="Code"/>
      </w:pPr>
      <w:r>
        <w:rPr>
          <w:rFonts w:ascii="Consolas" w:hAnsi="Consolas"/>
          <w:sz w:val="18"/>
        </w:rPr>
        <w:t xml:space="preserve"> </w:t>
      </w:r>
    </w:p>
    <w:p>
      <w:pPr>
        <w:pStyle w:val="Code"/>
      </w:pPr>
      <w:r>
        <w:rPr>
          <w:rFonts w:ascii="Consolas" w:hAnsi="Consolas"/>
          <w:sz w:val="18"/>
        </w:rPr>
        <w:t>PONumber</w:t>
        <w:tab/>
        <w:t>varchar(255) null,</w:t>
      </w:r>
    </w:p>
    <w:p>
      <w:pPr>
        <w:pStyle w:val="Code"/>
      </w:pPr>
      <w:r>
        <w:rPr>
          <w:rFonts w:ascii="Consolas" w:hAnsi="Consolas"/>
          <w:sz w:val="18"/>
        </w:rPr>
        <w:t xml:space="preserve"> </w:t>
      </w:r>
    </w:p>
    <w:p>
      <w:pPr>
        <w:pStyle w:val="Code"/>
      </w:pPr>
      <w:r>
        <w:rPr>
          <w:rFonts w:ascii="Consolas" w:hAnsi="Consolas"/>
          <w:sz w:val="18"/>
        </w:rPr>
        <w:t>Vendor</w:t>
        <w:tab/>
        <w:tab/>
        <w:t>varchar(255) null,</w:t>
      </w:r>
    </w:p>
    <w:p>
      <w:pPr>
        <w:pStyle w:val="Code"/>
      </w:pPr>
      <w:r>
        <w:rPr>
          <w:rFonts w:ascii="Consolas" w:hAnsi="Consolas"/>
          <w:sz w:val="18"/>
        </w:rPr>
        <w:t xml:space="preserve"> </w:t>
      </w:r>
    </w:p>
    <w:p>
      <w:pPr>
        <w:pStyle w:val="Code"/>
      </w:pPr>
      <w:r>
        <w:rPr>
          <w:rFonts w:ascii="Consolas" w:hAnsi="Consolas"/>
          <w:sz w:val="18"/>
        </w:rPr>
        <w:t>ItemDescription varchar(255) null,</w:t>
      </w:r>
    </w:p>
    <w:p>
      <w:pPr>
        <w:pStyle w:val="Code"/>
      </w:pPr>
      <w:r>
        <w:rPr>
          <w:rFonts w:ascii="Consolas" w:hAnsi="Consolas"/>
          <w:sz w:val="18"/>
        </w:rPr>
        <w:t xml:space="preserve"> </w:t>
      </w:r>
    </w:p>
    <w:p>
      <w:pPr>
        <w:pStyle w:val="Code"/>
      </w:pPr>
      <w:r>
        <w:rPr>
          <w:rFonts w:ascii="Consolas" w:hAnsi="Consolas"/>
          <w:sz w:val="18"/>
        </w:rPr>
        <w:t>Quantity</w:t>
        <w:tab/>
        <w:t>varchar(255) null,</w:t>
      </w:r>
    </w:p>
    <w:p>
      <w:pPr>
        <w:pStyle w:val="Code"/>
      </w:pPr>
      <w:r>
        <w:rPr>
          <w:rFonts w:ascii="Consolas" w:hAnsi="Consolas"/>
          <w:sz w:val="18"/>
        </w:rPr>
        <w:t xml:space="preserve"> </w:t>
      </w:r>
    </w:p>
    <w:p>
      <w:pPr>
        <w:pStyle w:val="Code"/>
      </w:pPr>
      <w:r>
        <w:rPr>
          <w:rFonts w:ascii="Consolas" w:hAnsi="Consolas"/>
          <w:sz w:val="18"/>
        </w:rPr>
        <w:t>UnitCost</w:t>
        <w:tab/>
        <w:t>varchar(255) null,</w:t>
      </w:r>
    </w:p>
    <w:p>
      <w:pPr>
        <w:pStyle w:val="Code"/>
      </w:pPr>
      <w:r>
        <w:rPr>
          <w:rFonts w:ascii="Consolas" w:hAnsi="Consolas"/>
          <w:sz w:val="18"/>
        </w:rPr>
        <w:t xml:space="preserve"> </w:t>
      </w:r>
    </w:p>
    <w:p>
      <w:pPr>
        <w:pStyle w:val="Code"/>
      </w:pPr>
      <w:r>
        <w:rPr>
          <w:rFonts w:ascii="Consolas" w:hAnsi="Consolas"/>
          <w:sz w:val="18"/>
        </w:rPr>
        <w:t>UnitMeasure</w:t>
        <w:tab/>
        <w:t>varchar(255) null,</w:t>
      </w:r>
    </w:p>
    <w:p>
      <w:pPr>
        <w:pStyle w:val="Code"/>
      </w:pPr>
      <w:r>
        <w:rPr>
          <w:rFonts w:ascii="Consolas" w:hAnsi="Consolas"/>
          <w:sz w:val="18"/>
        </w:rPr>
        <w:t xml:space="preserve"> </w:t>
      </w:r>
    </w:p>
    <w:p>
      <w:pPr>
        <w:pStyle w:val="Code"/>
      </w:pPr>
      <w:r>
        <w:rPr>
          <w:rFonts w:ascii="Consolas" w:hAnsi="Consolas"/>
          <w:sz w:val="18"/>
        </w:rPr>
        <w:t>Fund</w:t>
        <w:tab/>
        <w:tab/>
        <w:t>varchar(255) null,</w:t>
      </w:r>
    </w:p>
    <w:p>
      <w:pPr>
        <w:pStyle w:val="Code"/>
      </w:pPr>
      <w:r>
        <w:rPr>
          <w:rFonts w:ascii="Consolas" w:hAnsi="Consolas"/>
          <w:sz w:val="18"/>
        </w:rPr>
        <w:t xml:space="preserve"> </w:t>
      </w:r>
    </w:p>
    <w:p>
      <w:pPr>
        <w:pStyle w:val="Code"/>
      </w:pPr>
      <w:r>
        <w:rPr>
          <w:rFonts w:ascii="Consolas" w:hAnsi="Consolas"/>
          <w:sz w:val="18"/>
        </w:rPr>
        <w:t>BudgetAccount</w:t>
        <w:tab/>
        <w:t>varchar(255) null,</w:t>
      </w:r>
    </w:p>
    <w:p>
      <w:pPr>
        <w:pStyle w:val="Code"/>
      </w:pPr>
      <w:r>
        <w:rPr>
          <w:rFonts w:ascii="Consolas" w:hAnsi="Consolas"/>
          <w:sz w:val="18"/>
        </w:rPr>
        <w:t xml:space="preserve"> </w:t>
      </w:r>
    </w:p>
    <w:p>
      <w:pPr>
        <w:pStyle w:val="Code"/>
      </w:pPr>
      <w:r>
        <w:rPr>
          <w:rFonts w:ascii="Consolas" w:hAnsi="Consolas"/>
          <w:sz w:val="18"/>
        </w:rPr>
        <w:t>PODescription</w:t>
        <w:tab/>
        <w:t>varchar(255) null,</w:t>
      </w:r>
    </w:p>
    <w:p>
      <w:pPr>
        <w:pStyle w:val="Code"/>
      </w:pPr>
      <w:r>
        <w:rPr>
          <w:rFonts w:ascii="Consolas" w:hAnsi="Consolas"/>
          <w:sz w:val="18"/>
        </w:rPr>
        <w:t xml:space="preserve"> </w:t>
      </w:r>
    </w:p>
    <w:p>
      <w:pPr>
        <w:pStyle w:val="Code"/>
      </w:pPr>
      <w:r>
        <w:rPr>
          <w:rFonts w:ascii="Consolas" w:hAnsi="Consolas"/>
          <w:sz w:val="18"/>
        </w:rPr>
        <w:t>OtherRef</w:t>
        <w:tab/>
        <w:t>varchar(255) null,</w:t>
      </w:r>
    </w:p>
    <w:p>
      <w:pPr>
        <w:pStyle w:val="Code"/>
      </w:pPr>
      <w:r>
        <w:rPr>
          <w:rFonts w:ascii="Consolas" w:hAnsi="Consolas"/>
          <w:sz w:val="18"/>
        </w:rPr>
        <w:t xml:space="preserve"> </w:t>
      </w:r>
    </w:p>
    <w:p>
      <w:pPr>
        <w:pStyle w:val="Code"/>
      </w:pPr>
      <w:r>
        <w:rPr>
          <w:rFonts w:ascii="Consolas" w:hAnsi="Consolas"/>
          <w:sz w:val="18"/>
        </w:rPr>
        <w:t>BlanketOrder</w:t>
        <w:tab/>
        <w:t>varchar(255) null,</w:t>
      </w:r>
    </w:p>
    <w:p>
      <w:pPr>
        <w:pStyle w:val="Code"/>
      </w:pPr>
      <w:r>
        <w:rPr>
          <w:rFonts w:ascii="Consolas" w:hAnsi="Consolas"/>
          <w:sz w:val="18"/>
        </w:rPr>
        <w:t xml:space="preserve"> </w:t>
      </w:r>
    </w:p>
    <w:p>
      <w:pPr>
        <w:pStyle w:val="Code"/>
      </w:pPr>
      <w:r>
        <w:rPr>
          <w:rFonts w:ascii="Consolas" w:hAnsi="Consolas"/>
          <w:sz w:val="18"/>
        </w:rPr>
        <w:t>BidId</w:t>
        <w:tab/>
        <w:tab/>
        <w:t>varchar(255) null,</w:t>
      </w:r>
    </w:p>
    <w:p>
      <w:pPr>
        <w:pStyle w:val="Code"/>
      </w:pPr>
      <w:r>
        <w:rPr>
          <w:rFonts w:ascii="Consolas" w:hAnsi="Consolas"/>
          <w:sz w:val="18"/>
        </w:rPr>
        <w:t xml:space="preserve"> </w:t>
      </w:r>
    </w:p>
    <w:p>
      <w:pPr>
        <w:pStyle w:val="Code"/>
      </w:pPr>
      <w:r>
        <w:rPr>
          <w:rFonts w:ascii="Consolas" w:hAnsi="Consolas"/>
          <w:sz w:val="18"/>
        </w:rPr>
        <w:t>Category</w:t>
        <w:tab/>
        <w:t>varchar(255) null,</w:t>
      </w:r>
    </w:p>
    <w:p>
      <w:pPr>
        <w:pStyle w:val="Code"/>
      </w:pPr>
      <w:r>
        <w:rPr>
          <w:rFonts w:ascii="Consolas" w:hAnsi="Consolas"/>
          <w:sz w:val="18"/>
        </w:rPr>
        <w:t xml:space="preserve"> </w:t>
      </w:r>
    </w:p>
    <w:p>
      <w:pPr>
        <w:pStyle w:val="Code"/>
      </w:pPr>
      <w:r>
        <w:rPr>
          <w:rFonts w:ascii="Consolas" w:hAnsi="Consolas"/>
          <w:sz w:val="18"/>
        </w:rPr>
        <w:t>ItemId</w:t>
        <w:tab/>
        <w:tab/>
        <w:t>varchar(255) null,</w:t>
      </w:r>
    </w:p>
    <w:p>
      <w:pPr>
        <w:pStyle w:val="Code"/>
      </w:pPr>
      <w:r>
        <w:rPr>
          <w:rFonts w:ascii="Consolas" w:hAnsi="Consolas"/>
          <w:sz w:val="18"/>
        </w:rPr>
        <w:t xml:space="preserve"> </w:t>
      </w:r>
    </w:p>
    <w:p>
      <w:pPr>
        <w:pStyle w:val="Code"/>
      </w:pPr>
      <w:r>
        <w:rPr>
          <w:rFonts w:ascii="Consolas" w:hAnsi="Consolas"/>
          <w:sz w:val="18"/>
        </w:rPr>
        <w:t>IssueDate</w:t>
        <w:tab/>
        <w:t>varchar(255) null,</w:t>
      </w:r>
    </w:p>
    <w:p>
      <w:pPr>
        <w:pStyle w:val="Code"/>
      </w:pPr>
      <w:r>
        <w:rPr>
          <w:rFonts w:ascii="Consolas" w:hAnsi="Consolas"/>
          <w:sz w:val="18"/>
        </w:rPr>
        <w:t xml:space="preserve"> </w:t>
      </w:r>
    </w:p>
    <w:p>
      <w:pPr>
        <w:pStyle w:val="Code"/>
      </w:pPr>
      <w:r>
        <w:rPr>
          <w:rFonts w:ascii="Consolas" w:hAnsi="Consolas"/>
          <w:sz w:val="18"/>
        </w:rPr>
        <w:t>Requestor</w:t>
        <w:tab/>
        <w:t>varchar(255) null,</w:t>
      </w:r>
    </w:p>
    <w:p>
      <w:pPr>
        <w:pStyle w:val="Code"/>
      </w:pPr>
      <w:r>
        <w:rPr>
          <w:rFonts w:ascii="Consolas" w:hAnsi="Consolas"/>
          <w:sz w:val="18"/>
        </w:rPr>
        <w:t xml:space="preserve"> </w:t>
      </w:r>
    </w:p>
    <w:p>
      <w:pPr>
        <w:pStyle w:val="Code"/>
      </w:pPr>
      <w:r>
        <w:rPr>
          <w:rFonts w:ascii="Consolas" w:hAnsi="Consolas"/>
          <w:sz w:val="18"/>
        </w:rPr>
        <w:t>POTable1</w:t>
        <w:tab/>
        <w:t>varchar(255) null,</w:t>
      </w:r>
    </w:p>
    <w:p>
      <w:pPr>
        <w:pStyle w:val="Code"/>
      </w:pPr>
      <w:r>
        <w:rPr>
          <w:rFonts w:ascii="Consolas" w:hAnsi="Consolas"/>
          <w:sz w:val="18"/>
        </w:rPr>
        <w:t xml:space="preserve"> </w:t>
      </w:r>
    </w:p>
    <w:p>
      <w:pPr>
        <w:pStyle w:val="Code"/>
      </w:pPr>
      <w:r>
        <w:rPr>
          <w:rFonts w:ascii="Consolas" w:hAnsi="Consolas"/>
          <w:sz w:val="18"/>
        </w:rPr>
        <w:t>POTable2</w:t>
        <w:tab/>
        <w:t>varchar(255) null,</w:t>
      </w:r>
    </w:p>
    <w:p>
      <w:pPr>
        <w:pStyle w:val="Code"/>
      </w:pPr>
      <w:r>
        <w:rPr>
          <w:rFonts w:ascii="Consolas" w:hAnsi="Consolas"/>
          <w:sz w:val="18"/>
        </w:rPr>
        <w:t xml:space="preserve"> </w:t>
      </w:r>
    </w:p>
    <w:p>
      <w:pPr>
        <w:pStyle w:val="Code"/>
      </w:pPr>
      <w:r>
        <w:rPr>
          <w:rFonts w:ascii="Consolas" w:hAnsi="Consolas"/>
          <w:sz w:val="18"/>
        </w:rPr>
        <w:t>POTable3</w:t>
        <w:tab/>
        <w:t>varchar(255) null,</w:t>
      </w:r>
    </w:p>
    <w:p>
      <w:pPr>
        <w:pStyle w:val="Code"/>
      </w:pPr>
      <w:r>
        <w:rPr>
          <w:rFonts w:ascii="Consolas" w:hAnsi="Consolas"/>
          <w:sz w:val="18"/>
        </w:rPr>
        <w:t xml:space="preserve"> </w:t>
      </w:r>
    </w:p>
    <w:p>
      <w:pPr>
        <w:pStyle w:val="Code"/>
      </w:pPr>
      <w:r>
        <w:rPr>
          <w:rFonts w:ascii="Consolas" w:hAnsi="Consolas"/>
          <w:sz w:val="18"/>
        </w:rPr>
        <w:t xml:space="preserve">PONotes </w:t>
        <w:tab/>
        <w:t>varchar(255)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table #ImportBatch (</w:t>
      </w:r>
    </w:p>
    <w:p>
      <w:pPr>
        <w:pStyle w:val="Code"/>
      </w:pPr>
      <w:r>
        <w:rPr>
          <w:rFonts w:ascii="Consolas" w:hAnsi="Consolas"/>
          <w:sz w:val="18"/>
        </w:rPr>
        <w:t xml:space="preserve"> </w:t>
      </w:r>
    </w:p>
    <w:p>
      <w:pPr>
        <w:pStyle w:val="Code"/>
      </w:pPr>
      <w:r>
        <w:rPr>
          <w:rFonts w:ascii="Consolas" w:hAnsi="Consolas"/>
          <w:sz w:val="18"/>
        </w:rPr>
        <w:t>DataRow</w:t>
        <w:tab/>
        <w:t>varchar(512),</w:t>
      </w:r>
    </w:p>
    <w:p>
      <w:pPr>
        <w:pStyle w:val="Code"/>
      </w:pPr>
      <w:r>
        <w:rPr>
          <w:rFonts w:ascii="Consolas" w:hAnsi="Consolas"/>
          <w:sz w:val="18"/>
        </w:rPr>
        <w:t xml:space="preserve"> </w:t>
      </w:r>
    </w:p>
    <w:p>
      <w:pPr>
        <w:pStyle w:val="Code"/>
      </w:pPr>
      <w:r>
        <w:rPr>
          <w:rFonts w:ascii="Consolas" w:hAnsi="Consolas"/>
          <w:sz w:val="18"/>
        </w:rPr>
        <w:t>RowId</w:t>
        <w:tab/>
        <w:t>int identity(1,1)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#NewFormat (Type, RequestType, PONumber, Vendor, ItemDescription, Quantity, </w:t>
      </w:r>
    </w:p>
    <w:p>
      <w:pPr>
        <w:pStyle w:val="Code"/>
      </w:pPr>
      <w:r>
        <w:rPr>
          <w:rFonts w:ascii="Consolas" w:hAnsi="Consolas"/>
          <w:sz w:val="18"/>
        </w:rPr>
        <w:t xml:space="preserve"> </w:t>
      </w:r>
    </w:p>
    <w:p>
      <w:pPr>
        <w:pStyle w:val="Code"/>
      </w:pPr>
      <w:r>
        <w:rPr>
          <w:rFonts w:ascii="Consolas" w:hAnsi="Consolas"/>
          <w:sz w:val="18"/>
        </w:rPr>
        <w:t xml:space="preserve">                     UnitCost, UnitMeasure, Fund, BudgetAccount, PODescription, OtherRef, </w:t>
      </w:r>
    </w:p>
    <w:p>
      <w:pPr>
        <w:pStyle w:val="Code"/>
      </w:pPr>
      <w:r>
        <w:rPr>
          <w:rFonts w:ascii="Consolas" w:hAnsi="Consolas"/>
          <w:sz w:val="18"/>
        </w:rPr>
        <w:t xml:space="preserve"> </w:t>
      </w:r>
    </w:p>
    <w:p>
      <w:pPr>
        <w:pStyle w:val="Code"/>
      </w:pPr>
      <w:r>
        <w:rPr>
          <w:rFonts w:ascii="Consolas" w:hAnsi="Consolas"/>
          <w:sz w:val="18"/>
        </w:rPr>
        <w:t xml:space="preserve">                     BlanketOrder, BidId, Category, ItemId, IssueDate, Requestor, </w:t>
      </w:r>
    </w:p>
    <w:p>
      <w:pPr>
        <w:pStyle w:val="Code"/>
      </w:pPr>
      <w:r>
        <w:rPr>
          <w:rFonts w:ascii="Consolas" w:hAnsi="Consolas"/>
          <w:sz w:val="18"/>
        </w:rPr>
        <w:t xml:space="preserve"> </w:t>
      </w:r>
    </w:p>
    <w:p>
      <w:pPr>
        <w:pStyle w:val="Code"/>
      </w:pPr>
      <w:r>
        <w:rPr>
          <w:rFonts w:ascii="Consolas" w:hAnsi="Consolas"/>
          <w:sz w:val="18"/>
        </w:rPr>
        <w:t xml:space="preserve">                     POTable1, POTable2, POTable3, PONotes)</w:t>
      </w:r>
    </w:p>
    <w:p>
      <w:pPr>
        <w:pStyle w:val="Code"/>
      </w:pPr>
      <w:r>
        <w:rPr>
          <w:rFonts w:ascii="Consolas" w:hAnsi="Consolas"/>
          <w:sz w:val="18"/>
        </w:rPr>
        <w:t xml:space="preserve"> </w:t>
      </w:r>
    </w:p>
    <w:p>
      <w:pPr>
        <w:pStyle w:val="Code"/>
      </w:pPr>
      <w:r>
        <w:rPr>
          <w:rFonts w:ascii="Consolas" w:hAnsi="Consolas"/>
          <w:sz w:val="18"/>
        </w:rPr>
        <w:t xml:space="preserve">    values ('Type', 'RequestType', 'PONumber', 'Vendor', 'ItemDescription', 'Quantity', </w:t>
      </w:r>
    </w:p>
    <w:p>
      <w:pPr>
        <w:pStyle w:val="Code"/>
      </w:pPr>
      <w:r>
        <w:rPr>
          <w:rFonts w:ascii="Consolas" w:hAnsi="Consolas"/>
          <w:sz w:val="18"/>
        </w:rPr>
        <w:t xml:space="preserve"> </w:t>
      </w:r>
    </w:p>
    <w:p>
      <w:pPr>
        <w:pStyle w:val="Code"/>
      </w:pPr>
      <w:r>
        <w:rPr>
          <w:rFonts w:ascii="Consolas" w:hAnsi="Consolas"/>
          <w:sz w:val="18"/>
        </w:rPr>
        <w:t xml:space="preserve">            'UnitCost', 'UnitMeasure', 'Fund', 'BudgetAccount', 'PODescription', 'OtherRef', </w:t>
      </w:r>
    </w:p>
    <w:p>
      <w:pPr>
        <w:pStyle w:val="Code"/>
      </w:pPr>
      <w:r>
        <w:rPr>
          <w:rFonts w:ascii="Consolas" w:hAnsi="Consolas"/>
          <w:sz w:val="18"/>
        </w:rPr>
        <w:t xml:space="preserve"> </w:t>
      </w:r>
    </w:p>
    <w:p>
      <w:pPr>
        <w:pStyle w:val="Code"/>
      </w:pPr>
      <w:r>
        <w:rPr>
          <w:rFonts w:ascii="Consolas" w:hAnsi="Consolas"/>
          <w:sz w:val="18"/>
        </w:rPr>
        <w:t xml:space="preserve">            'BlanketOrder', 'BidId', 'Category', 'ItemId', 'IssueDate', 'Requestor', </w:t>
      </w:r>
    </w:p>
    <w:p>
      <w:pPr>
        <w:pStyle w:val="Code"/>
      </w:pPr>
      <w:r>
        <w:rPr>
          <w:rFonts w:ascii="Consolas" w:hAnsi="Consolas"/>
          <w:sz w:val="18"/>
        </w:rPr>
        <w:t xml:space="preserve"> </w:t>
      </w:r>
    </w:p>
    <w:p>
      <w:pPr>
        <w:pStyle w:val="Code"/>
      </w:pPr>
      <w:r>
        <w:rPr>
          <w:rFonts w:ascii="Consolas" w:hAnsi="Consolas"/>
          <w:sz w:val="18"/>
        </w:rPr>
        <w:t xml:space="preserve">            'POTable1', 'POTable2', 'POTable3', 'PONotes')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insert #NewFormat (Type, RequestType, PONumber, Vendor, ItemDescription, Quantity, </w:t>
      </w:r>
    </w:p>
    <w:p>
      <w:pPr>
        <w:pStyle w:val="Code"/>
      </w:pPr>
      <w:r>
        <w:rPr>
          <w:rFonts w:ascii="Consolas" w:hAnsi="Consolas"/>
          <w:sz w:val="18"/>
        </w:rPr>
        <w:t xml:space="preserve"> </w:t>
      </w:r>
    </w:p>
    <w:p>
      <w:pPr>
        <w:pStyle w:val="Code"/>
      </w:pPr>
      <w:r>
        <w:rPr>
          <w:rFonts w:ascii="Consolas" w:hAnsi="Consolas"/>
          <w:sz w:val="18"/>
        </w:rPr>
        <w:t xml:space="preserve">                     UnitCost, UnitMeasure, Fund, BudgetAccount, PODescription, OtherRef, </w:t>
      </w:r>
    </w:p>
    <w:p>
      <w:pPr>
        <w:pStyle w:val="Code"/>
      </w:pPr>
      <w:r>
        <w:rPr>
          <w:rFonts w:ascii="Consolas" w:hAnsi="Consolas"/>
          <w:sz w:val="18"/>
        </w:rPr>
        <w:t xml:space="preserve"> </w:t>
      </w:r>
    </w:p>
    <w:p>
      <w:pPr>
        <w:pStyle w:val="Code"/>
      </w:pPr>
      <w:r>
        <w:rPr>
          <w:rFonts w:ascii="Consolas" w:hAnsi="Consolas"/>
          <w:sz w:val="18"/>
        </w:rPr>
        <w:t xml:space="preserve">                     BlanketOrder, BidId, Category, ItemId, IssueDate, Requestor, </w:t>
      </w:r>
    </w:p>
    <w:p>
      <w:pPr>
        <w:pStyle w:val="Code"/>
      </w:pPr>
      <w:r>
        <w:rPr>
          <w:rFonts w:ascii="Consolas" w:hAnsi="Consolas"/>
          <w:sz w:val="18"/>
        </w:rPr>
        <w:t xml:space="preserve"> </w:t>
      </w:r>
    </w:p>
    <w:p>
      <w:pPr>
        <w:pStyle w:val="Code"/>
      </w:pPr>
      <w:r>
        <w:rPr>
          <w:rFonts w:ascii="Consolas" w:hAnsi="Consolas"/>
          <w:sz w:val="18"/>
        </w:rPr>
        <w:t xml:space="preserve">                     POTable1, POTable2, POTable3, PONotes)</w:t>
      </w:r>
    </w:p>
    <w:p>
      <w:pPr>
        <w:pStyle w:val="Code"/>
      </w:pPr>
      <w:r>
        <w:rPr>
          <w:rFonts w:ascii="Consolas" w:hAnsi="Consolas"/>
          <w:sz w:val="18"/>
        </w:rPr>
        <w:t xml:space="preserve"> </w:t>
      </w:r>
    </w:p>
    <w:p>
      <w:pPr>
        <w:pStyle w:val="Code"/>
      </w:pPr>
      <w:r>
        <w:rPr>
          <w:rFonts w:ascii="Consolas" w:hAnsi="Consolas"/>
          <w:sz w:val="18"/>
        </w:rPr>
        <w:t xml:space="preserve">    values ('C2', 'C3', 'C10', 'C6', 'C254', 'N12.2', </w:t>
      </w:r>
    </w:p>
    <w:p>
      <w:pPr>
        <w:pStyle w:val="Code"/>
      </w:pPr>
      <w:r>
        <w:rPr>
          <w:rFonts w:ascii="Consolas" w:hAnsi="Consolas"/>
          <w:sz w:val="18"/>
        </w:rPr>
        <w:t xml:space="preserve"> </w:t>
      </w:r>
    </w:p>
    <w:p>
      <w:pPr>
        <w:pStyle w:val="Code"/>
      </w:pPr>
      <w:r>
        <w:rPr>
          <w:rFonts w:ascii="Consolas" w:hAnsi="Consolas"/>
          <w:sz w:val="18"/>
        </w:rPr>
        <w:t xml:space="preserve">            'N12.4', 'C4', 'C2', 'C21', 'C40', 'C10',</w:t>
      </w:r>
    </w:p>
    <w:p>
      <w:pPr>
        <w:pStyle w:val="Code"/>
      </w:pPr>
      <w:r>
        <w:rPr>
          <w:rFonts w:ascii="Consolas" w:hAnsi="Consolas"/>
          <w:sz w:val="18"/>
        </w:rPr>
        <w:t xml:space="preserve"> </w:t>
      </w:r>
    </w:p>
    <w:p>
      <w:pPr>
        <w:pStyle w:val="Code"/>
      </w:pPr>
      <w:r>
        <w:rPr>
          <w:rFonts w:ascii="Consolas" w:hAnsi="Consolas"/>
          <w:sz w:val="18"/>
        </w:rPr>
        <w:t xml:space="preserve">            'C1', 'C20', 'C10', 'C11', 'D', 'C6',</w:t>
      </w:r>
    </w:p>
    <w:p>
      <w:pPr>
        <w:pStyle w:val="Code"/>
      </w:pPr>
      <w:r>
        <w:rPr>
          <w:rFonts w:ascii="Consolas" w:hAnsi="Consolas"/>
          <w:sz w:val="18"/>
        </w:rPr>
        <w:t xml:space="preserve"> </w:t>
      </w:r>
    </w:p>
    <w:p>
      <w:pPr>
        <w:pStyle w:val="Code"/>
      </w:pPr>
      <w:r>
        <w:rPr>
          <w:rFonts w:ascii="Consolas" w:hAnsi="Consolas"/>
          <w:sz w:val="18"/>
        </w:rPr>
        <w:t xml:space="preserve">            'C4', 'C4', 'C4', 'C254')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@InsertCmd = 'BULK INSERT #ImportBatch FROM ''' + @pSourceFile + ''' WITH (FORMATFILE = ''C:\INETPUB\ASP\EDSIQ\ImportQty1.fmt'')'</w:t>
      </w:r>
    </w:p>
    <w:p>
      <w:pPr>
        <w:pStyle w:val="Code"/>
      </w:pPr>
      <w:r>
        <w:rPr>
          <w:rFonts w:ascii="Consolas" w:hAnsi="Consolas"/>
          <w:sz w:val="18"/>
        </w:rPr>
        <w:t xml:space="preserve"> </w:t>
      </w:r>
    </w:p>
    <w:p>
      <w:pPr>
        <w:pStyle w:val="Code"/>
      </w:pPr>
      <w:r>
        <w:rPr>
          <w:rFonts w:ascii="Consolas" w:hAnsi="Consolas"/>
          <w:sz w:val="18"/>
        </w:rPr>
        <w:t xml:space="preserve">  exec(@InsertCmd)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#NewFormat (Type, RequestType, PONumber, Vendor, ItemDescription, Quantity, </w:t>
      </w:r>
    </w:p>
    <w:p>
      <w:pPr>
        <w:pStyle w:val="Code"/>
      </w:pPr>
      <w:r>
        <w:rPr>
          <w:rFonts w:ascii="Consolas" w:hAnsi="Consolas"/>
          <w:sz w:val="18"/>
        </w:rPr>
        <w:t xml:space="preserve"> </w:t>
      </w:r>
    </w:p>
    <w:p>
      <w:pPr>
        <w:pStyle w:val="Code"/>
      </w:pPr>
      <w:r>
        <w:rPr>
          <w:rFonts w:ascii="Consolas" w:hAnsi="Consolas"/>
          <w:sz w:val="18"/>
        </w:rPr>
        <w:t xml:space="preserve">                     UnitCost, UnitMeasure, Fund, BudgetAccount, PODescription, OtherRef, </w:t>
      </w:r>
    </w:p>
    <w:p>
      <w:pPr>
        <w:pStyle w:val="Code"/>
      </w:pPr>
      <w:r>
        <w:rPr>
          <w:rFonts w:ascii="Consolas" w:hAnsi="Consolas"/>
          <w:sz w:val="18"/>
        </w:rPr>
        <w:t xml:space="preserve"> </w:t>
      </w:r>
    </w:p>
    <w:p>
      <w:pPr>
        <w:pStyle w:val="Code"/>
      </w:pPr>
      <w:r>
        <w:rPr>
          <w:rFonts w:ascii="Consolas" w:hAnsi="Consolas"/>
          <w:sz w:val="18"/>
        </w:rPr>
        <w:t xml:space="preserve">                     BlanketOrder, BidId, Category, ItemId, IssueDate, Requestor, </w:t>
      </w:r>
    </w:p>
    <w:p>
      <w:pPr>
        <w:pStyle w:val="Code"/>
      </w:pPr>
      <w:r>
        <w:rPr>
          <w:rFonts w:ascii="Consolas" w:hAnsi="Consolas"/>
          <w:sz w:val="18"/>
        </w:rPr>
        <w:t xml:space="preserve"> </w:t>
      </w:r>
    </w:p>
    <w:p>
      <w:pPr>
        <w:pStyle w:val="Code"/>
      </w:pPr>
      <w:r>
        <w:rPr>
          <w:rFonts w:ascii="Consolas" w:hAnsi="Consolas"/>
          <w:sz w:val="18"/>
        </w:rPr>
        <w:t xml:space="preserve">                     POTable1, POTable2, POTable3, PONotes)</w:t>
      </w:r>
    </w:p>
    <w:p>
      <w:pPr>
        <w:pStyle w:val="Code"/>
      </w:pPr>
      <w:r>
        <w:rPr>
          <w:rFonts w:ascii="Consolas" w:hAnsi="Consolas"/>
          <w:sz w:val="18"/>
        </w:rPr>
        <w:t xml:space="preserve"> </w:t>
      </w:r>
    </w:p>
    <w:p>
      <w:pPr>
        <w:pStyle w:val="Code"/>
      </w:pPr>
      <w:r>
        <w:rPr>
          <w:rFonts w:ascii="Consolas" w:hAnsi="Consolas"/>
          <w:sz w:val="18"/>
        </w:rPr>
        <w:t xml:space="preserve">    select 'M', null, substring(DataRow,90,10), substring(DataRow,1,6), substring(DataRow,142,78), substring(DataRow,84,6),</w:t>
      </w:r>
    </w:p>
    <w:p>
      <w:pPr>
        <w:pStyle w:val="Code"/>
      </w:pPr>
      <w:r>
        <w:rPr>
          <w:rFonts w:ascii="Consolas" w:hAnsi="Consolas"/>
          <w:sz w:val="18"/>
        </w:rPr>
        <w:t xml:space="preserve"> </w:t>
      </w:r>
    </w:p>
    <w:p>
      <w:pPr>
        <w:pStyle w:val="Code"/>
      </w:pPr>
      <w:r>
        <w:rPr>
          <w:rFonts w:ascii="Consolas" w:hAnsi="Consolas"/>
          <w:sz w:val="18"/>
        </w:rPr>
        <w:t xml:space="preserve">           substring(DataRow,125,8), substring(DataRow,120,4), substring(DataRow,221,1), substring(DataRow,221,21), substring(DataRow,44,40), null,</w:t>
      </w:r>
    </w:p>
    <w:p>
      <w:pPr>
        <w:pStyle w:val="Code"/>
      </w:pPr>
      <w:r>
        <w:rPr>
          <w:rFonts w:ascii="Consolas" w:hAnsi="Consolas"/>
          <w:sz w:val="18"/>
        </w:rPr>
        <w:t xml:space="preserve"> </w:t>
      </w:r>
    </w:p>
    <w:p>
      <w:pPr>
        <w:pStyle w:val="Code"/>
      </w:pPr>
      <w:r>
        <w:rPr>
          <w:rFonts w:ascii="Consolas" w:hAnsi="Consolas"/>
          <w:sz w:val="18"/>
        </w:rPr>
        <w:t xml:space="preserve">           null, left(@pBidId,20), null, substring(DataRow,134,8), convert(datetime,'07/01/2002',101), 'Req',</w:t>
      </w:r>
    </w:p>
    <w:p>
      <w:pPr>
        <w:pStyle w:val="Code"/>
      </w:pPr>
      <w:r>
        <w:rPr>
          <w:rFonts w:ascii="Consolas" w:hAnsi="Consolas"/>
          <w:sz w:val="18"/>
        </w:rPr>
        <w:t xml:space="preserve"> </w:t>
      </w:r>
    </w:p>
    <w:p>
      <w:pPr>
        <w:pStyle w:val="Code"/>
      </w:pPr>
      <w:r>
        <w:rPr>
          <w:rFonts w:ascii="Consolas" w:hAnsi="Consolas"/>
          <w:sz w:val="18"/>
        </w:rPr>
        <w:t xml:space="preserve">           substring(DataRow,41,2),substring(DataRow,231,3),null,null</w:t>
      </w:r>
    </w:p>
    <w:p>
      <w:pPr>
        <w:pStyle w:val="Code"/>
      </w:pPr>
      <w:r>
        <w:rPr>
          <w:rFonts w:ascii="Consolas" w:hAnsi="Consolas"/>
          <w:sz w:val="18"/>
        </w:rPr>
        <w:t xml:space="preserve"> </w:t>
      </w:r>
    </w:p>
    <w:p>
      <w:pPr>
        <w:pStyle w:val="Code"/>
      </w:pPr>
      <w:r>
        <w:rPr>
          <w:rFonts w:ascii="Consolas" w:hAnsi="Consolas"/>
          <w:sz w:val="18"/>
        </w:rPr>
        <w:t xml:space="preserve">      from #ImportBatch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drop table #ImportBatch</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 * from #NewFormat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drop table #NewFormat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return</w:t>
      </w:r>
    </w:p>
    <w:p>
      <w:pPr>
        <w:spacing w:before="120" w:after="120"/>
        <w:pBdr>
          <w:bottom w:val="single" w:sz="6" w:space="1" w:color="CCCCCC"/>
        </w:pBdr>
      </w:pPr>
    </w:p>
    <w:p>
      <w:pPr>
        <w:pStyle w:val="Heading1"/>
      </w:pPr>
      <w:r>
        <w:t>Schema: utility</w:t>
      </w:r>
    </w:p>
    <w:p>
      <w:pPr>
        <w:pStyle w:val="Heading2"/>
      </w:pPr>
      <w:r>
        <w:t>Log_ProcedureCall {sp-utility-log-procedurecall}</w:t>
      </w:r>
    </w:p>
    <w:p>
      <w:r>
        <w:t>&gt; Logging procedure for ProcedureCall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utility</w:t>
            </w:r>
          </w:p>
        </w:tc>
      </w:tr>
      <w:tr>
        <w:tc>
          <w:tcPr>
            <w:tcW w:type="dxa" w:w="4320"/>
            <w:shd w:fill="F5F5F5" w:val="clear"/>
          </w:tcPr>
          <w:p>
            <w:r>
              <w:rPr>
                <w:sz w:val="20"/>
              </w:rPr>
              <w:t>**Created**</w:t>
            </w:r>
          </w:p>
        </w:tc>
        <w:tc>
          <w:tcPr>
            <w:tcW w:type="dxa" w:w="4320"/>
            <w:shd w:fill="F5F5F5" w:val="clear"/>
          </w:tcPr>
          <w:p>
            <w:r>
              <w:rPr>
                <w:sz w:val="20"/>
              </w:rPr>
              <w:t>2016-04-27 23:15:10.387000</w:t>
            </w:r>
          </w:p>
        </w:tc>
      </w:tr>
      <w:tr>
        <w:tc>
          <w:tcPr>
            <w:tcW w:type="dxa" w:w="4320"/>
          </w:tcPr>
          <w:p>
            <w:r>
              <w:rPr>
                <w:sz w:val="20"/>
              </w:rPr>
              <w:t>**Modified**</w:t>
            </w:r>
          </w:p>
        </w:tc>
        <w:tc>
          <w:tcPr>
            <w:tcW w:type="dxa" w:w="4320"/>
          </w:tcPr>
          <w:p>
            <w:r>
              <w:rPr>
                <w:sz w:val="20"/>
              </w:rPr>
              <w:t>2016-04-27 23:15:10.387000</w:t>
            </w:r>
          </w:p>
        </w:tc>
      </w:tr>
      <w:tr>
        <w:tc>
          <w:tcPr>
            <w:tcW w:type="dxa" w:w="4320"/>
            <w:shd w:fill="F5F5F5" w:val="clear"/>
          </w:tcPr>
          <w:p>
            <w:r>
              <w:rPr>
                <w:sz w:val="20"/>
              </w:rPr>
              <w:t>**Parameters**</w:t>
            </w:r>
          </w:p>
        </w:tc>
        <w:tc>
          <w:tcPr>
            <w:tcW w:type="dxa" w:w="4320"/>
            <w:shd w:fill="F5F5F5" w:val="clear"/>
          </w:tcPr>
          <w:p>
            <w:r>
              <w:rPr>
                <w:sz w:val="20"/>
              </w:rPr>
              <w:t>3</w:t>
            </w:r>
          </w:p>
        </w:tc>
      </w:tr>
    </w:tbl>
    <w:p/>
    <w:p>
      <w:pPr>
        <w:pStyle w:val="Heading3"/>
      </w:pPr>
      <w:r>
        <w:t>Parameters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C1A83" w:val="clear"/>
          </w:tcPr>
          <w:p>
            <w:r>
              <w:rPr>
                <w:b/>
                <w:color w:val="FFFFFF"/>
                <w:sz w:val="20"/>
              </w:rPr>
              <w:t>#</w:t>
            </w:r>
          </w:p>
        </w:tc>
        <w:tc>
          <w:tcPr>
            <w:tcW w:type="dxa" w:w="1728"/>
            <w:shd w:fill="1C1A83" w:val="clear"/>
          </w:tcPr>
          <w:p>
            <w:r>
              <w:rPr>
                <w:b/>
                <w:color w:val="FFFFFF"/>
                <w:sz w:val="20"/>
              </w:rPr>
              <w:t>Parameter</w:t>
            </w:r>
          </w:p>
        </w:tc>
        <w:tc>
          <w:tcPr>
            <w:tcW w:type="dxa" w:w="1728"/>
            <w:shd w:fill="1C1A83" w:val="clear"/>
          </w:tcPr>
          <w:p>
            <w:r>
              <w:rPr>
                <w:b/>
                <w:color w:val="FFFFFF"/>
                <w:sz w:val="20"/>
              </w:rPr>
              <w:t>Type</w:t>
            </w:r>
          </w:p>
        </w:tc>
        <w:tc>
          <w:tcPr>
            <w:tcW w:type="dxa" w:w="1728"/>
            <w:shd w:fill="1C1A83" w:val="clear"/>
          </w:tcPr>
          <w:p>
            <w:r>
              <w:rPr>
                <w:b/>
                <w:color w:val="FFFFFF"/>
                <w:sz w:val="20"/>
              </w:rPr>
              <w:t>Direction</w:t>
            </w:r>
          </w:p>
        </w:tc>
        <w:tc>
          <w:tcPr>
            <w:tcW w:type="dxa" w:w="1728"/>
            <w:shd w:fill="1C1A83" w:val="clear"/>
          </w:tcPr>
          <w:p>
            <w:r>
              <w:rPr>
                <w:b/>
                <w:color w:val="FFFFFF"/>
                <w:sz w:val="20"/>
              </w:rPr>
              <w:t>Description</w:t>
            </w:r>
          </w:p>
        </w:tc>
      </w:tr>
      <w:tr>
        <w:tc>
          <w:tcPr>
            <w:tcW w:type="dxa" w:w="1728"/>
          </w:tcPr>
          <w:p>
            <w:r>
              <w:rPr>
                <w:sz w:val="20"/>
              </w:rPr>
              <w:t>1</w:t>
            </w:r>
          </w:p>
        </w:tc>
        <w:tc>
          <w:tcPr>
            <w:tcW w:type="dxa" w:w="1728"/>
          </w:tcPr>
          <w:p>
            <w:r>
              <w:rPr>
                <w:sz w:val="20"/>
              </w:rPr>
              <w:t>@ObjectID</w:t>
            </w:r>
          </w:p>
        </w:tc>
        <w:tc>
          <w:tcPr>
            <w:tcW w:type="dxa" w:w="1728"/>
          </w:tcPr>
          <w:p>
            <w:r>
              <w:rPr>
                <w:sz w:val="20"/>
              </w:rPr>
              <w:t>int</w:t>
            </w:r>
          </w:p>
        </w:tc>
        <w:tc>
          <w:tcPr>
            <w:tcW w:type="dxa" w:w="1728"/>
          </w:tcPr>
          <w:p>
            <w:r>
              <w:rPr>
                <w:sz w:val="20"/>
              </w:rPr>
              <w:t>INPUT</w:t>
            </w:r>
          </w:p>
        </w:tc>
        <w:tc>
          <w:tcPr>
            <w:tcW w:type="dxa" w:w="1728"/>
          </w:tcPr>
          <w:p>
            <w:r>
              <w:rPr>
                <w:sz w:val="20"/>
              </w:rPr>
              <w:t>Object identifier</w:t>
            </w:r>
          </w:p>
        </w:tc>
      </w:tr>
      <w:tr>
        <w:tc>
          <w:tcPr>
            <w:tcW w:type="dxa" w:w="1728"/>
            <w:shd w:fill="F5F5F5" w:val="clear"/>
          </w:tcPr>
          <w:p>
            <w:r>
              <w:rPr>
                <w:sz w:val="20"/>
              </w:rPr>
              <w:t>2</w:t>
            </w:r>
          </w:p>
        </w:tc>
        <w:tc>
          <w:tcPr>
            <w:tcW w:type="dxa" w:w="1728"/>
            <w:shd w:fill="F5F5F5" w:val="clear"/>
          </w:tcPr>
          <w:p>
            <w:r>
              <w:rPr>
                <w:sz w:val="20"/>
              </w:rPr>
              <w:t>@DatabaseID</w:t>
            </w:r>
          </w:p>
        </w:tc>
        <w:tc>
          <w:tcPr>
            <w:tcW w:type="dxa" w:w="1728"/>
            <w:shd w:fill="F5F5F5" w:val="clear"/>
          </w:tcPr>
          <w:p>
            <w:r>
              <w:rPr>
                <w:sz w:val="20"/>
              </w:rPr>
              <w:t>int</w:t>
            </w:r>
          </w:p>
        </w:tc>
        <w:tc>
          <w:tcPr>
            <w:tcW w:type="dxa" w:w="1728"/>
            <w:shd w:fill="F5F5F5" w:val="clear"/>
          </w:tcPr>
          <w:p>
            <w:r>
              <w:rPr>
                <w:sz w:val="20"/>
              </w:rPr>
              <w:t>INPUT</w:t>
            </w:r>
          </w:p>
        </w:tc>
        <w:tc>
          <w:tcPr>
            <w:tcW w:type="dxa" w:w="1728"/>
            <w:shd w:fill="F5F5F5" w:val="clear"/>
          </w:tcPr>
          <w:p>
            <w:r>
              <w:rPr>
                <w:sz w:val="20"/>
              </w:rPr>
              <w:t>Database identifier</w:t>
            </w:r>
          </w:p>
        </w:tc>
      </w:tr>
      <w:tr>
        <w:tc>
          <w:tcPr>
            <w:tcW w:type="dxa" w:w="1728"/>
          </w:tcPr>
          <w:p>
            <w:r>
              <w:rPr>
                <w:sz w:val="20"/>
              </w:rPr>
              <w:t>3</w:t>
            </w:r>
          </w:p>
        </w:tc>
        <w:tc>
          <w:tcPr>
            <w:tcW w:type="dxa" w:w="1728"/>
          </w:tcPr>
          <w:p>
            <w:r>
              <w:rPr>
                <w:sz w:val="20"/>
              </w:rPr>
              <w:t>@AdditionalInfo</w:t>
            </w:r>
          </w:p>
        </w:tc>
        <w:tc>
          <w:tcPr>
            <w:tcW w:type="dxa" w:w="1728"/>
          </w:tcPr>
          <w:p>
            <w:r>
              <w:rPr>
                <w:sz w:val="20"/>
              </w:rPr>
              <w:t>nvarchar(MAX)</w:t>
            </w:r>
          </w:p>
        </w:tc>
        <w:tc>
          <w:tcPr>
            <w:tcW w:type="dxa" w:w="1728"/>
          </w:tcPr>
          <w:p>
            <w:r>
              <w:rPr>
                <w:sz w:val="20"/>
              </w:rPr>
              <w:t>INPUT</w:t>
            </w:r>
          </w:p>
        </w:tc>
        <w:tc>
          <w:tcPr>
            <w:tcW w:type="dxa" w:w="1728"/>
          </w:tcPr>
          <w:p>
            <w:r>
              <w:rPr>
                <w:sz w:val="20"/>
              </w:rPr>
              <w:t>Additional Info parameter</w:t>
            </w:r>
          </w:p>
        </w:tc>
      </w:tr>
    </w:tbl>
    <w:p/>
    <w:p>
      <w:pPr>
        <w:pStyle w:val="Heading3"/>
      </w:pPr>
      <w:r>
        <w:t>Definition</w:t>
      </w:r>
    </w:p>
    <w:p>
      <w:pPr>
        <w:pStyle w:val="Code"/>
      </w:pPr>
      <w:r>
        <w:rPr>
          <w:rFonts w:ascii="Consolas" w:hAnsi="Consolas"/>
          <w:sz w:val="18"/>
        </w:rPr>
        <w:t>CREATE PROCEDURE [utility].[Log_ProcedureCall]</w:t>
      </w:r>
    </w:p>
    <w:p>
      <w:pPr>
        <w:pStyle w:val="Code"/>
      </w:pPr>
      <w:r>
        <w:rPr>
          <w:rFonts w:ascii="Consolas" w:hAnsi="Consolas"/>
          <w:sz w:val="18"/>
        </w:rPr>
        <w:t xml:space="preserve"> </w:t>
      </w:r>
    </w:p>
    <w:p>
      <w:pPr>
        <w:pStyle w:val="Code"/>
      </w:pPr>
      <w:r>
        <w:rPr>
          <w:rFonts w:ascii="Consolas" w:hAnsi="Consolas"/>
          <w:sz w:val="18"/>
        </w:rPr>
        <w:t xml:space="preserve"> @ObjectID       INT,</w:t>
      </w:r>
    </w:p>
    <w:p>
      <w:pPr>
        <w:pStyle w:val="Code"/>
      </w:pPr>
      <w:r>
        <w:rPr>
          <w:rFonts w:ascii="Consolas" w:hAnsi="Consolas"/>
          <w:sz w:val="18"/>
        </w:rPr>
        <w:t xml:space="preserve"> </w:t>
      </w:r>
    </w:p>
    <w:p>
      <w:pPr>
        <w:pStyle w:val="Code"/>
      </w:pPr>
      <w:r>
        <w:rPr>
          <w:rFonts w:ascii="Consolas" w:hAnsi="Consolas"/>
          <w:sz w:val="18"/>
        </w:rPr>
        <w:t xml:space="preserve"> @DatabaseID     INT = NULL,</w:t>
      </w:r>
    </w:p>
    <w:p>
      <w:pPr>
        <w:pStyle w:val="Code"/>
      </w:pPr>
      <w:r>
        <w:rPr>
          <w:rFonts w:ascii="Consolas" w:hAnsi="Consolas"/>
          <w:sz w:val="18"/>
        </w:rPr>
        <w:t xml:space="preserve"> </w:t>
      </w:r>
    </w:p>
    <w:p>
      <w:pPr>
        <w:pStyle w:val="Code"/>
      </w:pPr>
      <w:r>
        <w:rPr>
          <w:rFonts w:ascii="Consolas" w:hAnsi="Consolas"/>
          <w:sz w:val="18"/>
        </w:rPr>
        <w:t xml:space="preserve"> @AdditionalInfo NVARCHAR(MAX) = NULL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BEGIN</w:t>
      </w:r>
    </w:p>
    <w:p>
      <w:pPr>
        <w:pStyle w:val="Code"/>
      </w:pPr>
      <w:r>
        <w:rPr>
          <w:rFonts w:ascii="Consolas" w:hAnsi="Consolas"/>
          <w:sz w:val="18"/>
        </w:rPr>
        <w:t xml:space="preserve"> </w:t>
      </w:r>
    </w:p>
    <w:p>
      <w:pPr>
        <w:pStyle w:val="Code"/>
      </w:pPr>
      <w:r>
        <w:rPr>
          <w:rFonts w:ascii="Consolas" w:hAnsi="Consolas"/>
          <w:sz w:val="18"/>
        </w:rPr>
        <w:t xml:space="preserve"> SET NOCOUNT 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DECLARE </w:t>
      </w:r>
    </w:p>
    <w:p>
      <w:pPr>
        <w:pStyle w:val="Code"/>
      </w:pPr>
      <w:r>
        <w:rPr>
          <w:rFonts w:ascii="Consolas" w:hAnsi="Consolas"/>
          <w:sz w:val="18"/>
        </w:rPr>
        <w:t xml:space="preserve"> </w:t>
      </w:r>
    </w:p>
    <w:p>
      <w:pPr>
        <w:pStyle w:val="Code"/>
      </w:pPr>
      <w:r>
        <w:rPr>
          <w:rFonts w:ascii="Consolas" w:hAnsi="Consolas"/>
          <w:sz w:val="18"/>
        </w:rPr>
        <w:t xml:space="preserve">  @ProcedureName NVARCHAR(400);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w:t>
      </w:r>
    </w:p>
    <w:p>
      <w:pPr>
        <w:pStyle w:val="Code"/>
      </w:pPr>
      <w:r>
        <w:rPr>
          <w:rFonts w:ascii="Consolas" w:hAnsi="Consolas"/>
          <w:sz w:val="18"/>
        </w:rPr>
        <w:t xml:space="preserve"> </w:t>
      </w:r>
    </w:p>
    <w:p>
      <w:pPr>
        <w:pStyle w:val="Code"/>
      </w:pPr>
      <w:r>
        <w:rPr>
          <w:rFonts w:ascii="Consolas" w:hAnsi="Consolas"/>
          <w:sz w:val="18"/>
        </w:rPr>
        <w:t xml:space="preserve">  @DatabaseID = COALESCE(@DatabaseID, DB_ID()),</w:t>
      </w:r>
    </w:p>
    <w:p>
      <w:pPr>
        <w:pStyle w:val="Code"/>
      </w:pPr>
      <w:r>
        <w:rPr>
          <w:rFonts w:ascii="Consolas" w:hAnsi="Consolas"/>
          <w:sz w:val="18"/>
        </w:rPr>
        <w:t xml:space="preserve"> </w:t>
      </w:r>
    </w:p>
    <w:p>
      <w:pPr>
        <w:pStyle w:val="Code"/>
      </w:pPr>
      <w:r>
        <w:rPr>
          <w:rFonts w:ascii="Consolas" w:hAnsi="Consolas"/>
          <w:sz w:val="18"/>
        </w:rPr>
        <w:t xml:space="preserve">  @ProcedureName = COALESCE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QUOTENAME(DB_NAME(@DatabaseID)) + '.'</w:t>
      </w:r>
    </w:p>
    <w:p>
      <w:pPr>
        <w:pStyle w:val="Code"/>
      </w:pPr>
      <w:r>
        <w:rPr>
          <w:rFonts w:ascii="Consolas" w:hAnsi="Consolas"/>
          <w:sz w:val="18"/>
        </w:rPr>
        <w:t xml:space="preserve"> </w:t>
      </w:r>
    </w:p>
    <w:p>
      <w:pPr>
        <w:pStyle w:val="Code"/>
      </w:pPr>
      <w:r>
        <w:rPr>
          <w:rFonts w:ascii="Consolas" w:hAnsi="Consolas"/>
          <w:sz w:val="18"/>
        </w:rPr>
        <w:t xml:space="preserve">   + QUOTENAME(OBJECT_SCHEMA_NAME(@ObjectID, @DatabaseID)) </w:t>
      </w:r>
    </w:p>
    <w:p>
      <w:pPr>
        <w:pStyle w:val="Code"/>
      </w:pPr>
      <w:r>
        <w:rPr>
          <w:rFonts w:ascii="Consolas" w:hAnsi="Consolas"/>
          <w:sz w:val="18"/>
        </w:rPr>
        <w:t xml:space="preserve"> </w:t>
      </w:r>
    </w:p>
    <w:p>
      <w:pPr>
        <w:pStyle w:val="Code"/>
      </w:pPr>
      <w:r>
        <w:rPr>
          <w:rFonts w:ascii="Consolas" w:hAnsi="Consolas"/>
          <w:sz w:val="18"/>
        </w:rPr>
        <w:t xml:space="preserve">   + '.' + QUOTENAME(OBJECT_NAME(@ObjectID, @DatabaseID)),</w:t>
      </w:r>
    </w:p>
    <w:p>
      <w:pPr>
        <w:pStyle w:val="Code"/>
      </w:pPr>
      <w:r>
        <w:rPr>
          <w:rFonts w:ascii="Consolas" w:hAnsi="Consolas"/>
          <w:sz w:val="18"/>
        </w:rPr>
        <w:t xml:space="preserve"> </w:t>
      </w:r>
    </w:p>
    <w:p>
      <w:pPr>
        <w:pStyle w:val="Code"/>
      </w:pPr>
      <w:r>
        <w:rPr>
          <w:rFonts w:ascii="Consolas" w:hAnsi="Consolas"/>
          <w:sz w:val="18"/>
        </w:rPr>
        <w:t xml:space="preserve">   ERROR_PROCEDURE()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INSERT Utility.dbo.ProcedureLog</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DatabaseID,</w:t>
      </w:r>
    </w:p>
    <w:p>
      <w:pPr>
        <w:pStyle w:val="Code"/>
      </w:pPr>
      <w:r>
        <w:rPr>
          <w:rFonts w:ascii="Consolas" w:hAnsi="Consolas"/>
          <w:sz w:val="18"/>
        </w:rPr>
        <w:t xml:space="preserve"> </w:t>
      </w:r>
    </w:p>
    <w:p>
      <w:pPr>
        <w:pStyle w:val="Code"/>
      </w:pPr>
      <w:r>
        <w:rPr>
          <w:rFonts w:ascii="Consolas" w:hAnsi="Consolas"/>
          <w:sz w:val="18"/>
        </w:rPr>
        <w:t xml:space="preserve">  ObjectID,</w:t>
      </w:r>
    </w:p>
    <w:p>
      <w:pPr>
        <w:pStyle w:val="Code"/>
      </w:pPr>
      <w:r>
        <w:rPr>
          <w:rFonts w:ascii="Consolas" w:hAnsi="Consolas"/>
          <w:sz w:val="18"/>
        </w:rPr>
        <w:t xml:space="preserve"> </w:t>
      </w:r>
    </w:p>
    <w:p>
      <w:pPr>
        <w:pStyle w:val="Code"/>
      </w:pPr>
      <w:r>
        <w:rPr>
          <w:rFonts w:ascii="Consolas" w:hAnsi="Consolas"/>
          <w:sz w:val="18"/>
        </w:rPr>
        <w:t xml:space="preserve">  ProcedureName,</w:t>
      </w:r>
    </w:p>
    <w:p>
      <w:pPr>
        <w:pStyle w:val="Code"/>
      </w:pPr>
      <w:r>
        <w:rPr>
          <w:rFonts w:ascii="Consolas" w:hAnsi="Consolas"/>
          <w:sz w:val="18"/>
        </w:rPr>
        <w:t xml:space="preserve"> </w:t>
      </w:r>
    </w:p>
    <w:p>
      <w:pPr>
        <w:pStyle w:val="Code"/>
      </w:pPr>
      <w:r>
        <w:rPr>
          <w:rFonts w:ascii="Consolas" w:hAnsi="Consolas"/>
          <w:sz w:val="18"/>
        </w:rPr>
        <w:t xml:space="preserve">  ErrorLine,</w:t>
      </w:r>
    </w:p>
    <w:p>
      <w:pPr>
        <w:pStyle w:val="Code"/>
      </w:pPr>
      <w:r>
        <w:rPr>
          <w:rFonts w:ascii="Consolas" w:hAnsi="Consolas"/>
          <w:sz w:val="18"/>
        </w:rPr>
        <w:t xml:space="preserve"> </w:t>
      </w:r>
    </w:p>
    <w:p>
      <w:pPr>
        <w:pStyle w:val="Code"/>
      </w:pPr>
      <w:r>
        <w:rPr>
          <w:rFonts w:ascii="Consolas" w:hAnsi="Consolas"/>
          <w:sz w:val="18"/>
        </w:rPr>
        <w:t xml:space="preserve">  ErrorMessage,</w:t>
      </w:r>
    </w:p>
    <w:p>
      <w:pPr>
        <w:pStyle w:val="Code"/>
      </w:pPr>
      <w:r>
        <w:rPr>
          <w:rFonts w:ascii="Consolas" w:hAnsi="Consolas"/>
          <w:sz w:val="18"/>
        </w:rPr>
        <w:t xml:space="preserve"> </w:t>
      </w:r>
    </w:p>
    <w:p>
      <w:pPr>
        <w:pStyle w:val="Code"/>
      </w:pPr>
      <w:r>
        <w:rPr>
          <w:rFonts w:ascii="Consolas" w:hAnsi="Consolas"/>
          <w:sz w:val="18"/>
        </w:rPr>
        <w:t xml:space="preserve">  AdditionalInfo</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SELECT</w:t>
      </w:r>
    </w:p>
    <w:p>
      <w:pPr>
        <w:pStyle w:val="Code"/>
      </w:pPr>
      <w:r>
        <w:rPr>
          <w:rFonts w:ascii="Consolas" w:hAnsi="Consolas"/>
          <w:sz w:val="18"/>
        </w:rPr>
        <w:t xml:space="preserve"> </w:t>
      </w:r>
    </w:p>
    <w:p>
      <w:pPr>
        <w:pStyle w:val="Code"/>
      </w:pPr>
      <w:r>
        <w:rPr>
          <w:rFonts w:ascii="Consolas" w:hAnsi="Consolas"/>
          <w:sz w:val="18"/>
        </w:rPr>
        <w:t xml:space="preserve">  @DatabaseID,</w:t>
      </w:r>
    </w:p>
    <w:p>
      <w:pPr>
        <w:pStyle w:val="Code"/>
      </w:pPr>
      <w:r>
        <w:rPr>
          <w:rFonts w:ascii="Consolas" w:hAnsi="Consolas"/>
          <w:sz w:val="18"/>
        </w:rPr>
        <w:t xml:space="preserve"> </w:t>
      </w:r>
    </w:p>
    <w:p>
      <w:pPr>
        <w:pStyle w:val="Code"/>
      </w:pPr>
      <w:r>
        <w:rPr>
          <w:rFonts w:ascii="Consolas" w:hAnsi="Consolas"/>
          <w:sz w:val="18"/>
        </w:rPr>
        <w:t xml:space="preserve">  @ObjectID,</w:t>
      </w:r>
    </w:p>
    <w:p>
      <w:pPr>
        <w:pStyle w:val="Code"/>
      </w:pPr>
      <w:r>
        <w:rPr>
          <w:rFonts w:ascii="Consolas" w:hAnsi="Consolas"/>
          <w:sz w:val="18"/>
        </w:rPr>
        <w:t xml:space="preserve"> </w:t>
      </w:r>
    </w:p>
    <w:p>
      <w:pPr>
        <w:pStyle w:val="Code"/>
      </w:pPr>
      <w:r>
        <w:rPr>
          <w:rFonts w:ascii="Consolas" w:hAnsi="Consolas"/>
          <w:sz w:val="18"/>
        </w:rPr>
        <w:t xml:space="preserve">  @ProcedureName,</w:t>
      </w:r>
    </w:p>
    <w:p>
      <w:pPr>
        <w:pStyle w:val="Code"/>
      </w:pPr>
      <w:r>
        <w:rPr>
          <w:rFonts w:ascii="Consolas" w:hAnsi="Consolas"/>
          <w:sz w:val="18"/>
        </w:rPr>
        <w:t xml:space="preserve"> </w:t>
      </w:r>
    </w:p>
    <w:p>
      <w:pPr>
        <w:pStyle w:val="Code"/>
      </w:pPr>
      <w:r>
        <w:rPr>
          <w:rFonts w:ascii="Consolas" w:hAnsi="Consolas"/>
          <w:sz w:val="18"/>
        </w:rPr>
        <w:t xml:space="preserve">  ERROR_LINE(),</w:t>
      </w:r>
    </w:p>
    <w:p>
      <w:pPr>
        <w:pStyle w:val="Code"/>
      </w:pPr>
      <w:r>
        <w:rPr>
          <w:rFonts w:ascii="Consolas" w:hAnsi="Consolas"/>
          <w:sz w:val="18"/>
        </w:rPr>
        <w:t xml:space="preserve"> </w:t>
      </w:r>
    </w:p>
    <w:p>
      <w:pPr>
        <w:pStyle w:val="Code"/>
      </w:pPr>
      <w:r>
        <w:rPr>
          <w:rFonts w:ascii="Consolas" w:hAnsi="Consolas"/>
          <w:sz w:val="18"/>
        </w:rPr>
        <w:t xml:space="preserve">  ERROR_MESSAGE(),</w:t>
      </w:r>
    </w:p>
    <w:p>
      <w:pPr>
        <w:pStyle w:val="Code"/>
      </w:pPr>
      <w:r>
        <w:rPr>
          <w:rFonts w:ascii="Consolas" w:hAnsi="Consolas"/>
          <w:sz w:val="18"/>
        </w:rPr>
        <w:t xml:space="preserve"> </w:t>
      </w:r>
    </w:p>
    <w:p>
      <w:pPr>
        <w:pStyle w:val="Code"/>
      </w:pPr>
      <w:r>
        <w:rPr>
          <w:rFonts w:ascii="Consolas" w:hAnsi="Consolas"/>
          <w:sz w:val="18"/>
        </w:rPr>
        <w:t xml:space="preserve">  @AdditionalInfo;</w:t>
      </w:r>
    </w:p>
    <w:p>
      <w:pPr>
        <w:pStyle w:val="Code"/>
      </w:pPr>
      <w:r>
        <w:rPr>
          <w:rFonts w:ascii="Consolas" w:hAnsi="Consolas"/>
          <w:sz w:val="18"/>
        </w:rPr>
        <w:t xml:space="preserve"> </w:t>
      </w:r>
    </w:p>
    <w:p>
      <w:pPr>
        <w:pStyle w:val="Code"/>
      </w:pPr>
      <w:r>
        <w:rPr>
          <w:rFonts w:ascii="Consolas" w:hAnsi="Consolas"/>
          <w:sz w:val="18"/>
        </w:rP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b/>
      <w:bCs/>
      <w:color w:val="1C1A83"/>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Light" w:hAnsi="Calibri Light"/>
      <w:b/>
      <w:bCs/>
      <w:color w:val="1A365D"/>
      <w:sz w:val="32"/>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1A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240" w:before="0"/>
    </w:pPr>
    <w:rPr>
      <w:rFonts w:ascii="Calibri Light" w:hAnsi="Calibri Light"/>
      <w:b/>
      <w:color w:val="1C1A83"/>
      <w:sz w:val="56"/>
    </w:rPr>
  </w:style>
  <w:style w:type="paragraph" w:customStyle="1" w:styleId="Code">
    <w:name w:val="Code"/>
    <w:pPr>
      <w:spacing w:before="120" w:after="120"/>
      <w:ind w:left="360"/>
    </w:pPr>
    <w:rPr>
      <w:rFonts w:ascii="Consolas" w:hAnsi="Consolas"/>
      <w:sz w:val="18"/>
    </w:rPr>
  </w:style>
  <w:style w:type="character" w:customStyle="1" w:styleId="CodeChar">
    <w:name w:val="Code Cha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